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0620</w:t>
            </w:r>
          </w:p>
        </w:tc>
        <w:tc>
          <w:tcPr>
            <w:tcW w:type="dxa" w:w="7824"/>
            <w:shd w:val="clear" w:color="auto" w:fill="D9E2F3"/>
          </w:tcPr>
          <w:p>
            <w:r>
              <w:rPr>
                <w:rFonts w:ascii="Arial" w:hAnsi="Arial"/>
                <w:b/>
                <w:color w:val="1F3864"/>
                <w:sz w:val="30"/>
              </w:rPr>
              <w:t>Starting a Routine Exchange About the First Practical Exchange About Restaurants and Cafés</w:t>
            </w:r>
          </w:p>
          <w:p>
            <w:r>
              <w:rPr>
                <w:rFonts w:ascii="Arial" w:hAnsi="Arial"/>
                <w:i/>
                <w:color w:val="333333"/>
                <w:sz w:val="22"/>
              </w:rPr>
              <w:t>Giao tiếp thường ngày: quán ăn và quán cà phê — trao đổi thực tế đầu tiên khi ăn ngoài</w:t>
            </w:r>
          </w:p>
        </w:tc>
      </w:tr>
    </w:tbl>
    <w:p>
      <w:pPr>
        <w:spacing w:after="40"/>
      </w:pPr>
    </w:p>
    <w:p>
      <w:pPr>
        <w:spacing w:after="160"/>
        <w:jc w:val="both"/>
      </w:pPr>
      <w:r>
        <w:rPr>
          <w:rFonts w:ascii="Calibri" w:hAnsi="Calibri"/>
          <w:i/>
          <w:sz w:val="19"/>
        </w:rPr>
        <w:t>Ms Lan loves trying new places to eat, and one of her favorite spots these days is a cozy corner restaurant and café run by Mr Applecross, a warm and endlessly patient owner who seems to know every regular by name and every dish on his ever-changing menu by heart. Mr Applecross splits his time between greeting guests at the door, taking orders at busy lunch hours, pulling shots of espresso behind the counter, and checking in on tables to make sure everyone is happy with their meal. Ms Lan drops in for almost every kind of occasion a beginner learner needs to handle -- a quick coffee on her way to work, a proper sit-down dinner with friends, a quiet solo lunch with a book, and the occasional celebration that calls for a nicer table by the window. Between the two of them, nearly every everyday restaurant and café conversation comes up naturally -- asking for a table for two or more, reading through the menu and asking what a dish actually contains, checking about allergies and dietary needs, ordering food and drinks course by course, making small special requests like no onions or extra sauce on the side, asking for the bill and working out how to split it fairly among friends, and complimenting or gently complaining about how a dish turned out. They also cover the small practical details that make up so much of eating out -- booking a table ahead of a busy weekend, waiting a few extra minutes when every table is full, ordering a simplified plate for a child, asking for tap water and extra napkins, choosing between paying by card or in cash, deciding on a tip, picking up a takeaway order, having food delivered to the office, and signing up for a loyalty card that saves a little money over time. Ms Lan often just wants a plain black coffee and a quiet corner to work in, but sometimes she is celebrating a birthday, hosting an out-of-town visitor, or simply craving something new from the specials board, which means the conversation always looks a little different depending on the day. Mr Applecross, for his part, recommends the dish of the day, warns customers when something has run out, offers a window seat or a spot on the small outdoor patio when the weather allows, adjusts a coffee order exactly the way a customer likes it, and handles reservations, waiting lists, and the occasional mixed-up order with the same easy patience every single time. None of these exchanges are especially dramatic, and that is exactly the point -- this is simply what ordinary restaurant and café talk sounds like between a welcoming small business owner and one of his most loyal, and most curious, regular customers.</w:t>
      </w:r>
      <w:r>
        <w:rPr>
          <w:rFonts w:ascii="Calibri" w:hAnsi="Calibri"/>
          <w:i/>
          <w:sz w:val="19"/>
        </w:rPr>
        <w:t xml:space="preserve">  Chị Lan rất thích thử những quán ăn mới, và một trong những địa điểm chị yêu thích thời gian gần đây là một quán ăn kiêm quán cà phê nhỏ ấm cúng ở góc phố, do anh Applecross làm chủ, một người chủ quán thân thiện và vô cùng kiên nhẫn, dường như thuộc lòng tên từng khách quen và từng món trên thực đơn luôn thay đổi của mình. Anh Applecross chia thời gian giữa việc chào đón khách ở cửa, ghi món vào giờ trưa đông khách, pha những ly espresso sau quầy, và ghé qua các bàn để chắc chắn mọi người đều hài lòng với bữa ăn. Chị Lan ghé quán vì hầu như mọi dịp mà người mới học cần xử lý -- một ly cà phê nhanh trên đường đi làm, một bữa tối ngồi đàng hoàng với bạn bè, một bữa trưa một mình yên tĩnh cùng cuốn sách, và thỉnh thoảng là một dịp kỷ niệm cần một chiếc bàn đẹp hơn bên cửa sổ. Giữa hai người, hầu hết mọi kiểu trò chuyện đời thường khi ăn ngoài đều xuất hiện một cách tự nhiên -- xin một bàn cho hai người hoặc nhiều hơn, đọc thực đơn và hỏi xem một món thật sự có những gì, hỏi về dị ứng và nhu cầu ăn kiêng, gọi món ăn và thức uống theo từng phần, đưa ra những yêu cầu nhỏ đặc biệt như không cho hành hoặc để nước sốt riêng, xin hóa đơn và tính toán cách chia đều hóa đơn giữa bạn bè, và khen ngợi hoặc nhẹ nhàng phàn nàn về cách một món ăn được chế biến. Họ cũng đề cập đến những chi tiết thực tế nhỏ tạo nên phần lớn trải nghiệm ăn ngoài -- đặt bàn trước cho một cuối tuần đông khách, chờ thêm vài phút khi mọi bàn đều kín, gọi một phần ăn đơn giản hơn cho trẻ nhỏ, xin nước lọc và thêm khăn giấy, chọn giữa thanh toán bằng thẻ hay tiền mặt, quyết định số tiền boa, lấy món mang đi, đặt đồ ăn giao đến văn phòng, và đăng ký thẻ khách hàng thân thiết để tiết kiệm một chút tiền theo thời gian. Chị Lan thường chỉ muốn một ly cà phê đen và một góc yên tĩnh để làm việc, nhưng đôi khi chị đang mừng sinh nhật, tiếp đãi một vị khách từ xa đến, hoặc đơn giản là thèm thử điều gì đó mới từ bảng món đặc biệt, nên câu chuyện luôn có phần khác nhau tùy theo từng ngày. Còn anh Applecross thì giới thiệu món trong ngày, báo trước khi một món đã hết, mời khách ngồi bên cửa sổ hoặc ra khoảng sân ngoài trời nhỏ khi thời tiết cho phép, điều chỉnh ly cà phê đúng theo ý thích của khách, và xử lý việc đặt bàn, danh sách chờ, cùng những lần nhầm món thỉnh thoảng xảy ra, tất cả đều với sự kiên nhẫn nhẹ nhàng như thường lệ. Không cuộc trao đổi nào trong số này đặc biệt kịch tính cả, và đó chính xác là điều quan trọng -- đây đơn giản chỉ là cách trò chuyện thông thường về ăn uống ngoài quán diễn ra giữa một người chủ quán nhỏ hiếu khách và một trong những khách quen trung thành nhất, và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evening, could I get a table for two, please? We don't have a reservation, I'm afraid.  </w:t>
      </w:r>
      <w:r>
        <w:rPr>
          <w:rFonts w:ascii="Calibri" w:hAnsi="Calibri"/>
          <w:i/>
          <w:sz w:val="22"/>
        </w:rPr>
        <w:t>Chào anh, cho tôi xin một bàn cho hai người được không ạ? Chúng tôi chưa đặt trước ạ.</w:t>
      </w:r>
    </w:p>
    <w:p>
      <w:pPr>
        <w:spacing w:after="160" w:line="312" w:lineRule="auto"/>
        <w:jc w:val="both"/>
      </w:pPr>
      <w:r>
        <w:rPr>
          <w:rFonts w:ascii="Calibri" w:hAnsi="Calibri"/>
          <w:b/>
          <w:sz w:val="22"/>
        </w:rPr>
        <w:t xml:space="preserve">Mr Applecross: </w:t>
      </w:r>
      <w:r>
        <w:rPr>
          <w:rFonts w:ascii="Calibri" w:hAnsi="Calibri"/>
          <w:sz w:val="22"/>
        </w:rPr>
        <w:t xml:space="preserve">Good evening, Lan, no problem at all, let me check what we have open right now.  </w:t>
      </w:r>
      <w:r>
        <w:rPr>
          <w:rFonts w:ascii="Calibri" w:hAnsi="Calibri"/>
          <w:i/>
          <w:sz w:val="22"/>
        </w:rPr>
        <w:t>Chào chị Lan, không sao cả, để tôi xem còn bàn nào trống bây giờ.</w:t>
      </w:r>
    </w:p>
    <w:p>
      <w:pPr>
        <w:spacing w:after="160" w:line="312" w:lineRule="auto"/>
        <w:jc w:val="both"/>
      </w:pPr>
      <w:r>
        <w:rPr>
          <w:rFonts w:ascii="Calibri" w:hAnsi="Calibri"/>
          <w:b/>
          <w:sz w:val="22"/>
        </w:rPr>
        <w:t xml:space="preserve">Ms Lan: </w:t>
      </w:r>
      <w:r>
        <w:rPr>
          <w:rFonts w:ascii="Calibri" w:hAnsi="Calibri"/>
          <w:sz w:val="22"/>
        </w:rPr>
        <w:t xml:space="preserve">Thank you, we're not in a rush, so we're happy to take whatever table is free.  </w:t>
      </w:r>
      <w:r>
        <w:rPr>
          <w:rFonts w:ascii="Calibri" w:hAnsi="Calibri"/>
          <w:i/>
          <w:sz w:val="22"/>
        </w:rPr>
        <w:t>Cảm ơn anh, chúng tôi không vội, nên bàn nào trống cũng được ạ.</w:t>
      </w:r>
    </w:p>
    <w:p>
      <w:pPr>
        <w:spacing w:after="160" w:line="312" w:lineRule="auto"/>
        <w:jc w:val="both"/>
      </w:pPr>
      <w:r>
        <w:rPr>
          <w:rFonts w:ascii="Calibri" w:hAnsi="Calibri"/>
          <w:b/>
          <w:sz w:val="22"/>
        </w:rPr>
        <w:t xml:space="preserve">Mr Applecross: </w:t>
      </w:r>
      <w:r>
        <w:rPr>
          <w:rFonts w:ascii="Calibri" w:hAnsi="Calibri"/>
          <w:sz w:val="22"/>
        </w:rPr>
        <w:t xml:space="preserve">Lan, welcome back, would you like your usual corner table or somewhere different tonight?  </w:t>
      </w:r>
      <w:r>
        <w:rPr>
          <w:rFonts w:ascii="Calibri" w:hAnsi="Calibri"/>
          <w:i/>
          <w:sz w:val="22"/>
        </w:rPr>
        <w:t>Chị Lan, chào mừng quay lại, tối nay chị muốn ngồi bàn góc quen thuộc hay chỗ khác ạ?</w:t>
      </w:r>
    </w:p>
    <w:p>
      <w:pPr>
        <w:spacing w:after="160" w:line="312" w:lineRule="auto"/>
        <w:jc w:val="both"/>
      </w:pPr>
      <w:r>
        <w:rPr>
          <w:rFonts w:ascii="Calibri" w:hAnsi="Calibri"/>
          <w:b/>
          <w:sz w:val="22"/>
        </w:rPr>
        <w:t xml:space="preserve">Ms Lan: </w:t>
      </w:r>
      <w:r>
        <w:rPr>
          <w:rFonts w:ascii="Calibri" w:hAnsi="Calibri"/>
          <w:sz w:val="22"/>
        </w:rPr>
        <w:t xml:space="preserve">The corner table sounds perfect, that's exactly where I like to sit when I'm reading.  </w:t>
      </w:r>
      <w:r>
        <w:rPr>
          <w:rFonts w:ascii="Calibri" w:hAnsi="Calibri"/>
          <w:i/>
          <w:sz w:val="22"/>
        </w:rPr>
        <w:t>Bàn góc nghe hoàn hảo, đó đúng là chỗ tôi thích ngồi khi đọc sách.</w:t>
      </w:r>
    </w:p>
    <w:p>
      <w:pPr>
        <w:spacing w:after="160" w:line="312" w:lineRule="auto"/>
        <w:jc w:val="both"/>
      </w:pPr>
      <w:r>
        <w:rPr>
          <w:rFonts w:ascii="Calibri" w:hAnsi="Calibri"/>
          <w:b/>
          <w:sz w:val="22"/>
        </w:rPr>
        <w:t xml:space="preserve">Mr Applecross: </w:t>
      </w:r>
      <w:r>
        <w:rPr>
          <w:rFonts w:ascii="Calibri" w:hAnsi="Calibri"/>
          <w:sz w:val="22"/>
        </w:rPr>
        <w:t xml:space="preserve">I thought you might say that, right this way, I've kept it free for you.  </w:t>
      </w:r>
      <w:r>
        <w:rPr>
          <w:rFonts w:ascii="Calibri" w:hAnsi="Calibri"/>
          <w:i/>
          <w:sz w:val="22"/>
        </w:rPr>
        <w:t>Tôi đoán chị sẽ nói vậy, mời chị đi lối này, tôi đã giữ bàn đó cho chị.</w:t>
      </w:r>
    </w:p>
    <w:p>
      <w:pPr>
        <w:spacing w:after="160" w:line="312" w:lineRule="auto"/>
        <w:jc w:val="both"/>
      </w:pPr>
      <w:r>
        <w:rPr>
          <w:rFonts w:ascii="Calibri" w:hAnsi="Calibri"/>
          <w:b/>
          <w:sz w:val="22"/>
        </w:rPr>
        <w:t xml:space="preserve">Ms Lan: </w:t>
      </w:r>
      <w:r>
        <w:rPr>
          <w:rFonts w:ascii="Calibri" w:hAnsi="Calibri"/>
          <w:sz w:val="22"/>
        </w:rPr>
        <w:t xml:space="preserve">There are four of us tonight, is there a table big enough, or should we push two together?  </w:t>
      </w:r>
      <w:r>
        <w:rPr>
          <w:rFonts w:ascii="Calibri" w:hAnsi="Calibri"/>
          <w:i/>
          <w:sz w:val="22"/>
        </w:rPr>
        <w:t>Tối nay chúng tôi có bốn người, có bàn nào đủ lớn không, hay mình phải ghép hai bàn lại ạ?</w:t>
      </w:r>
    </w:p>
    <w:p>
      <w:pPr>
        <w:spacing w:after="160" w:line="312" w:lineRule="auto"/>
        <w:jc w:val="both"/>
      </w:pPr>
      <w:r>
        <w:rPr>
          <w:rFonts w:ascii="Calibri" w:hAnsi="Calibri"/>
          <w:b/>
          <w:sz w:val="22"/>
        </w:rPr>
        <w:t xml:space="preserve">Mr Applecross: </w:t>
      </w:r>
      <w:r>
        <w:rPr>
          <w:rFonts w:ascii="Calibri" w:hAnsi="Calibri"/>
          <w:sz w:val="22"/>
        </w:rPr>
        <w:t xml:space="preserve">We actually have a table for four just opening up in the back, that should suit you perfectly.  </w:t>
      </w:r>
      <w:r>
        <w:rPr>
          <w:rFonts w:ascii="Calibri" w:hAnsi="Calibri"/>
          <w:i/>
          <w:sz w:val="22"/>
        </w:rPr>
        <w:t>Chúng tôi vừa có một bàn cho bốn người ở phía sau, chắc sẽ vừa vặn cho nhóm mình đấy.</w:t>
      </w:r>
    </w:p>
    <w:p>
      <w:pPr>
        <w:spacing w:after="160" w:line="312" w:lineRule="auto"/>
        <w:jc w:val="both"/>
      </w:pPr>
      <w:r>
        <w:rPr>
          <w:rFonts w:ascii="Calibri" w:hAnsi="Calibri"/>
          <w:b/>
          <w:sz w:val="22"/>
        </w:rPr>
        <w:t xml:space="preserve">Ms Lan: </w:t>
      </w:r>
      <w:r>
        <w:rPr>
          <w:rFonts w:ascii="Calibri" w:hAnsi="Calibri"/>
          <w:sz w:val="22"/>
        </w:rPr>
        <w:t xml:space="preserve">That's great news, thank you, we'll head over there right now.  </w:t>
      </w:r>
      <w:r>
        <w:rPr>
          <w:rFonts w:ascii="Calibri" w:hAnsi="Calibri"/>
          <w:i/>
          <w:sz w:val="22"/>
        </w:rPr>
        <w:t>Tin tốt quá, cảm ơn anh, chúng tôi sẽ đi qua đó ngay.</w:t>
      </w:r>
    </w:p>
    <w:p>
      <w:pPr>
        <w:spacing w:after="160" w:line="312" w:lineRule="auto"/>
        <w:jc w:val="both"/>
      </w:pPr>
      <w:r>
        <w:rPr>
          <w:rFonts w:ascii="Calibri" w:hAnsi="Calibri"/>
          <w:b/>
          <w:sz w:val="22"/>
        </w:rPr>
        <w:t xml:space="preserve">Ms Lan: </w:t>
      </w:r>
      <w:r>
        <w:rPr>
          <w:rFonts w:ascii="Calibri" w:hAnsi="Calibri"/>
          <w:sz w:val="22"/>
        </w:rPr>
        <w:t xml:space="preserve">Would it be possible to sit by the window? I love watching the street while I eat.  </w:t>
      </w:r>
      <w:r>
        <w:rPr>
          <w:rFonts w:ascii="Calibri" w:hAnsi="Calibri"/>
          <w:i/>
          <w:sz w:val="22"/>
        </w:rPr>
        <w:t>Tôi có thể ngồi bên cửa sổ được không ạ? Tôi thích ngắm phố khi ăn lắm.</w:t>
      </w:r>
    </w:p>
    <w:p>
      <w:pPr>
        <w:spacing w:after="160" w:line="312" w:lineRule="auto"/>
        <w:jc w:val="both"/>
      </w:pPr>
      <w:r>
        <w:rPr>
          <w:rFonts w:ascii="Calibri" w:hAnsi="Calibri"/>
          <w:b/>
          <w:sz w:val="22"/>
        </w:rPr>
        <w:t xml:space="preserve">Mr Applecross: </w:t>
      </w:r>
      <w:r>
        <w:rPr>
          <w:rFonts w:ascii="Calibri" w:hAnsi="Calibri"/>
          <w:sz w:val="22"/>
        </w:rPr>
        <w:t xml:space="preserve">Of course, the window table just cleared a moment ago, let me wipe it down for you.  </w:t>
      </w:r>
      <w:r>
        <w:rPr>
          <w:rFonts w:ascii="Calibri" w:hAnsi="Calibri"/>
          <w:i/>
          <w:sz w:val="22"/>
        </w:rPr>
        <w:t>Được chứ, bàn cửa sổ vừa mới trống, để tôi lau bàn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view is one of my favorite things about this place.  </w:t>
      </w:r>
      <w:r>
        <w:rPr>
          <w:rFonts w:ascii="Calibri" w:hAnsi="Calibri"/>
          <w:i/>
          <w:sz w:val="22"/>
        </w:rPr>
        <w:t>Cảm ơn anh nhiều, khung cảnh đó là một trong những điều tôi thích nhất ở quán này.</w:t>
      </w:r>
    </w:p>
    <w:p>
      <w:pPr>
        <w:spacing w:after="160" w:line="312" w:lineRule="auto"/>
        <w:jc w:val="both"/>
      </w:pPr>
      <w:r>
        <w:rPr>
          <w:rFonts w:ascii="Calibri" w:hAnsi="Calibri"/>
          <w:b/>
          <w:sz w:val="22"/>
        </w:rPr>
        <w:t xml:space="preserve">Ms Lan: </w:t>
      </w:r>
      <w:r>
        <w:rPr>
          <w:rFonts w:ascii="Calibri" w:hAnsi="Calibri"/>
          <w:sz w:val="22"/>
        </w:rPr>
        <w:t xml:space="preserve">Is the outdoor patio open today? The weather looks nice enough to sit outside.  </w:t>
      </w:r>
      <w:r>
        <w:rPr>
          <w:rFonts w:ascii="Calibri" w:hAnsi="Calibri"/>
          <w:i/>
          <w:sz w:val="22"/>
        </w:rPr>
        <w:t>Sân ngoài trời hôm nay có mở không ạ? Thời tiết có vẻ đủ đẹp để ngồi ngoài.</w:t>
      </w:r>
    </w:p>
    <w:p>
      <w:pPr>
        <w:spacing w:after="160" w:line="312" w:lineRule="auto"/>
        <w:jc w:val="both"/>
      </w:pPr>
      <w:r>
        <w:rPr>
          <w:rFonts w:ascii="Calibri" w:hAnsi="Calibri"/>
          <w:b/>
          <w:sz w:val="22"/>
        </w:rPr>
        <w:t xml:space="preserve">Mr Applecross: </w:t>
      </w:r>
      <w:r>
        <w:rPr>
          <w:rFonts w:ascii="Calibri" w:hAnsi="Calibri"/>
          <w:sz w:val="22"/>
        </w:rPr>
        <w:t xml:space="preserve">It is, we opened it up this morning, though it can get a bit breezy near the edge.  </w:t>
      </w:r>
      <w:r>
        <w:rPr>
          <w:rFonts w:ascii="Calibri" w:hAnsi="Calibri"/>
          <w:i/>
          <w:sz w:val="22"/>
        </w:rPr>
        <w:t>Có mở ạ, chúng tôi mở từ sáng nay, dù gần mép sân hơi có gió một chút.</w:t>
      </w:r>
    </w:p>
    <w:p>
      <w:pPr>
        <w:spacing w:after="160" w:line="312" w:lineRule="auto"/>
        <w:jc w:val="both"/>
      </w:pPr>
      <w:r>
        <w:rPr>
          <w:rFonts w:ascii="Calibri" w:hAnsi="Calibri"/>
          <w:b/>
          <w:sz w:val="22"/>
        </w:rPr>
        <w:t xml:space="preserve">Ms Lan: </w:t>
      </w:r>
      <w:r>
        <w:rPr>
          <w:rFonts w:ascii="Calibri" w:hAnsi="Calibri"/>
          <w:sz w:val="22"/>
        </w:rPr>
        <w:t xml:space="preserve">That's fine with me, a little breeze sounds refreshing after being inside all day.  </w:t>
      </w:r>
      <w:r>
        <w:rPr>
          <w:rFonts w:ascii="Calibri" w:hAnsi="Calibri"/>
          <w:i/>
          <w:sz w:val="22"/>
        </w:rPr>
        <w:t>Vậy cũng được với tôi, một chút gió nghe dễ chịu sau cả ngày ở trong nhà.</w:t>
      </w:r>
    </w:p>
    <w:p>
      <w:pPr>
        <w:spacing w:after="160" w:line="312" w:lineRule="auto"/>
        <w:jc w:val="both"/>
      </w:pPr>
      <w:r>
        <w:rPr>
          <w:rFonts w:ascii="Calibri" w:hAnsi="Calibri"/>
          <w:b/>
          <w:sz w:val="22"/>
        </w:rPr>
        <w:t xml:space="preserve">Mr Applecross: </w:t>
      </w:r>
      <w:r>
        <w:rPr>
          <w:rFonts w:ascii="Calibri" w:hAnsi="Calibri"/>
          <w:sz w:val="22"/>
        </w:rPr>
        <w:t xml:space="preserve">I'm sorry, Lan, every table is full right now, but I can add your name to the waiting list.  </w:t>
      </w:r>
      <w:r>
        <w:rPr>
          <w:rFonts w:ascii="Calibri" w:hAnsi="Calibri"/>
          <w:i/>
          <w:sz w:val="22"/>
        </w:rPr>
        <w:t>Xin lỗi chị Lan, hiện tại mọi bàn đều kín, nhưng tôi có thể ghi tên chị vào danh sách chờ.</w:t>
      </w:r>
    </w:p>
    <w:p>
      <w:pPr>
        <w:spacing w:after="160" w:line="312" w:lineRule="auto"/>
        <w:jc w:val="both"/>
      </w:pPr>
      <w:r>
        <w:rPr>
          <w:rFonts w:ascii="Calibri" w:hAnsi="Calibri"/>
          <w:b/>
          <w:sz w:val="22"/>
        </w:rPr>
        <w:t xml:space="preserve">Ms Lan: </w:t>
      </w:r>
      <w:r>
        <w:rPr>
          <w:rFonts w:ascii="Calibri" w:hAnsi="Calibri"/>
          <w:sz w:val="22"/>
        </w:rPr>
        <w:t xml:space="preserve">No worries, how long do you think the wait might be this evening?  </w:t>
      </w:r>
      <w:r>
        <w:rPr>
          <w:rFonts w:ascii="Calibri" w:hAnsi="Calibri"/>
          <w:i/>
          <w:sz w:val="22"/>
        </w:rPr>
        <w:t>Không sao đâu, anh nghĩ tối nay phải chờ khoảng bao lâu ạ?</w:t>
      </w:r>
    </w:p>
    <w:p>
      <w:pPr>
        <w:spacing w:after="160" w:line="312" w:lineRule="auto"/>
        <w:jc w:val="both"/>
      </w:pPr>
      <w:r>
        <w:rPr>
          <w:rFonts w:ascii="Calibri" w:hAnsi="Calibri"/>
          <w:b/>
          <w:sz w:val="22"/>
        </w:rPr>
        <w:t xml:space="preserve">Mr Applecross: </w:t>
      </w:r>
      <w:r>
        <w:rPr>
          <w:rFonts w:ascii="Calibri" w:hAnsi="Calibri"/>
          <w:sz w:val="22"/>
        </w:rPr>
        <w:t xml:space="preserve">Probably about fifteen minutes, a couple of tables should free up around then.  </w:t>
      </w:r>
      <w:r>
        <w:rPr>
          <w:rFonts w:ascii="Calibri" w:hAnsi="Calibri"/>
          <w:i/>
          <w:sz w:val="22"/>
        </w:rPr>
        <w:t>Chắc khoảng mười lăm phút, sẽ có vài bàn trống trong khoảng thời gian đó.</w:t>
      </w:r>
    </w:p>
    <w:p>
      <w:pPr>
        <w:spacing w:after="160" w:line="312" w:lineRule="auto"/>
        <w:jc w:val="both"/>
      </w:pPr>
      <w:r>
        <w:rPr>
          <w:rFonts w:ascii="Calibri" w:hAnsi="Calibri"/>
          <w:b/>
          <w:sz w:val="22"/>
        </w:rPr>
        <w:t xml:space="preserve">Ms Lan: </w:t>
      </w:r>
      <w:r>
        <w:rPr>
          <w:rFonts w:ascii="Calibri" w:hAnsi="Calibri"/>
          <w:sz w:val="22"/>
        </w:rPr>
        <w:t xml:space="preserve">I'd like a quiet table if possible, somewhere away from the kitchen noise.  </w:t>
      </w:r>
      <w:r>
        <w:rPr>
          <w:rFonts w:ascii="Calibri" w:hAnsi="Calibri"/>
          <w:i/>
          <w:sz w:val="22"/>
        </w:rPr>
        <w:t>Nếu được, tôi muốn một bàn yên tĩnh, tránh xa tiếng ồn từ bếp.</w:t>
      </w:r>
    </w:p>
    <w:p>
      <w:pPr>
        <w:spacing w:after="160" w:line="312" w:lineRule="auto"/>
        <w:jc w:val="both"/>
      </w:pPr>
      <w:r>
        <w:rPr>
          <w:rFonts w:ascii="Calibri" w:hAnsi="Calibri"/>
          <w:b/>
          <w:sz w:val="22"/>
        </w:rPr>
        <w:t xml:space="preserve">Mr Applecross: </w:t>
      </w:r>
      <w:r>
        <w:rPr>
          <w:rFonts w:ascii="Calibri" w:hAnsi="Calibri"/>
          <w:sz w:val="22"/>
        </w:rPr>
        <w:t xml:space="preserve">I understand completely, there's a small table near the back that's usually much quieter.  </w:t>
      </w:r>
      <w:r>
        <w:rPr>
          <w:rFonts w:ascii="Calibri" w:hAnsi="Calibri"/>
          <w:i/>
          <w:sz w:val="22"/>
        </w:rPr>
        <w:t>Tôi hiểu mà, có một bàn nhỏ ở phía sau thường yên tĩnh hơn nhiều.</w:t>
      </w:r>
    </w:p>
    <w:p>
      <w:pPr>
        <w:spacing w:after="160" w:line="312" w:lineRule="auto"/>
        <w:jc w:val="both"/>
      </w:pPr>
      <w:r>
        <w:rPr>
          <w:rFonts w:ascii="Calibri" w:hAnsi="Calibri"/>
          <w:b/>
          <w:sz w:val="22"/>
        </w:rPr>
        <w:t xml:space="preserve">Ms Lan: </w:t>
      </w:r>
      <w:r>
        <w:rPr>
          <w:rFonts w:ascii="Calibri" w:hAnsi="Calibri"/>
          <w:sz w:val="22"/>
        </w:rPr>
        <w:t xml:space="preserve">That sounds ideal, I have some work I'd like to think through over lunch.  </w:t>
      </w:r>
      <w:r>
        <w:rPr>
          <w:rFonts w:ascii="Calibri" w:hAnsi="Calibri"/>
          <w:i/>
          <w:sz w:val="22"/>
        </w:rPr>
        <w:t>Nghe lý tưởng đấy, tôi có vài việc muốn suy nghĩ trong lúc ăn trưa.</w:t>
      </w:r>
    </w:p>
    <w:p>
      <w:pPr>
        <w:spacing w:after="160" w:line="312" w:lineRule="auto"/>
        <w:jc w:val="both"/>
      </w:pPr>
      <w:r>
        <w:rPr>
          <w:rFonts w:ascii="Calibri" w:hAnsi="Calibri"/>
          <w:b/>
          <w:sz w:val="22"/>
        </w:rPr>
        <w:t xml:space="preserve">Ms Lan: </w:t>
      </w:r>
      <w:r>
        <w:rPr>
          <w:rFonts w:ascii="Calibri" w:hAnsi="Calibri"/>
          <w:sz w:val="22"/>
        </w:rPr>
        <w:t xml:space="preserve">We're celebrating a birthday tonight, could we possibly get a nicer table if one is free?  </w:t>
      </w:r>
      <w:r>
        <w:rPr>
          <w:rFonts w:ascii="Calibri" w:hAnsi="Calibri"/>
          <w:i/>
          <w:sz w:val="22"/>
        </w:rPr>
        <w:t>Tối nay chúng tôi mừng sinh nhật, nếu có bàn đẹp hơn thì có thể xếp cho chúng tôi không ạ?</w:t>
      </w:r>
    </w:p>
    <w:p>
      <w:pPr>
        <w:spacing w:after="160" w:line="312" w:lineRule="auto"/>
        <w:jc w:val="both"/>
      </w:pPr>
      <w:r>
        <w:rPr>
          <w:rFonts w:ascii="Calibri" w:hAnsi="Calibri"/>
          <w:b/>
          <w:sz w:val="22"/>
        </w:rPr>
        <w:t xml:space="preserve">Mr Applecross: </w:t>
      </w:r>
      <w:r>
        <w:rPr>
          <w:rFonts w:ascii="Calibri" w:hAnsi="Calibri"/>
          <w:sz w:val="22"/>
        </w:rPr>
        <w:t xml:space="preserve">Happy birthday to whoever it is, let me see what I can arrange near the window for you.  </w:t>
      </w:r>
      <w:r>
        <w:rPr>
          <w:rFonts w:ascii="Calibri" w:hAnsi="Calibri"/>
          <w:i/>
          <w:sz w:val="22"/>
        </w:rPr>
        <w:t>Chúc mừng sinh nhật người đó nhé, để tôi xem có thể sắp xếp gì gần cửa sổ cho nhóm mình.</w:t>
      </w:r>
    </w:p>
    <w:p>
      <w:pPr>
        <w:spacing w:after="160" w:line="312" w:lineRule="auto"/>
        <w:jc w:val="both"/>
      </w:pPr>
      <w:r>
        <w:rPr>
          <w:rFonts w:ascii="Calibri" w:hAnsi="Calibri"/>
          <w:b/>
          <w:sz w:val="22"/>
        </w:rPr>
        <w:t xml:space="preserve">Ms Lan: </w:t>
      </w:r>
      <w:r>
        <w:rPr>
          <w:rFonts w:ascii="Calibri" w:hAnsi="Calibri"/>
          <w:sz w:val="22"/>
        </w:rPr>
        <w:t xml:space="preserve">Thank you, that would make the evening feel even more special for her.  </w:t>
      </w:r>
      <w:r>
        <w:rPr>
          <w:rFonts w:ascii="Calibri" w:hAnsi="Calibri"/>
          <w:i/>
          <w:sz w:val="22"/>
        </w:rPr>
        <w:t>Cảm ơn anh, vậy sẽ khiến buổi tối thêm phần đặc biệt với cô ấy.</w:t>
      </w:r>
    </w:p>
    <w:p>
      <w:pPr>
        <w:spacing w:after="160" w:line="312" w:lineRule="auto"/>
        <w:jc w:val="both"/>
      </w:pPr>
      <w:r>
        <w:rPr>
          <w:rFonts w:ascii="Calibri" w:hAnsi="Calibri"/>
          <w:b/>
          <w:sz w:val="22"/>
        </w:rPr>
        <w:t xml:space="preserve">Ms Lan: </w:t>
      </w:r>
      <w:r>
        <w:rPr>
          <w:rFonts w:ascii="Calibri" w:hAnsi="Calibri"/>
          <w:sz w:val="22"/>
        </w:rPr>
        <w:t xml:space="preserve">I'm meeting a friend here later, could I sit down now and just wait for her at the table?  </w:t>
      </w:r>
      <w:r>
        <w:rPr>
          <w:rFonts w:ascii="Calibri" w:hAnsi="Calibri"/>
          <w:i/>
          <w:sz w:val="22"/>
        </w:rPr>
        <w:t>Tôi hẹn gặp một người bạn ở đây, tôi có thể ngồi trước và chờ cô ấy ở bàn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take this table by the door, that way she'll spot you easily when she arrives.  </w:t>
      </w:r>
      <w:r>
        <w:rPr>
          <w:rFonts w:ascii="Calibri" w:hAnsi="Calibri"/>
          <w:i/>
          <w:sz w:val="22"/>
        </w:rPr>
        <w:t>Được chứ, chị ngồi bàn gần cửa này nhé, để bạn chị dễ nhận ra khi đến.</w:t>
      </w:r>
    </w:p>
    <w:p>
      <w:pPr>
        <w:spacing w:after="160" w:line="312" w:lineRule="auto"/>
        <w:jc w:val="both"/>
      </w:pPr>
      <w:r>
        <w:rPr>
          <w:rFonts w:ascii="Calibri" w:hAnsi="Calibri"/>
          <w:b/>
          <w:sz w:val="22"/>
        </w:rPr>
        <w:t xml:space="preserve">Ms Lan: </w:t>
      </w:r>
      <w:r>
        <w:rPr>
          <w:rFonts w:ascii="Calibri" w:hAnsi="Calibri"/>
          <w:sz w:val="22"/>
        </w:rPr>
        <w:t xml:space="preserve">Perfect, thank you, I'll just order a glass of water while I wait for her.  </w:t>
      </w:r>
      <w:r>
        <w:rPr>
          <w:rFonts w:ascii="Calibri" w:hAnsi="Calibri"/>
          <w:i/>
          <w:sz w:val="22"/>
        </w:rPr>
        <w:t>Hoàn hảo, cảm ơn anh, tôi sẽ gọi một ly nước trong lúc chờ cô ấy.</w:t>
      </w:r>
    </w:p>
    <w:p>
      <w:pPr>
        <w:spacing w:after="160" w:line="312" w:lineRule="auto"/>
        <w:jc w:val="both"/>
      </w:pPr>
      <w:r>
        <w:rPr>
          <w:rFonts w:ascii="Calibri" w:hAnsi="Calibri"/>
          <w:b/>
          <w:sz w:val="22"/>
        </w:rPr>
        <w:t xml:space="preserve">Ms Lan: </w:t>
      </w:r>
      <w:r>
        <w:rPr>
          <w:rFonts w:ascii="Calibri" w:hAnsi="Calibri"/>
          <w:sz w:val="22"/>
        </w:rPr>
        <w:t xml:space="preserve">Do you take reservations for a table on Friday evening, around seven o'clock?  </w:t>
      </w:r>
      <w:r>
        <w:rPr>
          <w:rFonts w:ascii="Calibri" w:hAnsi="Calibri"/>
          <w:i/>
          <w:sz w:val="22"/>
        </w:rPr>
        <w:t>Anh có nhận đặt bàn cho tối thứ Sáu, khoảng bảy giờ không ạ?</w:t>
      </w:r>
    </w:p>
    <w:p>
      <w:pPr>
        <w:spacing w:after="160" w:line="312" w:lineRule="auto"/>
        <w:jc w:val="both"/>
      </w:pPr>
      <w:r>
        <w:rPr>
          <w:rFonts w:ascii="Calibri" w:hAnsi="Calibri"/>
          <w:b/>
          <w:sz w:val="22"/>
        </w:rPr>
        <w:t xml:space="preserve">Mr Applecross: </w:t>
      </w:r>
      <w:r>
        <w:rPr>
          <w:rFonts w:ascii="Calibri" w:hAnsi="Calibri"/>
          <w:sz w:val="22"/>
        </w:rPr>
        <w:t xml:space="preserve">We do, let me write that down, a table for how many should I put you down for?  </w:t>
      </w:r>
      <w:r>
        <w:rPr>
          <w:rFonts w:ascii="Calibri" w:hAnsi="Calibri"/>
          <w:i/>
          <w:sz w:val="22"/>
        </w:rPr>
        <w:t>Có chứ, để tôi ghi lại, tôi ghi bàn cho mấy người ạ?</w:t>
      </w:r>
    </w:p>
    <w:p>
      <w:pPr>
        <w:spacing w:after="160" w:line="312" w:lineRule="auto"/>
        <w:jc w:val="both"/>
      </w:pPr>
      <w:r>
        <w:rPr>
          <w:rFonts w:ascii="Calibri" w:hAnsi="Calibri"/>
          <w:b/>
          <w:sz w:val="22"/>
        </w:rPr>
        <w:t xml:space="preserve">Ms Lan: </w:t>
      </w:r>
      <w:r>
        <w:rPr>
          <w:rFonts w:ascii="Calibri" w:hAnsi="Calibri"/>
          <w:sz w:val="22"/>
        </w:rPr>
        <w:t xml:space="preserve">Three of us, please, and if possible somewhere not too close to the front door.  </w:t>
      </w:r>
      <w:r>
        <w:rPr>
          <w:rFonts w:ascii="Calibri" w:hAnsi="Calibri"/>
          <w:i/>
          <w:sz w:val="22"/>
        </w:rPr>
        <w:t>Ba người ạ, và nếu được thì xin đừng để quá gần cửa ra vào.</w:t>
      </w:r>
    </w:p>
    <w:p>
      <w:pPr>
        <w:spacing w:after="160" w:line="312" w:lineRule="auto"/>
        <w:jc w:val="both"/>
      </w:pPr>
      <w:r>
        <w:rPr>
          <w:rFonts w:ascii="Calibri" w:hAnsi="Calibri"/>
          <w:b/>
          <w:sz w:val="22"/>
        </w:rPr>
        <w:t xml:space="preserve">Ms Lan: </w:t>
      </w:r>
      <w:r>
        <w:rPr>
          <w:rFonts w:ascii="Calibri" w:hAnsi="Calibri"/>
          <w:sz w:val="22"/>
        </w:rPr>
        <w:t xml:space="preserve">Could I take a look at the menu, please? I haven't decided what I'm in the mood for yet.  </w:t>
      </w:r>
      <w:r>
        <w:rPr>
          <w:rFonts w:ascii="Calibri" w:hAnsi="Calibri"/>
          <w:i/>
          <w:sz w:val="22"/>
        </w:rPr>
        <w:t>Cho tôi xem thực đơn được không ạ? Tôi chưa quyết định muốn ăn gì.</w:t>
      </w:r>
    </w:p>
    <w:p>
      <w:pPr>
        <w:spacing w:after="160" w:line="312" w:lineRule="auto"/>
        <w:jc w:val="both"/>
      </w:pPr>
      <w:r>
        <w:rPr>
          <w:rFonts w:ascii="Calibri" w:hAnsi="Calibri"/>
          <w:b/>
          <w:sz w:val="22"/>
        </w:rPr>
        <w:t xml:space="preserve">Mr Applecross: </w:t>
      </w:r>
      <w:r>
        <w:rPr>
          <w:rFonts w:ascii="Calibri" w:hAnsi="Calibri"/>
          <w:sz w:val="22"/>
        </w:rPr>
        <w:t xml:space="preserve">Of course, here you go, take your time, there's no rush at all this evening.  </w:t>
      </w:r>
      <w:r>
        <w:rPr>
          <w:rFonts w:ascii="Calibri" w:hAnsi="Calibri"/>
          <w:i/>
          <w:sz w:val="22"/>
        </w:rPr>
        <w:t>Được chứ, đây ạ, chị cứ từ từ, tối nay không cần vội đâu.</w:t>
      </w:r>
    </w:p>
    <w:p>
      <w:pPr>
        <w:spacing w:after="160" w:line="312" w:lineRule="auto"/>
        <w:jc w:val="both"/>
      </w:pPr>
      <w:r>
        <w:rPr>
          <w:rFonts w:ascii="Calibri" w:hAnsi="Calibri"/>
          <w:b/>
          <w:sz w:val="22"/>
        </w:rPr>
        <w:t xml:space="preserve">Ms Lan: </w:t>
      </w:r>
      <w:r>
        <w:rPr>
          <w:rFonts w:ascii="Calibri" w:hAnsi="Calibri"/>
          <w:sz w:val="22"/>
        </w:rPr>
        <w:t xml:space="preserve">Thank you, I'll probably need a few minutes, everything on here looks tempting.  </w:t>
      </w:r>
      <w:r>
        <w:rPr>
          <w:rFonts w:ascii="Calibri" w:hAnsi="Calibri"/>
          <w:i/>
          <w:sz w:val="22"/>
        </w:rPr>
        <w:t>Cảm ơn anh, chắc tôi cần vài phút, món nào trên đây cũng hấp dẫn cả.</w:t>
      </w:r>
    </w:p>
    <w:p>
      <w:pPr>
        <w:spacing w:after="160" w:line="312" w:lineRule="auto"/>
        <w:jc w:val="both"/>
      </w:pPr>
      <w:r>
        <w:rPr>
          <w:rFonts w:ascii="Calibri" w:hAnsi="Calibri"/>
          <w:b/>
          <w:sz w:val="22"/>
        </w:rPr>
        <w:t xml:space="preserve">Ms Lan: </w:t>
      </w:r>
      <w:r>
        <w:rPr>
          <w:rFonts w:ascii="Calibri" w:hAnsi="Calibri"/>
          <w:sz w:val="22"/>
        </w:rPr>
        <w:t xml:space="preserve">What exactly is in the house special today? The menu doesn't say much about it.  </w:t>
      </w:r>
      <w:r>
        <w:rPr>
          <w:rFonts w:ascii="Calibri" w:hAnsi="Calibri"/>
          <w:i/>
          <w:sz w:val="22"/>
        </w:rPr>
        <w:t>Món đặc biệt của quán hôm nay có gì vậy ạ? Thực đơn không ghi rõ lắm.</w:t>
      </w:r>
    </w:p>
    <w:p>
      <w:pPr>
        <w:spacing w:after="160" w:line="312" w:lineRule="auto"/>
        <w:jc w:val="both"/>
      </w:pPr>
      <w:r>
        <w:rPr>
          <w:rFonts w:ascii="Calibri" w:hAnsi="Calibri"/>
          <w:b/>
          <w:sz w:val="22"/>
        </w:rPr>
        <w:t xml:space="preserve">Mr Applecross: </w:t>
      </w:r>
      <w:r>
        <w:rPr>
          <w:rFonts w:ascii="Calibri" w:hAnsi="Calibri"/>
          <w:sz w:val="22"/>
        </w:rPr>
        <w:t xml:space="preserve">It's grilled chicken with roasted vegetables and a light lemon sauce, quite popular with regulars.  </w:t>
      </w:r>
      <w:r>
        <w:rPr>
          <w:rFonts w:ascii="Calibri" w:hAnsi="Calibri"/>
          <w:i/>
          <w:sz w:val="22"/>
        </w:rPr>
        <w:t>Đó là gà nướng ăn kèm rau củ nướng và nước sốt chanh nhẹ, khá được khách quen ưa chuộng.</w:t>
      </w:r>
    </w:p>
    <w:p>
      <w:pPr>
        <w:spacing w:after="160" w:line="312" w:lineRule="auto"/>
        <w:jc w:val="both"/>
      </w:pPr>
      <w:r>
        <w:rPr>
          <w:rFonts w:ascii="Calibri" w:hAnsi="Calibri"/>
          <w:b/>
          <w:sz w:val="22"/>
        </w:rPr>
        <w:t xml:space="preserve">Ms Lan: </w:t>
      </w:r>
      <w:r>
        <w:rPr>
          <w:rFonts w:ascii="Calibri" w:hAnsi="Calibri"/>
          <w:sz w:val="22"/>
        </w:rPr>
        <w:t xml:space="preserve">That sounds lovely, I think I'll give that a try tonight.  </w:t>
      </w:r>
      <w:r>
        <w:rPr>
          <w:rFonts w:ascii="Calibri" w:hAnsi="Calibri"/>
          <w:i/>
          <w:sz w:val="22"/>
        </w:rPr>
        <w:t>Nghe ngon đấy, tối nay tôi sẽ thử món đó.</w:t>
      </w:r>
    </w:p>
    <w:p>
      <w:pPr>
        <w:spacing w:after="160" w:line="312" w:lineRule="auto"/>
        <w:jc w:val="both"/>
      </w:pPr>
      <w:r>
        <w:rPr>
          <w:rFonts w:ascii="Calibri" w:hAnsi="Calibri"/>
          <w:b/>
          <w:sz w:val="22"/>
        </w:rPr>
        <w:t xml:space="preserve">Ms Lan: </w:t>
      </w:r>
      <w:r>
        <w:rPr>
          <w:rFonts w:ascii="Calibri" w:hAnsi="Calibri"/>
          <w:sz w:val="22"/>
        </w:rPr>
        <w:t xml:space="preserve">Is the mushroom soup vegetarian, or does it have any chicken stock in it?  </w:t>
      </w:r>
      <w:r>
        <w:rPr>
          <w:rFonts w:ascii="Calibri" w:hAnsi="Calibri"/>
          <w:i/>
          <w:sz w:val="22"/>
        </w:rPr>
        <w:t>Súp nấm có phải món chay không ạ, hay có dùng nước dùng gà không?</w:t>
      </w:r>
    </w:p>
    <w:p>
      <w:pPr>
        <w:spacing w:after="160" w:line="312" w:lineRule="auto"/>
        <w:jc w:val="both"/>
      </w:pPr>
      <w:r>
        <w:rPr>
          <w:rFonts w:ascii="Calibri" w:hAnsi="Calibri"/>
          <w:b/>
          <w:sz w:val="22"/>
        </w:rPr>
        <w:t xml:space="preserve">Mr Applecross: </w:t>
      </w:r>
      <w:r>
        <w:rPr>
          <w:rFonts w:ascii="Calibri" w:hAnsi="Calibri"/>
          <w:sz w:val="22"/>
        </w:rPr>
        <w:t xml:space="preserve">It's fully vegetarian, we make the broth from vegetables only, no meat stock at all.  </w:t>
      </w:r>
      <w:r>
        <w:rPr>
          <w:rFonts w:ascii="Calibri" w:hAnsi="Calibri"/>
          <w:i/>
          <w:sz w:val="22"/>
        </w:rPr>
        <w:t>Món này hoàn toàn chay, chúng tôi nấu nước dùng chỉ từ rau củ, không dùng nước hầm thịt.</w:t>
      </w:r>
    </w:p>
    <w:p>
      <w:pPr>
        <w:spacing w:after="160" w:line="312" w:lineRule="auto"/>
        <w:jc w:val="both"/>
      </w:pPr>
      <w:r>
        <w:rPr>
          <w:rFonts w:ascii="Calibri" w:hAnsi="Calibri"/>
          <w:b/>
          <w:sz w:val="22"/>
        </w:rPr>
        <w:t xml:space="preserve">Ms Lan: </w:t>
      </w:r>
      <w:r>
        <w:rPr>
          <w:rFonts w:ascii="Calibri" w:hAnsi="Calibri"/>
          <w:sz w:val="22"/>
        </w:rPr>
        <w:t xml:space="preserve">Wonderful, I've been craving something vegetarian, so I'll start with that.  </w:t>
      </w:r>
      <w:r>
        <w:rPr>
          <w:rFonts w:ascii="Calibri" w:hAnsi="Calibri"/>
          <w:i/>
          <w:sz w:val="22"/>
        </w:rPr>
        <w:t>Tuyệt quá, tôi đang thèm món chay, nên tôi sẽ gọi món đó để bắt đầu.</w:t>
      </w:r>
    </w:p>
    <w:p>
      <w:pPr>
        <w:spacing w:after="160" w:line="312" w:lineRule="auto"/>
        <w:jc w:val="both"/>
      </w:pPr>
      <w:r>
        <w:rPr>
          <w:rFonts w:ascii="Calibri" w:hAnsi="Calibri"/>
          <w:b/>
          <w:sz w:val="22"/>
        </w:rPr>
        <w:t xml:space="preserve">Ms Lan: </w:t>
      </w:r>
      <w:r>
        <w:rPr>
          <w:rFonts w:ascii="Calibri" w:hAnsi="Calibri"/>
          <w:sz w:val="22"/>
        </w:rPr>
        <w:t xml:space="preserve">What kind of fish do you use in the fish pie? I like to know before I order it.  </w:t>
      </w:r>
      <w:r>
        <w:rPr>
          <w:rFonts w:ascii="Calibri" w:hAnsi="Calibri"/>
          <w:i/>
          <w:sz w:val="22"/>
        </w:rPr>
        <w:t>Bánh cá dùng loại cá gì vậy ạ? Tôi thích biết trước khi gọi món.</w:t>
      </w:r>
    </w:p>
    <w:p>
      <w:pPr>
        <w:spacing w:after="160" w:line="312" w:lineRule="auto"/>
        <w:jc w:val="both"/>
      </w:pPr>
      <w:r>
        <w:rPr>
          <w:rFonts w:ascii="Calibri" w:hAnsi="Calibri"/>
          <w:b/>
          <w:sz w:val="22"/>
        </w:rPr>
        <w:t xml:space="preserve">Mr Applecross: </w:t>
      </w:r>
      <w:r>
        <w:rPr>
          <w:rFonts w:ascii="Calibri" w:hAnsi="Calibri"/>
          <w:sz w:val="22"/>
        </w:rPr>
        <w:t xml:space="preserve">We use a mix of salmon and white fish, along with a creamy sauce and mashed potato on top.  </w:t>
      </w:r>
      <w:r>
        <w:rPr>
          <w:rFonts w:ascii="Calibri" w:hAnsi="Calibri"/>
          <w:i/>
          <w:sz w:val="22"/>
        </w:rPr>
        <w:t>Chúng tôi dùng cá hồi kết hợp với cá trắng, cùng nước sốt kem và khoai tây nghiền phủ trên.</w:t>
      </w:r>
    </w:p>
    <w:p>
      <w:pPr>
        <w:spacing w:after="160" w:line="312" w:lineRule="auto"/>
        <w:jc w:val="both"/>
      </w:pPr>
      <w:r>
        <w:rPr>
          <w:rFonts w:ascii="Calibri" w:hAnsi="Calibri"/>
          <w:b/>
          <w:sz w:val="22"/>
        </w:rPr>
        <w:t xml:space="preserve">Ms Lan: </w:t>
      </w:r>
      <w:r>
        <w:rPr>
          <w:rFonts w:ascii="Calibri" w:hAnsi="Calibri"/>
          <w:sz w:val="22"/>
        </w:rPr>
        <w:t xml:space="preserve">That sounds delicious, I do enjoy a good creamy fish pie in cooler weather.  </w:t>
      </w:r>
      <w:r>
        <w:rPr>
          <w:rFonts w:ascii="Calibri" w:hAnsi="Calibri"/>
          <w:i/>
          <w:sz w:val="22"/>
        </w:rPr>
        <w:t>Nghe ngon đấy, tôi rất thích món bánh cá béo ngậy kiểu này khi trời se lạnh.</w:t>
      </w:r>
    </w:p>
    <w:p>
      <w:pPr>
        <w:spacing w:after="160" w:line="312" w:lineRule="auto"/>
        <w:jc w:val="both"/>
      </w:pPr>
      <w:r>
        <w:rPr>
          <w:rFonts w:ascii="Calibri" w:hAnsi="Calibri"/>
          <w:b/>
          <w:sz w:val="22"/>
        </w:rPr>
        <w:t xml:space="preserve">Ms Lan: </w:t>
      </w:r>
      <w:r>
        <w:rPr>
          <w:rFonts w:ascii="Calibri" w:hAnsi="Calibri"/>
          <w:sz w:val="22"/>
        </w:rPr>
        <w:t xml:space="preserve">Could you tell me what comes with the steak, or is that a separate order?  </w:t>
      </w:r>
      <w:r>
        <w:rPr>
          <w:rFonts w:ascii="Calibri" w:hAnsi="Calibri"/>
          <w:i/>
          <w:sz w:val="22"/>
        </w:rPr>
        <w:t>Món bò bít tết có kèm gì không ạ, hay phải gọi riêng?</w:t>
      </w:r>
    </w:p>
    <w:p>
      <w:pPr>
        <w:spacing w:after="160" w:line="312" w:lineRule="auto"/>
        <w:jc w:val="both"/>
      </w:pPr>
      <w:r>
        <w:rPr>
          <w:rFonts w:ascii="Calibri" w:hAnsi="Calibri"/>
          <w:b/>
          <w:sz w:val="22"/>
        </w:rPr>
        <w:t xml:space="preserve">Mr Applecross: </w:t>
      </w:r>
      <w:r>
        <w:rPr>
          <w:rFonts w:ascii="Calibri" w:hAnsi="Calibri"/>
          <w:sz w:val="22"/>
        </w:rPr>
        <w:t xml:space="preserve">It comes with fries and a small salad, though you can swap the fries for rice if you prefer.  </w:t>
      </w:r>
      <w:r>
        <w:rPr>
          <w:rFonts w:ascii="Calibri" w:hAnsi="Calibri"/>
          <w:i/>
          <w:sz w:val="22"/>
        </w:rPr>
        <w:t>Món đó kèm khoai tây chiên và một ít salad, nhưng chị có thể đổi khoai chiên sang cơm nếu thích.</w:t>
      </w:r>
    </w:p>
    <w:p>
      <w:pPr>
        <w:spacing w:after="160" w:line="312" w:lineRule="auto"/>
        <w:jc w:val="both"/>
      </w:pPr>
      <w:r>
        <w:rPr>
          <w:rFonts w:ascii="Calibri" w:hAnsi="Calibri"/>
          <w:b/>
          <w:sz w:val="22"/>
        </w:rPr>
        <w:t xml:space="preserve">Ms Lan: </w:t>
      </w:r>
      <w:r>
        <w:rPr>
          <w:rFonts w:ascii="Calibri" w:hAnsi="Calibri"/>
          <w:sz w:val="22"/>
        </w:rPr>
        <w:t xml:space="preserve">I'd love to swap it for rice, thank you for mentioning that option.  </w:t>
      </w:r>
      <w:r>
        <w:rPr>
          <w:rFonts w:ascii="Calibri" w:hAnsi="Calibri"/>
          <w:i/>
          <w:sz w:val="22"/>
        </w:rPr>
        <w:t>Tôi muốn đổi sang cơm, cảm ơn anh đã nói về lựa chọn đó.</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small and large pasta portion, price-wise?  </w:t>
      </w:r>
      <w:r>
        <w:rPr>
          <w:rFonts w:ascii="Calibri" w:hAnsi="Calibri"/>
          <w:i/>
          <w:sz w:val="22"/>
        </w:rPr>
        <w:t>Phần mì nhỏ và phần mì lớn khác nhau bao nhiêu về giá vậy ạ?</w:t>
      </w:r>
    </w:p>
    <w:p>
      <w:pPr>
        <w:spacing w:after="160" w:line="312" w:lineRule="auto"/>
        <w:jc w:val="both"/>
      </w:pPr>
      <w:r>
        <w:rPr>
          <w:rFonts w:ascii="Calibri" w:hAnsi="Calibri"/>
          <w:b/>
          <w:sz w:val="22"/>
        </w:rPr>
        <w:t xml:space="preserve">Mr Applecross: </w:t>
      </w:r>
      <w:r>
        <w:rPr>
          <w:rFonts w:ascii="Calibri" w:hAnsi="Calibri"/>
          <w:sz w:val="22"/>
        </w:rPr>
        <w:t xml:space="preserve">The large portion costs about three dollars more and comes with extra sauce and cheese.  </w:t>
      </w:r>
      <w:r>
        <w:rPr>
          <w:rFonts w:ascii="Calibri" w:hAnsi="Calibri"/>
          <w:i/>
          <w:sz w:val="22"/>
        </w:rPr>
        <w:t>Phần lớn đắt hơn khoảng ba đô, và có thêm nước sốt cùng phô mai.</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large portion, I'm actually quite hungry today.  </w:t>
      </w:r>
      <w:r>
        <w:rPr>
          <w:rFonts w:ascii="Calibri" w:hAnsi="Calibri"/>
          <w:i/>
          <w:sz w:val="22"/>
        </w:rPr>
        <w:t>Vậy thì tôi chọn phần lớn, hôm nay tôi khá đói.</w:t>
      </w:r>
    </w:p>
    <w:p>
      <w:pPr>
        <w:spacing w:after="160" w:line="312" w:lineRule="auto"/>
        <w:jc w:val="both"/>
      </w:pPr>
      <w:r>
        <w:rPr>
          <w:rFonts w:ascii="Calibri" w:hAnsi="Calibri"/>
          <w:b/>
          <w:sz w:val="22"/>
        </w:rPr>
        <w:t xml:space="preserve">Ms Lan: </w:t>
      </w:r>
      <w:r>
        <w:rPr>
          <w:rFonts w:ascii="Calibri" w:hAnsi="Calibri"/>
          <w:sz w:val="22"/>
        </w:rPr>
        <w:t xml:space="preserve">Is the curry very spicy? I don't have a high tolerance for spicy food, honestly.  </w:t>
      </w:r>
      <w:r>
        <w:rPr>
          <w:rFonts w:ascii="Calibri" w:hAnsi="Calibri"/>
          <w:i/>
          <w:sz w:val="22"/>
        </w:rPr>
        <w:t>Món cà ri có cay lắm không ạ? Thật ra tôi không chịu được cay lắm.</w:t>
      </w:r>
    </w:p>
    <w:p>
      <w:pPr>
        <w:spacing w:after="160" w:line="312" w:lineRule="auto"/>
        <w:jc w:val="both"/>
      </w:pPr>
      <w:r>
        <w:rPr>
          <w:rFonts w:ascii="Calibri" w:hAnsi="Calibri"/>
          <w:b/>
          <w:sz w:val="22"/>
        </w:rPr>
        <w:t xml:space="preserve">Mr Applecross: </w:t>
      </w:r>
      <w:r>
        <w:rPr>
          <w:rFonts w:ascii="Calibri" w:hAnsi="Calibri"/>
          <w:sz w:val="22"/>
        </w:rPr>
        <w:t xml:space="preserve">It has a mild kick, but we can easily make it milder if you'd like, no problem at all.  </w:t>
      </w:r>
      <w:r>
        <w:rPr>
          <w:rFonts w:ascii="Calibri" w:hAnsi="Calibri"/>
          <w:i/>
          <w:sz w:val="22"/>
        </w:rPr>
        <w:t>Món đó cay nhẹ thôi, nhưng chúng tôi có thể làm nhạt hơn nếu chị muốn, không vấn đề gì.</w:t>
      </w:r>
    </w:p>
    <w:p>
      <w:pPr>
        <w:spacing w:after="160" w:line="312" w:lineRule="auto"/>
        <w:jc w:val="both"/>
      </w:pPr>
      <w:r>
        <w:rPr>
          <w:rFonts w:ascii="Calibri" w:hAnsi="Calibri"/>
          <w:b/>
          <w:sz w:val="22"/>
        </w:rPr>
        <w:t xml:space="preserve">Ms Lan: </w:t>
      </w:r>
      <w:r>
        <w:rPr>
          <w:rFonts w:ascii="Calibri" w:hAnsi="Calibri"/>
          <w:sz w:val="22"/>
        </w:rPr>
        <w:t xml:space="preserve">That would be great, please make mine as mild as possible.  </w:t>
      </w:r>
      <w:r>
        <w:rPr>
          <w:rFonts w:ascii="Calibri" w:hAnsi="Calibri"/>
          <w:i/>
          <w:sz w:val="22"/>
        </w:rPr>
        <w:t>Vậy thì tốt quá, anh làm giúp tôi nhạt nhất có thể nhé.</w:t>
      </w:r>
    </w:p>
    <w:p>
      <w:pPr>
        <w:spacing w:after="160" w:line="312" w:lineRule="auto"/>
        <w:jc w:val="both"/>
      </w:pPr>
      <w:r>
        <w:rPr>
          <w:rFonts w:ascii="Calibri" w:hAnsi="Calibri"/>
          <w:b/>
          <w:sz w:val="22"/>
        </w:rPr>
        <w:t xml:space="preserve">Ms Lan: </w:t>
      </w:r>
      <w:r>
        <w:rPr>
          <w:rFonts w:ascii="Calibri" w:hAnsi="Calibri"/>
          <w:sz w:val="22"/>
        </w:rPr>
        <w:t xml:space="preserve">What's today's soup of the day? I always like to ask before I decide on a starter.  </w:t>
      </w:r>
      <w:r>
        <w:rPr>
          <w:rFonts w:ascii="Calibri" w:hAnsi="Calibri"/>
          <w:i/>
          <w:sz w:val="22"/>
        </w:rPr>
        <w:t>Súp trong ngày hôm nay là gì vậy ạ? Tôi luôn thích hỏi trước khi chọn món khai vị.</w:t>
      </w:r>
    </w:p>
    <w:p>
      <w:pPr>
        <w:spacing w:after="160" w:line="312" w:lineRule="auto"/>
        <w:jc w:val="both"/>
      </w:pPr>
      <w:r>
        <w:rPr>
          <w:rFonts w:ascii="Calibri" w:hAnsi="Calibri"/>
          <w:b/>
          <w:sz w:val="22"/>
        </w:rPr>
        <w:t xml:space="preserve">Mr Applecross: </w:t>
      </w:r>
      <w:r>
        <w:rPr>
          <w:rFonts w:ascii="Calibri" w:hAnsi="Calibri"/>
          <w:sz w:val="22"/>
        </w:rPr>
        <w:t xml:space="preserve">Today it's a roasted tomato soup with basil, it's been a real favorite this week.  </w:t>
      </w:r>
      <w:r>
        <w:rPr>
          <w:rFonts w:ascii="Calibri" w:hAnsi="Calibri"/>
          <w:i/>
          <w:sz w:val="22"/>
        </w:rPr>
        <w:t>Hôm nay là súp cà chua nướng với húng quế, món này rất được ưa chuộng tuần này.</w:t>
      </w:r>
    </w:p>
    <w:p>
      <w:pPr>
        <w:spacing w:after="160" w:line="312" w:lineRule="auto"/>
        <w:jc w:val="both"/>
      </w:pPr>
      <w:r>
        <w:rPr>
          <w:rFonts w:ascii="Calibri" w:hAnsi="Calibri"/>
          <w:b/>
          <w:sz w:val="22"/>
        </w:rPr>
        <w:t xml:space="preserve">Ms Lan: </w:t>
      </w:r>
      <w:r>
        <w:rPr>
          <w:rFonts w:ascii="Calibri" w:hAnsi="Calibri"/>
          <w:sz w:val="22"/>
        </w:rPr>
        <w:t xml:space="preserve">That sounds perfect, I'll start my meal with a bowl of that.  </w:t>
      </w:r>
      <w:r>
        <w:rPr>
          <w:rFonts w:ascii="Calibri" w:hAnsi="Calibri"/>
          <w:i/>
          <w:sz w:val="22"/>
        </w:rPr>
        <w:t>Nghe hoàn hảo, tôi sẽ bắt đầu bữa ăn với một tô súp đó.</w:t>
      </w:r>
    </w:p>
    <w:p>
      <w:pPr>
        <w:spacing w:after="160" w:line="312" w:lineRule="auto"/>
        <w:jc w:val="both"/>
      </w:pPr>
      <w:r>
        <w:rPr>
          <w:rFonts w:ascii="Calibri" w:hAnsi="Calibri"/>
          <w:b/>
          <w:sz w:val="22"/>
        </w:rPr>
        <w:t xml:space="preserve">Ms Lan: </w:t>
      </w:r>
      <w:r>
        <w:rPr>
          <w:rFonts w:ascii="Calibri" w:hAnsi="Calibri"/>
          <w:sz w:val="22"/>
        </w:rPr>
        <w:t xml:space="preserve">Do you have anything lighter on the menu? I don't want too big a meal this afternoon.  </w:t>
      </w:r>
      <w:r>
        <w:rPr>
          <w:rFonts w:ascii="Calibri" w:hAnsi="Calibri"/>
          <w:i/>
          <w:sz w:val="22"/>
        </w:rPr>
        <w:t>Thực đơn có món nào nhẹ hơn không ạ? Chiều nay tôi không muốn ăn quá no.</w:t>
      </w:r>
    </w:p>
    <w:p>
      <w:pPr>
        <w:spacing w:after="160" w:line="312" w:lineRule="auto"/>
        <w:jc w:val="both"/>
      </w:pPr>
      <w:r>
        <w:rPr>
          <w:rFonts w:ascii="Calibri" w:hAnsi="Calibri"/>
          <w:b/>
          <w:sz w:val="22"/>
        </w:rPr>
        <w:t xml:space="preserve">Mr Applecross: </w:t>
      </w:r>
      <w:r>
        <w:rPr>
          <w:rFonts w:ascii="Calibri" w:hAnsi="Calibri"/>
          <w:sz w:val="22"/>
        </w:rPr>
        <w:t xml:space="preserve">The garden salad with grilled chicken is light but still filling, that might suit you well.  </w:t>
      </w:r>
      <w:r>
        <w:rPr>
          <w:rFonts w:ascii="Calibri" w:hAnsi="Calibri"/>
          <w:i/>
          <w:sz w:val="22"/>
        </w:rPr>
        <w:t>Salad rau trộn kèm gà nướng khá nhẹ nhưng vẫn no bụng,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have that with a light dressing on the side.  </w:t>
      </w:r>
      <w:r>
        <w:rPr>
          <w:rFonts w:ascii="Calibri" w:hAnsi="Calibri"/>
          <w:i/>
          <w:sz w:val="22"/>
        </w:rPr>
        <w:t>Nghe đúng ý tôi luôn, cho tôi món đó với nước sốt để riêng nhé.</w:t>
      </w:r>
    </w:p>
    <w:p>
      <w:pPr>
        <w:spacing w:after="160" w:line="312" w:lineRule="auto"/>
        <w:jc w:val="both"/>
      </w:pPr>
      <w:r>
        <w:rPr>
          <w:rFonts w:ascii="Calibri" w:hAnsi="Calibri"/>
          <w:b/>
          <w:sz w:val="22"/>
        </w:rPr>
        <w:t xml:space="preserve">Ms Lan: </w:t>
      </w:r>
      <w:r>
        <w:rPr>
          <w:rFonts w:ascii="Calibri" w:hAnsi="Calibri"/>
          <w:sz w:val="22"/>
        </w:rPr>
        <w:t xml:space="preserve">What desserts do you have today? I always save a little room for something sweet.  </w:t>
      </w:r>
      <w:r>
        <w:rPr>
          <w:rFonts w:ascii="Calibri" w:hAnsi="Calibri"/>
          <w:i/>
          <w:sz w:val="22"/>
        </w:rPr>
        <w:t>Hôm nay có món tráng miệng nào ạ? Tôi luôn chừa bụng cho món ngọt.</w:t>
      </w:r>
    </w:p>
    <w:p>
      <w:pPr>
        <w:spacing w:after="160" w:line="312" w:lineRule="auto"/>
        <w:jc w:val="both"/>
      </w:pPr>
      <w:r>
        <w:rPr>
          <w:rFonts w:ascii="Calibri" w:hAnsi="Calibri"/>
          <w:b/>
          <w:sz w:val="22"/>
        </w:rPr>
        <w:t xml:space="preserve">Mr Applecross: </w:t>
      </w:r>
      <w:r>
        <w:rPr>
          <w:rFonts w:ascii="Calibri" w:hAnsi="Calibri"/>
          <w:sz w:val="22"/>
        </w:rPr>
        <w:t xml:space="preserve">We have chocolate cake, apple tart, and a fresh fruit salad, all made in house this morning.  </w:t>
      </w:r>
      <w:r>
        <w:rPr>
          <w:rFonts w:ascii="Calibri" w:hAnsi="Calibri"/>
          <w:i/>
          <w:sz w:val="22"/>
        </w:rPr>
        <w:t>Chúng tôi có bánh sô-cô-la, bánh táo, và salad trái cây tươi, đều làm tại quán sáng nay.</w:t>
      </w:r>
    </w:p>
    <w:p>
      <w:pPr>
        <w:spacing w:after="160" w:line="312" w:lineRule="auto"/>
        <w:jc w:val="both"/>
      </w:pPr>
      <w:r>
        <w:rPr>
          <w:rFonts w:ascii="Calibri" w:hAnsi="Calibri"/>
          <w:b/>
          <w:sz w:val="22"/>
        </w:rPr>
        <w:t xml:space="preserve">Ms Lan: </w:t>
      </w:r>
      <w:r>
        <w:rPr>
          <w:rFonts w:ascii="Calibri" w:hAnsi="Calibri"/>
          <w:sz w:val="22"/>
        </w:rPr>
        <w:t xml:space="preserve">The apple tart sounds wonderful, I'll definitely save room for that later.  </w:t>
      </w:r>
      <w:r>
        <w:rPr>
          <w:rFonts w:ascii="Calibri" w:hAnsi="Calibri"/>
          <w:i/>
          <w:sz w:val="22"/>
        </w:rPr>
        <w:t>Bánh táo nghe hấp dẫn quá, tôi chắc chắn sẽ chừa bụng cho món đó sau.</w:t>
      </w:r>
    </w:p>
    <w:p>
      <w:pPr>
        <w:spacing w:after="160" w:line="312" w:lineRule="auto"/>
        <w:jc w:val="both"/>
      </w:pPr>
      <w:r>
        <w:rPr>
          <w:rFonts w:ascii="Calibri" w:hAnsi="Calibri"/>
          <w:b/>
          <w:sz w:val="22"/>
        </w:rPr>
        <w:t xml:space="preserve">Ms Lan: </w:t>
      </w:r>
      <w:r>
        <w:rPr>
          <w:rFonts w:ascii="Calibri" w:hAnsi="Calibri"/>
          <w:sz w:val="22"/>
        </w:rPr>
        <w:t xml:space="preserve">I should mention I'm allergic to peanuts, could you check if any dishes contain them?  </w:t>
      </w:r>
      <w:r>
        <w:rPr>
          <w:rFonts w:ascii="Calibri" w:hAnsi="Calibri"/>
          <w:i/>
          <w:sz w:val="22"/>
        </w:rPr>
        <w:t>Tôi nên nói trước là tôi bị dị ứng đậu phộng, anh kiểm tra giúp xem món nào có đậu phộng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letting me know, the satay skewers and the peanut noodles both contain peanuts.  </w:t>
      </w:r>
      <w:r>
        <w:rPr>
          <w:rFonts w:ascii="Calibri" w:hAnsi="Calibri"/>
          <w:i/>
          <w:sz w:val="22"/>
        </w:rPr>
        <w:t>Cảm ơn chị đã báo trước, món xiên satay và mì đậu phộng đều có đậu phộng ạ.</w:t>
      </w:r>
    </w:p>
    <w:p>
      <w:pPr>
        <w:spacing w:after="160" w:line="312" w:lineRule="auto"/>
        <w:jc w:val="both"/>
      </w:pPr>
      <w:r>
        <w:rPr>
          <w:rFonts w:ascii="Calibri" w:hAnsi="Calibri"/>
          <w:b/>
          <w:sz w:val="22"/>
        </w:rPr>
        <w:t xml:space="preserve">Ms Lan: </w:t>
      </w:r>
      <w:r>
        <w:rPr>
          <w:rFonts w:ascii="Calibri" w:hAnsi="Calibri"/>
          <w:sz w:val="22"/>
        </w:rPr>
        <w:t xml:space="preserve">Good to know, I'll steer clear of those and pick something else from the menu instead.  </w:t>
      </w:r>
      <w:r>
        <w:rPr>
          <w:rFonts w:ascii="Calibri" w:hAnsi="Calibri"/>
          <w:i/>
          <w:sz w:val="22"/>
        </w:rPr>
        <w:t>Tốt quá khi biết vậy, tôi sẽ tránh những món đó và chọn món khác trong thực đơn.</w:t>
      </w:r>
    </w:p>
    <w:p>
      <w:pPr>
        <w:spacing w:after="160" w:line="312" w:lineRule="auto"/>
        <w:jc w:val="both"/>
      </w:pPr>
      <w:r>
        <w:rPr>
          <w:rFonts w:ascii="Calibri" w:hAnsi="Calibri"/>
          <w:b/>
          <w:sz w:val="22"/>
        </w:rPr>
        <w:t xml:space="preserve">Ms Lan: </w:t>
      </w:r>
      <w:r>
        <w:rPr>
          <w:rFonts w:ascii="Calibri" w:hAnsi="Calibri"/>
          <w:sz w:val="22"/>
        </w:rPr>
        <w:t xml:space="preserve">My friend has a shellfish allergy, is the seafood pasta safe for someone with that condition?  </w:t>
      </w:r>
      <w:r>
        <w:rPr>
          <w:rFonts w:ascii="Calibri" w:hAnsi="Calibri"/>
          <w:i/>
          <w:sz w:val="22"/>
        </w:rPr>
        <w:t>Bạn tôi bị dị ứng hải sản có vỏ, mì hải sản có an toàn cho người bị vậy không ạ?</w:t>
      </w:r>
    </w:p>
    <w:p>
      <w:pPr>
        <w:spacing w:after="160" w:line="312" w:lineRule="auto"/>
        <w:jc w:val="both"/>
      </w:pPr>
      <w:r>
        <w:rPr>
          <w:rFonts w:ascii="Calibri" w:hAnsi="Calibri"/>
          <w:b/>
          <w:sz w:val="22"/>
        </w:rPr>
        <w:t xml:space="preserve">Mr Applecross: </w:t>
      </w:r>
      <w:r>
        <w:rPr>
          <w:rFonts w:ascii="Calibri" w:hAnsi="Calibri"/>
          <w:sz w:val="22"/>
        </w:rPr>
        <w:t xml:space="preserve">Unfortunately, that dish contains both shrimp and mussels, so it wouldn't be safe for her.  </w:t>
      </w:r>
      <w:r>
        <w:rPr>
          <w:rFonts w:ascii="Calibri" w:hAnsi="Calibri"/>
          <w:i/>
          <w:sz w:val="22"/>
        </w:rPr>
        <w:t>Đáng tiếc là món đó có cả tôm và vẹm, nên sẽ không an toàn cho cô ấy.</w:t>
      </w:r>
    </w:p>
    <w:p>
      <w:pPr>
        <w:spacing w:after="160" w:line="312" w:lineRule="auto"/>
        <w:jc w:val="both"/>
      </w:pPr>
      <w:r>
        <w:rPr>
          <w:rFonts w:ascii="Calibri" w:hAnsi="Calibri"/>
          <w:b/>
          <w:sz w:val="22"/>
        </w:rPr>
        <w:t xml:space="preserve">Ms Lan: </w:t>
      </w:r>
      <w:r>
        <w:rPr>
          <w:rFonts w:ascii="Calibri" w:hAnsi="Calibri"/>
          <w:sz w:val="22"/>
        </w:rPr>
        <w:t xml:space="preserve">Thanks for being upfront about that, I'll suggest a different dish for her tonight.  </w:t>
      </w:r>
      <w:r>
        <w:rPr>
          <w:rFonts w:ascii="Calibri" w:hAnsi="Calibri"/>
          <w:i/>
          <w:sz w:val="22"/>
        </w:rPr>
        <w:t>Cảm ơn anh đã nói rõ, tôi sẽ gợi ý cho cô ấy món khác tối nay.</w:t>
      </w:r>
    </w:p>
    <w:p>
      <w:pPr>
        <w:spacing w:after="160" w:line="312" w:lineRule="auto"/>
        <w:jc w:val="both"/>
      </w:pPr>
      <w:r>
        <w:rPr>
          <w:rFonts w:ascii="Calibri" w:hAnsi="Calibri"/>
          <w:b/>
          <w:sz w:val="22"/>
        </w:rPr>
        <w:t xml:space="preserve">Ms Lan: </w:t>
      </w:r>
      <w:r>
        <w:rPr>
          <w:rFonts w:ascii="Calibri" w:hAnsi="Calibri"/>
          <w:sz w:val="22"/>
        </w:rPr>
        <w:t xml:space="preserve">Do you have any gluten-free options? My sister was recently diagnosed with a gluten intolerance.  </w:t>
      </w:r>
      <w:r>
        <w:rPr>
          <w:rFonts w:ascii="Calibri" w:hAnsi="Calibri"/>
          <w:i/>
          <w:sz w:val="22"/>
        </w:rPr>
        <w:t>Anh có món nào không chứa gluten không ạ? Em gái tôi mới được chẩn đoán không dung nạp gluten.</w:t>
      </w:r>
    </w:p>
    <w:p>
      <w:pPr>
        <w:spacing w:after="160" w:line="312" w:lineRule="auto"/>
        <w:jc w:val="both"/>
      </w:pPr>
      <w:r>
        <w:rPr>
          <w:rFonts w:ascii="Calibri" w:hAnsi="Calibri"/>
          <w:b/>
          <w:sz w:val="22"/>
        </w:rPr>
        <w:t xml:space="preserve">Mr Applecross: </w:t>
      </w:r>
      <w:r>
        <w:rPr>
          <w:rFonts w:ascii="Calibri" w:hAnsi="Calibri"/>
          <w:sz w:val="22"/>
        </w:rPr>
        <w:t xml:space="preserve">We do, actually, the grilled salmon and most of our salads are naturally gluten-free.  </w:t>
      </w:r>
      <w:r>
        <w:rPr>
          <w:rFonts w:ascii="Calibri" w:hAnsi="Calibri"/>
          <w:i/>
          <w:sz w:val="22"/>
        </w:rPr>
        <w:t>Có chứ ạ, cá hồi nướng và hầu hết salad của chúng tôi vốn không chứa gluten.</w:t>
      </w:r>
    </w:p>
    <w:p>
      <w:pPr>
        <w:spacing w:after="160" w:line="312" w:lineRule="auto"/>
        <w:jc w:val="both"/>
      </w:pPr>
      <w:r>
        <w:rPr>
          <w:rFonts w:ascii="Calibri" w:hAnsi="Calibri"/>
          <w:b/>
          <w:sz w:val="22"/>
        </w:rPr>
        <w:t xml:space="preserve">Ms Lan: </w:t>
      </w:r>
      <w:r>
        <w:rPr>
          <w:rFonts w:ascii="Calibri" w:hAnsi="Calibri"/>
          <w:sz w:val="22"/>
        </w:rPr>
        <w:t xml:space="preserve">That's a relief, I'll pass that along to her before our next visit together.  </w:t>
      </w:r>
      <w:r>
        <w:rPr>
          <w:rFonts w:ascii="Calibri" w:hAnsi="Calibri"/>
          <w:i/>
          <w:sz w:val="22"/>
        </w:rPr>
        <w:t>Vậy thì nhẹ nhõm quá, tôi sẽ báo lại cho em trước lần đến quán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Is there dairy in the mushroom soup? My nephew can't have milk or cream at all.  </w:t>
      </w:r>
      <w:r>
        <w:rPr>
          <w:rFonts w:ascii="Calibri" w:hAnsi="Calibri"/>
          <w:i/>
          <w:sz w:val="22"/>
        </w:rPr>
        <w:t>Súp nấm có sữa không ạ? Cháu trai tôi không được dùng sữa hay kem chút nào.</w:t>
      </w:r>
    </w:p>
    <w:p>
      <w:pPr>
        <w:spacing w:after="160" w:line="312" w:lineRule="auto"/>
        <w:jc w:val="both"/>
      </w:pPr>
      <w:r>
        <w:rPr>
          <w:rFonts w:ascii="Calibri" w:hAnsi="Calibri"/>
          <w:b/>
          <w:sz w:val="22"/>
        </w:rPr>
        <w:t xml:space="preserve">Mr Applecross: </w:t>
      </w:r>
      <w:r>
        <w:rPr>
          <w:rFonts w:ascii="Calibri" w:hAnsi="Calibri"/>
          <w:sz w:val="22"/>
        </w:rPr>
        <w:t xml:space="preserve">There's cream in that one, but we can make him a dairy-free version if he'd like to try it.  </w:t>
      </w:r>
      <w:r>
        <w:rPr>
          <w:rFonts w:ascii="Calibri" w:hAnsi="Calibri"/>
          <w:i/>
          <w:sz w:val="22"/>
        </w:rPr>
        <w:t>Món đó có kem, nhưng chúng tôi có thể làm cho cháu một phiên bản không sữa nếu cháu muốn thử.</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he'll be thrilled he can still have soup with us.  </w:t>
      </w:r>
      <w:r>
        <w:rPr>
          <w:rFonts w:ascii="Calibri" w:hAnsi="Calibri"/>
          <w:i/>
          <w:sz w:val="22"/>
        </w:rPr>
        <w:t>Vậy thì tuyệt quá, cảm ơn anh, cháu sẽ rất vui vì vẫn được ăn súp cùng chúng tôi.</w:t>
      </w:r>
    </w:p>
    <w:p>
      <w:pPr>
        <w:spacing w:after="160" w:line="312" w:lineRule="auto"/>
        <w:jc w:val="both"/>
      </w:pPr>
      <w:r>
        <w:rPr>
          <w:rFonts w:ascii="Calibri" w:hAnsi="Calibri"/>
          <w:b/>
          <w:sz w:val="22"/>
        </w:rPr>
        <w:t xml:space="preserve">Ms Lan: </w:t>
      </w:r>
      <w:r>
        <w:rPr>
          <w:rFonts w:ascii="Calibri" w:hAnsi="Calibri"/>
          <w:sz w:val="22"/>
        </w:rPr>
        <w:t xml:space="preserve">I'm trying to eat less red meat these days, what would you suggest instead of the beef dish?  </w:t>
      </w:r>
      <w:r>
        <w:rPr>
          <w:rFonts w:ascii="Calibri" w:hAnsi="Calibri"/>
          <w:i/>
          <w:sz w:val="22"/>
        </w:rPr>
        <w:t>Dạo này tôi đang hạn chế ăn thịt đỏ, anh gợi ý món gì thay cho món bò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or the vegetable stir-fry would both be excellent alternatives for you.  </w:t>
      </w:r>
      <w:r>
        <w:rPr>
          <w:rFonts w:ascii="Calibri" w:hAnsi="Calibri"/>
          <w:i/>
          <w:sz w:val="22"/>
        </w:rPr>
        <w:t>Gà nướng hoặc rau xào đều là lựa chọn tuyệt vời thay thế cho chị.</w:t>
      </w:r>
    </w:p>
    <w:p>
      <w:pPr>
        <w:spacing w:after="160" w:line="312" w:lineRule="auto"/>
        <w:jc w:val="both"/>
      </w:pPr>
      <w:r>
        <w:rPr>
          <w:rFonts w:ascii="Calibri" w:hAnsi="Calibri"/>
          <w:b/>
          <w:sz w:val="22"/>
        </w:rPr>
        <w:t xml:space="preserve">Ms Lan: </w:t>
      </w:r>
      <w:r>
        <w:rPr>
          <w:rFonts w:ascii="Calibri" w:hAnsi="Calibri"/>
          <w:sz w:val="22"/>
        </w:rPr>
        <w:t xml:space="preserve">The stir-fry sounds appealing, I think I'll try that one this time.  </w:t>
      </w:r>
      <w:r>
        <w:rPr>
          <w:rFonts w:ascii="Calibri" w:hAnsi="Calibri"/>
          <w:i/>
          <w:sz w:val="22"/>
        </w:rPr>
        <w:t>Món rau xào nghe hấp dẫn đấy, lần này tôi sẽ thử món đó.</w:t>
      </w:r>
    </w:p>
    <w:p>
      <w:pPr>
        <w:spacing w:after="160" w:line="312" w:lineRule="auto"/>
        <w:jc w:val="both"/>
      </w:pPr>
      <w:r>
        <w:rPr>
          <w:rFonts w:ascii="Calibri" w:hAnsi="Calibri"/>
          <w:b/>
          <w:sz w:val="22"/>
        </w:rPr>
        <w:t xml:space="preserve">Ms Lan: </w:t>
      </w:r>
      <w:r>
        <w:rPr>
          <w:rFonts w:ascii="Calibri" w:hAnsi="Calibri"/>
          <w:sz w:val="22"/>
        </w:rPr>
        <w:t xml:space="preserve">Does the bread you serve contain eggs? A friend joining us tonight has an egg allergy.  </w:t>
      </w:r>
      <w:r>
        <w:rPr>
          <w:rFonts w:ascii="Calibri" w:hAnsi="Calibri"/>
          <w:i/>
          <w:sz w:val="22"/>
        </w:rPr>
        <w:t>Bánh mì anh phục vụ có chứa trứng không ạ? Người bạn tối nay đi cùng tôi bị dị ứng trứng.</w:t>
      </w:r>
    </w:p>
    <w:p>
      <w:pPr>
        <w:spacing w:after="160" w:line="312" w:lineRule="auto"/>
        <w:jc w:val="both"/>
      </w:pPr>
      <w:r>
        <w:rPr>
          <w:rFonts w:ascii="Calibri" w:hAnsi="Calibri"/>
          <w:b/>
          <w:sz w:val="22"/>
        </w:rPr>
        <w:t xml:space="preserve">Mr Applecross: </w:t>
      </w:r>
      <w:r>
        <w:rPr>
          <w:rFonts w:ascii="Calibri" w:hAnsi="Calibri"/>
          <w:sz w:val="22"/>
        </w:rPr>
        <w:t xml:space="preserve">Our regular bread does contain egg, but we also keep a small batch of egg-free rolls on hand.  </w:t>
      </w:r>
      <w:r>
        <w:rPr>
          <w:rFonts w:ascii="Calibri" w:hAnsi="Calibri"/>
          <w:i/>
          <w:sz w:val="22"/>
        </w:rPr>
        <w:t>Bánh mì thông thường của chúng tôi có trứng, nhưng chúng tôi cũng có sẵn một ít bánh không trứng.</w:t>
      </w:r>
    </w:p>
    <w:p>
      <w:pPr>
        <w:spacing w:after="160" w:line="312" w:lineRule="auto"/>
        <w:jc w:val="both"/>
      </w:pPr>
      <w:r>
        <w:rPr>
          <w:rFonts w:ascii="Calibri" w:hAnsi="Calibri"/>
          <w:b/>
          <w:sz w:val="22"/>
        </w:rPr>
        <w:t xml:space="preserve">Ms Lan: </w:t>
      </w:r>
      <w:r>
        <w:rPr>
          <w:rFonts w:ascii="Calibri" w:hAnsi="Calibri"/>
          <w:sz w:val="22"/>
        </w:rPr>
        <w:t xml:space="preserve">That's wonderful, please bring those for her instead of the usual basket.  </w:t>
      </w:r>
      <w:r>
        <w:rPr>
          <w:rFonts w:ascii="Calibri" w:hAnsi="Calibri"/>
          <w:i/>
          <w:sz w:val="22"/>
        </w:rPr>
        <w:t>Vậy thì tuyệt quá, anh mang loại đó cho cô ấy thay vì giỏ bánh thường nhé.</w:t>
      </w:r>
    </w:p>
    <w:p>
      <w:pPr>
        <w:spacing w:after="160" w:line="312" w:lineRule="auto"/>
        <w:jc w:val="both"/>
      </w:pPr>
      <w:r>
        <w:rPr>
          <w:rFonts w:ascii="Calibri" w:hAnsi="Calibri"/>
          <w:b/>
          <w:sz w:val="22"/>
        </w:rPr>
        <w:t xml:space="preserve">Ms Lan: </w:t>
      </w:r>
      <w:r>
        <w:rPr>
          <w:rFonts w:ascii="Calibri" w:hAnsi="Calibri"/>
          <w:sz w:val="22"/>
        </w:rPr>
        <w:t xml:space="preserve">I'm vegan now, actually, could you point out which dishes on the menu would work for me?  </w:t>
      </w:r>
      <w:r>
        <w:rPr>
          <w:rFonts w:ascii="Calibri" w:hAnsi="Calibri"/>
          <w:i/>
          <w:sz w:val="22"/>
        </w:rPr>
        <w:t>Thật ra giờ tôi ăn thuần chay, anh chỉ giúp món nào trong thực đơn hợp với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the vegetable curry, the garden salad without cheese, and the lentil soup are all vegan.  </w:t>
      </w:r>
      <w:r>
        <w:rPr>
          <w:rFonts w:ascii="Calibri" w:hAnsi="Calibri"/>
          <w:i/>
          <w:sz w:val="22"/>
        </w:rPr>
        <w:t>Được chứ, cà ri rau củ, salad rau không phô mai, và súp đậu lăng đều là món thuần chay.</w:t>
      </w:r>
    </w:p>
    <w:p>
      <w:pPr>
        <w:spacing w:after="160" w:line="312" w:lineRule="auto"/>
        <w:jc w:val="both"/>
      </w:pPr>
      <w:r>
        <w:rPr>
          <w:rFonts w:ascii="Calibri" w:hAnsi="Calibri"/>
          <w:b/>
          <w:sz w:val="22"/>
        </w:rPr>
        <w:t xml:space="preserve">Ms Lan: </w:t>
      </w:r>
      <w:r>
        <w:rPr>
          <w:rFonts w:ascii="Calibri" w:hAnsi="Calibri"/>
          <w:sz w:val="22"/>
        </w:rPr>
        <w:t xml:space="preserve">Thank you for that, I think the lentil soup and salad combination sounds perfect for tonight.  </w:t>
      </w:r>
      <w:r>
        <w:rPr>
          <w:rFonts w:ascii="Calibri" w:hAnsi="Calibri"/>
          <w:i/>
          <w:sz w:val="22"/>
        </w:rPr>
        <w:t>Cảm ơn anh, tôi nghĩ kết hợp súp đậu lăng và salad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My father has diabetes, could you suggest a dish that isn't too heavy on sugar or starch?  </w:t>
      </w:r>
      <w:r>
        <w:rPr>
          <w:rFonts w:ascii="Calibri" w:hAnsi="Calibri"/>
          <w:i/>
          <w:sz w:val="22"/>
        </w:rPr>
        <w:t>Cha tôi bị tiểu đường, anh gợi ý món nào không quá nhiều đường hay tinh bột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fish with steamed vegetables would be a gentle option, low in both sugar and starch.  </w:t>
      </w:r>
      <w:r>
        <w:rPr>
          <w:rFonts w:ascii="Calibri" w:hAnsi="Calibri"/>
          <w:i/>
          <w:sz w:val="22"/>
        </w:rPr>
        <w:t>Cá nướng ăn kèm rau hấp sẽ là lựa chọn nhẹ nhàng, ít cả đường lẫn tinh bột.</w:t>
      </w:r>
    </w:p>
    <w:p>
      <w:pPr>
        <w:spacing w:after="160" w:line="312" w:lineRule="auto"/>
        <w:jc w:val="both"/>
      </w:pPr>
      <w:r>
        <w:rPr>
          <w:rFonts w:ascii="Calibri" w:hAnsi="Calibri"/>
          <w:b/>
          <w:sz w:val="22"/>
        </w:rPr>
        <w:t xml:space="preserve">Ms Lan: </w:t>
      </w:r>
      <w:r>
        <w:rPr>
          <w:rFonts w:ascii="Calibri" w:hAnsi="Calibri"/>
          <w:sz w:val="22"/>
        </w:rPr>
        <w:t xml:space="preserve">That sounds just right for him, I'll order that for our table tonight.  </w:t>
      </w:r>
      <w:r>
        <w:rPr>
          <w:rFonts w:ascii="Calibri" w:hAnsi="Calibri"/>
          <w:i/>
          <w:sz w:val="22"/>
        </w:rPr>
        <w:t>Nghe đúng ý cho cha rồi, tối nay tôi sẽ gọi món đó cho bàn chúng tôi.</w:t>
      </w:r>
    </w:p>
    <w:p>
      <w:pPr>
        <w:spacing w:after="160" w:line="312" w:lineRule="auto"/>
        <w:jc w:val="both"/>
      </w:pPr>
      <w:r>
        <w:rPr>
          <w:rFonts w:ascii="Calibri" w:hAnsi="Calibri"/>
          <w:b/>
          <w:sz w:val="22"/>
        </w:rPr>
        <w:t xml:space="preserve">Ms Lan: </w:t>
      </w:r>
      <w:r>
        <w:rPr>
          <w:rFonts w:ascii="Calibri" w:hAnsi="Calibri"/>
          <w:sz w:val="22"/>
        </w:rPr>
        <w:t xml:space="preserve">I think I'm ready to order now, could I start with the tomato soup, please?  </w:t>
      </w:r>
      <w:r>
        <w:rPr>
          <w:rFonts w:ascii="Calibri" w:hAnsi="Calibri"/>
          <w:i/>
          <w:sz w:val="22"/>
        </w:rPr>
        <w:t>Tôi nghĩ tôi sẵn sàng gọi món rồi, cho tôi bắt đầu với súp cà chua được không ạ?</w:t>
      </w:r>
    </w:p>
    <w:p>
      <w:pPr>
        <w:spacing w:after="160" w:line="312" w:lineRule="auto"/>
        <w:jc w:val="both"/>
      </w:pPr>
      <w:r>
        <w:rPr>
          <w:rFonts w:ascii="Calibri" w:hAnsi="Calibri"/>
          <w:b/>
          <w:sz w:val="22"/>
        </w:rPr>
        <w:t xml:space="preserve">Mr Applecross: </w:t>
      </w:r>
      <w:r>
        <w:rPr>
          <w:rFonts w:ascii="Calibri" w:hAnsi="Calibri"/>
          <w:sz w:val="22"/>
        </w:rPr>
        <w:t xml:space="preserve">Great choice, and would you like anything to drink while you wait for your soup?  </w:t>
      </w:r>
      <w:r>
        <w:rPr>
          <w:rFonts w:ascii="Calibri" w:hAnsi="Calibri"/>
          <w:i/>
          <w:sz w:val="22"/>
        </w:rPr>
        <w:t>Lựa chọn hay đấy, và chị muốn dùng gì để uống trong lúc chờ súp không ạ?</w:t>
      </w:r>
    </w:p>
    <w:p>
      <w:pPr>
        <w:spacing w:after="160" w:line="312" w:lineRule="auto"/>
        <w:jc w:val="both"/>
      </w:pPr>
      <w:r>
        <w:rPr>
          <w:rFonts w:ascii="Calibri" w:hAnsi="Calibri"/>
          <w:b/>
          <w:sz w:val="22"/>
        </w:rPr>
        <w:t xml:space="preserve">Ms Lan: </w:t>
      </w:r>
      <w:r>
        <w:rPr>
          <w:rFonts w:ascii="Calibri" w:hAnsi="Calibri"/>
          <w:sz w:val="22"/>
        </w:rPr>
        <w:t xml:space="preserve">Just a glass of sparkling water for now, thank you, I'll decide on more later.  </w:t>
      </w:r>
      <w:r>
        <w:rPr>
          <w:rFonts w:ascii="Calibri" w:hAnsi="Calibri"/>
          <w:i/>
          <w:sz w:val="22"/>
        </w:rPr>
        <w:t>Cho tôi một ly nước có ga trước đã, cảm ơn anh, tôi sẽ chọn thêm sau.</w:t>
      </w:r>
    </w:p>
    <w:p>
      <w:pPr>
        <w:spacing w:after="160" w:line="312" w:lineRule="auto"/>
        <w:jc w:val="both"/>
      </w:pPr>
      <w:r>
        <w:rPr>
          <w:rFonts w:ascii="Calibri" w:hAnsi="Calibri"/>
          <w:b/>
          <w:sz w:val="22"/>
        </w:rPr>
        <w:t xml:space="preserve">Ms Lan: </w:t>
      </w:r>
      <w:r>
        <w:rPr>
          <w:rFonts w:ascii="Calibri" w:hAnsi="Calibri"/>
          <w:sz w:val="22"/>
        </w:rPr>
        <w:t xml:space="preserve">For my main course, I'd like the grilled salmon with the vegetables on the side, please.  </w:t>
      </w:r>
      <w:r>
        <w:rPr>
          <w:rFonts w:ascii="Calibri" w:hAnsi="Calibri"/>
          <w:i/>
          <w:sz w:val="22"/>
        </w:rPr>
        <w:t>Món chính tôi muốn gọi cá hồi nướng kèm rau ở bên, cảm ơn anh.</w:t>
      </w:r>
    </w:p>
    <w:p>
      <w:pPr>
        <w:spacing w:after="160" w:line="312" w:lineRule="auto"/>
        <w:jc w:val="both"/>
      </w:pPr>
      <w:r>
        <w:rPr>
          <w:rFonts w:ascii="Calibri" w:hAnsi="Calibri"/>
          <w:b/>
          <w:sz w:val="22"/>
        </w:rPr>
        <w:t xml:space="preserve">Mr Applecross: </w:t>
      </w:r>
      <w:r>
        <w:rPr>
          <w:rFonts w:ascii="Calibri" w:hAnsi="Calibri"/>
          <w:sz w:val="22"/>
        </w:rPr>
        <w:t xml:space="preserve">Excellent choice, would you like your salmon cooked well done or a little more tender inside?  </w:t>
      </w:r>
      <w:r>
        <w:rPr>
          <w:rFonts w:ascii="Calibri" w:hAnsi="Calibri"/>
          <w:i/>
          <w:sz w:val="22"/>
        </w:rPr>
        <w:t>Lựa chọn tuyệt vời, chị muốn cá hồi chín kỹ hay còn hơi mềm bên trong ạ?</w:t>
      </w:r>
    </w:p>
    <w:p>
      <w:pPr>
        <w:spacing w:after="160" w:line="312" w:lineRule="auto"/>
        <w:jc w:val="both"/>
      </w:pPr>
      <w:r>
        <w:rPr>
          <w:rFonts w:ascii="Calibri" w:hAnsi="Calibri"/>
          <w:b/>
          <w:sz w:val="22"/>
        </w:rPr>
        <w:t xml:space="preserve">Ms Lan: </w:t>
      </w:r>
      <w:r>
        <w:rPr>
          <w:rFonts w:ascii="Calibri" w:hAnsi="Calibri"/>
          <w:sz w:val="22"/>
        </w:rPr>
        <w:t xml:space="preserve">A little tender inside would be lovely, that's exactly how I enjoy it.  </w:t>
      </w:r>
      <w:r>
        <w:rPr>
          <w:rFonts w:ascii="Calibri" w:hAnsi="Calibri"/>
          <w:i/>
          <w:sz w:val="22"/>
        </w:rPr>
        <w:t>Hơi mềm bên trong thì tuyệt, đó chính xác là cách tôi thích ăn.</w:t>
      </w:r>
    </w:p>
    <w:p>
      <w:pPr>
        <w:spacing w:after="160" w:line="312" w:lineRule="auto"/>
        <w:jc w:val="both"/>
      </w:pPr>
      <w:r>
        <w:rPr>
          <w:rFonts w:ascii="Calibri" w:hAnsi="Calibri"/>
          <w:b/>
          <w:sz w:val="22"/>
        </w:rPr>
        <w:t xml:space="preserve">Ms Lan: </w:t>
      </w:r>
      <w:r>
        <w:rPr>
          <w:rFonts w:ascii="Calibri" w:hAnsi="Calibri"/>
          <w:sz w:val="22"/>
        </w:rPr>
        <w:t xml:space="preserve">We'll have two orders of the pasta, one with extra cheese and one without, please.  </w:t>
      </w:r>
      <w:r>
        <w:rPr>
          <w:rFonts w:ascii="Calibri" w:hAnsi="Calibri"/>
          <w:i/>
          <w:sz w:val="22"/>
        </w:rPr>
        <w:t>Cho chúng tôi hai phần mì, một phần thêm phô mai và một phần không, cảm ơn anh.</w:t>
      </w:r>
    </w:p>
    <w:p>
      <w:pPr>
        <w:spacing w:after="160" w:line="312" w:lineRule="auto"/>
        <w:jc w:val="both"/>
      </w:pPr>
      <w:r>
        <w:rPr>
          <w:rFonts w:ascii="Calibri" w:hAnsi="Calibri"/>
          <w:b/>
          <w:sz w:val="22"/>
        </w:rPr>
        <w:t xml:space="preserve">Mr Applecross: </w:t>
      </w:r>
      <w:r>
        <w:rPr>
          <w:rFonts w:ascii="Calibri" w:hAnsi="Calibri"/>
          <w:sz w:val="22"/>
        </w:rPr>
        <w:t xml:space="preserve">Noted, one with extra cheese and one plain, coming right up for both of you.  </w:t>
      </w:r>
      <w:r>
        <w:rPr>
          <w:rFonts w:ascii="Calibri" w:hAnsi="Calibri"/>
          <w:i/>
          <w:sz w:val="22"/>
        </w:rPr>
        <w:t>Đã ghi nhận, một phần thêm phô mai và một phần bình thường, sẽ mang ra ngay cho cả hai.</w:t>
      </w:r>
    </w:p>
    <w:p>
      <w:pPr>
        <w:spacing w:after="160" w:line="312" w:lineRule="auto"/>
        <w:jc w:val="both"/>
      </w:pPr>
      <w:r>
        <w:rPr>
          <w:rFonts w:ascii="Calibri" w:hAnsi="Calibri"/>
          <w:b/>
          <w:sz w:val="22"/>
        </w:rPr>
        <w:t xml:space="preserve">Ms Lan: </w:t>
      </w:r>
      <w:r>
        <w:rPr>
          <w:rFonts w:ascii="Calibri" w:hAnsi="Calibri"/>
          <w:sz w:val="22"/>
        </w:rPr>
        <w:t xml:space="preserve">Thank you, and could we also get a basket of bread to share while we wait?  </w:t>
      </w:r>
      <w:r>
        <w:rPr>
          <w:rFonts w:ascii="Calibri" w:hAnsi="Calibri"/>
          <w:i/>
          <w:sz w:val="22"/>
        </w:rPr>
        <w:t>Cảm ơn anh, và chúng tôi có thể xin thêm một giỏ bánh mì dùng chung trong lúc chờ không ạ?</w:t>
      </w:r>
    </w:p>
    <w:p>
      <w:pPr>
        <w:spacing w:after="160" w:line="312" w:lineRule="auto"/>
        <w:jc w:val="both"/>
      </w:pPr>
      <w:r>
        <w:rPr>
          <w:rFonts w:ascii="Calibri" w:hAnsi="Calibri"/>
          <w:b/>
          <w:sz w:val="22"/>
        </w:rPr>
        <w:t xml:space="preserve">Ms Lan: </w:t>
      </w:r>
      <w:r>
        <w:rPr>
          <w:rFonts w:ascii="Calibri" w:hAnsi="Calibri"/>
          <w:sz w:val="22"/>
        </w:rPr>
        <w:t xml:space="preserve">I'll have the chicken sandwich, and could you make sure it's toasted rather than cold?  </w:t>
      </w:r>
      <w:r>
        <w:rPr>
          <w:rFonts w:ascii="Calibri" w:hAnsi="Calibri"/>
          <w:i/>
          <w:sz w:val="22"/>
        </w:rPr>
        <w:t>Cho tôi bánh sandwich gà, và anh đảm bảo là bánh nướng nóng chứ không để nguội nhé.</w:t>
      </w:r>
    </w:p>
    <w:p>
      <w:pPr>
        <w:spacing w:after="160" w:line="312" w:lineRule="auto"/>
        <w:jc w:val="both"/>
      </w:pPr>
      <w:r>
        <w:rPr>
          <w:rFonts w:ascii="Calibri" w:hAnsi="Calibri"/>
          <w:b/>
          <w:sz w:val="22"/>
        </w:rPr>
        <w:t xml:space="preserve">Mr Applecross: </w:t>
      </w:r>
      <w:r>
        <w:rPr>
          <w:rFonts w:ascii="Calibri" w:hAnsi="Calibri"/>
          <w:sz w:val="22"/>
        </w:rPr>
        <w:t xml:space="preserve">Absolutely, toasted it is, would you like fries or a small salad alongside that?  </w:t>
      </w:r>
      <w:r>
        <w:rPr>
          <w:rFonts w:ascii="Calibri" w:hAnsi="Calibri"/>
          <w:i/>
          <w:sz w:val="22"/>
        </w:rPr>
        <w:t>Được chứ, sẽ nướng nóng, chị muốn dùng khoai tây chiên hay salad nhỏ đi kèm không ạ?</w:t>
      </w:r>
    </w:p>
    <w:p>
      <w:pPr>
        <w:spacing w:after="160" w:line="312" w:lineRule="auto"/>
        <w:jc w:val="both"/>
      </w:pPr>
      <w:r>
        <w:rPr>
          <w:rFonts w:ascii="Calibri" w:hAnsi="Calibri"/>
          <w:b/>
          <w:sz w:val="22"/>
        </w:rPr>
        <w:t xml:space="preserve">Ms Lan: </w:t>
      </w:r>
      <w:r>
        <w:rPr>
          <w:rFonts w:ascii="Calibri" w:hAnsi="Calibri"/>
          <w:sz w:val="22"/>
        </w:rPr>
        <w:t xml:space="preserve">Fries would be great, thank you, I've been craving something salty today.  </w:t>
      </w:r>
      <w:r>
        <w:rPr>
          <w:rFonts w:ascii="Calibri" w:hAnsi="Calibri"/>
          <w:i/>
          <w:sz w:val="22"/>
        </w:rPr>
        <w:t>Khoai tây chiên nghe tốt đấy, cảm ơn anh, hôm nay tôi thèm món mặn.</w:t>
      </w:r>
    </w:p>
    <w:p>
      <w:pPr>
        <w:spacing w:after="160" w:line="312" w:lineRule="auto"/>
        <w:jc w:val="both"/>
      </w:pPr>
      <w:r>
        <w:rPr>
          <w:rFonts w:ascii="Calibri" w:hAnsi="Calibri"/>
          <w:b/>
          <w:sz w:val="22"/>
        </w:rPr>
        <w:t xml:space="preserve">Ms Lan: </w:t>
      </w:r>
      <w:r>
        <w:rPr>
          <w:rFonts w:ascii="Calibri" w:hAnsi="Calibri"/>
          <w:sz w:val="22"/>
        </w:rPr>
        <w:t xml:space="preserve">Could I get the steak, cooked medium, with a side of mashed potatoes instead of rice?  </w:t>
      </w:r>
      <w:r>
        <w:rPr>
          <w:rFonts w:ascii="Calibri" w:hAnsi="Calibri"/>
          <w:i/>
          <w:sz w:val="22"/>
        </w:rPr>
        <w:t>Cho tôi món bò bít tết, chín vừa, và khoai tây nghiền thay vì cơm được không ạ?</w:t>
      </w:r>
    </w:p>
    <w:p>
      <w:pPr>
        <w:spacing w:after="160" w:line="312" w:lineRule="auto"/>
        <w:jc w:val="both"/>
      </w:pPr>
      <w:r>
        <w:rPr>
          <w:rFonts w:ascii="Calibri" w:hAnsi="Calibri"/>
          <w:b/>
          <w:sz w:val="22"/>
        </w:rPr>
        <w:t xml:space="preserve">Mr Applecross: </w:t>
      </w:r>
      <w:r>
        <w:rPr>
          <w:rFonts w:ascii="Calibri" w:hAnsi="Calibri"/>
          <w:sz w:val="22"/>
        </w:rPr>
        <w:t xml:space="preserve">Medium steak with mashed potatoes, got it, and how would you like that steak seasoned?  </w:t>
      </w:r>
      <w:r>
        <w:rPr>
          <w:rFonts w:ascii="Calibri" w:hAnsi="Calibri"/>
          <w:i/>
          <w:sz w:val="22"/>
        </w:rPr>
        <w:t>Bò bít tết chín vừa với khoai tây nghiền, đã ghi nhận, chị muốn nêm bít tết kiểu nào ạ?</w:t>
      </w:r>
    </w:p>
    <w:p>
      <w:pPr>
        <w:spacing w:after="160" w:line="312" w:lineRule="auto"/>
        <w:jc w:val="both"/>
      </w:pPr>
      <w:r>
        <w:rPr>
          <w:rFonts w:ascii="Calibri" w:hAnsi="Calibri"/>
          <w:b/>
          <w:sz w:val="22"/>
        </w:rPr>
        <w:t xml:space="preserve">Ms Lan: </w:t>
      </w:r>
      <w:r>
        <w:rPr>
          <w:rFonts w:ascii="Calibri" w:hAnsi="Calibri"/>
          <w:sz w:val="22"/>
        </w:rPr>
        <w:t xml:space="preserve">Just simple salt and pepper is perfect, I don't need anything fancier than that.  </w:t>
      </w:r>
      <w:r>
        <w:rPr>
          <w:rFonts w:ascii="Calibri" w:hAnsi="Calibri"/>
          <w:i/>
          <w:sz w:val="22"/>
        </w:rPr>
        <w:t>Chỉ cần muối và tiêu đơn giản là được rồi, tôi không cần cầu kỳ hơn đâu.</w:t>
      </w:r>
    </w:p>
    <w:p>
      <w:pPr>
        <w:spacing w:after="160" w:line="312" w:lineRule="auto"/>
        <w:jc w:val="both"/>
      </w:pPr>
      <w:r>
        <w:rPr>
          <w:rFonts w:ascii="Calibri" w:hAnsi="Calibri"/>
          <w:b/>
          <w:sz w:val="22"/>
        </w:rPr>
        <w:t xml:space="preserve">Ms Lan: </w:t>
      </w:r>
      <w:r>
        <w:rPr>
          <w:rFonts w:ascii="Calibri" w:hAnsi="Calibri"/>
          <w:sz w:val="22"/>
        </w:rPr>
        <w:t xml:space="preserve">For the kids, could we order the small chicken nuggets plate with a side of fruit instead of fries?  </w:t>
      </w:r>
      <w:r>
        <w:rPr>
          <w:rFonts w:ascii="Calibri" w:hAnsi="Calibri"/>
          <w:i/>
          <w:sz w:val="22"/>
        </w:rPr>
        <w:t>Cho trẻ con, chúng tôi có thể gọi đĩa gà viên nhỏ kèm trái cây thay vì khoai chiên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that's actually one of our most popular kids' meals, easy swap for the fruit.  </w:t>
      </w:r>
      <w:r>
        <w:rPr>
          <w:rFonts w:ascii="Calibri" w:hAnsi="Calibri"/>
          <w:i/>
          <w:sz w:val="22"/>
        </w:rPr>
        <w:t>Được chứ, đó thật ra là một trong những món trẻ em được yêu thích nhất, đổi trái cây dễ dàng thôi.</w:t>
      </w:r>
    </w:p>
    <w:p>
      <w:pPr>
        <w:spacing w:after="160" w:line="312" w:lineRule="auto"/>
        <w:jc w:val="both"/>
      </w:pPr>
      <w:r>
        <w:rPr>
          <w:rFonts w:ascii="Calibri" w:hAnsi="Calibri"/>
          <w:b/>
          <w:sz w:val="22"/>
        </w:rPr>
        <w:t xml:space="preserve">Ms Lan: </w:t>
      </w:r>
      <w:r>
        <w:rPr>
          <w:rFonts w:ascii="Calibri" w:hAnsi="Calibri"/>
          <w:sz w:val="22"/>
        </w:rPr>
        <w:t xml:space="preserve">Thank you, my son can be a bit picky, so I always appreciate the flexibility.  </w:t>
      </w:r>
      <w:r>
        <w:rPr>
          <w:rFonts w:ascii="Calibri" w:hAnsi="Calibri"/>
          <w:i/>
          <w:sz w:val="22"/>
        </w:rPr>
        <w:t>Cảm ơn anh, con trai tôi hơi kén ăn, nên tôi luôn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I'll have a cup of coffee, black, no sugar, and my friend will have a cappuccino, please.  </w:t>
      </w:r>
      <w:r>
        <w:rPr>
          <w:rFonts w:ascii="Calibri" w:hAnsi="Calibri"/>
          <w:i/>
          <w:sz w:val="22"/>
        </w:rPr>
        <w:t>Cho tôi một tách cà phê đen, không đường, và bạn tôi sẽ dùng một ly cappuccino, cảm ơn anh.</w:t>
      </w:r>
    </w:p>
    <w:p>
      <w:pPr>
        <w:spacing w:after="160" w:line="312" w:lineRule="auto"/>
        <w:jc w:val="both"/>
      </w:pPr>
      <w:r>
        <w:rPr>
          <w:rFonts w:ascii="Calibri" w:hAnsi="Calibri"/>
          <w:b/>
          <w:sz w:val="22"/>
        </w:rPr>
        <w:t xml:space="preserve">Mr Applecross: </w:t>
      </w:r>
      <w:r>
        <w:rPr>
          <w:rFonts w:ascii="Calibri" w:hAnsi="Calibri"/>
          <w:sz w:val="22"/>
        </w:rPr>
        <w:t xml:space="preserve">One black coffee and one cappuccino, coming right up, do either of you want a pastry with that?  </w:t>
      </w:r>
      <w:r>
        <w:rPr>
          <w:rFonts w:ascii="Calibri" w:hAnsi="Calibri"/>
          <w:i/>
          <w:sz w:val="22"/>
        </w:rPr>
        <w:t>Một cà phê đen và một cappuccino, sẽ mang ra ngay, cả hai có muốn dùng thêm bánh ngọt không ạ?</w:t>
      </w:r>
    </w:p>
    <w:p>
      <w:pPr>
        <w:spacing w:after="160" w:line="312" w:lineRule="auto"/>
        <w:jc w:val="both"/>
      </w:pPr>
      <w:r>
        <w:rPr>
          <w:rFonts w:ascii="Calibri" w:hAnsi="Calibri"/>
          <w:b/>
          <w:sz w:val="22"/>
        </w:rPr>
        <w:t xml:space="preserve">Ms Lan: </w:t>
      </w:r>
      <w:r>
        <w:rPr>
          <w:rFonts w:ascii="Calibri" w:hAnsi="Calibri"/>
          <w:sz w:val="22"/>
        </w:rPr>
        <w:t xml:space="preserve">I'll pass on the pastry for now, but thank you for asking, maybe next time.  </w:t>
      </w:r>
      <w:r>
        <w:rPr>
          <w:rFonts w:ascii="Calibri" w:hAnsi="Calibri"/>
          <w:i/>
          <w:sz w:val="22"/>
        </w:rPr>
        <w:t>Tôi tạm không dùng bánh ngọt đâu, nhưng cảm ơn anh đã hỏi, có lẽ lần sau.</w:t>
      </w:r>
    </w:p>
    <w:p>
      <w:pPr>
        <w:spacing w:after="160" w:line="312" w:lineRule="auto"/>
        <w:jc w:val="both"/>
      </w:pPr>
      <w:r>
        <w:rPr>
          <w:rFonts w:ascii="Calibri" w:hAnsi="Calibri"/>
          <w:b/>
          <w:sz w:val="22"/>
        </w:rPr>
        <w:t xml:space="preserve">Ms Lan: </w:t>
      </w:r>
      <w:r>
        <w:rPr>
          <w:rFonts w:ascii="Calibri" w:hAnsi="Calibri"/>
          <w:sz w:val="22"/>
        </w:rPr>
        <w:t xml:space="preserve">Could we start with the spring rolls as a starter to share between the four of us?  </w:t>
      </w:r>
      <w:r>
        <w:rPr>
          <w:rFonts w:ascii="Calibri" w:hAnsi="Calibri"/>
          <w:i/>
          <w:sz w:val="22"/>
        </w:rPr>
        <w:t>Chúng tôi có thể gọi chả giò làm món khai vị dùng chung cho bốn người không ạ?</w:t>
      </w:r>
    </w:p>
    <w:p>
      <w:pPr>
        <w:spacing w:after="160" w:line="312" w:lineRule="auto"/>
        <w:jc w:val="both"/>
      </w:pPr>
      <w:r>
        <w:rPr>
          <w:rFonts w:ascii="Calibri" w:hAnsi="Calibri"/>
          <w:b/>
          <w:sz w:val="22"/>
        </w:rPr>
        <w:t xml:space="preserve">Mr Applecross: </w:t>
      </w:r>
      <w:r>
        <w:rPr>
          <w:rFonts w:ascii="Calibri" w:hAnsi="Calibri"/>
          <w:sz w:val="22"/>
        </w:rPr>
        <w:t xml:space="preserve">Great idea, I'll bring those out first while you all decide on your main courses.  </w:t>
      </w:r>
      <w:r>
        <w:rPr>
          <w:rFonts w:ascii="Calibri" w:hAnsi="Calibri"/>
          <w:i/>
          <w:sz w:val="22"/>
        </w:rPr>
        <w:t>Ý hay đấy, tôi sẽ mang món đó ra trước trong lúc mọi người chọn món chính.</w:t>
      </w:r>
    </w:p>
    <w:p>
      <w:pPr>
        <w:spacing w:after="160" w:line="312" w:lineRule="auto"/>
        <w:jc w:val="both"/>
      </w:pPr>
      <w:r>
        <w:rPr>
          <w:rFonts w:ascii="Calibri" w:hAnsi="Calibri"/>
          <w:b/>
          <w:sz w:val="22"/>
        </w:rPr>
        <w:t xml:space="preserve">Ms Lan: </w:t>
      </w:r>
      <w:r>
        <w:rPr>
          <w:rFonts w:ascii="Calibri" w:hAnsi="Calibri"/>
          <w:sz w:val="22"/>
        </w:rPr>
        <w:t xml:space="preserve">Perfect, that gives us a little more time to look over the rest of the menu.  </w:t>
      </w:r>
      <w:r>
        <w:rPr>
          <w:rFonts w:ascii="Calibri" w:hAnsi="Calibri"/>
          <w:i/>
          <w:sz w:val="22"/>
        </w:rPr>
        <w:t>Hoàn hảo, vậy chúng tôi có thêm thời gian xem qua phần còn lại của thực đơn.</w:t>
      </w:r>
    </w:p>
    <w:p>
      <w:pPr>
        <w:spacing w:after="160" w:line="312" w:lineRule="auto"/>
        <w:jc w:val="both"/>
      </w:pPr>
      <w:r>
        <w:rPr>
          <w:rFonts w:ascii="Calibri" w:hAnsi="Calibri"/>
          <w:b/>
          <w:sz w:val="22"/>
        </w:rPr>
        <w:t xml:space="preserve">Ms Lan: </w:t>
      </w:r>
      <w:r>
        <w:rPr>
          <w:rFonts w:ascii="Calibri" w:hAnsi="Calibri"/>
          <w:sz w:val="22"/>
        </w:rPr>
        <w:t xml:space="preserve">I'd like the vegetable curry with rice, and please make it as mild as you mentioned earlier.  </w:t>
      </w:r>
      <w:r>
        <w:rPr>
          <w:rFonts w:ascii="Calibri" w:hAnsi="Calibri"/>
          <w:i/>
          <w:sz w:val="22"/>
        </w:rPr>
        <w:t>Cho tôi cà ri rau củ ăn với cơm, và làm nhạt như anh đã nói lúc nãy nhé.</w:t>
      </w:r>
    </w:p>
    <w:p>
      <w:pPr>
        <w:spacing w:after="160" w:line="312" w:lineRule="auto"/>
        <w:jc w:val="both"/>
      </w:pPr>
      <w:r>
        <w:rPr>
          <w:rFonts w:ascii="Calibri" w:hAnsi="Calibri"/>
          <w:b/>
          <w:sz w:val="22"/>
        </w:rPr>
        <w:t xml:space="preserve">Mr Applecross: </w:t>
      </w:r>
      <w:r>
        <w:rPr>
          <w:rFonts w:ascii="Calibri" w:hAnsi="Calibri"/>
          <w:sz w:val="22"/>
        </w:rPr>
        <w:t xml:space="preserve">Mild vegetable curry with rice, absolutely, I'll let the kitchen know to hold back the spice.  </w:t>
      </w:r>
      <w:r>
        <w:rPr>
          <w:rFonts w:ascii="Calibri" w:hAnsi="Calibri"/>
          <w:i/>
          <w:sz w:val="22"/>
        </w:rPr>
        <w:t>Cà ri rau củ nhạt ăn với cơm, chắc chắn rồi, tôi sẽ báo bếp giảm bớt gia vị cay.</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kitchen adjusting it just for me.  </w:t>
      </w:r>
      <w:r>
        <w:rPr>
          <w:rFonts w:ascii="Calibri" w:hAnsi="Calibri"/>
          <w:i/>
          <w:sz w:val="22"/>
        </w:rPr>
        <w:t>Cảm ơn anh, tôi thật sự cảm kích khi bếp điều chỉnh riêng cho tôi.</w:t>
      </w:r>
    </w:p>
    <w:p>
      <w:pPr>
        <w:spacing w:after="160" w:line="312" w:lineRule="auto"/>
        <w:jc w:val="both"/>
      </w:pPr>
      <w:r>
        <w:rPr>
          <w:rFonts w:ascii="Calibri" w:hAnsi="Calibri"/>
          <w:b/>
          <w:sz w:val="22"/>
        </w:rPr>
        <w:t xml:space="preserve">Ms Lan: </w:t>
      </w:r>
      <w:r>
        <w:rPr>
          <w:rFonts w:ascii="Calibri" w:hAnsi="Calibri"/>
          <w:sz w:val="22"/>
        </w:rPr>
        <w:t xml:space="preserve">Could I have the burger without onions, please? I'm not a big fan of raw onion.  </w:t>
      </w:r>
      <w:r>
        <w:rPr>
          <w:rFonts w:ascii="Calibri" w:hAnsi="Calibri"/>
          <w:i/>
          <w:sz w:val="22"/>
        </w:rPr>
        <w:t>Cho tôi bánh burger không hành được không ạ? Tôi không thích hành sống lắm.</w:t>
      </w:r>
    </w:p>
    <w:p>
      <w:pPr>
        <w:spacing w:after="160" w:line="312" w:lineRule="auto"/>
        <w:jc w:val="both"/>
      </w:pPr>
      <w:r>
        <w:rPr>
          <w:rFonts w:ascii="Calibri" w:hAnsi="Calibri"/>
          <w:b/>
          <w:sz w:val="22"/>
        </w:rPr>
        <w:t xml:space="preserve">Mr Applecross: </w:t>
      </w:r>
      <w:r>
        <w:rPr>
          <w:rFonts w:ascii="Calibri" w:hAnsi="Calibri"/>
          <w:sz w:val="22"/>
        </w:rPr>
        <w:t xml:space="preserve">No problem, I'll tell the kitchen to leave the onions off yours completely.  </w:t>
      </w:r>
      <w:r>
        <w:rPr>
          <w:rFonts w:ascii="Calibri" w:hAnsi="Calibri"/>
          <w:i/>
          <w:sz w:val="22"/>
        </w:rPr>
        <w:t>Không vấn đề gì, tôi sẽ nhắc bếp bỏ hoàn toàn hành trong phần của chị.</w:t>
      </w:r>
    </w:p>
    <w:p>
      <w:pPr>
        <w:spacing w:after="160" w:line="312" w:lineRule="auto"/>
        <w:jc w:val="both"/>
      </w:pPr>
      <w:r>
        <w:rPr>
          <w:rFonts w:ascii="Calibri" w:hAnsi="Calibri"/>
          <w:b/>
          <w:sz w:val="22"/>
        </w:rPr>
        <w:t xml:space="preserve">Ms Lan: </w:t>
      </w:r>
      <w:r>
        <w:rPr>
          <w:rFonts w:ascii="Calibri" w:hAnsi="Calibri"/>
          <w:sz w:val="22"/>
        </w:rPr>
        <w:t xml:space="preserve">Thank you, everything else on the burger sounds great, so that's the only change I need.  </w:t>
      </w:r>
      <w:r>
        <w:rPr>
          <w:rFonts w:ascii="Calibri" w:hAnsi="Calibri"/>
          <w:i/>
          <w:sz w:val="22"/>
        </w:rPr>
        <w:t>Cảm ơn anh, mọi thứ khác trên bánh burger đều ổn, nên đó là thay đổi duy nhất tôi cần.</w:t>
      </w:r>
    </w:p>
    <w:p>
      <w:pPr>
        <w:spacing w:after="160" w:line="312" w:lineRule="auto"/>
        <w:jc w:val="both"/>
      </w:pPr>
      <w:r>
        <w:rPr>
          <w:rFonts w:ascii="Calibri" w:hAnsi="Calibri"/>
          <w:b/>
          <w:sz w:val="22"/>
        </w:rPr>
        <w:t xml:space="preserve">Ms Lan: </w:t>
      </w:r>
      <w:r>
        <w:rPr>
          <w:rFonts w:ascii="Calibri" w:hAnsi="Calibri"/>
          <w:sz w:val="22"/>
        </w:rPr>
        <w:t xml:space="preserve">Could you put the salad dressing on the side instead of mixing it in? I prefer to add it myself.  </w:t>
      </w:r>
      <w:r>
        <w:rPr>
          <w:rFonts w:ascii="Calibri" w:hAnsi="Calibri"/>
          <w:i/>
          <w:sz w:val="22"/>
        </w:rPr>
        <w:t>Anh có thể để nước sốt salad riêng ra thay vì trộn sẵn không ạ? Tôi thích tự cho vào hơn.</w:t>
      </w:r>
    </w:p>
    <w:p>
      <w:pPr>
        <w:spacing w:after="160" w:line="312" w:lineRule="auto"/>
        <w:jc w:val="both"/>
      </w:pPr>
      <w:r>
        <w:rPr>
          <w:rFonts w:ascii="Calibri" w:hAnsi="Calibri"/>
          <w:b/>
          <w:sz w:val="22"/>
        </w:rPr>
        <w:t xml:space="preserve">Mr Applecross: </w:t>
      </w:r>
      <w:r>
        <w:rPr>
          <w:rFonts w:ascii="Calibri" w:hAnsi="Calibri"/>
          <w:sz w:val="22"/>
        </w:rPr>
        <w:t xml:space="preserve">Of course, dressing on the side, that way you can add exactly as much as you like.  </w:t>
      </w:r>
      <w:r>
        <w:rPr>
          <w:rFonts w:ascii="Calibri" w:hAnsi="Calibri"/>
          <w:i/>
          <w:sz w:val="22"/>
        </w:rPr>
        <w:t>Được chứ, để nước sốt riêng, vậy chị có thể cho vào đúng lượng mình thích.</w:t>
      </w:r>
    </w:p>
    <w:p>
      <w:pPr>
        <w:spacing w:after="160" w:line="312" w:lineRule="auto"/>
        <w:jc w:val="both"/>
      </w:pPr>
      <w:r>
        <w:rPr>
          <w:rFonts w:ascii="Calibri" w:hAnsi="Calibri"/>
          <w:b/>
          <w:sz w:val="22"/>
        </w:rPr>
        <w:t xml:space="preserve">Ms Lan: </w:t>
      </w:r>
      <w:r>
        <w:rPr>
          <w:rFonts w:ascii="Calibri" w:hAnsi="Calibri"/>
          <w:sz w:val="22"/>
        </w:rPr>
        <w:t xml:space="preserve">Thank you, I always end up using less dressing when I can control it myself.  </w:t>
      </w:r>
      <w:r>
        <w:rPr>
          <w:rFonts w:ascii="Calibri" w:hAnsi="Calibri"/>
          <w:i/>
          <w:sz w:val="22"/>
        </w:rPr>
        <w:t>Cảm ơn anh, tôi luôn dùng ít nước sốt hơn khi tự kiểm soát được.</w:t>
      </w:r>
    </w:p>
    <w:p>
      <w:pPr>
        <w:spacing w:after="160" w:line="312" w:lineRule="auto"/>
        <w:jc w:val="both"/>
      </w:pPr>
      <w:r>
        <w:rPr>
          <w:rFonts w:ascii="Calibri" w:hAnsi="Calibri"/>
          <w:b/>
          <w:sz w:val="22"/>
        </w:rPr>
        <w:t xml:space="preserve">Ms Lan: </w:t>
      </w:r>
      <w:r>
        <w:rPr>
          <w:rFonts w:ascii="Calibri" w:hAnsi="Calibri"/>
          <w:sz w:val="22"/>
        </w:rPr>
        <w:t xml:space="preserve">Is it possible to get extra sauce with the noodles? I really love the sauce here.  </w:t>
      </w:r>
      <w:r>
        <w:rPr>
          <w:rFonts w:ascii="Calibri" w:hAnsi="Calibri"/>
          <w:i/>
          <w:sz w:val="22"/>
        </w:rPr>
        <w:t>Có thể xin thêm nước sốt cho món mì không ạ? Tôi rất thích nước sốt ở đây.</w:t>
      </w:r>
    </w:p>
    <w:p>
      <w:pPr>
        <w:spacing w:after="160" w:line="312" w:lineRule="auto"/>
        <w:jc w:val="both"/>
      </w:pPr>
      <w:r>
        <w:rPr>
          <w:rFonts w:ascii="Calibri" w:hAnsi="Calibri"/>
          <w:b/>
          <w:sz w:val="22"/>
        </w:rPr>
        <w:t xml:space="preserve">Mr Applecross: </w:t>
      </w:r>
      <w:r>
        <w:rPr>
          <w:rFonts w:ascii="Calibri" w:hAnsi="Calibri"/>
          <w:sz w:val="22"/>
        </w:rPr>
        <w:t xml:space="preserve">Definitely, I'll ask the kitchen to add a little extra just for you.  </w:t>
      </w:r>
      <w:r>
        <w:rPr>
          <w:rFonts w:ascii="Calibri" w:hAnsi="Calibri"/>
          <w:i/>
          <w:sz w:val="22"/>
        </w:rPr>
        <w:t>Chắc chắn rồi, tôi sẽ nhờ bếp cho thêm một chút riêng cho chị.</w:t>
      </w:r>
    </w:p>
    <w:p>
      <w:pPr>
        <w:spacing w:after="160" w:line="312" w:lineRule="auto"/>
        <w:jc w:val="both"/>
      </w:pPr>
      <w:r>
        <w:rPr>
          <w:rFonts w:ascii="Calibri" w:hAnsi="Calibri"/>
          <w:b/>
          <w:sz w:val="22"/>
        </w:rPr>
        <w:t xml:space="preserve">Ms Lan: </w:t>
      </w:r>
      <w:r>
        <w:rPr>
          <w:rFonts w:ascii="Calibri" w:hAnsi="Calibri"/>
          <w:sz w:val="22"/>
        </w:rPr>
        <w:t xml:space="preserve">You're very kind, thank you, that sauce is honestly the best part of the dish.  </w:t>
      </w:r>
      <w:r>
        <w:rPr>
          <w:rFonts w:ascii="Calibri" w:hAnsi="Calibri"/>
          <w:i/>
          <w:sz w:val="22"/>
        </w:rPr>
        <w:t>Anh tốt quá, cảm ơn anh, thành thật thì nước sốt đó là phần ngon nhất của món ăn.</w:t>
      </w:r>
    </w:p>
    <w:p>
      <w:pPr>
        <w:spacing w:after="160" w:line="312" w:lineRule="auto"/>
        <w:jc w:val="both"/>
      </w:pPr>
      <w:r>
        <w:rPr>
          <w:rFonts w:ascii="Calibri" w:hAnsi="Calibri"/>
          <w:b/>
          <w:sz w:val="22"/>
        </w:rPr>
        <w:t xml:space="preserve">Ms Lan: </w:t>
      </w:r>
      <w:r>
        <w:rPr>
          <w:rFonts w:ascii="Calibri" w:hAnsi="Calibri"/>
          <w:sz w:val="22"/>
        </w:rPr>
        <w:t xml:space="preserve">Could my sandwich be cut in half? I find it easier to eat that way, if that's alright.  </w:t>
      </w:r>
      <w:r>
        <w:rPr>
          <w:rFonts w:ascii="Calibri" w:hAnsi="Calibri"/>
          <w:i/>
          <w:sz w:val="22"/>
        </w:rPr>
        <w:t>Bánh sandwich của tôi có thể cắt đôi được không ạ? Tôi thấy ăn dễ hơn khi cắt như vậy.</w:t>
      </w:r>
    </w:p>
    <w:p>
      <w:pPr>
        <w:spacing w:after="160" w:line="312" w:lineRule="auto"/>
        <w:jc w:val="both"/>
      </w:pPr>
      <w:r>
        <w:rPr>
          <w:rFonts w:ascii="Calibri" w:hAnsi="Calibri"/>
          <w:b/>
          <w:sz w:val="22"/>
        </w:rPr>
        <w:t xml:space="preserve">Mr Applecross: </w:t>
      </w:r>
      <w:r>
        <w:rPr>
          <w:rFonts w:ascii="Calibri" w:hAnsi="Calibri"/>
          <w:sz w:val="22"/>
        </w:rPr>
        <w:t xml:space="preserve">Sure thing, I'll have the kitchen slice it right down the middle before it comes out.  </w:t>
      </w:r>
      <w:r>
        <w:rPr>
          <w:rFonts w:ascii="Calibri" w:hAnsi="Calibri"/>
          <w:i/>
          <w:sz w:val="22"/>
        </w:rPr>
        <w:t>Được chứ, tôi sẽ nhờ bếp cắt ngay giữa trước khi mang ra.</w:t>
      </w:r>
    </w:p>
    <w:p>
      <w:pPr>
        <w:spacing w:after="160" w:line="312" w:lineRule="auto"/>
        <w:jc w:val="both"/>
      </w:pPr>
      <w:r>
        <w:rPr>
          <w:rFonts w:ascii="Calibri" w:hAnsi="Calibri"/>
          <w:b/>
          <w:sz w:val="22"/>
        </w:rPr>
        <w:t xml:space="preserve">Ms Lan: </w:t>
      </w:r>
      <w:r>
        <w:rPr>
          <w:rFonts w:ascii="Calibri" w:hAnsi="Calibri"/>
          <w:sz w:val="22"/>
        </w:rPr>
        <w:t xml:space="preserve">Perfect, thank you, small things like that really do make a difference.  </w:t>
      </w:r>
      <w:r>
        <w:rPr>
          <w:rFonts w:ascii="Calibri" w:hAnsi="Calibri"/>
          <w:i/>
          <w:sz w:val="22"/>
        </w:rPr>
        <w:t>Hoàn hảo, cảm ơn anh, những điều nhỏ như vậy thật sự tạo khác biệt.</w:t>
      </w:r>
    </w:p>
    <w:p>
      <w:pPr>
        <w:spacing w:after="160" w:line="312" w:lineRule="auto"/>
        <w:jc w:val="both"/>
      </w:pPr>
      <w:r>
        <w:rPr>
          <w:rFonts w:ascii="Calibri" w:hAnsi="Calibri"/>
          <w:b/>
          <w:sz w:val="22"/>
        </w:rPr>
        <w:t xml:space="preserve">Ms Lan: </w:t>
      </w:r>
      <w:r>
        <w:rPr>
          <w:rFonts w:ascii="Calibri" w:hAnsi="Calibri"/>
          <w:sz w:val="22"/>
        </w:rPr>
        <w:t xml:space="preserve">Could I swap the fries for a side salad instead? I'm trying to eat a bit healthier today.  </w:t>
      </w:r>
      <w:r>
        <w:rPr>
          <w:rFonts w:ascii="Calibri" w:hAnsi="Calibri"/>
          <w:i/>
          <w:sz w:val="22"/>
        </w:rPr>
        <w:t>Tôi có thể đổi khoai tây chiên sang salad nhỏ không ạ? Hôm nay tôi đang cố ăn lành mạnh hơn một chút.</w:t>
      </w:r>
    </w:p>
    <w:p>
      <w:pPr>
        <w:spacing w:after="160" w:line="312" w:lineRule="auto"/>
        <w:jc w:val="both"/>
      </w:pPr>
      <w:r>
        <w:rPr>
          <w:rFonts w:ascii="Calibri" w:hAnsi="Calibri"/>
          <w:b/>
          <w:sz w:val="22"/>
        </w:rPr>
        <w:t xml:space="preserve">Mr Applecross: </w:t>
      </w:r>
      <w:r>
        <w:rPr>
          <w:rFonts w:ascii="Calibri" w:hAnsi="Calibri"/>
          <w:sz w:val="22"/>
        </w:rPr>
        <w:t xml:space="preserve">Absolutely, that swap is completely free, we're happy to make that change for you.  </w:t>
      </w:r>
      <w:r>
        <w:rPr>
          <w:rFonts w:ascii="Calibri" w:hAnsi="Calibri"/>
          <w:i/>
          <w:sz w:val="22"/>
        </w:rPr>
        <w:t>Được chứ, đổi món này hoàn toàn miễn phí, chúng tôi vui lòng thay đổi cho chị.</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for making it easy for me to eat well here.  </w:t>
      </w:r>
      <w:r>
        <w:rPr>
          <w:rFonts w:ascii="Calibri" w:hAnsi="Calibri"/>
          <w:i/>
          <w:sz w:val="22"/>
        </w:rPr>
        <w:t>Nghe tuyệt quá, cảm ơn anh đã giúp tôi dễ dàng ăn uống lành mạnh ở đây.</w:t>
      </w:r>
    </w:p>
    <w:p>
      <w:pPr>
        <w:spacing w:after="160" w:line="312" w:lineRule="auto"/>
        <w:jc w:val="both"/>
      </w:pPr>
      <w:r>
        <w:rPr>
          <w:rFonts w:ascii="Calibri" w:hAnsi="Calibri"/>
          <w:b/>
          <w:sz w:val="22"/>
        </w:rPr>
        <w:t xml:space="preserve">Ms Lan: </w:t>
      </w:r>
      <w:r>
        <w:rPr>
          <w:rFonts w:ascii="Calibri" w:hAnsi="Calibri"/>
          <w:sz w:val="22"/>
        </w:rPr>
        <w:t xml:space="preserve">Could you serve the ice cream a little later, once we've finished our main course?  </w:t>
      </w:r>
      <w:r>
        <w:rPr>
          <w:rFonts w:ascii="Calibri" w:hAnsi="Calibri"/>
          <w:i/>
          <w:sz w:val="22"/>
        </w:rPr>
        <w:t>Anh có thể mang kem ra muộn hơn một chút, sau khi chúng tôi ăn xong món chính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hold it back in the kitchen until you're ready to order dessert.  </w:t>
      </w:r>
      <w:r>
        <w:rPr>
          <w:rFonts w:ascii="Calibri" w:hAnsi="Calibri"/>
          <w:i/>
          <w:sz w:val="22"/>
        </w:rPr>
        <w:t>Được chứ, tôi sẽ giữ lại trong bếp cho đến khi mọi người sẵn sàng gọi món tráng miệng.</w:t>
      </w:r>
    </w:p>
    <w:p>
      <w:pPr>
        <w:spacing w:after="160" w:line="312" w:lineRule="auto"/>
        <w:jc w:val="both"/>
      </w:pPr>
      <w:r>
        <w:rPr>
          <w:rFonts w:ascii="Calibri" w:hAnsi="Calibri"/>
          <w:b/>
          <w:sz w:val="22"/>
        </w:rPr>
        <w:t xml:space="preserve">Ms Lan: </w:t>
      </w:r>
      <w:r>
        <w:rPr>
          <w:rFonts w:ascii="Calibri" w:hAnsi="Calibri"/>
          <w:sz w:val="22"/>
        </w:rPr>
        <w:t xml:space="preserve">Thank you, we're in no rush tonight, so a slower pace is exactly what we want.  </w:t>
      </w:r>
      <w:r>
        <w:rPr>
          <w:rFonts w:ascii="Calibri" w:hAnsi="Calibri"/>
          <w:i/>
          <w:sz w:val="22"/>
        </w:rPr>
        <w:t>Cảm ơn anh, tối nay chúng tôi không vội, nên nhịp độ chậm rãi là điều chúng tôi muốn.</w:t>
      </w:r>
    </w:p>
    <w:p>
      <w:pPr>
        <w:spacing w:after="160" w:line="312" w:lineRule="auto"/>
        <w:jc w:val="both"/>
      </w:pPr>
      <w:r>
        <w:rPr>
          <w:rFonts w:ascii="Calibri" w:hAnsi="Calibri"/>
          <w:b/>
          <w:sz w:val="22"/>
        </w:rPr>
        <w:t xml:space="preserve">Ms Lan: </w:t>
      </w:r>
      <w:r>
        <w:rPr>
          <w:rFonts w:ascii="Calibri" w:hAnsi="Calibri"/>
          <w:sz w:val="22"/>
        </w:rPr>
        <w:t xml:space="preserve">Could the steak be cooked without any butter on top? I'm trying to cut back a little.  </w:t>
      </w:r>
      <w:r>
        <w:rPr>
          <w:rFonts w:ascii="Calibri" w:hAnsi="Calibri"/>
          <w:i/>
          <w:sz w:val="22"/>
        </w:rPr>
        <w:t>Bít tết có thể nấu không cho bơ lên trên không ạ? Tôi đang cố cắt giảm một chút.</w:t>
      </w:r>
    </w:p>
    <w:p>
      <w:pPr>
        <w:spacing w:after="160" w:line="312" w:lineRule="auto"/>
        <w:jc w:val="both"/>
      </w:pPr>
      <w:r>
        <w:rPr>
          <w:rFonts w:ascii="Calibri" w:hAnsi="Calibri"/>
          <w:b/>
          <w:sz w:val="22"/>
        </w:rPr>
        <w:t xml:space="preserve">Mr Applecross: </w:t>
      </w:r>
      <w:r>
        <w:rPr>
          <w:rFonts w:ascii="Calibri" w:hAnsi="Calibri"/>
          <w:sz w:val="22"/>
        </w:rPr>
        <w:t xml:space="preserve">No problem, I'll ask the chef to leave the butter off completely for your dish.  </w:t>
      </w:r>
      <w:r>
        <w:rPr>
          <w:rFonts w:ascii="Calibri" w:hAnsi="Calibri"/>
          <w:i/>
          <w:sz w:val="22"/>
        </w:rPr>
        <w:t>Không vấn đề gì, tôi sẽ nhờ đầu bếp bỏ hoàn toàn bơ trong món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the flavor should still be good without it, I imagine.  </w:t>
      </w:r>
      <w:r>
        <w:rPr>
          <w:rFonts w:ascii="Calibri" w:hAnsi="Calibri"/>
          <w:i/>
          <w:sz w:val="22"/>
        </w:rPr>
        <w:t>Tôi cảm kích điều đó, tôi nghĩ hương vị vẫn ngon dù không có bơ.</w:t>
      </w:r>
    </w:p>
    <w:p>
      <w:pPr>
        <w:spacing w:after="160" w:line="312" w:lineRule="auto"/>
        <w:jc w:val="both"/>
      </w:pPr>
      <w:r>
        <w:rPr>
          <w:rFonts w:ascii="Calibri" w:hAnsi="Calibri"/>
          <w:b/>
          <w:sz w:val="22"/>
        </w:rPr>
        <w:t xml:space="preserve">Ms Lan: </w:t>
      </w:r>
      <w:r>
        <w:rPr>
          <w:rFonts w:ascii="Calibri" w:hAnsi="Calibri"/>
          <w:sz w:val="22"/>
        </w:rPr>
        <w:t xml:space="preserve">Could you bring the coffee after the meal instead of with it? I like to enjoy it slowly at the end.  </w:t>
      </w:r>
      <w:r>
        <w:rPr>
          <w:rFonts w:ascii="Calibri" w:hAnsi="Calibri"/>
          <w:i/>
          <w:sz w:val="22"/>
        </w:rPr>
        <w:t>Anh có thể mang cà phê ra sau bữa ăn thay vì cùng lúc không ạ? Tôi thích thưởng thức từ từ vào cuối bữa.</w:t>
      </w:r>
    </w:p>
    <w:p>
      <w:pPr>
        <w:spacing w:after="160" w:line="312" w:lineRule="auto"/>
        <w:jc w:val="both"/>
      </w:pPr>
      <w:r>
        <w:rPr>
          <w:rFonts w:ascii="Calibri" w:hAnsi="Calibri"/>
          <w:b/>
          <w:sz w:val="22"/>
        </w:rPr>
        <w:t xml:space="preserve">Mr Applecross: </w:t>
      </w:r>
      <w:r>
        <w:rPr>
          <w:rFonts w:ascii="Calibri" w:hAnsi="Calibri"/>
          <w:sz w:val="22"/>
        </w:rPr>
        <w:t xml:space="preserve">Of course, I'll bring it out once the plates have been cleared from your table.  </w:t>
      </w:r>
      <w:r>
        <w:rPr>
          <w:rFonts w:ascii="Calibri" w:hAnsi="Calibri"/>
          <w:i/>
          <w:sz w:val="22"/>
        </w:rPr>
        <w:t>Được chứ, tôi sẽ mang ra khi đã dọn đĩa khỏi bàn chị.</w:t>
      </w:r>
    </w:p>
    <w:p>
      <w:pPr>
        <w:spacing w:after="160" w:line="312" w:lineRule="auto"/>
        <w:jc w:val="both"/>
      </w:pPr>
      <w:r>
        <w:rPr>
          <w:rFonts w:ascii="Calibri" w:hAnsi="Calibri"/>
          <w:b/>
          <w:sz w:val="22"/>
        </w:rPr>
        <w:t xml:space="preserve">Ms Lan: </w:t>
      </w:r>
      <w:r>
        <w:rPr>
          <w:rFonts w:ascii="Calibri" w:hAnsi="Calibri"/>
          <w:sz w:val="22"/>
        </w:rPr>
        <w:t xml:space="preserve">That's exactly how I like it, thank you for remembering little preferences like that.  </w:t>
      </w:r>
      <w:r>
        <w:rPr>
          <w:rFonts w:ascii="Calibri" w:hAnsi="Calibri"/>
          <w:i/>
          <w:sz w:val="22"/>
        </w:rPr>
        <w:t>Đó đúng là cách tôi thích, cảm ơn anh đã nhớ những sở thích nhỏ như vậy.</w:t>
      </w:r>
    </w:p>
    <w:p>
      <w:pPr>
        <w:spacing w:after="160" w:line="312" w:lineRule="auto"/>
        <w:jc w:val="both"/>
      </w:pPr>
      <w:r>
        <w:rPr>
          <w:rFonts w:ascii="Calibri" w:hAnsi="Calibri"/>
          <w:b/>
          <w:sz w:val="22"/>
        </w:rPr>
        <w:t xml:space="preserve">Ms Lan: </w:t>
      </w:r>
      <w:r>
        <w:rPr>
          <w:rFonts w:ascii="Calibri" w:hAnsi="Calibri"/>
          <w:sz w:val="22"/>
        </w:rPr>
        <w:t xml:space="preserve">This soup is absolutely delicious, please pass my compliments along to the kitchen.  </w:t>
      </w:r>
      <w:r>
        <w:rPr>
          <w:rFonts w:ascii="Calibri" w:hAnsi="Calibri"/>
          <w:i/>
          <w:sz w:val="22"/>
        </w:rPr>
        <w:t>Súp này ngon tuyệt vời, làm ơn chuyển lời khen của tôi đến bếp nhé.</w:t>
      </w:r>
    </w:p>
    <w:p>
      <w:pPr>
        <w:spacing w:after="160" w:line="312" w:lineRule="auto"/>
        <w:jc w:val="both"/>
      </w:pPr>
      <w:r>
        <w:rPr>
          <w:rFonts w:ascii="Calibri" w:hAnsi="Calibri"/>
          <w:b/>
          <w:sz w:val="22"/>
        </w:rPr>
        <w:t xml:space="preserve">Mr Applecross: </w:t>
      </w:r>
      <w:r>
        <w:rPr>
          <w:rFonts w:ascii="Calibri" w:hAnsi="Calibri"/>
          <w:sz w:val="22"/>
        </w:rPr>
        <w:t xml:space="preserve">I'll definitely let the chef know, she'll be so pleased to hear that from you.  </w:t>
      </w:r>
      <w:r>
        <w:rPr>
          <w:rFonts w:ascii="Calibri" w:hAnsi="Calibri"/>
          <w:i/>
          <w:sz w:val="22"/>
        </w:rPr>
        <w:t>Tôi chắc chắn sẽ báo cho đầu bếp biết, chị ấy sẽ rất vui khi nghe điều đó từ chị.</w:t>
      </w:r>
    </w:p>
    <w:p>
      <w:pPr>
        <w:spacing w:after="160" w:line="312" w:lineRule="auto"/>
        <w:jc w:val="both"/>
      </w:pPr>
      <w:r>
        <w:rPr>
          <w:rFonts w:ascii="Calibri" w:hAnsi="Calibri"/>
          <w:b/>
          <w:sz w:val="22"/>
        </w:rPr>
        <w:t xml:space="preserve">Ms Lan: </w:t>
      </w:r>
      <w:r>
        <w:rPr>
          <w:rFonts w:ascii="Calibri" w:hAnsi="Calibri"/>
          <w:sz w:val="22"/>
        </w:rPr>
        <w:t xml:space="preserve">It's honestly one of the best soups I've had in a long time, truly wonderful.  </w:t>
      </w:r>
      <w:r>
        <w:rPr>
          <w:rFonts w:ascii="Calibri" w:hAnsi="Calibri"/>
          <w:i/>
          <w:sz w:val="22"/>
        </w:rPr>
        <w:t>Thành thật đây là một trong những tô súp ngon nhất tôi từng ăn lâu nay, thật sự tuyệt vời.</w:t>
      </w:r>
    </w:p>
    <w:p>
      <w:pPr>
        <w:spacing w:after="160" w:line="312" w:lineRule="auto"/>
        <w:jc w:val="both"/>
      </w:pPr>
      <w:r>
        <w:rPr>
          <w:rFonts w:ascii="Calibri" w:hAnsi="Calibri"/>
          <w:b/>
          <w:sz w:val="22"/>
        </w:rPr>
        <w:t xml:space="preserve">Ms Lan: </w:t>
      </w:r>
      <w:r>
        <w:rPr>
          <w:rFonts w:ascii="Calibri" w:hAnsi="Calibri"/>
          <w:sz w:val="22"/>
        </w:rPr>
        <w:t xml:space="preserve">The salmon was cooked perfectly, exactly how I like it, tender and full of flavor.  </w:t>
      </w:r>
      <w:r>
        <w:rPr>
          <w:rFonts w:ascii="Calibri" w:hAnsi="Calibri"/>
          <w:i/>
          <w:sz w:val="22"/>
        </w:rPr>
        <w:t>Cá hồi nấu hoàn hảo luôn, đúng như tôi thích, mềm và đậm đà hương vị.</w:t>
      </w:r>
    </w:p>
    <w:p>
      <w:pPr>
        <w:spacing w:after="160" w:line="312" w:lineRule="auto"/>
        <w:jc w:val="both"/>
      </w:pPr>
      <w:r>
        <w:rPr>
          <w:rFonts w:ascii="Calibri" w:hAnsi="Calibri"/>
          <w:b/>
          <w:sz w:val="22"/>
        </w:rPr>
        <w:t xml:space="preserve">Mr Applecross: </w:t>
      </w:r>
      <w:r>
        <w:rPr>
          <w:rFonts w:ascii="Calibri" w:hAnsi="Calibri"/>
          <w:sz w:val="22"/>
        </w:rPr>
        <w:t xml:space="preserve">That's wonderful to hear, the chef takes a lot of pride in getting the salmon just right.  </w:t>
      </w:r>
      <w:r>
        <w:rPr>
          <w:rFonts w:ascii="Calibri" w:hAnsi="Calibri"/>
          <w:i/>
          <w:sz w:val="22"/>
        </w:rPr>
        <w:t>Nghe vậy tuyệt quá, đầu bếp rất tự hào về việc làm món cá hồi cho đúng chuẩn.</w:t>
      </w:r>
    </w:p>
    <w:p>
      <w:pPr>
        <w:spacing w:after="160" w:line="312" w:lineRule="auto"/>
        <w:jc w:val="both"/>
      </w:pPr>
      <w:r>
        <w:rPr>
          <w:rFonts w:ascii="Calibri" w:hAnsi="Calibri"/>
          <w:b/>
          <w:sz w:val="22"/>
        </w:rPr>
        <w:t xml:space="preserve">Ms Lan: </w:t>
      </w:r>
      <w:r>
        <w:rPr>
          <w:rFonts w:ascii="Calibri" w:hAnsi="Calibri"/>
          <w:sz w:val="22"/>
        </w:rPr>
        <w:t xml:space="preserve">You can really tell, I'll be recommending this dish to everyone I know.  </w:t>
      </w:r>
      <w:r>
        <w:rPr>
          <w:rFonts w:ascii="Calibri" w:hAnsi="Calibri"/>
          <w:i/>
          <w:sz w:val="22"/>
        </w:rPr>
        <w:t>Có thể cảm nhận rõ điều đó, tôi sẽ giới thiệu món này cho tất cả bạn bè tôi.</w:t>
      </w:r>
    </w:p>
    <w:p>
      <w:pPr>
        <w:spacing w:after="160" w:line="312" w:lineRule="auto"/>
        <w:jc w:val="both"/>
      </w:pPr>
      <w:r>
        <w:rPr>
          <w:rFonts w:ascii="Calibri" w:hAnsi="Calibri"/>
          <w:b/>
          <w:sz w:val="22"/>
        </w:rPr>
        <w:t xml:space="preserve">Ms Lan: </w:t>
      </w:r>
      <w:r>
        <w:rPr>
          <w:rFonts w:ascii="Calibri" w:hAnsi="Calibri"/>
          <w:sz w:val="22"/>
        </w:rPr>
        <w:t xml:space="preserve">This is easily the best burger I've had this year, the bun is so soft and fresh.  </w:t>
      </w:r>
      <w:r>
        <w:rPr>
          <w:rFonts w:ascii="Calibri" w:hAnsi="Calibri"/>
          <w:i/>
          <w:sz w:val="22"/>
        </w:rPr>
        <w:t>Đây dễ dàng là bánh burger ngon nhất tôi ăn trong năm nay, bánh mềm và tươi lắm.</w:t>
      </w:r>
    </w:p>
    <w:p>
      <w:pPr>
        <w:spacing w:after="160" w:line="312" w:lineRule="auto"/>
        <w:jc w:val="both"/>
      </w:pPr>
      <w:r>
        <w:rPr>
          <w:rFonts w:ascii="Calibri" w:hAnsi="Calibri"/>
          <w:b/>
          <w:sz w:val="22"/>
        </w:rPr>
        <w:t xml:space="preserve">Mr Applecross: </w:t>
      </w:r>
      <w:r>
        <w:rPr>
          <w:rFonts w:ascii="Calibri" w:hAnsi="Calibri"/>
          <w:sz w:val="22"/>
        </w:rPr>
        <w:t xml:space="preserve">We bake the buns fresh every morning, so I'm glad that's coming through in the taste.  </w:t>
      </w:r>
      <w:r>
        <w:rPr>
          <w:rFonts w:ascii="Calibri" w:hAnsi="Calibri"/>
          <w:i/>
          <w:sz w:val="22"/>
        </w:rPr>
        <w:t>Chúng tôi nướng bánh mới mỗi sáng, nên tôi mừng vì điều đó thể hiện rõ trong hương vị.</w:t>
      </w:r>
    </w:p>
    <w:p>
      <w:pPr>
        <w:spacing w:after="160" w:line="312" w:lineRule="auto"/>
        <w:jc w:val="both"/>
      </w:pPr>
      <w:r>
        <w:rPr>
          <w:rFonts w:ascii="Calibri" w:hAnsi="Calibri"/>
          <w:b/>
          <w:sz w:val="22"/>
        </w:rPr>
        <w:t xml:space="preserve">Ms Lan: </w:t>
      </w:r>
      <w:r>
        <w:rPr>
          <w:rFonts w:ascii="Calibri" w:hAnsi="Calibri"/>
          <w:sz w:val="22"/>
        </w:rPr>
        <w:t xml:space="preserve">It really does, you can taste the difference compared to other places nearby.  </w:t>
      </w:r>
      <w:r>
        <w:rPr>
          <w:rFonts w:ascii="Calibri" w:hAnsi="Calibri"/>
          <w:i/>
          <w:sz w:val="22"/>
        </w:rPr>
        <w:t>Đúng vậy, có thể cảm nhận sự khác biệt so với những nơi khác gần đây.</w:t>
      </w:r>
    </w:p>
    <w:p>
      <w:pPr>
        <w:spacing w:after="160" w:line="312" w:lineRule="auto"/>
        <w:jc w:val="both"/>
      </w:pPr>
      <w:r>
        <w:rPr>
          <w:rFonts w:ascii="Calibri" w:hAnsi="Calibri"/>
          <w:b/>
          <w:sz w:val="22"/>
        </w:rPr>
        <w:t xml:space="preserve">Ms Lan: </w:t>
      </w:r>
      <w:r>
        <w:rPr>
          <w:rFonts w:ascii="Calibri" w:hAnsi="Calibri"/>
          <w:sz w:val="22"/>
        </w:rPr>
        <w:t xml:space="preserve">The dessert tonight was outstanding, that apple tart might be my new favorite thing here.  </w:t>
      </w:r>
      <w:r>
        <w:rPr>
          <w:rFonts w:ascii="Calibri" w:hAnsi="Calibri"/>
          <w:i/>
          <w:sz w:val="22"/>
        </w:rPr>
        <w:t>Món tráng miệng tối nay xuất sắc lắm, bánh táo đó có thể là món yêu thích mới của tôi ở đây.</w:t>
      </w:r>
    </w:p>
    <w:p>
      <w:pPr>
        <w:spacing w:after="160" w:line="312" w:lineRule="auto"/>
        <w:jc w:val="both"/>
      </w:pPr>
      <w:r>
        <w:rPr>
          <w:rFonts w:ascii="Calibri" w:hAnsi="Calibri"/>
          <w:b/>
          <w:sz w:val="22"/>
        </w:rPr>
        <w:t xml:space="preserve">Mr Applecross: </w:t>
      </w:r>
      <w:r>
        <w:rPr>
          <w:rFonts w:ascii="Calibri" w:hAnsi="Calibri"/>
          <w:sz w:val="22"/>
        </w:rPr>
        <w:t xml:space="preserve">I'm so glad you enjoyed it, the pastry chef only started making that tart last month.  </w:t>
      </w:r>
      <w:r>
        <w:rPr>
          <w:rFonts w:ascii="Calibri" w:hAnsi="Calibri"/>
          <w:i/>
          <w:sz w:val="22"/>
        </w:rPr>
        <w:t>Tôi rất mừng chị thích món đó, đầu bếp bánh mới bắt đầu làm loại bánh táo đó từ tháng trước.</w:t>
      </w:r>
    </w:p>
    <w:p>
      <w:pPr>
        <w:spacing w:after="160" w:line="312" w:lineRule="auto"/>
        <w:jc w:val="both"/>
      </w:pPr>
      <w:r>
        <w:rPr>
          <w:rFonts w:ascii="Calibri" w:hAnsi="Calibri"/>
          <w:b/>
          <w:sz w:val="22"/>
        </w:rPr>
        <w:t xml:space="preserve">Ms Lan: </w:t>
      </w:r>
      <w:r>
        <w:rPr>
          <w:rFonts w:ascii="Calibri" w:hAnsi="Calibri"/>
          <w:sz w:val="22"/>
        </w:rPr>
        <w:t xml:space="preserve">Well, tell her she's found a huge fan in me, I'll be ordering it every time now.  </w:t>
      </w:r>
      <w:r>
        <w:rPr>
          <w:rFonts w:ascii="Calibri" w:hAnsi="Calibri"/>
          <w:i/>
          <w:sz w:val="22"/>
        </w:rPr>
        <w:t>Vậy thì nói với chị ấy là chị đã có một fan lớn ở tôi rồi, từ giờ tôi sẽ gọi món đó mỗi lần.</w:t>
      </w:r>
    </w:p>
    <w:p>
      <w:pPr>
        <w:spacing w:after="160" w:line="312" w:lineRule="auto"/>
        <w:jc w:val="both"/>
      </w:pPr>
      <w:r>
        <w:rPr>
          <w:rFonts w:ascii="Calibri" w:hAnsi="Calibri"/>
          <w:b/>
          <w:sz w:val="22"/>
        </w:rPr>
        <w:t xml:space="preserve">Ms Lan: </w:t>
      </w:r>
      <w:r>
        <w:rPr>
          <w:rFonts w:ascii="Calibri" w:hAnsi="Calibri"/>
          <w:sz w:val="22"/>
        </w:rPr>
        <w:t xml:space="preserve">Everything about tonight's meal was excellent, from the starter right through to dessert.  </w:t>
      </w:r>
      <w:r>
        <w:rPr>
          <w:rFonts w:ascii="Calibri" w:hAnsi="Calibri"/>
          <w:i/>
          <w:sz w:val="22"/>
        </w:rPr>
        <w:t>Mọi thứ trong bữa ăn tối nay đều xuất sắc, từ món khai vị đến tận món tráng miệng.</w:t>
      </w:r>
    </w:p>
    <w:p>
      <w:pPr>
        <w:spacing w:after="160" w:line="312" w:lineRule="auto"/>
        <w:jc w:val="both"/>
      </w:pPr>
      <w:r>
        <w:rPr>
          <w:rFonts w:ascii="Calibri" w:hAnsi="Calibri"/>
          <w:b/>
          <w:sz w:val="22"/>
        </w:rPr>
        <w:t xml:space="preserve">Mr Applecross: </w:t>
      </w:r>
      <w:r>
        <w:rPr>
          <w:rFonts w:ascii="Calibri" w:hAnsi="Calibri"/>
          <w:sz w:val="22"/>
        </w:rPr>
        <w:t xml:space="preserve">That means a great deal to hear, thank you for taking the time to say so tonight.  </w:t>
      </w:r>
      <w:r>
        <w:rPr>
          <w:rFonts w:ascii="Calibri" w:hAnsi="Calibri"/>
          <w:i/>
          <w:sz w:val="22"/>
        </w:rPr>
        <w:t>Nghe vậy có ý nghĩa rất lớn, cảm ơn chị đã dành thời gian nói ra điều đó tối nay.</w:t>
      </w:r>
    </w:p>
    <w:p>
      <w:pPr>
        <w:spacing w:after="160" w:line="312" w:lineRule="auto"/>
        <w:jc w:val="both"/>
      </w:pPr>
      <w:r>
        <w:rPr>
          <w:rFonts w:ascii="Calibri" w:hAnsi="Calibri"/>
          <w:b/>
          <w:sz w:val="22"/>
        </w:rPr>
        <w:t xml:space="preserve">Ms Lan: </w:t>
      </w:r>
      <w:r>
        <w:rPr>
          <w:rFonts w:ascii="Calibri" w:hAnsi="Calibri"/>
          <w:sz w:val="22"/>
        </w:rPr>
        <w:t xml:space="preserve">It was truly a pleasure, this has become one of my absolute favorite places to eat.  </w:t>
      </w:r>
      <w:r>
        <w:rPr>
          <w:rFonts w:ascii="Calibri" w:hAnsi="Calibri"/>
          <w:i/>
          <w:sz w:val="22"/>
        </w:rPr>
        <w:t>Thật sự là một niềm vui, đây đã trở thành một trong những nơi tôi thích ăn nhất.</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my soup has gone a bit cold, could it be reheated?  </w:t>
      </w:r>
      <w:r>
        <w:rPr>
          <w:rFonts w:ascii="Calibri" w:hAnsi="Calibri"/>
          <w:i/>
          <w:sz w:val="22"/>
        </w:rPr>
        <w:t>Xin lỗi vì phải nói điều này, nhưng súp của tôi đã hơi nguội, có thể hâm lại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very sorry about that, let me take it back and bring you a fresh, hot bowl right away.  </w:t>
      </w:r>
      <w:r>
        <w:rPr>
          <w:rFonts w:ascii="Calibri" w:hAnsi="Calibri"/>
          <w:i/>
          <w:sz w:val="22"/>
        </w:rPr>
        <w:t>Tôi rất xin lỗi về việc đó, để tôi mang lại và mang ra một tô nóng mới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so quickly, no hard feelings at all.  </w:t>
      </w:r>
      <w:r>
        <w:rPr>
          <w:rFonts w:ascii="Calibri" w:hAnsi="Calibri"/>
          <w:i/>
          <w:sz w:val="22"/>
        </w:rPr>
        <w:t>Cảm ơn anh, tôi cảm kích vì anh sửa nhanh vậy, không sao cả đâu.</w:t>
      </w:r>
    </w:p>
    <w:p>
      <w:pPr>
        <w:spacing w:after="160" w:line="312" w:lineRule="auto"/>
        <w:jc w:val="both"/>
      </w:pPr>
      <w:r>
        <w:rPr>
          <w:rFonts w:ascii="Calibri" w:hAnsi="Calibri"/>
          <w:b/>
          <w:sz w:val="22"/>
        </w:rPr>
        <w:t xml:space="preserve">Ms Lan: </w:t>
      </w:r>
      <w:r>
        <w:rPr>
          <w:rFonts w:ascii="Calibri" w:hAnsi="Calibri"/>
          <w:sz w:val="22"/>
        </w:rPr>
        <w:t xml:space="preserve">I think this might be a little too salty for my taste, is it possible to adjust it slightly?  </w:t>
      </w:r>
      <w:r>
        <w:rPr>
          <w:rFonts w:ascii="Calibri" w:hAnsi="Calibri"/>
          <w:i/>
          <w:sz w:val="22"/>
        </w:rPr>
        <w:t>Tôi nghĩ món này hơi mặn so với khẩu vị của tôi, có thể điều chỉnh một chút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 sorry to hear that, let me bring you a different portion made with a lighter hand on the salt.  </w:t>
      </w:r>
      <w:r>
        <w:rPr>
          <w:rFonts w:ascii="Calibri" w:hAnsi="Calibri"/>
          <w:i/>
          <w:sz w:val="22"/>
        </w:rPr>
        <w:t>Tôi rất xin lỗi khi nghe vậy, để tôi mang cho chị phần khác nêm nhạt tay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for understanding, everything else has been lovely.  </w:t>
      </w:r>
      <w:r>
        <w:rPr>
          <w:rFonts w:ascii="Calibri" w:hAnsi="Calibri"/>
          <w:i/>
          <w:sz w:val="22"/>
        </w:rPr>
        <w:t>Vậy thì tốt quá, cảm ơn anh đã thông cảm, mọi thứ khác đều rất ngon.</w:t>
      </w:r>
    </w:p>
    <w:p>
      <w:pPr>
        <w:spacing w:after="160" w:line="312" w:lineRule="auto"/>
        <w:jc w:val="both"/>
      </w:pPr>
      <w:r>
        <w:rPr>
          <w:rFonts w:ascii="Calibri" w:hAnsi="Calibri"/>
          <w:b/>
          <w:sz w:val="22"/>
        </w:rPr>
        <w:t xml:space="preserve">Ms Lan: </w:t>
      </w:r>
      <w:r>
        <w:rPr>
          <w:rFonts w:ascii="Calibri" w:hAnsi="Calibri"/>
          <w:sz w:val="22"/>
        </w:rPr>
        <w:t xml:space="preserve">This isn't quite what I ordered, I think there might have been a small mix-up in the kitchen.  </w:t>
      </w:r>
      <w:r>
        <w:rPr>
          <w:rFonts w:ascii="Calibri" w:hAnsi="Calibri"/>
          <w:i/>
          <w:sz w:val="22"/>
        </w:rPr>
        <w:t>Món này không đúng như tôi gọi, tôi nghĩ có thể có nhầm lẫn nhỏ trong bếp.</w:t>
      </w:r>
    </w:p>
    <w:p>
      <w:pPr>
        <w:spacing w:after="160" w:line="312" w:lineRule="auto"/>
        <w:jc w:val="both"/>
      </w:pPr>
      <w:r>
        <w:rPr>
          <w:rFonts w:ascii="Calibri" w:hAnsi="Calibri"/>
          <w:b/>
          <w:sz w:val="22"/>
        </w:rPr>
        <w:t xml:space="preserve">Mr Applecross: </w:t>
      </w:r>
      <w:r>
        <w:rPr>
          <w:rFonts w:ascii="Calibri" w:hAnsi="Calibri"/>
          <w:sz w:val="22"/>
        </w:rPr>
        <w:t xml:space="preserve">I'm terribly sorry about that mix-up, let me correct it right away and bring the right dish out.  </w:t>
      </w:r>
      <w:r>
        <w:rPr>
          <w:rFonts w:ascii="Calibri" w:hAnsi="Calibri"/>
          <w:i/>
          <w:sz w:val="22"/>
        </w:rPr>
        <w:t>Tôi thật sự xin lỗi về nhầm lẫn đó, để tôi sửa ngay và mang ra đúng món.</w:t>
      </w:r>
    </w:p>
    <w:p>
      <w:pPr>
        <w:spacing w:after="160" w:line="312" w:lineRule="auto"/>
        <w:jc w:val="both"/>
      </w:pPr>
      <w:r>
        <w:rPr>
          <w:rFonts w:ascii="Calibri" w:hAnsi="Calibri"/>
          <w:b/>
          <w:sz w:val="22"/>
        </w:rPr>
        <w:t xml:space="preserve">Ms Lan: </w:t>
      </w:r>
      <w:r>
        <w:rPr>
          <w:rFonts w:ascii="Calibri" w:hAnsi="Calibri"/>
          <w:sz w:val="22"/>
        </w:rPr>
        <w:t xml:space="preserve">No worries at all, mistakes happen, I just wanted to flag it before I started eating.  </w:t>
      </w:r>
      <w:r>
        <w:rPr>
          <w:rFonts w:ascii="Calibri" w:hAnsi="Calibri"/>
          <w:i/>
          <w:sz w:val="22"/>
        </w:rPr>
        <w:t>Không sao đâu, chuyện nhầm lẫn vẫn hay xảy ra mà, tôi chỉ muốn báo trước khi bắt đầu ăn.</w:t>
      </w:r>
    </w:p>
    <w:p>
      <w:pPr>
        <w:spacing w:after="160" w:line="312" w:lineRule="auto"/>
        <w:jc w:val="both"/>
      </w:pPr>
      <w:r>
        <w:rPr>
          <w:rFonts w:ascii="Calibri" w:hAnsi="Calibri"/>
          <w:b/>
          <w:sz w:val="22"/>
        </w:rPr>
        <w:t xml:space="preserve">Ms Lan: </w:t>
      </w:r>
      <w:r>
        <w:rPr>
          <w:rFonts w:ascii="Calibri" w:hAnsi="Calibri"/>
          <w:sz w:val="22"/>
        </w:rPr>
        <w:t xml:space="preserve">The chicken seems a bit undercooked in the middle, would you mind having it checked?  </w:t>
      </w:r>
      <w:r>
        <w:rPr>
          <w:rFonts w:ascii="Calibri" w:hAnsi="Calibri"/>
          <w:i/>
          <w:sz w:val="22"/>
        </w:rPr>
        <w:t>Miếng gà có vẻ chưa chín kỹ ở giữa,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flagging that immediately, I'll take it straight back to the kitchen and fix it now.  </w:t>
      </w:r>
      <w:r>
        <w:rPr>
          <w:rFonts w:ascii="Calibri" w:hAnsi="Calibri"/>
          <w:i/>
          <w:sz w:val="22"/>
        </w:rPr>
        <w:t>Cảm ơn chị đã báo ngay, tôi sẽ mang thẳng vào bếp và xử lý ngay bây giờ.</w:t>
      </w:r>
    </w:p>
    <w:p>
      <w:pPr>
        <w:spacing w:after="160" w:line="312" w:lineRule="auto"/>
        <w:jc w:val="both"/>
      </w:pPr>
      <w:r>
        <w:rPr>
          <w:rFonts w:ascii="Calibri" w:hAnsi="Calibri"/>
          <w:b/>
          <w:sz w:val="22"/>
        </w:rPr>
        <w:t xml:space="preserve">Ms Lan: </w:t>
      </w:r>
      <w:r>
        <w:rPr>
          <w:rFonts w:ascii="Calibri" w:hAnsi="Calibri"/>
          <w:sz w:val="22"/>
        </w:rPr>
        <w:t xml:space="preserve">I appreciate that, food safety always matters more to me than waiting a few extra minutes.  </w:t>
      </w:r>
      <w:r>
        <w:rPr>
          <w:rFonts w:ascii="Calibri" w:hAnsi="Calibri"/>
          <w:i/>
          <w:sz w:val="22"/>
        </w:rPr>
        <w:t>Tôi cảm kích điều đó, an toàn thực phẩm luôn quan trọng với tôi hơn việc chờ thêm vài phút.</w:t>
      </w:r>
    </w:p>
    <w:p>
      <w:pPr>
        <w:spacing w:after="160" w:line="312" w:lineRule="auto"/>
        <w:jc w:val="both"/>
      </w:pPr>
      <w:r>
        <w:rPr>
          <w:rFonts w:ascii="Calibri" w:hAnsi="Calibri"/>
          <w:b/>
          <w:sz w:val="22"/>
        </w:rPr>
        <w:t xml:space="preserve">Ms Lan: </w:t>
      </w:r>
      <w:r>
        <w:rPr>
          <w:rFonts w:ascii="Calibri" w:hAnsi="Calibri"/>
          <w:sz w:val="22"/>
        </w:rPr>
        <w:t xml:space="preserve">We've been waiting quite a while for our drinks, could you check on those for us, please?  </w:t>
      </w:r>
      <w:r>
        <w:rPr>
          <w:rFonts w:ascii="Calibri" w:hAnsi="Calibri"/>
          <w:i/>
          <w:sz w:val="22"/>
        </w:rPr>
        <w:t>Chúng tôi đã chờ khá lâu để có đồ uống,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for the delay, I'll go check with the bar right now and bring them out immediately.  </w:t>
      </w:r>
      <w:r>
        <w:rPr>
          <w:rFonts w:ascii="Calibri" w:hAnsi="Calibri"/>
          <w:i/>
          <w:sz w:val="22"/>
        </w:rPr>
        <w:t>Xin lỗi vì sự chậm trễ, tôi sẽ kiểm tra với quầy bar ngay và mang ra ngay lập tức.</w:t>
      </w:r>
    </w:p>
    <w:p>
      <w:pPr>
        <w:spacing w:after="160" w:line="312" w:lineRule="auto"/>
        <w:jc w:val="both"/>
      </w:pPr>
      <w:r>
        <w:rPr>
          <w:rFonts w:ascii="Calibri" w:hAnsi="Calibri"/>
          <w:b/>
          <w:sz w:val="22"/>
        </w:rPr>
        <w:t xml:space="preserve">Ms Lan: </w:t>
      </w:r>
      <w:r>
        <w:rPr>
          <w:rFonts w:ascii="Calibri" w:hAnsi="Calibri"/>
          <w:sz w:val="22"/>
        </w:rPr>
        <w:t xml:space="preserve">Thank you, we're not upset, just a little thirsty after all this waiting.  </w:t>
      </w:r>
      <w:r>
        <w:rPr>
          <w:rFonts w:ascii="Calibri" w:hAnsi="Calibri"/>
          <w:i/>
          <w:sz w:val="22"/>
        </w:rPr>
        <w:t>Cảm ơn anh, chúng tôi không giận đâu, chỉ hơi khát sau khi chờ khá lâu.</w:t>
      </w:r>
    </w:p>
    <w:p>
      <w:pPr>
        <w:spacing w:after="160" w:line="312" w:lineRule="auto"/>
        <w:jc w:val="both"/>
      </w:pPr>
      <w:r>
        <w:rPr>
          <w:rFonts w:ascii="Calibri" w:hAnsi="Calibri"/>
          <w:b/>
          <w:sz w:val="22"/>
        </w:rPr>
        <w:t xml:space="preserve">Ms Lan: </w:t>
      </w:r>
      <w:r>
        <w:rPr>
          <w:rFonts w:ascii="Calibri" w:hAnsi="Calibri"/>
          <w:sz w:val="22"/>
        </w:rPr>
        <w:t xml:space="preserve">I ordered mine without onions, but I think there are some mixed in here after all.  </w:t>
      </w:r>
      <w:r>
        <w:rPr>
          <w:rFonts w:ascii="Calibri" w:hAnsi="Calibri"/>
          <w:i/>
          <w:sz w:val="22"/>
        </w:rPr>
        <w:t>Tôi gọi món không có hành, nhưng hình như vẫn có hành lẫn vào đây.</w:t>
      </w:r>
    </w:p>
    <w:p>
      <w:pPr>
        <w:spacing w:after="160" w:line="312" w:lineRule="auto"/>
        <w:jc w:val="both"/>
      </w:pPr>
      <w:r>
        <w:rPr>
          <w:rFonts w:ascii="Calibri" w:hAnsi="Calibri"/>
          <w:b/>
          <w:sz w:val="22"/>
        </w:rPr>
        <w:t xml:space="preserve">Mr Applecross: </w:t>
      </w:r>
      <w:r>
        <w:rPr>
          <w:rFonts w:ascii="Calibri" w:hAnsi="Calibri"/>
          <w:sz w:val="22"/>
        </w:rPr>
        <w:t xml:space="preserve">I'm really sorry, that's clearly our mistake, let me bring you a fresh plate without any onions.  </w:t>
      </w:r>
      <w:r>
        <w:rPr>
          <w:rFonts w:ascii="Calibri" w:hAnsi="Calibri"/>
          <w:i/>
          <w:sz w:val="22"/>
        </w:rPr>
        <w:t>Tôi thật sự xin lỗi, rõ ràng là lỗi của chúng tôi, để tôi mang ra một đĩa mới hoàn toàn không hành.</w:t>
      </w:r>
    </w:p>
    <w:p>
      <w:pPr>
        <w:spacing w:after="160" w:line="312" w:lineRule="auto"/>
        <w:jc w:val="both"/>
      </w:pPr>
      <w:r>
        <w:rPr>
          <w:rFonts w:ascii="Calibri" w:hAnsi="Calibri"/>
          <w:b/>
          <w:sz w:val="22"/>
        </w:rPr>
        <w:t xml:space="preserve">Ms Lan: </w:t>
      </w:r>
      <w:r>
        <w:rPr>
          <w:rFonts w:ascii="Calibri" w:hAnsi="Calibri"/>
          <w:sz w:val="22"/>
        </w:rPr>
        <w:t xml:space="preserve">Thank you, I do appreciate you making it right without any fuss at all.  </w:t>
      </w:r>
      <w:r>
        <w:rPr>
          <w:rFonts w:ascii="Calibri" w:hAnsi="Calibri"/>
          <w:i/>
          <w:sz w:val="22"/>
        </w:rPr>
        <w:t>Cảm ơn anh, tôi cảm kích vì anh sửa nhanh gọn mà không làm phiền phức gì.</w:t>
      </w:r>
    </w:p>
    <w:p>
      <w:pPr>
        <w:spacing w:after="160" w:line="312" w:lineRule="auto"/>
        <w:jc w:val="both"/>
      </w:pPr>
      <w:r>
        <w:rPr>
          <w:rFonts w:ascii="Calibri" w:hAnsi="Calibri"/>
          <w:b/>
          <w:sz w:val="22"/>
        </w:rPr>
        <w:t xml:space="preserve">Ms Lan: </w:t>
      </w:r>
      <w:r>
        <w:rPr>
          <w:rFonts w:ascii="Calibri" w:hAnsi="Calibri"/>
          <w:sz w:val="22"/>
        </w:rPr>
        <w:t xml:space="preserve">Could we get the bill whenever you have a moment? There's no rush, though.  </w:t>
      </w:r>
      <w:r>
        <w:rPr>
          <w:rFonts w:ascii="Calibri" w:hAnsi="Calibri"/>
          <w:i/>
          <w:sz w:val="22"/>
        </w:rPr>
        <w:t>Chúng tôi có thể xin hóa đơn khi nào anh rảnh không ạ? Không cần gấp đâu.</w:t>
      </w:r>
    </w:p>
    <w:p>
      <w:pPr>
        <w:spacing w:after="160" w:line="312" w:lineRule="auto"/>
        <w:jc w:val="both"/>
      </w:pPr>
      <w:r>
        <w:rPr>
          <w:rFonts w:ascii="Calibri" w:hAnsi="Calibri"/>
          <w:b/>
          <w:sz w:val="22"/>
        </w:rPr>
        <w:t xml:space="preserve">Mr Applecross: </w:t>
      </w:r>
      <w:r>
        <w:rPr>
          <w:rFonts w:ascii="Calibri" w:hAnsi="Calibri"/>
          <w:sz w:val="22"/>
        </w:rPr>
        <w:t xml:space="preserve">Of course, I'll print it out and bring it right over in just a minute.  </w:t>
      </w:r>
      <w:r>
        <w:rPr>
          <w:rFonts w:ascii="Calibri" w:hAnsi="Calibri"/>
          <w:i/>
          <w:sz w:val="22"/>
        </w:rPr>
        <w:t>Được chứ, tôi sẽ in ra và mang qua ngay trong chốc lát.</w:t>
      </w:r>
    </w:p>
    <w:p>
      <w:pPr>
        <w:spacing w:after="160" w:line="312" w:lineRule="auto"/>
        <w:jc w:val="both"/>
      </w:pPr>
      <w:r>
        <w:rPr>
          <w:rFonts w:ascii="Calibri" w:hAnsi="Calibri"/>
          <w:b/>
          <w:sz w:val="22"/>
        </w:rPr>
        <w:t xml:space="preserve">Ms Lan: </w:t>
      </w:r>
      <w:r>
        <w:rPr>
          <w:rFonts w:ascii="Calibri" w:hAnsi="Calibri"/>
          <w:sz w:val="22"/>
        </w:rPr>
        <w:t xml:space="preserve">Thank you, take your time, we're just going to keep chatting until then.  </w:t>
      </w:r>
      <w:r>
        <w:rPr>
          <w:rFonts w:ascii="Calibri" w:hAnsi="Calibri"/>
          <w:i/>
          <w:sz w:val="22"/>
        </w:rPr>
        <w:t>Cảm ơn anh, anh cứ từ từ, chúng tôi sẽ tiếp tục trò chuyện đến khi đó.</w:t>
      </w:r>
    </w:p>
    <w:p>
      <w:pPr>
        <w:spacing w:after="160" w:line="312" w:lineRule="auto"/>
        <w:jc w:val="both"/>
      </w:pPr>
      <w:r>
        <w:rPr>
          <w:rFonts w:ascii="Calibri" w:hAnsi="Calibri"/>
          <w:b/>
          <w:sz w:val="22"/>
        </w:rPr>
        <w:t xml:space="preserve">Ms Lan: </w:t>
      </w:r>
      <w:r>
        <w:rPr>
          <w:rFonts w:ascii="Calibri" w:hAnsi="Calibri"/>
          <w:sz w:val="22"/>
        </w:rPr>
        <w:t xml:space="preserve">Could you split the bill evenly between the four of us, please? That's the easiest way for tonight.  </w:t>
      </w:r>
      <w:r>
        <w:rPr>
          <w:rFonts w:ascii="Calibri" w:hAnsi="Calibri"/>
          <w:i/>
          <w:sz w:val="22"/>
        </w:rPr>
        <w:t>Anh có thể chia đều hóa đơn cho bốn người chúng tôi không ạ? Đó là cách dễ nhất cho tối nay.</w:t>
      </w:r>
    </w:p>
    <w:p>
      <w:pPr>
        <w:spacing w:after="160" w:line="312" w:lineRule="auto"/>
        <w:jc w:val="both"/>
      </w:pPr>
      <w:r>
        <w:rPr>
          <w:rFonts w:ascii="Calibri" w:hAnsi="Calibri"/>
          <w:b/>
          <w:sz w:val="22"/>
        </w:rPr>
        <w:t xml:space="preserve">Mr Applecross: </w:t>
      </w:r>
      <w:r>
        <w:rPr>
          <w:rFonts w:ascii="Calibri" w:hAnsi="Calibri"/>
          <w:sz w:val="22"/>
        </w:rPr>
        <w:t xml:space="preserve">Sure, splitting it evenly, that comes to about twenty-two dollars each, does that sound right?  </w:t>
      </w:r>
      <w:r>
        <w:rPr>
          <w:rFonts w:ascii="Calibri" w:hAnsi="Calibri"/>
          <w:i/>
          <w:sz w:val="22"/>
        </w:rPr>
        <w:t>Được chứ, chia đều, mỗi người khoảng hai mươi hai đô, nghe hợp lý không ạ?</w:t>
      </w:r>
    </w:p>
    <w:p>
      <w:pPr>
        <w:spacing w:after="160" w:line="312" w:lineRule="auto"/>
        <w:jc w:val="both"/>
      </w:pPr>
      <w:r>
        <w:rPr>
          <w:rFonts w:ascii="Calibri" w:hAnsi="Calibri"/>
          <w:b/>
          <w:sz w:val="22"/>
        </w:rPr>
        <w:t xml:space="preserve">Ms Lan: </w:t>
      </w:r>
      <w:r>
        <w:rPr>
          <w:rFonts w:ascii="Calibri" w:hAnsi="Calibri"/>
          <w:sz w:val="22"/>
        </w:rPr>
        <w:t xml:space="preserve">That sounds fair, thank you, everyone had roughly the same amount anyway.  </w:t>
      </w:r>
      <w:r>
        <w:rPr>
          <w:rFonts w:ascii="Calibri" w:hAnsi="Calibri"/>
          <w:i/>
          <w:sz w:val="22"/>
        </w:rPr>
        <w:t>Nghe hợp lý đấy, cảm ơn anh, dù sao mọi người cũng ăn tương đương nhau.</w:t>
      </w:r>
    </w:p>
    <w:p>
      <w:pPr>
        <w:spacing w:after="160" w:line="312" w:lineRule="auto"/>
        <w:jc w:val="both"/>
      </w:pPr>
      <w:r>
        <w:rPr>
          <w:rFonts w:ascii="Calibri" w:hAnsi="Calibri"/>
          <w:b/>
          <w:sz w:val="22"/>
        </w:rPr>
        <w:t xml:space="preserve">Ms Lan: </w:t>
      </w:r>
      <w:r>
        <w:rPr>
          <w:rFonts w:ascii="Calibri" w:hAnsi="Calibri"/>
          <w:sz w:val="22"/>
        </w:rPr>
        <w:t xml:space="preserve">Actually, could we split it by what each person ordered instead of evenly this time?  </w:t>
      </w:r>
      <w:r>
        <w:rPr>
          <w:rFonts w:ascii="Calibri" w:hAnsi="Calibri"/>
          <w:i/>
          <w:sz w:val="22"/>
        </w:rPr>
        <w:t>Thật ra lần này chúng tôi có thể chia theo món mỗi người gọi thay vì chia đều không ạ?</w:t>
      </w:r>
    </w:p>
    <w:p>
      <w:pPr>
        <w:spacing w:after="160" w:line="312" w:lineRule="auto"/>
        <w:jc w:val="both"/>
      </w:pPr>
      <w:r>
        <w:rPr>
          <w:rFonts w:ascii="Calibri" w:hAnsi="Calibri"/>
          <w:b/>
          <w:sz w:val="22"/>
        </w:rPr>
        <w:t xml:space="preserve">Mr Applecross: </w:t>
      </w:r>
      <w:r>
        <w:rPr>
          <w:rFonts w:ascii="Calibri" w:hAnsi="Calibri"/>
          <w:sz w:val="22"/>
        </w:rPr>
        <w:t xml:space="preserve">No problem, let me separate the bill by item, that will just take me a moment to sort out.  </w:t>
      </w:r>
      <w:r>
        <w:rPr>
          <w:rFonts w:ascii="Calibri" w:hAnsi="Calibri"/>
          <w:i/>
          <w:sz w:val="22"/>
        </w:rPr>
        <w:t>Không vấn đề gì, để tôi tách hóa đơn theo từng món, sẽ mất một chút thời gian để sắp xếp.</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know that makes things a bit more complicated for you.  </w:t>
      </w:r>
      <w:r>
        <w:rPr>
          <w:rFonts w:ascii="Calibri" w:hAnsi="Calibri"/>
          <w:i/>
          <w:sz w:val="22"/>
        </w:rPr>
        <w:t>Cảm ơn anh đã kiên nhẫn, tôi biết vậy sẽ khiến mọi thứ phức tạp hơn một chút cho anh.</w:t>
      </w:r>
    </w:p>
    <w:p>
      <w:pPr>
        <w:spacing w:after="160" w:line="312" w:lineRule="auto"/>
        <w:jc w:val="both"/>
      </w:pPr>
      <w:r>
        <w:rPr>
          <w:rFonts w:ascii="Calibri" w:hAnsi="Calibri"/>
          <w:b/>
          <w:sz w:val="22"/>
        </w:rPr>
        <w:t xml:space="preserve">Ms Lan: </w:t>
      </w:r>
      <w:r>
        <w:rPr>
          <w:rFonts w:ascii="Calibri" w:hAnsi="Calibri"/>
          <w:sz w:val="22"/>
        </w:rPr>
        <w:t xml:space="preserve">I'll take care of the whole bill tonight, it's my treat for everyone's birthday celebration.  </w:t>
      </w:r>
      <w:r>
        <w:rPr>
          <w:rFonts w:ascii="Calibri" w:hAnsi="Calibri"/>
          <w:i/>
          <w:sz w:val="22"/>
        </w:rPr>
        <w:t>Tối nay tôi sẽ lo toàn bộ hóa đơn, đây là tôi mời mừng sinh nhật mọi người.</w:t>
      </w:r>
    </w:p>
    <w:p>
      <w:pPr>
        <w:spacing w:after="160" w:line="312" w:lineRule="auto"/>
        <w:jc w:val="both"/>
      </w:pPr>
      <w:r>
        <w:rPr>
          <w:rFonts w:ascii="Calibri" w:hAnsi="Calibri"/>
          <w:b/>
          <w:sz w:val="22"/>
        </w:rPr>
        <w:t xml:space="preserve">Mr Applecross: </w:t>
      </w:r>
      <w:r>
        <w:rPr>
          <w:rFonts w:ascii="Calibri" w:hAnsi="Calibri"/>
          <w:sz w:val="22"/>
        </w:rPr>
        <w:t xml:space="preserve">That's very generous of you, I'll bring one single bill for the whole table then.  </w:t>
      </w:r>
      <w:r>
        <w:rPr>
          <w:rFonts w:ascii="Calibri" w:hAnsi="Calibri"/>
          <w:i/>
          <w:sz w:val="22"/>
        </w:rPr>
        <w:t>Chị hào phóng quá, vậy tôi sẽ mang một hóa đơn duy nhất cho cả bàn.</w:t>
      </w:r>
    </w:p>
    <w:p>
      <w:pPr>
        <w:spacing w:after="160" w:line="312" w:lineRule="auto"/>
        <w:jc w:val="both"/>
      </w:pPr>
      <w:r>
        <w:rPr>
          <w:rFonts w:ascii="Calibri" w:hAnsi="Calibri"/>
          <w:b/>
          <w:sz w:val="22"/>
        </w:rPr>
        <w:t xml:space="preserve">Ms Lan: </w:t>
      </w:r>
      <w:r>
        <w:rPr>
          <w:rFonts w:ascii="Calibri" w:hAnsi="Calibri"/>
          <w:sz w:val="22"/>
        </w:rPr>
        <w:t xml:space="preserve">Thank you, it's the least I can do to celebrate such a wonderful occasion together.  </w:t>
      </w:r>
      <w:r>
        <w:rPr>
          <w:rFonts w:ascii="Calibri" w:hAnsi="Calibri"/>
          <w:i/>
          <w:sz w:val="22"/>
        </w:rPr>
        <w:t>Cảm ơn anh, đây là điều tối thiểu tôi có thể làm để cùng ăn mừng một dịp tuyệt vời như vậy.</w:t>
      </w:r>
    </w:p>
    <w:p>
      <w:pPr>
        <w:spacing w:after="160" w:line="312" w:lineRule="auto"/>
        <w:jc w:val="both"/>
      </w:pPr>
      <w:r>
        <w:rPr>
          <w:rFonts w:ascii="Calibri" w:hAnsi="Calibri"/>
          <w:b/>
          <w:sz w:val="22"/>
        </w:rPr>
        <w:t xml:space="preserve">Ms Lan: </w:t>
      </w:r>
      <w:r>
        <w:rPr>
          <w:rFonts w:ascii="Calibri" w:hAnsi="Calibri"/>
          <w:sz w:val="22"/>
        </w:rPr>
        <w:t xml:space="preserve">Could you check the bill again? I think we might have been charged for an extra coffee.  </w:t>
      </w:r>
      <w:r>
        <w:rPr>
          <w:rFonts w:ascii="Calibri" w:hAnsi="Calibri"/>
          <w:i/>
          <w:sz w:val="22"/>
        </w:rPr>
        <w:t>Anh kiểm tra lại hóa đơn giúp được không ạ? Tôi nghĩ có thể chúng tôi bị tính thêm một ly cà phê thừa.</w:t>
      </w:r>
    </w:p>
    <w:p>
      <w:pPr>
        <w:spacing w:after="160" w:line="312" w:lineRule="auto"/>
        <w:jc w:val="both"/>
      </w:pPr>
      <w:r>
        <w:rPr>
          <w:rFonts w:ascii="Calibri" w:hAnsi="Calibri"/>
          <w:b/>
          <w:sz w:val="22"/>
        </w:rPr>
        <w:t xml:space="preserve">Mr Applecross: </w:t>
      </w:r>
      <w:r>
        <w:rPr>
          <w:rFonts w:ascii="Calibri" w:hAnsi="Calibri"/>
          <w:sz w:val="22"/>
        </w:rPr>
        <w:t xml:space="preserve">Let me take a look, ah, you're right, I'll remove that extra charge right away, my apologies.  </w:t>
      </w:r>
      <w:r>
        <w:rPr>
          <w:rFonts w:ascii="Calibri" w:hAnsi="Calibri"/>
          <w:i/>
          <w:sz w:val="22"/>
        </w:rPr>
        <w:t>Để tôi xem, à, chị nói đúng, tôi sẽ xóa khoản phí thừa đó ngay, xin lỗi chị.</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with a busy kitchen, thanks for fixing it quickly.  </w:t>
      </w:r>
      <w:r>
        <w:rPr>
          <w:rFonts w:ascii="Calibri" w:hAnsi="Calibri"/>
          <w:i/>
          <w:sz w:val="22"/>
        </w:rPr>
        <w:t>Không sao đâu, chuyện này vẫn hay xảy ra khi bếp bận rộn mà, cảm ơn anh đã sửa nhanh.</w:t>
      </w:r>
    </w:p>
    <w:p>
      <w:pPr>
        <w:spacing w:after="160" w:line="312" w:lineRule="auto"/>
        <w:jc w:val="both"/>
      </w:pPr>
      <w:r>
        <w:rPr>
          <w:rFonts w:ascii="Calibri" w:hAnsi="Calibri"/>
          <w:b/>
          <w:sz w:val="22"/>
        </w:rPr>
        <w:t xml:space="preserve">Ms Lan: </w:t>
      </w:r>
      <w:r>
        <w:rPr>
          <w:rFonts w:ascii="Calibri" w:hAnsi="Calibri"/>
          <w:sz w:val="22"/>
        </w:rPr>
        <w:t xml:space="preserve">Do you offer any discount for our loyalty card, or does that only apply on certain days?  </w:t>
      </w:r>
      <w:r>
        <w:rPr>
          <w:rFonts w:ascii="Calibri" w:hAnsi="Calibri"/>
          <w:i/>
          <w:sz w:val="22"/>
        </w:rPr>
        <w:t>Anh có giảm giá cho thẻ khách hàng thân thiết không ạ, hay chỉ áp dụng vào một số ngày nhất định?</w:t>
      </w:r>
    </w:p>
    <w:p>
      <w:pPr>
        <w:spacing w:after="160" w:line="312" w:lineRule="auto"/>
        <w:jc w:val="both"/>
      </w:pPr>
      <w:r>
        <w:rPr>
          <w:rFonts w:ascii="Calibri" w:hAnsi="Calibri"/>
          <w:b/>
          <w:sz w:val="22"/>
        </w:rPr>
        <w:t xml:space="preserve">Mr Applecross: </w:t>
      </w:r>
      <w:r>
        <w:rPr>
          <w:rFonts w:ascii="Calibri" w:hAnsi="Calibri"/>
          <w:sz w:val="22"/>
        </w:rPr>
        <w:t xml:space="preserve">It applies every day, actually, let me scan your card and apply the ten percent discount now.  </w:t>
      </w:r>
      <w:r>
        <w:rPr>
          <w:rFonts w:ascii="Calibri" w:hAnsi="Calibri"/>
          <w:i/>
          <w:sz w:val="22"/>
        </w:rPr>
        <w:t>Thật ra áp dụng mọi ngày, để tôi quét thẻ chị và áp dụng giảm giá mười phần trăm ngay.</w:t>
      </w:r>
    </w:p>
    <w:p>
      <w:pPr>
        <w:spacing w:after="160" w:line="312" w:lineRule="auto"/>
        <w:jc w:val="both"/>
      </w:pPr>
      <w:r>
        <w:rPr>
          <w:rFonts w:ascii="Calibri" w:hAnsi="Calibri"/>
          <w:b/>
          <w:sz w:val="22"/>
        </w:rPr>
        <w:t xml:space="preserve">Ms Lan: </w:t>
      </w:r>
      <w:r>
        <w:rPr>
          <w:rFonts w:ascii="Calibri" w:hAnsi="Calibri"/>
          <w:sz w:val="22"/>
        </w:rPr>
        <w:t xml:space="preserve">Wonderful, I completely forgot I even had that card with me tonight.  </w:t>
      </w:r>
      <w:r>
        <w:rPr>
          <w:rFonts w:ascii="Calibri" w:hAnsi="Calibri"/>
          <w:i/>
          <w:sz w:val="22"/>
        </w:rPr>
        <w:t>Tuyệt quá, tôi hoàn toàn quên là tối nay mình có mang thẻ đó theo.</w:t>
      </w:r>
    </w:p>
    <w:p>
      <w:pPr>
        <w:spacing w:after="160" w:line="312" w:lineRule="auto"/>
        <w:jc w:val="both"/>
      </w:pPr>
      <w:r>
        <w:rPr>
          <w:rFonts w:ascii="Calibri" w:hAnsi="Calibri"/>
          <w:b/>
          <w:sz w:val="22"/>
        </w:rPr>
        <w:t xml:space="preserve">Ms Lan: </w:t>
      </w:r>
      <w:r>
        <w:rPr>
          <w:rFonts w:ascii="Calibri" w:hAnsi="Calibri"/>
          <w:sz w:val="22"/>
        </w:rPr>
        <w:t xml:space="preserve">I'll pay by card tonight, is that alright with you, or do you only accept cash here?  </w:t>
      </w:r>
      <w:r>
        <w:rPr>
          <w:rFonts w:ascii="Calibri" w:hAnsi="Calibri"/>
          <w:i/>
          <w:sz w:val="22"/>
        </w:rPr>
        <w:t>Tối nay tôi sẽ trả bằng thẻ, anh có nhận không ạ, hay ở đây chỉ nhận tiền mặt thôi?</w:t>
      </w:r>
    </w:p>
    <w:p>
      <w:pPr>
        <w:spacing w:after="160" w:line="312" w:lineRule="auto"/>
        <w:jc w:val="both"/>
      </w:pPr>
      <w:r>
        <w:rPr>
          <w:rFonts w:ascii="Calibri" w:hAnsi="Calibri"/>
          <w:b/>
          <w:sz w:val="22"/>
        </w:rPr>
        <w:t xml:space="preserve">Mr Applecross: </w:t>
      </w:r>
      <w:r>
        <w:rPr>
          <w:rFonts w:ascii="Calibri" w:hAnsi="Calibri"/>
          <w:sz w:val="22"/>
        </w:rPr>
        <w:t xml:space="preserve">Card is completely fine, we accept most major cards without any extra fee at all.  </w:t>
      </w:r>
      <w:r>
        <w:rPr>
          <w:rFonts w:ascii="Calibri" w:hAnsi="Calibri"/>
          <w:i/>
          <w:sz w:val="22"/>
        </w:rPr>
        <w:t>Thẻ hoàn toàn ổn, chúng tôi nhận hầu hết các loại thẻ chính mà không mất phí gì thêm.</w:t>
      </w:r>
    </w:p>
    <w:p>
      <w:pPr>
        <w:spacing w:after="160" w:line="312" w:lineRule="auto"/>
        <w:jc w:val="both"/>
      </w:pPr>
      <w:r>
        <w:rPr>
          <w:rFonts w:ascii="Calibri" w:hAnsi="Calibri"/>
          <w:b/>
          <w:sz w:val="22"/>
        </w:rPr>
        <w:t xml:space="preserve">Ms Lan: </w:t>
      </w:r>
      <w:r>
        <w:rPr>
          <w:rFonts w:ascii="Calibri" w:hAnsi="Calibri"/>
          <w:sz w:val="22"/>
        </w:rPr>
        <w:t xml:space="preserve">That's great to know, I rarely carry much cash with me these days.  </w:t>
      </w:r>
      <w:r>
        <w:rPr>
          <w:rFonts w:ascii="Calibri" w:hAnsi="Calibri"/>
          <w:i/>
          <w:sz w:val="22"/>
        </w:rPr>
        <w:t>Tốt quá khi biết vậy, dạo này tôi hiếm khi mang nhiều tiền mặt theo người.</w:t>
      </w:r>
    </w:p>
    <w:p>
      <w:pPr>
        <w:spacing w:after="160" w:line="312" w:lineRule="auto"/>
        <w:jc w:val="both"/>
      </w:pPr>
      <w:r>
        <w:rPr>
          <w:rFonts w:ascii="Calibri" w:hAnsi="Calibri"/>
          <w:b/>
          <w:sz w:val="22"/>
        </w:rPr>
        <w:t xml:space="preserve">Ms Lan: </w:t>
      </w:r>
      <w:r>
        <w:rPr>
          <w:rFonts w:ascii="Calibri" w:hAnsi="Calibri"/>
          <w:sz w:val="22"/>
        </w:rPr>
        <w:t xml:space="preserve">Here's my card, could you run it through whenever you're ready, please?  </w:t>
      </w:r>
      <w:r>
        <w:rPr>
          <w:rFonts w:ascii="Calibri" w:hAnsi="Calibri"/>
          <w:i/>
          <w:sz w:val="22"/>
        </w:rPr>
        <w:t>Đây là thẻ của tôi, anh có thể quẹt bất cứ khi nào sẵn sàng nhé.</w:t>
      </w:r>
    </w:p>
    <w:p>
      <w:pPr>
        <w:spacing w:after="160" w:line="312" w:lineRule="auto"/>
        <w:jc w:val="both"/>
      </w:pPr>
      <w:r>
        <w:rPr>
          <w:rFonts w:ascii="Calibri" w:hAnsi="Calibri"/>
          <w:b/>
          <w:sz w:val="22"/>
        </w:rPr>
        <w:t xml:space="preserve">Mr Applecross: </w:t>
      </w:r>
      <w:r>
        <w:rPr>
          <w:rFonts w:ascii="Calibri" w:hAnsi="Calibri"/>
          <w:sz w:val="22"/>
        </w:rPr>
        <w:t xml:space="preserve">Sure thing, I'll just bring the machine over so you can tap or insert it yourself.  </w:t>
      </w:r>
      <w:r>
        <w:rPr>
          <w:rFonts w:ascii="Calibri" w:hAnsi="Calibri"/>
          <w:i/>
          <w:sz w:val="22"/>
        </w:rPr>
        <w:t>Được chứ, tôi sẽ mang máy quẹt thẻ qua để chị tự chạm hoặc quẹt thẻ.</w:t>
      </w:r>
    </w:p>
    <w:p>
      <w:pPr>
        <w:spacing w:after="160" w:line="312" w:lineRule="auto"/>
        <w:jc w:val="both"/>
      </w:pPr>
      <w:r>
        <w:rPr>
          <w:rFonts w:ascii="Calibri" w:hAnsi="Calibri"/>
          <w:b/>
          <w:sz w:val="22"/>
        </w:rPr>
        <w:t xml:space="preserve">Ms Lan: </w:t>
      </w:r>
      <w:r>
        <w:rPr>
          <w:rFonts w:ascii="Calibri" w:hAnsi="Calibri"/>
          <w:sz w:val="22"/>
        </w:rPr>
        <w:t xml:space="preserve">Thank you, I'll just tap it, that's usually the quickest way for me.  </w:t>
      </w:r>
      <w:r>
        <w:rPr>
          <w:rFonts w:ascii="Calibri" w:hAnsi="Calibri"/>
          <w:i/>
          <w:sz w:val="22"/>
        </w:rPr>
        <w:t>Cảm ơn anh, tôi sẽ chạm thẻ thôi, thường đó là cách nhanh nhất với tôi.</w:t>
      </w:r>
    </w:p>
    <w:p>
      <w:pPr>
        <w:spacing w:after="160" w:line="312" w:lineRule="auto"/>
        <w:jc w:val="both"/>
      </w:pPr>
      <w:r>
        <w:rPr>
          <w:rFonts w:ascii="Calibri" w:hAnsi="Calibri"/>
          <w:b/>
          <w:sz w:val="22"/>
        </w:rPr>
        <w:t xml:space="preserve">Mr Applecross: </w:t>
      </w:r>
      <w:r>
        <w:rPr>
          <w:rFonts w:ascii="Calibri" w:hAnsi="Calibri"/>
          <w:sz w:val="22"/>
        </w:rPr>
        <w:t xml:space="preserve">Your card was approved, here's your receipt, and thank you so much for dining with us tonight.  </w:t>
      </w:r>
      <w:r>
        <w:rPr>
          <w:rFonts w:ascii="Calibri" w:hAnsi="Calibri"/>
          <w:i/>
          <w:sz w:val="22"/>
        </w:rPr>
        <w:t>Thẻ của chị đã được chấp nhận, đây là hóa đơn, và cảm ơn chị rất nhiều vì đã đến ăn tối nay.</w:t>
      </w:r>
    </w:p>
    <w:p>
      <w:pPr>
        <w:spacing w:after="160" w:line="312" w:lineRule="auto"/>
        <w:jc w:val="both"/>
      </w:pPr>
      <w:r>
        <w:rPr>
          <w:rFonts w:ascii="Calibri" w:hAnsi="Calibri"/>
          <w:b/>
          <w:sz w:val="22"/>
        </w:rPr>
        <w:t xml:space="preserve">Ms Lan: </w:t>
      </w:r>
      <w:r>
        <w:rPr>
          <w:rFonts w:ascii="Calibri" w:hAnsi="Calibri"/>
          <w:sz w:val="22"/>
        </w:rPr>
        <w:t xml:space="preserve">Thank you, everything was wonderful, we'll definitely be back again soon.  </w:t>
      </w:r>
      <w:r>
        <w:rPr>
          <w:rFonts w:ascii="Calibri" w:hAnsi="Calibri"/>
          <w:i/>
          <w:sz w:val="22"/>
        </w:rPr>
        <w:t>Cảm ơn anh, mọi thứ đều tuyệt vời, chúng tôi chắc chắn sẽ quay lại sớm thôi.</w:t>
      </w:r>
    </w:p>
    <w:p>
      <w:pPr>
        <w:spacing w:after="160" w:line="312" w:lineRule="auto"/>
        <w:jc w:val="both"/>
      </w:pPr>
      <w:r>
        <w:rPr>
          <w:rFonts w:ascii="Calibri" w:hAnsi="Calibri"/>
          <w:b/>
          <w:sz w:val="22"/>
        </w:rPr>
        <w:t xml:space="preserve">Ms Lan: </w:t>
      </w:r>
      <w:r>
        <w:rPr>
          <w:rFonts w:ascii="Calibri" w:hAnsi="Calibri"/>
          <w:sz w:val="22"/>
        </w:rPr>
        <w:t xml:space="preserve">Could I pay for my part with my card and let my friend cover hers separately?  </w:t>
      </w:r>
      <w:r>
        <w:rPr>
          <w:rFonts w:ascii="Calibri" w:hAnsi="Calibri"/>
          <w:i/>
          <w:sz w:val="22"/>
        </w:rPr>
        <w:t>Tôi có thể trả phần của mình bằng thẻ và để bạn tôi trả riêng phần của cô ấy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run two separate transactions, one for each of your cards.  </w:t>
      </w:r>
      <w:r>
        <w:rPr>
          <w:rFonts w:ascii="Calibri" w:hAnsi="Calibri"/>
          <w:i/>
          <w:sz w:val="22"/>
        </w:rPr>
        <w:t>Được chứ, tôi sẽ thực hiện hai giao dịch riêng, mỗi thẻ một lần.</w:t>
      </w:r>
    </w:p>
    <w:p>
      <w:pPr>
        <w:spacing w:after="160" w:line="312" w:lineRule="auto"/>
        <w:jc w:val="both"/>
      </w:pPr>
      <w:r>
        <w:rPr>
          <w:rFonts w:ascii="Calibri" w:hAnsi="Calibri"/>
          <w:b/>
          <w:sz w:val="22"/>
        </w:rPr>
        <w:t xml:space="preserve">Ms Lan: </w:t>
      </w:r>
      <w:r>
        <w:rPr>
          <w:rFonts w:ascii="Calibri" w:hAnsi="Calibri"/>
          <w:sz w:val="22"/>
        </w:rPr>
        <w:t xml:space="preserve">Perfect, that keeps things simple and fair between the two of us.  </w:t>
      </w:r>
      <w:r>
        <w:rPr>
          <w:rFonts w:ascii="Calibri" w:hAnsi="Calibri"/>
          <w:i/>
          <w:sz w:val="22"/>
        </w:rPr>
        <w:t>Hoàn hảo, vậy mọi thứ đơn giản và công bằng giữa hai chúng tôi.</w:t>
      </w:r>
    </w:p>
    <w:p>
      <w:pPr>
        <w:spacing w:after="160" w:line="312" w:lineRule="auto"/>
        <w:jc w:val="both"/>
      </w:pPr>
      <w:r>
        <w:rPr>
          <w:rFonts w:ascii="Calibri" w:hAnsi="Calibri"/>
          <w:b/>
          <w:sz w:val="22"/>
        </w:rPr>
        <w:t xml:space="preserve">Ms Lan: </w:t>
      </w:r>
      <w:r>
        <w:rPr>
          <w:rFonts w:ascii="Calibri" w:hAnsi="Calibri"/>
          <w:sz w:val="22"/>
        </w:rPr>
        <w:t xml:space="preserve">My card seems to have been declined, could you try it once more, please?  </w:t>
      </w:r>
      <w:r>
        <w:rPr>
          <w:rFonts w:ascii="Calibri" w:hAnsi="Calibri"/>
          <w:i/>
          <w:sz w:val="22"/>
        </w:rPr>
        <w:t>Thẻ của tôi có vẻ bị từ chối, anh thử lại giúp một lần nữa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let me try again, sometimes the machine has a weak signal around this time of evening.  </w:t>
      </w:r>
      <w:r>
        <w:rPr>
          <w:rFonts w:ascii="Calibri" w:hAnsi="Calibri"/>
          <w:i/>
          <w:sz w:val="22"/>
        </w:rPr>
        <w:t>Được chứ, để tôi thử lại, đôi khi máy quẹt thẻ tín hiệu yếu vào giờ này buổi tối.</w:t>
      </w:r>
    </w:p>
    <w:p>
      <w:pPr>
        <w:spacing w:after="160" w:line="312" w:lineRule="auto"/>
        <w:jc w:val="both"/>
      </w:pPr>
      <w:r>
        <w:rPr>
          <w:rFonts w:ascii="Calibri" w:hAnsi="Calibri"/>
          <w:b/>
          <w:sz w:val="22"/>
        </w:rPr>
        <w:t xml:space="preserve">Ms Lan: </w:t>
      </w:r>
      <w:r>
        <w:rPr>
          <w:rFonts w:ascii="Calibri" w:hAnsi="Calibri"/>
          <w:sz w:val="22"/>
        </w:rPr>
        <w:t xml:space="preserve">Ah, that worked this time, thank you for your patience with that hiccup.  </w:t>
      </w:r>
      <w:r>
        <w:rPr>
          <w:rFonts w:ascii="Calibri" w:hAnsi="Calibri"/>
          <w:i/>
          <w:sz w:val="22"/>
        </w:rPr>
        <w:t>À, lần này được rồi, cảm ơn anh đã kiên nhẫn với trục trặc đó.</w:t>
      </w:r>
    </w:p>
    <w:p>
      <w:pPr>
        <w:spacing w:after="160" w:line="312" w:lineRule="auto"/>
        <w:jc w:val="both"/>
      </w:pPr>
      <w:r>
        <w:rPr>
          <w:rFonts w:ascii="Calibri" w:hAnsi="Calibri"/>
          <w:b/>
          <w:sz w:val="22"/>
        </w:rPr>
        <w:t xml:space="preserve">Ms Lan: </w:t>
      </w:r>
      <w:r>
        <w:rPr>
          <w:rFonts w:ascii="Calibri" w:hAnsi="Calibri"/>
          <w:sz w:val="22"/>
        </w:rPr>
        <w:t xml:space="preserve">For today's lunch, I think I'd like to pay in cash instead, is that still fine with you?  </w:t>
      </w:r>
      <w:r>
        <w:rPr>
          <w:rFonts w:ascii="Calibri" w:hAnsi="Calibri"/>
          <w:i/>
          <w:sz w:val="22"/>
        </w:rPr>
        <w:t>Cho bữa trưa hôm nay, tôi nghĩ tôi muốn trả tiền mặt, vẫn được chứ ạ?</w:t>
      </w:r>
    </w:p>
    <w:p>
      <w:pPr>
        <w:spacing w:after="160" w:line="312" w:lineRule="auto"/>
        <w:jc w:val="both"/>
      </w:pPr>
      <w:r>
        <w:rPr>
          <w:rFonts w:ascii="Calibri" w:hAnsi="Calibri"/>
          <w:b/>
          <w:sz w:val="22"/>
        </w:rPr>
        <w:t xml:space="preserve">Mr Applecross: </w:t>
      </w:r>
      <w:r>
        <w:rPr>
          <w:rFonts w:ascii="Calibri" w:hAnsi="Calibri"/>
          <w:sz w:val="22"/>
        </w:rPr>
        <w:t xml:space="preserve">Absolutely, cash works perfectly fine, whichever way is easiest for you.  </w:t>
      </w:r>
      <w:r>
        <w:rPr>
          <w:rFonts w:ascii="Calibri" w:hAnsi="Calibri"/>
          <w:i/>
          <w:sz w:val="22"/>
        </w:rPr>
        <w:t>Được chứ, tiền mặt hoàn toàn ổn, cách nào tiện cho chị cũng được.</w:t>
      </w:r>
    </w:p>
    <w:p>
      <w:pPr>
        <w:spacing w:after="160" w:line="312" w:lineRule="auto"/>
        <w:jc w:val="both"/>
      </w:pPr>
      <w:r>
        <w:rPr>
          <w:rFonts w:ascii="Calibri" w:hAnsi="Calibri"/>
          <w:b/>
          <w:sz w:val="22"/>
        </w:rPr>
        <w:t xml:space="preserve">Ms Lan: </w:t>
      </w:r>
      <w:r>
        <w:rPr>
          <w:rFonts w:ascii="Calibri" w:hAnsi="Calibri"/>
          <w:sz w:val="22"/>
        </w:rPr>
        <w:t xml:space="preserve">Here you go, I have exact change, so you won't need to worry about giving anything back.  </w:t>
      </w:r>
      <w:r>
        <w:rPr>
          <w:rFonts w:ascii="Calibri" w:hAnsi="Calibri"/>
          <w:i/>
          <w:sz w:val="22"/>
        </w:rPr>
        <w:t>Đây ạ, tôi có đúng số tiền lẻ, nên anh không cần lo trả lại gì cả.</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you be able to give me change for that?  </w:t>
      </w:r>
      <w:r>
        <w:rPr>
          <w:rFonts w:ascii="Calibri" w:hAnsi="Calibri"/>
          <w:i/>
          <w:sz w:val="22"/>
        </w:rPr>
        <w:t>Tôi chỉ có tờ tiền mệnh giá lớn, anh có thể trả lại tiền thối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at all, let me get your change from the register right away.  </w:t>
      </w:r>
      <w:r>
        <w:rPr>
          <w:rFonts w:ascii="Calibri" w:hAnsi="Calibri"/>
          <w:i/>
          <w:sz w:val="22"/>
        </w:rPr>
        <w:t>Không vấn đề gì cả, để tôi lấy tiền thối từ máy tính tiền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having change ready even for a large note like this.  </w:t>
      </w:r>
      <w:r>
        <w:rPr>
          <w:rFonts w:ascii="Calibri" w:hAnsi="Calibri"/>
          <w:i/>
          <w:sz w:val="22"/>
        </w:rPr>
        <w:t>Cảm ơn anh, tôi cảm kích vì anh có sẵn tiền thối ngay cả cho tờ tiền lớn như vậy.</w:t>
      </w:r>
    </w:p>
    <w:p>
      <w:pPr>
        <w:spacing w:after="160" w:line="312" w:lineRule="auto"/>
        <w:jc w:val="both"/>
      </w:pPr>
      <w:r>
        <w:rPr>
          <w:rFonts w:ascii="Calibri" w:hAnsi="Calibri"/>
          <w:b/>
          <w:sz w:val="22"/>
        </w:rPr>
        <w:t xml:space="preserve">Ms Lan: </w:t>
      </w:r>
      <w:r>
        <w:rPr>
          <w:rFonts w:ascii="Calibri" w:hAnsi="Calibri"/>
          <w:sz w:val="22"/>
        </w:rPr>
        <w:t xml:space="preserve">Could I pay in cash for my meal and my friend will pay hers on her card separately?  </w:t>
      </w:r>
      <w:r>
        <w:rPr>
          <w:rFonts w:ascii="Calibri" w:hAnsi="Calibri"/>
          <w:i/>
          <w:sz w:val="22"/>
        </w:rPr>
        <w:t>Tôi có thể trả tiền mặt cho phần của mình còn bạn tôi trả bằng thẻ riêng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mixing payment methods is absolutely fine, I'll handle both parts separately.  </w:t>
      </w:r>
      <w:r>
        <w:rPr>
          <w:rFonts w:ascii="Calibri" w:hAnsi="Calibri"/>
          <w:i/>
          <w:sz w:val="22"/>
        </w:rPr>
        <w:t>Được chứ, kết hợp cách thanh toán hoàn toàn ổn, tôi sẽ xử lý riêng từng phần.</w:t>
      </w:r>
    </w:p>
    <w:p>
      <w:pPr>
        <w:spacing w:after="160" w:line="312" w:lineRule="auto"/>
        <w:jc w:val="both"/>
      </w:pPr>
      <w:r>
        <w:rPr>
          <w:rFonts w:ascii="Calibri" w:hAnsi="Calibri"/>
          <w:b/>
          <w:sz w:val="22"/>
        </w:rPr>
        <w:t xml:space="preserve">Ms Lan: </w:t>
      </w:r>
      <w:r>
        <w:rPr>
          <w:rFonts w:ascii="Calibri" w:hAnsi="Calibri"/>
          <w:sz w:val="22"/>
        </w:rPr>
        <w:t xml:space="preserve">Great, thank you, that's the easiest way for us to sort things out tonight.  </w:t>
      </w:r>
      <w:r>
        <w:rPr>
          <w:rFonts w:ascii="Calibri" w:hAnsi="Calibri"/>
          <w:i/>
          <w:sz w:val="22"/>
        </w:rPr>
        <w:t>Tuyệt quá, cảm ơn anh, đó là cách dễ nhất để chúng tôi giải quyết tối nay.</w:t>
      </w:r>
    </w:p>
    <w:p>
      <w:pPr>
        <w:spacing w:after="160" w:line="312" w:lineRule="auto"/>
        <w:jc w:val="both"/>
      </w:pPr>
      <w:r>
        <w:rPr>
          <w:rFonts w:ascii="Calibri" w:hAnsi="Calibri"/>
          <w:b/>
          <w:sz w:val="22"/>
        </w:rPr>
        <w:t xml:space="preserve">Ms Lan: </w:t>
      </w:r>
      <w:r>
        <w:rPr>
          <w:rFonts w:ascii="Calibri" w:hAnsi="Calibri"/>
          <w:sz w:val="22"/>
        </w:rPr>
        <w:t xml:space="preserve">I'm sorry, this is all the small change I have, is that enough to cover the coffee?  </w:t>
      </w:r>
      <w:r>
        <w:rPr>
          <w:rFonts w:ascii="Calibri" w:hAnsi="Calibri"/>
          <w:i/>
          <w:sz w:val="22"/>
        </w:rPr>
        <w:t>Xin lỗi, đây là tất cả tiền lẻ tôi có, có đủ để trả tiền cà phê không ạ?</w:t>
      </w:r>
    </w:p>
    <w:p>
      <w:pPr>
        <w:spacing w:after="160" w:line="312" w:lineRule="auto"/>
        <w:jc w:val="both"/>
      </w:pPr>
      <w:r>
        <w:rPr>
          <w:rFonts w:ascii="Calibri" w:hAnsi="Calibri"/>
          <w:b/>
          <w:sz w:val="22"/>
        </w:rPr>
        <w:t xml:space="preserve">Mr Applecross: </w:t>
      </w:r>
      <w:r>
        <w:rPr>
          <w:rFonts w:ascii="Calibri" w:hAnsi="Calibri"/>
          <w:sz w:val="22"/>
        </w:rPr>
        <w:t xml:space="preserve">Let me count it quickly, yes, that covers it exactly, no need to worry at all.  </w:t>
      </w:r>
      <w:r>
        <w:rPr>
          <w:rFonts w:ascii="Calibri" w:hAnsi="Calibri"/>
          <w:i/>
          <w:sz w:val="22"/>
        </w:rPr>
        <w:t>Để tôi đếm nhanh, vâng, vừa đủ luôn,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What a relief, I was worried I'd need to run to a cash machine nearby.  </w:t>
      </w:r>
      <w:r>
        <w:rPr>
          <w:rFonts w:ascii="Calibri" w:hAnsi="Calibri"/>
          <w:i/>
          <w:sz w:val="22"/>
        </w:rPr>
        <w:t>May quá, tôi lo là mình sẽ phải chạy ra máy rút tiền gần đây.</w:t>
      </w:r>
    </w:p>
    <w:p>
      <w:pPr>
        <w:spacing w:after="160" w:line="312" w:lineRule="auto"/>
        <w:jc w:val="both"/>
      </w:pPr>
      <w:r>
        <w:rPr>
          <w:rFonts w:ascii="Calibri" w:hAnsi="Calibri"/>
          <w:b/>
          <w:sz w:val="22"/>
        </w:rPr>
        <w:t xml:space="preserve">Ms Lan: </w:t>
      </w:r>
      <w:r>
        <w:rPr>
          <w:rFonts w:ascii="Calibri" w:hAnsi="Calibri"/>
          <w:sz w:val="22"/>
        </w:rPr>
        <w:t xml:space="preserve">Is it customary to leave a tip here, or is service already included in the bill?  </w:t>
      </w:r>
      <w:r>
        <w:rPr>
          <w:rFonts w:ascii="Calibri" w:hAnsi="Calibri"/>
          <w:i/>
          <w:sz w:val="22"/>
        </w:rPr>
        <w:t>Ở đây có thông lệ để lại tiền boa không ạ, hay phí phục vụ đã có sẵn trong hóa đơn rồi?</w:t>
      </w:r>
    </w:p>
    <w:p>
      <w:pPr>
        <w:spacing w:after="160" w:line="312" w:lineRule="auto"/>
        <w:jc w:val="both"/>
      </w:pPr>
      <w:r>
        <w:rPr>
          <w:rFonts w:ascii="Calibri" w:hAnsi="Calibri"/>
          <w:b/>
          <w:sz w:val="22"/>
        </w:rPr>
        <w:t xml:space="preserve">Mr Applecross: </w:t>
      </w:r>
      <w:r>
        <w:rPr>
          <w:rFonts w:ascii="Calibri" w:hAnsi="Calibri"/>
          <w:sz w:val="22"/>
        </w:rPr>
        <w:t xml:space="preserve">Service isn't automatically included, but a tip is always appreciated if you'd like to leave one.  </w:t>
      </w:r>
      <w:r>
        <w:rPr>
          <w:rFonts w:ascii="Calibri" w:hAnsi="Calibri"/>
          <w:i/>
          <w:sz w:val="22"/>
        </w:rPr>
        <w:t>Phí phục vụ không tự động tính vào, nhưng chúng tôi luôn cảm kích nếu chị muốn để lại tiền boa.</w:t>
      </w:r>
    </w:p>
    <w:p>
      <w:pPr>
        <w:spacing w:after="160" w:line="312" w:lineRule="auto"/>
        <w:jc w:val="both"/>
      </w:pPr>
      <w:r>
        <w:rPr>
          <w:rFonts w:ascii="Calibri" w:hAnsi="Calibri"/>
          <w:b/>
          <w:sz w:val="22"/>
        </w:rPr>
        <w:t xml:space="preserve">Ms Lan: </w:t>
      </w:r>
      <w:r>
        <w:rPr>
          <w:rFonts w:ascii="Calibri" w:hAnsi="Calibri"/>
          <w:sz w:val="22"/>
        </w:rPr>
        <w:t xml:space="preserve">In that case, I'd like to leave a little extra, the service tonight was really excellent.  </w:t>
      </w:r>
      <w:r>
        <w:rPr>
          <w:rFonts w:ascii="Calibri" w:hAnsi="Calibri"/>
          <w:i/>
          <w:sz w:val="22"/>
        </w:rPr>
        <w:t>Vậy thì tôi muốn để thêm một chút, dịch vụ tối nay thật sự rất tốt.</w:t>
      </w:r>
    </w:p>
    <w:p>
      <w:pPr>
        <w:spacing w:after="160" w:line="312" w:lineRule="auto"/>
        <w:jc w:val="both"/>
      </w:pPr>
      <w:r>
        <w:rPr>
          <w:rFonts w:ascii="Calibri" w:hAnsi="Calibri"/>
          <w:b/>
          <w:sz w:val="22"/>
        </w:rPr>
        <w:t xml:space="preserve">Ms Lan: </w:t>
      </w:r>
      <w:r>
        <w:rPr>
          <w:rFonts w:ascii="Calibri" w:hAnsi="Calibri"/>
          <w:sz w:val="22"/>
        </w:rPr>
        <w:t xml:space="preserve">Could you add a fifteen percent tip to the card payment, please, before you run it through?  </w:t>
      </w:r>
      <w:r>
        <w:rPr>
          <w:rFonts w:ascii="Calibri" w:hAnsi="Calibri"/>
          <w:i/>
          <w:sz w:val="22"/>
        </w:rPr>
        <w:t>Anh có thể thêm mười lăm phần trăm tiền boa vào thẻ trước khi quẹt không ạ?</w:t>
      </w:r>
    </w:p>
    <w:p>
      <w:pPr>
        <w:spacing w:after="160" w:line="312" w:lineRule="auto"/>
        <w:jc w:val="both"/>
      </w:pPr>
      <w:r>
        <w:rPr>
          <w:rFonts w:ascii="Calibri" w:hAnsi="Calibri"/>
          <w:b/>
          <w:sz w:val="22"/>
        </w:rPr>
        <w:t xml:space="preserve">Mr Applecross: </w:t>
      </w:r>
      <w:r>
        <w:rPr>
          <w:rFonts w:ascii="Calibri" w:hAnsi="Calibri"/>
          <w:sz w:val="22"/>
        </w:rPr>
        <w:t xml:space="preserve">Sure thing, I'll add that in now, thank you so much for your generosity tonight.  </w:t>
      </w:r>
      <w:r>
        <w:rPr>
          <w:rFonts w:ascii="Calibri" w:hAnsi="Calibri"/>
          <w:i/>
          <w:sz w:val="22"/>
        </w:rPr>
        <w:t>Được chứ, tôi sẽ thêm vào ngay, cảm ơn chị rất nhiều vì sự hào phóng tối nay.</w:t>
      </w:r>
    </w:p>
    <w:p>
      <w:pPr>
        <w:spacing w:after="160" w:line="312" w:lineRule="auto"/>
        <w:jc w:val="both"/>
      </w:pPr>
      <w:r>
        <w:rPr>
          <w:rFonts w:ascii="Calibri" w:hAnsi="Calibri"/>
          <w:b/>
          <w:sz w:val="22"/>
        </w:rPr>
        <w:t xml:space="preserve">Ms Lan: </w:t>
      </w:r>
      <w:r>
        <w:rPr>
          <w:rFonts w:ascii="Calibri" w:hAnsi="Calibri"/>
          <w:sz w:val="22"/>
        </w:rPr>
        <w:t xml:space="preserve">You've earned it, honestly, you checked on us all evening without ever being pushy.  </w:t>
      </w:r>
      <w:r>
        <w:rPr>
          <w:rFonts w:ascii="Calibri" w:hAnsi="Calibri"/>
          <w:i/>
          <w:sz w:val="22"/>
        </w:rPr>
        <w:t>Anh xứng đáng nhận, thành thật là anh đã chăm sóc chúng tôi cả tối mà không hề vồ vập.</w:t>
      </w:r>
    </w:p>
    <w:p>
      <w:pPr>
        <w:spacing w:after="160" w:line="312" w:lineRule="auto"/>
        <w:jc w:val="both"/>
      </w:pPr>
      <w:r>
        <w:rPr>
          <w:rFonts w:ascii="Calibri" w:hAnsi="Calibri"/>
          <w:b/>
          <w:sz w:val="22"/>
        </w:rPr>
        <w:t xml:space="preserve">Ms Lan: </w:t>
      </w:r>
      <w:r>
        <w:rPr>
          <w:rFonts w:ascii="Calibri" w:hAnsi="Calibri"/>
          <w:sz w:val="22"/>
        </w:rPr>
        <w:t xml:space="preserve">I'll just leave the tip in cash on the table, is that alright, or should I hand it to you directly?  </w:t>
      </w:r>
      <w:r>
        <w:rPr>
          <w:rFonts w:ascii="Calibri" w:hAnsi="Calibri"/>
          <w:i/>
          <w:sz w:val="22"/>
        </w:rPr>
        <w:t>Tôi để tiền boa bằng tiền mặt trên bàn được không ạ, hay tôi nên đưa trực tiếp cho anh?</w:t>
      </w:r>
    </w:p>
    <w:p>
      <w:pPr>
        <w:spacing w:after="160" w:line="312" w:lineRule="auto"/>
        <w:jc w:val="both"/>
      </w:pPr>
      <w:r>
        <w:rPr>
          <w:rFonts w:ascii="Calibri" w:hAnsi="Calibri"/>
          <w:b/>
          <w:sz w:val="22"/>
        </w:rPr>
        <w:t xml:space="preserve">Mr Applecross: </w:t>
      </w:r>
      <w:r>
        <w:rPr>
          <w:rFonts w:ascii="Calibri" w:hAnsi="Calibri"/>
          <w:sz w:val="22"/>
        </w:rPr>
        <w:t xml:space="preserve">Either way works perfectly, whatever feels most comfortable for you is completely fine.  </w:t>
      </w:r>
      <w:r>
        <w:rPr>
          <w:rFonts w:ascii="Calibri" w:hAnsi="Calibri"/>
          <w:i/>
          <w:sz w:val="22"/>
        </w:rPr>
        <w:t>Cách nào cũng hoàn toàn ổn, cách nào chị thấy thoải mái hơn cũng được.</w:t>
      </w:r>
    </w:p>
    <w:p>
      <w:pPr>
        <w:spacing w:after="160" w:line="312" w:lineRule="auto"/>
        <w:jc w:val="both"/>
      </w:pPr>
      <w:r>
        <w:rPr>
          <w:rFonts w:ascii="Calibri" w:hAnsi="Calibri"/>
          <w:b/>
          <w:sz w:val="22"/>
        </w:rPr>
        <w:t xml:space="preserve">Ms Lan: </w:t>
      </w:r>
      <w:r>
        <w:rPr>
          <w:rFonts w:ascii="Calibri" w:hAnsi="Calibri"/>
          <w:sz w:val="22"/>
        </w:rPr>
        <w:t xml:space="preserve">I'll leave it right here then, thank you again for such a lovely evening.  </w:t>
      </w:r>
      <w:r>
        <w:rPr>
          <w:rFonts w:ascii="Calibri" w:hAnsi="Calibri"/>
          <w:i/>
          <w:sz w:val="22"/>
        </w:rPr>
        <w:t>Vậy tôi để ngay đây, cảm ơn anh lần nữa vì một buổi tối tuyệt vời.</w:t>
      </w:r>
    </w:p>
    <w:p>
      <w:pPr>
        <w:spacing w:after="160" w:line="312" w:lineRule="auto"/>
        <w:jc w:val="both"/>
      </w:pPr>
      <w:r>
        <w:rPr>
          <w:rFonts w:ascii="Calibri" w:hAnsi="Calibri"/>
          <w:b/>
          <w:sz w:val="22"/>
        </w:rPr>
        <w:t xml:space="preserve">Ms Lan: </w:t>
      </w:r>
      <w:r>
        <w:rPr>
          <w:rFonts w:ascii="Calibri" w:hAnsi="Calibri"/>
          <w:sz w:val="22"/>
        </w:rPr>
        <w:t xml:space="preserve">How much would you say is a fair tip for a group this size? I want to be generous but reasonable.  </w:t>
      </w:r>
      <w:r>
        <w:rPr>
          <w:rFonts w:ascii="Calibri" w:hAnsi="Calibri"/>
          <w:i/>
          <w:sz w:val="22"/>
        </w:rPr>
        <w:t>Anh nghĩ tiền boa bao nhiêu là hợp lý cho một nhóm đông thế này ạ? Tôi muốn hào phóng nhưng vẫn hợp lý.</w:t>
      </w:r>
    </w:p>
    <w:p>
      <w:pPr>
        <w:spacing w:after="160" w:line="312" w:lineRule="auto"/>
        <w:jc w:val="both"/>
      </w:pPr>
      <w:r>
        <w:rPr>
          <w:rFonts w:ascii="Calibri" w:hAnsi="Calibri"/>
          <w:b/>
          <w:sz w:val="22"/>
        </w:rPr>
        <w:t xml:space="preserve">Mr Applecross: </w:t>
      </w:r>
      <w:r>
        <w:rPr>
          <w:rFonts w:ascii="Calibri" w:hAnsi="Calibri"/>
          <w:sz w:val="22"/>
        </w:rPr>
        <w:t xml:space="preserve">Fifteen to twenty percent is fairly standard around here, though it's always entirely up to you.  </w:t>
      </w:r>
      <w:r>
        <w:rPr>
          <w:rFonts w:ascii="Calibri" w:hAnsi="Calibri"/>
          <w:i/>
          <w:sz w:val="22"/>
        </w:rPr>
        <w:t>Mười lăm đến hai mươi phần trăm là mức khá tiêu chuẩn ở đây, nhưng luôn tùy chị quyết định.</w:t>
      </w:r>
    </w:p>
    <w:p>
      <w:pPr>
        <w:spacing w:after="160" w:line="312" w:lineRule="auto"/>
        <w:jc w:val="both"/>
      </w:pPr>
      <w:r>
        <w:rPr>
          <w:rFonts w:ascii="Calibri" w:hAnsi="Calibri"/>
          <w:b/>
          <w:sz w:val="22"/>
        </w:rPr>
        <w:t xml:space="preserve">Ms Lan: </w:t>
      </w:r>
      <w:r>
        <w:rPr>
          <w:rFonts w:ascii="Calibri" w:hAnsi="Calibri"/>
          <w:sz w:val="22"/>
        </w:rPr>
        <w:t xml:space="preserve">That's helpful to know, I'll go with eighteen percent for such attentive service.  </w:t>
      </w:r>
      <w:r>
        <w:rPr>
          <w:rFonts w:ascii="Calibri" w:hAnsi="Calibri"/>
          <w:i/>
          <w:sz w:val="22"/>
        </w:rPr>
        <w:t>Vậy thì hữu ích quá, tôi sẽ chọn mười tám phần trăm cho dịch vụ chu đáo như vậy.</w:t>
      </w:r>
    </w:p>
    <w:p>
      <w:pPr>
        <w:spacing w:after="160" w:line="312" w:lineRule="auto"/>
        <w:jc w:val="both"/>
      </w:pPr>
      <w:r>
        <w:rPr>
          <w:rFonts w:ascii="Calibri" w:hAnsi="Calibri"/>
          <w:b/>
          <w:sz w:val="22"/>
        </w:rPr>
        <w:t xml:space="preserve">Ms Lan: </w:t>
      </w:r>
      <w:r>
        <w:rPr>
          <w:rFonts w:ascii="Calibri" w:hAnsi="Calibri"/>
          <w:sz w:val="22"/>
        </w:rPr>
        <w:t xml:space="preserve">Could I place an order to take away instead of eating in today? I'm a little short on time.  </w:t>
      </w:r>
      <w:r>
        <w:rPr>
          <w:rFonts w:ascii="Calibri" w:hAnsi="Calibri"/>
          <w:i/>
          <w:sz w:val="22"/>
        </w:rPr>
        <w:t>Tôi có thể đặt món mang đi thay vì ăn tại chỗ hôm nay không ạ? Tôi hơi thiếu thời gian.</w:t>
      </w:r>
    </w:p>
    <w:p>
      <w:pPr>
        <w:spacing w:after="160" w:line="312" w:lineRule="auto"/>
        <w:jc w:val="both"/>
      </w:pPr>
      <w:r>
        <w:rPr>
          <w:rFonts w:ascii="Calibri" w:hAnsi="Calibri"/>
          <w:b/>
          <w:sz w:val="22"/>
        </w:rPr>
        <w:t xml:space="preserve">Mr Applecross: </w:t>
      </w:r>
      <w:r>
        <w:rPr>
          <w:rFonts w:ascii="Calibri" w:hAnsi="Calibri"/>
          <w:sz w:val="22"/>
        </w:rPr>
        <w:t xml:space="preserve">Of course, what would you like, and I'll get it ready for you as quickly as possible.  </w:t>
      </w:r>
      <w:r>
        <w:rPr>
          <w:rFonts w:ascii="Calibri" w:hAnsi="Calibri"/>
          <w:i/>
          <w:sz w:val="22"/>
        </w:rPr>
        <w:t>Được chứ, chị muốn dùng gì, tôi sẽ chuẩn bị nhanh nhất có thể.</w:t>
      </w:r>
    </w:p>
    <w:p>
      <w:pPr>
        <w:spacing w:after="160" w:line="312" w:lineRule="auto"/>
        <w:jc w:val="both"/>
      </w:pPr>
      <w:r>
        <w:rPr>
          <w:rFonts w:ascii="Calibri" w:hAnsi="Calibri"/>
          <w:b/>
          <w:sz w:val="22"/>
        </w:rPr>
        <w:t xml:space="preserve">Ms Lan: </w:t>
      </w:r>
      <w:r>
        <w:rPr>
          <w:rFonts w:ascii="Calibri" w:hAnsi="Calibri"/>
          <w:sz w:val="22"/>
        </w:rPr>
        <w:t xml:space="preserve">I'll take the chicken sandwich and a small coffee to go, please, if that's not too much trouble.  </w:t>
      </w:r>
      <w:r>
        <w:rPr>
          <w:rFonts w:ascii="Calibri" w:hAnsi="Calibri"/>
          <w:i/>
          <w:sz w:val="22"/>
        </w:rPr>
        <w:t>Cho tôi bánh sandwich gà và một ly cà phê nhỏ mang đi, nếu không phiền quá.</w:t>
      </w:r>
    </w:p>
    <w:p>
      <w:pPr>
        <w:spacing w:after="160" w:line="312" w:lineRule="auto"/>
        <w:jc w:val="both"/>
      </w:pPr>
      <w:r>
        <w:rPr>
          <w:rFonts w:ascii="Calibri" w:hAnsi="Calibri"/>
          <w:b/>
          <w:sz w:val="22"/>
        </w:rPr>
        <w:t xml:space="preserve">Ms Lan: </w:t>
      </w:r>
      <w:r>
        <w:rPr>
          <w:rFonts w:ascii="Calibri" w:hAnsi="Calibri"/>
          <w:sz w:val="22"/>
        </w:rPr>
        <w:t xml:space="preserve">How long do you think the takeaway order will take? I'm parked just around the corner.  </w:t>
      </w:r>
      <w:r>
        <w:rPr>
          <w:rFonts w:ascii="Calibri" w:hAnsi="Calibri"/>
          <w:i/>
          <w:sz w:val="22"/>
        </w:rPr>
        <w:t>Anh nghĩ đơn mang đi sẽ mất bao lâu ạ? Tôi đậu xe ngay góc phố thôi.</w:t>
      </w:r>
    </w:p>
    <w:p>
      <w:pPr>
        <w:spacing w:after="160" w:line="312" w:lineRule="auto"/>
        <w:jc w:val="both"/>
      </w:pPr>
      <w:r>
        <w:rPr>
          <w:rFonts w:ascii="Calibri" w:hAnsi="Calibri"/>
          <w:b/>
          <w:sz w:val="22"/>
        </w:rPr>
        <w:t xml:space="preserve">Mr Applecross: </w:t>
      </w:r>
      <w:r>
        <w:rPr>
          <w:rFonts w:ascii="Calibri" w:hAnsi="Calibri"/>
          <w:sz w:val="22"/>
        </w:rPr>
        <w:t xml:space="preserve">About ten minutes should do it, I'll call your name once it's packed and ready to go.  </w:t>
      </w:r>
      <w:r>
        <w:rPr>
          <w:rFonts w:ascii="Calibri" w:hAnsi="Calibri"/>
          <w:i/>
          <w:sz w:val="22"/>
        </w:rPr>
        <w:t>Khoảng mười phút thôi, tôi sẽ gọi tên chị khi đóng gói xong và sẵn sàng.</w:t>
      </w:r>
    </w:p>
    <w:p>
      <w:pPr>
        <w:spacing w:after="160" w:line="312" w:lineRule="auto"/>
        <w:jc w:val="both"/>
      </w:pPr>
      <w:r>
        <w:rPr>
          <w:rFonts w:ascii="Calibri" w:hAnsi="Calibri"/>
          <w:b/>
          <w:sz w:val="22"/>
        </w:rPr>
        <w:t xml:space="preserve">Ms Lan: </w:t>
      </w:r>
      <w:r>
        <w:rPr>
          <w:rFonts w:ascii="Calibri" w:hAnsi="Calibri"/>
          <w:sz w:val="22"/>
        </w:rPr>
        <w:t xml:space="preserve">Perfect, I'll just wait right here by the counter until then.  </w:t>
      </w:r>
      <w:r>
        <w:rPr>
          <w:rFonts w:ascii="Calibri" w:hAnsi="Calibri"/>
          <w:i/>
          <w:sz w:val="22"/>
        </w:rPr>
        <w:t>Hoàn hảo, tôi sẽ đứng đợi ngay đây bên quầy cho đến lúc đó.</w:t>
      </w:r>
    </w:p>
    <w:p>
      <w:pPr>
        <w:spacing w:after="160" w:line="312" w:lineRule="auto"/>
        <w:jc w:val="both"/>
      </w:pPr>
      <w:r>
        <w:rPr>
          <w:rFonts w:ascii="Calibri" w:hAnsi="Calibri"/>
          <w:b/>
          <w:sz w:val="22"/>
        </w:rPr>
        <w:t xml:space="preserve">Ms Lan: </w:t>
      </w:r>
      <w:r>
        <w:rPr>
          <w:rFonts w:ascii="Calibri" w:hAnsi="Calibri"/>
          <w:sz w:val="22"/>
        </w:rPr>
        <w:t xml:space="preserve">Could you pack the sauce separately for the takeaway? I don't want the bread getting soggy.  </w:t>
      </w:r>
      <w:r>
        <w:rPr>
          <w:rFonts w:ascii="Calibri" w:hAnsi="Calibri"/>
          <w:i/>
          <w:sz w:val="22"/>
        </w:rPr>
        <w:t>Anh có thể đóng gói riêng nước sốt cho món mang đi không ạ? Tôi không muốn bánh bị ướt sũng.</w:t>
      </w:r>
    </w:p>
    <w:p>
      <w:pPr>
        <w:spacing w:after="160" w:line="312" w:lineRule="auto"/>
        <w:jc w:val="both"/>
      </w:pPr>
      <w:r>
        <w:rPr>
          <w:rFonts w:ascii="Calibri" w:hAnsi="Calibri"/>
          <w:b/>
          <w:sz w:val="22"/>
        </w:rPr>
        <w:t xml:space="preserve">Mr Applecross: </w:t>
      </w:r>
      <w:r>
        <w:rPr>
          <w:rFonts w:ascii="Calibri" w:hAnsi="Calibri"/>
          <w:sz w:val="22"/>
        </w:rPr>
        <w:t xml:space="preserve">Good thinking, I'll put the sauce in a small container on the side, just as you asked.  </w:t>
      </w:r>
      <w:r>
        <w:rPr>
          <w:rFonts w:ascii="Calibri" w:hAnsi="Calibri"/>
          <w:i/>
          <w:sz w:val="22"/>
        </w:rPr>
        <w:t>Suy nghĩ hay đấy, tôi sẽ để nước sốt vào hộp nhỏ riêng, đúng như chị yêu cầu.</w:t>
      </w:r>
    </w:p>
    <w:p>
      <w:pPr>
        <w:spacing w:after="160" w:line="312" w:lineRule="auto"/>
        <w:jc w:val="both"/>
      </w:pPr>
      <w:r>
        <w:rPr>
          <w:rFonts w:ascii="Calibri" w:hAnsi="Calibri"/>
          <w:b/>
          <w:sz w:val="22"/>
        </w:rPr>
        <w:t xml:space="preserve">Ms Lan: </w:t>
      </w:r>
      <w:r>
        <w:rPr>
          <w:rFonts w:ascii="Calibri" w:hAnsi="Calibri"/>
          <w:sz w:val="22"/>
        </w:rPr>
        <w:t xml:space="preserve">Thank you, I've learned that lesson the hard way with soggy sandwiches before.  </w:t>
      </w:r>
      <w:r>
        <w:rPr>
          <w:rFonts w:ascii="Calibri" w:hAnsi="Calibri"/>
          <w:i/>
          <w:sz w:val="22"/>
        </w:rPr>
        <w:t>Cảm ơn anh, tôi đã học được bài học đó từ những lần bánh sandwich bị ướt trước đây.</w:t>
      </w:r>
    </w:p>
    <w:p>
      <w:pPr>
        <w:spacing w:after="160" w:line="312" w:lineRule="auto"/>
        <w:jc w:val="both"/>
      </w:pPr>
      <w:r>
        <w:rPr>
          <w:rFonts w:ascii="Calibri" w:hAnsi="Calibri"/>
          <w:b/>
          <w:sz w:val="22"/>
        </w:rPr>
        <w:t xml:space="preserve">Ms Lan: </w:t>
      </w:r>
      <w:r>
        <w:rPr>
          <w:rFonts w:ascii="Calibri" w:hAnsi="Calibri"/>
          <w:sz w:val="22"/>
        </w:rPr>
        <w:t xml:space="preserve">I'd like to order two coffees to go, one black and one with milk, please, for the office.  </w:t>
      </w:r>
      <w:r>
        <w:rPr>
          <w:rFonts w:ascii="Calibri" w:hAnsi="Calibri"/>
          <w:i/>
          <w:sz w:val="22"/>
        </w:rPr>
        <w:t>Tôi muốn đặt hai ly cà phê mang đi, một đen và một có sữa, cho văn phòng.</w:t>
      </w:r>
    </w:p>
    <w:p>
      <w:pPr>
        <w:spacing w:after="160" w:line="312" w:lineRule="auto"/>
        <w:jc w:val="both"/>
      </w:pPr>
      <w:r>
        <w:rPr>
          <w:rFonts w:ascii="Calibri" w:hAnsi="Calibri"/>
          <w:b/>
          <w:sz w:val="22"/>
        </w:rPr>
        <w:t xml:space="preserve">Mr Applecross: </w:t>
      </w:r>
      <w:r>
        <w:rPr>
          <w:rFonts w:ascii="Calibri" w:hAnsi="Calibri"/>
          <w:sz w:val="22"/>
        </w:rPr>
        <w:t xml:space="preserve">No problem, one black and one with milk, I'll have those in travel cups ready shortly.  </w:t>
      </w:r>
      <w:r>
        <w:rPr>
          <w:rFonts w:ascii="Calibri" w:hAnsi="Calibri"/>
          <w:i/>
          <w:sz w:val="22"/>
        </w:rPr>
        <w:t>Không vấn đề gì, một đen và một có sữa, tôi sẽ để vào ly mang đi và chuẩn bị sẵn sớm.</w:t>
      </w:r>
    </w:p>
    <w:p>
      <w:pPr>
        <w:spacing w:after="160" w:line="312" w:lineRule="auto"/>
        <w:jc w:val="both"/>
      </w:pPr>
      <w:r>
        <w:rPr>
          <w:rFonts w:ascii="Calibri" w:hAnsi="Calibri"/>
          <w:b/>
          <w:sz w:val="22"/>
        </w:rPr>
        <w:t xml:space="preserve">Ms Lan: </w:t>
      </w:r>
      <w:r>
        <w:rPr>
          <w:rFonts w:ascii="Calibri" w:hAnsi="Calibri"/>
          <w:sz w:val="22"/>
        </w:rPr>
        <w:t xml:space="preserve">Thank you, my coworker has been talking about your coffee all week.  </w:t>
      </w:r>
      <w:r>
        <w:rPr>
          <w:rFonts w:ascii="Calibri" w:hAnsi="Calibri"/>
          <w:i/>
          <w:sz w:val="22"/>
        </w:rPr>
        <w:t>Cảm ơn anh, đồng nghiệp tôi cứ nhắc mãi về cà phê ở đây cả tuần nay.</w:t>
      </w:r>
    </w:p>
    <w:p>
      <w:pPr>
        <w:spacing w:after="160" w:line="312" w:lineRule="auto"/>
        <w:jc w:val="both"/>
      </w:pPr>
      <w:r>
        <w:rPr>
          <w:rFonts w:ascii="Calibri" w:hAnsi="Calibri"/>
          <w:b/>
          <w:sz w:val="22"/>
        </w:rPr>
        <w:t xml:space="preserve">Ms Lan: </w:t>
      </w:r>
      <w:r>
        <w:rPr>
          <w:rFonts w:ascii="Calibri" w:hAnsi="Calibri"/>
          <w:sz w:val="22"/>
        </w:rPr>
        <w:t xml:space="preserve">Could I get the soup to go? Please make sure the lid is sealed well so it doesn't spill in my bag.  </w:t>
      </w:r>
      <w:r>
        <w:rPr>
          <w:rFonts w:ascii="Calibri" w:hAnsi="Calibri"/>
          <w:i/>
          <w:sz w:val="22"/>
        </w:rPr>
        <w:t>Tôi có thể lấy súp mang đi không ạ? Anh đảm bảo nắp đậy kín để không đổ trong túi tôi nhé.</w:t>
      </w:r>
    </w:p>
    <w:p>
      <w:pPr>
        <w:spacing w:after="160" w:line="312" w:lineRule="auto"/>
        <w:jc w:val="both"/>
      </w:pPr>
      <w:r>
        <w:rPr>
          <w:rFonts w:ascii="Calibri" w:hAnsi="Calibri"/>
          <w:b/>
          <w:sz w:val="22"/>
        </w:rPr>
        <w:t xml:space="preserve">Mr Applecross: </w:t>
      </w:r>
      <w:r>
        <w:rPr>
          <w:rFonts w:ascii="Calibri" w:hAnsi="Calibri"/>
          <w:sz w:val="22"/>
        </w:rPr>
        <w:t xml:space="preserve">I'll double-check the lid myself before it goes into the bag, no spills, I promise.  </w:t>
      </w:r>
      <w:r>
        <w:rPr>
          <w:rFonts w:ascii="Calibri" w:hAnsi="Calibri"/>
          <w:i/>
          <w:sz w:val="22"/>
        </w:rPr>
        <w:t>Tôi sẽ tự kiểm tra nắp trước khi cho vào túi, không đổ đâu, tôi hứa.</w:t>
      </w:r>
    </w:p>
    <w:p>
      <w:pPr>
        <w:spacing w:after="160" w:line="312" w:lineRule="auto"/>
        <w:jc w:val="both"/>
      </w:pPr>
      <w:r>
        <w:rPr>
          <w:rFonts w:ascii="Calibri" w:hAnsi="Calibri"/>
          <w:b/>
          <w:sz w:val="22"/>
        </w:rPr>
        <w:t xml:space="preserve">Ms Lan: </w:t>
      </w:r>
      <w:r>
        <w:rPr>
          <w:rFonts w:ascii="Calibri" w:hAnsi="Calibri"/>
          <w:sz w:val="22"/>
        </w:rPr>
        <w:t xml:space="preserve">I appreciate that, I learned my lesson after a spill last winter, believe me.  </w:t>
      </w:r>
      <w:r>
        <w:rPr>
          <w:rFonts w:ascii="Calibri" w:hAnsi="Calibri"/>
          <w:i/>
          <w:sz w:val="22"/>
        </w:rPr>
        <w:t>Tôi cảm kích điều đó, tôi đã rút kinh nghiệm sau lần bị đổ mùa đông năm ngoái, tin tôi đi.</w:t>
      </w:r>
    </w:p>
    <w:p>
      <w:pPr>
        <w:spacing w:after="160" w:line="312" w:lineRule="auto"/>
        <w:jc w:val="both"/>
      </w:pPr>
      <w:r>
        <w:rPr>
          <w:rFonts w:ascii="Calibri" w:hAnsi="Calibri"/>
          <w:b/>
          <w:sz w:val="22"/>
        </w:rPr>
        <w:t xml:space="preserve">Ms Lan: </w:t>
      </w:r>
      <w:r>
        <w:rPr>
          <w:rFonts w:ascii="Calibri" w:hAnsi="Calibri"/>
          <w:sz w:val="22"/>
        </w:rPr>
        <w:t xml:space="preserve">Do you offer any discount on takeaway orders, or is the price the same as eating in?  </w:t>
      </w:r>
      <w:r>
        <w:rPr>
          <w:rFonts w:ascii="Calibri" w:hAnsi="Calibri"/>
          <w:i/>
          <w:sz w:val="22"/>
        </w:rPr>
        <w:t>Đơn mang đi có được giảm giá không ạ, hay giá vẫn như ăn tại chỗ?</w:t>
      </w:r>
    </w:p>
    <w:p>
      <w:pPr>
        <w:spacing w:after="160" w:line="312" w:lineRule="auto"/>
        <w:jc w:val="both"/>
      </w:pPr>
      <w:r>
        <w:rPr>
          <w:rFonts w:ascii="Calibri" w:hAnsi="Calibri"/>
          <w:b/>
          <w:sz w:val="22"/>
        </w:rPr>
        <w:t xml:space="preserve">Mr Applecross: </w:t>
      </w:r>
      <w:r>
        <w:rPr>
          <w:rFonts w:ascii="Calibri" w:hAnsi="Calibri"/>
          <w:sz w:val="22"/>
        </w:rPr>
        <w:t xml:space="preserve">The price is generally the same, though we sometimes have small deals during slower hours.  </w:t>
      </w:r>
      <w:r>
        <w:rPr>
          <w:rFonts w:ascii="Calibri" w:hAnsi="Calibri"/>
          <w:i/>
          <w:sz w:val="22"/>
        </w:rPr>
        <w:t>Giá thường giống nhau, dù thỉnh thoảng chúng tôi có ưu đãi nhỏ vào giờ vắng khách.</w:t>
      </w:r>
    </w:p>
    <w:p>
      <w:pPr>
        <w:spacing w:after="160" w:line="312" w:lineRule="auto"/>
        <w:jc w:val="both"/>
      </w:pPr>
      <w:r>
        <w:rPr>
          <w:rFonts w:ascii="Calibri" w:hAnsi="Calibri"/>
          <w:b/>
          <w:sz w:val="22"/>
        </w:rPr>
        <w:t xml:space="preserve">Ms Lan: </w:t>
      </w:r>
      <w:r>
        <w:rPr>
          <w:rFonts w:ascii="Calibri" w:hAnsi="Calibri"/>
          <w:sz w:val="22"/>
        </w:rPr>
        <w:t xml:space="preserve">Good to know, I'll try coming in during off-peak hours next time then.  </w:t>
      </w:r>
      <w:r>
        <w:rPr>
          <w:rFonts w:ascii="Calibri" w:hAnsi="Calibri"/>
          <w:i/>
          <w:sz w:val="22"/>
        </w:rPr>
        <w:t>Tốt quá khi biết vậy, lần sau tôi sẽ ghé vào giờ vắng khách.</w:t>
      </w:r>
    </w:p>
    <w:p>
      <w:pPr>
        <w:spacing w:after="160" w:line="312" w:lineRule="auto"/>
        <w:jc w:val="both"/>
      </w:pPr>
      <w:r>
        <w:rPr>
          <w:rFonts w:ascii="Calibri" w:hAnsi="Calibri"/>
          <w:b/>
          <w:sz w:val="22"/>
        </w:rPr>
        <w:t xml:space="preserve">Ms Lan: </w:t>
      </w:r>
      <w:r>
        <w:rPr>
          <w:rFonts w:ascii="Calibri" w:hAnsi="Calibri"/>
          <w:sz w:val="22"/>
        </w:rPr>
        <w:t xml:space="preserve">Do you deliver to office buildings nearby, or is that outside your usual delivery area?  </w:t>
      </w:r>
      <w:r>
        <w:rPr>
          <w:rFonts w:ascii="Calibri" w:hAnsi="Calibri"/>
          <w:i/>
          <w:sz w:val="22"/>
        </w:rPr>
        <w:t>Anh có giao hàng đến các tòa văn phòng gần đây không ạ, hay nằm ngoài khu vực giao hàng thường lệ?</w:t>
      </w:r>
    </w:p>
    <w:p>
      <w:pPr>
        <w:spacing w:after="160" w:line="312" w:lineRule="auto"/>
        <w:jc w:val="both"/>
      </w:pPr>
      <w:r>
        <w:rPr>
          <w:rFonts w:ascii="Calibri" w:hAnsi="Calibri"/>
          <w:b/>
          <w:sz w:val="22"/>
        </w:rPr>
        <w:t xml:space="preserve">Mr Applecross: </w:t>
      </w:r>
      <w:r>
        <w:rPr>
          <w:rFonts w:ascii="Calibri" w:hAnsi="Calibri"/>
          <w:sz w:val="22"/>
        </w:rPr>
        <w:t xml:space="preserve">We do deliver within about two kilometers, and your office should be well within that range.  </w:t>
      </w:r>
      <w:r>
        <w:rPr>
          <w:rFonts w:ascii="Calibri" w:hAnsi="Calibri"/>
          <w:i/>
          <w:sz w:val="22"/>
        </w:rPr>
        <w:t>Chúng tôi có giao hàng trong khoảng hai cây số, và văn phòng chị chắc chắn nằm trong phạm vi đó.</w:t>
      </w:r>
    </w:p>
    <w:p>
      <w:pPr>
        <w:spacing w:after="160" w:line="312" w:lineRule="auto"/>
        <w:jc w:val="both"/>
      </w:pPr>
      <w:r>
        <w:rPr>
          <w:rFonts w:ascii="Calibri" w:hAnsi="Calibri"/>
          <w:b/>
          <w:sz w:val="22"/>
        </w:rPr>
        <w:t xml:space="preserve">Ms Lan: </w:t>
      </w:r>
      <w:r>
        <w:rPr>
          <w:rFonts w:ascii="Calibri" w:hAnsi="Calibri"/>
          <w:sz w:val="22"/>
        </w:rPr>
        <w:t xml:space="preserve">Wonderful, I'll place an order for lunch delivery for my whole team then.  </w:t>
      </w:r>
      <w:r>
        <w:rPr>
          <w:rFonts w:ascii="Calibri" w:hAnsi="Calibri"/>
          <w:i/>
          <w:sz w:val="22"/>
        </w:rPr>
        <w:t>Tuyệt quá, vậy tôi sẽ đặt món trưa giao đến cho cả nhóm tôi.</w:t>
      </w:r>
    </w:p>
    <w:p>
      <w:pPr>
        <w:spacing w:after="160" w:line="312" w:lineRule="auto"/>
        <w:jc w:val="both"/>
      </w:pPr>
      <w:r>
        <w:rPr>
          <w:rFonts w:ascii="Calibri" w:hAnsi="Calibri"/>
          <w:b/>
          <w:sz w:val="22"/>
        </w:rPr>
        <w:t xml:space="preserve">Ms Lan: </w:t>
      </w:r>
      <w:r>
        <w:rPr>
          <w:rFonts w:ascii="Calibri" w:hAnsi="Calibri"/>
          <w:sz w:val="22"/>
        </w:rPr>
        <w:t xml:space="preserve">How long does delivery usually take around lunchtime? We tend to get quite hungry by then.  </w:t>
      </w:r>
      <w:r>
        <w:rPr>
          <w:rFonts w:ascii="Calibri" w:hAnsi="Calibri"/>
          <w:i/>
          <w:sz w:val="22"/>
        </w:rPr>
        <w:t>Giao hàng thường mất bao lâu vào giờ trưa vậy ạ? Lúc đó chúng tôi thường khá đói rồi.</w:t>
      </w:r>
    </w:p>
    <w:p>
      <w:pPr>
        <w:spacing w:after="160" w:line="312" w:lineRule="auto"/>
        <w:jc w:val="both"/>
      </w:pPr>
      <w:r>
        <w:rPr>
          <w:rFonts w:ascii="Calibri" w:hAnsi="Calibri"/>
          <w:b/>
          <w:sz w:val="22"/>
        </w:rPr>
        <w:t xml:space="preserve">Mr Applecross: </w:t>
      </w:r>
      <w:r>
        <w:rPr>
          <w:rFonts w:ascii="Calibri" w:hAnsi="Calibri"/>
          <w:sz w:val="22"/>
        </w:rPr>
        <w:t xml:space="preserve">Around thirty to forty minutes during the lunch rush, we do our best to keep it prompt.  </w:t>
      </w:r>
      <w:r>
        <w:rPr>
          <w:rFonts w:ascii="Calibri" w:hAnsi="Calibri"/>
          <w:i/>
          <w:sz w:val="22"/>
        </w:rPr>
        <w:t>Khoảng ba mươi đến bốn mươi phút vào giờ cao điểm trưa, chúng tôi luôn cố gắng giao nhanh nhất.</w:t>
      </w:r>
    </w:p>
    <w:p>
      <w:pPr>
        <w:spacing w:after="160" w:line="312" w:lineRule="auto"/>
        <w:jc w:val="both"/>
      </w:pPr>
      <w:r>
        <w:rPr>
          <w:rFonts w:ascii="Calibri" w:hAnsi="Calibri"/>
          <w:b/>
          <w:sz w:val="22"/>
        </w:rPr>
        <w:t xml:space="preserve">Ms Lan: </w:t>
      </w:r>
      <w:r>
        <w:rPr>
          <w:rFonts w:ascii="Calibri" w:hAnsi="Calibri"/>
          <w:sz w:val="22"/>
        </w:rPr>
        <w:t xml:space="preserve">That works well for us, I'll place the order now so it arrives right around noon.  </w:t>
      </w:r>
      <w:r>
        <w:rPr>
          <w:rFonts w:ascii="Calibri" w:hAnsi="Calibri"/>
          <w:i/>
          <w:sz w:val="22"/>
        </w:rPr>
        <w:t>Vậy hợp với chúng tôi rồi, tôi sẽ đặt ngay bây giờ để món ăn đến đúng giờ trưa.</w:t>
      </w:r>
    </w:p>
    <w:p>
      <w:pPr>
        <w:spacing w:after="160" w:line="312" w:lineRule="auto"/>
        <w:jc w:val="both"/>
      </w:pPr>
      <w:r>
        <w:rPr>
          <w:rFonts w:ascii="Calibri" w:hAnsi="Calibri"/>
          <w:b/>
          <w:sz w:val="22"/>
        </w:rPr>
        <w:t xml:space="preserve">Ms Lan: </w:t>
      </w:r>
      <w:r>
        <w:rPr>
          <w:rFonts w:ascii="Calibri" w:hAnsi="Calibri"/>
          <w:sz w:val="22"/>
        </w:rPr>
        <w:t xml:space="preserve">Is there a minimum order amount required for delivery, or can I order just one meal?  </w:t>
      </w:r>
      <w:r>
        <w:rPr>
          <w:rFonts w:ascii="Calibri" w:hAnsi="Calibri"/>
          <w:i/>
          <w:sz w:val="22"/>
        </w:rPr>
        <w:t>Đơn giao hàng có yêu cầu số tiền tối thiểu không ạ, hay tôi có thể đặt chỉ một phần ăn?</w:t>
      </w:r>
    </w:p>
    <w:p>
      <w:pPr>
        <w:spacing w:after="160" w:line="312" w:lineRule="auto"/>
        <w:jc w:val="both"/>
      </w:pPr>
      <w:r>
        <w:rPr>
          <w:rFonts w:ascii="Calibri" w:hAnsi="Calibri"/>
          <w:b/>
          <w:sz w:val="22"/>
        </w:rPr>
        <w:t xml:space="preserve">Mr Applecross: </w:t>
      </w:r>
      <w:r>
        <w:rPr>
          <w:rFonts w:ascii="Calibri" w:hAnsi="Calibri"/>
          <w:sz w:val="22"/>
        </w:rPr>
        <w:t xml:space="preserve">There's a small minimum, but a single meal with a drink usually meets it without any trouble.  </w:t>
      </w:r>
      <w:r>
        <w:rPr>
          <w:rFonts w:ascii="Calibri" w:hAnsi="Calibri"/>
          <w:i/>
          <w:sz w:val="22"/>
        </w:rPr>
        <w:t>Có yêu cầu tối thiểu nhỏ, nhưng một phần ăn kèm đồ uống thường đã đủ rồi,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That's easy enough, I'll add a bottled water to my order to be safe.  </w:t>
      </w:r>
      <w:r>
        <w:rPr>
          <w:rFonts w:ascii="Calibri" w:hAnsi="Calibri"/>
          <w:i/>
          <w:sz w:val="22"/>
        </w:rPr>
        <w:t>Vậy dễ dàng thôi, tôi sẽ thêm một chai nước vào đơn để chắc chắn.</w:t>
      </w:r>
    </w:p>
    <w:p>
      <w:pPr>
        <w:spacing w:after="160" w:line="312" w:lineRule="auto"/>
        <w:jc w:val="both"/>
      </w:pPr>
      <w:r>
        <w:rPr>
          <w:rFonts w:ascii="Calibri" w:hAnsi="Calibri"/>
          <w:b/>
          <w:sz w:val="22"/>
        </w:rPr>
        <w:t xml:space="preserve">Ms Lan: </w:t>
      </w:r>
      <w:r>
        <w:rPr>
          <w:rFonts w:ascii="Calibri" w:hAnsi="Calibri"/>
          <w:sz w:val="22"/>
        </w:rPr>
        <w:t xml:space="preserve">Could the delivery driver call me when he's downstairs? Our building has a strict entry system.  </w:t>
      </w:r>
      <w:r>
        <w:rPr>
          <w:rFonts w:ascii="Calibri" w:hAnsi="Calibri"/>
          <w:i/>
          <w:sz w:val="22"/>
        </w:rPr>
        <w:t>Người giao hàng có thể gọi tôi khi xuống dưới không ạ? Tòa nhà chúng tôi có hệ thống ra vào nghiêm ngặt.</w:t>
      </w:r>
    </w:p>
    <w:p>
      <w:pPr>
        <w:spacing w:after="160" w:line="312" w:lineRule="auto"/>
        <w:jc w:val="both"/>
      </w:pPr>
      <w:r>
        <w:rPr>
          <w:rFonts w:ascii="Calibri" w:hAnsi="Calibri"/>
          <w:b/>
          <w:sz w:val="22"/>
        </w:rPr>
        <w:t xml:space="preserve">Mr Applecross: </w:t>
      </w:r>
      <w:r>
        <w:rPr>
          <w:rFonts w:ascii="Calibri" w:hAnsi="Calibri"/>
          <w:sz w:val="22"/>
        </w:rPr>
        <w:t xml:space="preserve">Absolutely, I'll pass that note along so he calls ahead before trying to come up.  </w:t>
      </w:r>
      <w:r>
        <w:rPr>
          <w:rFonts w:ascii="Calibri" w:hAnsi="Calibri"/>
          <w:i/>
          <w:sz w:val="22"/>
        </w:rPr>
        <w:t>Được chứ, tôi sẽ ghi chú lại để anh ấy gọi trước khi cố lên trên.</w:t>
      </w:r>
    </w:p>
    <w:p>
      <w:pPr>
        <w:spacing w:after="160" w:line="312" w:lineRule="auto"/>
        <w:jc w:val="both"/>
      </w:pPr>
      <w:r>
        <w:rPr>
          <w:rFonts w:ascii="Calibri" w:hAnsi="Calibri"/>
          <w:b/>
          <w:sz w:val="22"/>
        </w:rPr>
        <w:t xml:space="preserve">Ms Lan: </w:t>
      </w:r>
      <w:r>
        <w:rPr>
          <w:rFonts w:ascii="Calibri" w:hAnsi="Calibri"/>
          <w:sz w:val="22"/>
        </w:rPr>
        <w:t xml:space="preserve">Thank you, that will save both of us a lot of back and forth at the front desk.  </w:t>
      </w:r>
      <w:r>
        <w:rPr>
          <w:rFonts w:ascii="Calibri" w:hAnsi="Calibri"/>
          <w:i/>
          <w:sz w:val="22"/>
        </w:rPr>
        <w:t>Cảm ơn anh, vậy sẽ tiết kiệm cho cả hai bên rất nhiều thời gian qua lại ở quầy lễ tân.</w:t>
      </w:r>
    </w:p>
    <w:p>
      <w:pPr>
        <w:spacing w:after="160" w:line="312" w:lineRule="auto"/>
        <w:jc w:val="both"/>
      </w:pPr>
      <w:r>
        <w:rPr>
          <w:rFonts w:ascii="Calibri" w:hAnsi="Calibri"/>
          <w:b/>
          <w:sz w:val="22"/>
        </w:rPr>
        <w:t xml:space="preserve">Ms Lan: </w:t>
      </w:r>
      <w:r>
        <w:rPr>
          <w:rFonts w:ascii="Calibri" w:hAnsi="Calibri"/>
          <w:sz w:val="22"/>
        </w:rPr>
        <w:t xml:space="preserve">My delivery order seems to be taking longer than expected, could you check on it for me?  </w:t>
      </w:r>
      <w:r>
        <w:rPr>
          <w:rFonts w:ascii="Calibri" w:hAnsi="Calibri"/>
          <w:i/>
          <w:sz w:val="22"/>
        </w:rPr>
        <w:t>Đơn giao hàng của tôi có vẻ lâu hơn dự kiến,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sorry about that, let me call the driver right now and find out exactly where he is.  </w:t>
      </w:r>
      <w:r>
        <w:rPr>
          <w:rFonts w:ascii="Calibri" w:hAnsi="Calibri"/>
          <w:i/>
          <w:sz w:val="22"/>
        </w:rPr>
        <w:t>Tôi xin lỗi về việc đó, để tôi gọi ngay cho tài xế và xem chính xác anh ấy đang ở đâu.</w:t>
      </w:r>
    </w:p>
    <w:p>
      <w:pPr>
        <w:spacing w:after="160" w:line="312" w:lineRule="auto"/>
        <w:jc w:val="both"/>
      </w:pPr>
      <w:r>
        <w:rPr>
          <w:rFonts w:ascii="Calibri" w:hAnsi="Calibri"/>
          <w:b/>
          <w:sz w:val="22"/>
        </w:rPr>
        <w:t xml:space="preserve">Ms Lan: </w:t>
      </w:r>
      <w:r>
        <w:rPr>
          <w:rFonts w:ascii="Calibri" w:hAnsi="Calibri"/>
          <w:sz w:val="22"/>
        </w:rPr>
        <w:t xml:space="preserve">Thank you, I appreciate you checking, my team is starting to get a bit hungry.  </w:t>
      </w:r>
      <w:r>
        <w:rPr>
          <w:rFonts w:ascii="Calibri" w:hAnsi="Calibri"/>
          <w:i/>
          <w:sz w:val="22"/>
        </w:rPr>
        <w:t>Cảm ơn anh, tôi cảm kích vì anh kiểm tra, nhóm tôi bắt đầu hơi đói rồi.</w:t>
      </w:r>
    </w:p>
    <w:p>
      <w:pPr>
        <w:spacing w:after="160" w:line="312" w:lineRule="auto"/>
        <w:jc w:val="both"/>
      </w:pPr>
      <w:r>
        <w:rPr>
          <w:rFonts w:ascii="Calibri" w:hAnsi="Calibri"/>
          <w:b/>
          <w:sz w:val="22"/>
        </w:rPr>
        <w:t xml:space="preserve">Ms Lan: </w:t>
      </w:r>
      <w:r>
        <w:rPr>
          <w:rFonts w:ascii="Calibri" w:hAnsi="Calibri"/>
          <w:sz w:val="22"/>
        </w:rPr>
        <w:t xml:space="preserve">I'd like to book a table for six people this coming Saturday evening, if that's possible.  </w:t>
      </w:r>
      <w:r>
        <w:rPr>
          <w:rFonts w:ascii="Calibri" w:hAnsi="Calibri"/>
          <w:i/>
          <w:sz w:val="22"/>
        </w:rPr>
        <w:t>Tôi muốn đặt bàn cho sáu người vào tối thứ Bảy tới, nếu được ạ.</w:t>
      </w:r>
    </w:p>
    <w:p>
      <w:pPr>
        <w:spacing w:after="160" w:line="312" w:lineRule="auto"/>
        <w:jc w:val="both"/>
      </w:pPr>
      <w:r>
        <w:rPr>
          <w:rFonts w:ascii="Calibri" w:hAnsi="Calibri"/>
          <w:b/>
          <w:sz w:val="22"/>
        </w:rPr>
        <w:t xml:space="preserve">Mr Applecross: </w:t>
      </w:r>
      <w:r>
        <w:rPr>
          <w:rFonts w:ascii="Calibri" w:hAnsi="Calibri"/>
          <w:sz w:val="22"/>
        </w:rPr>
        <w:t xml:space="preserve">Let me check the book, yes, we can fit six people at seven thirty, does that time work?  </w:t>
      </w:r>
      <w:r>
        <w:rPr>
          <w:rFonts w:ascii="Calibri" w:hAnsi="Calibri"/>
          <w:i/>
          <w:sz w:val="22"/>
        </w:rPr>
        <w:t>Để tôi xem sổ đặt bàn, vâng, chúng tôi có thể xếp cho sáu người lúc bảy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That's perfect, please put us down for that time, we're all looking forward to it.  </w:t>
      </w:r>
      <w:r>
        <w:rPr>
          <w:rFonts w:ascii="Calibri" w:hAnsi="Calibri"/>
          <w:i/>
          <w:sz w:val="22"/>
        </w:rPr>
        <w:t>Hoàn hảo, làm ơn ghi cho chúng tôi giờ đó, mọi người đều mong chờ lắm.</w:t>
      </w:r>
    </w:p>
    <w:p>
      <w:pPr>
        <w:spacing w:after="160" w:line="312" w:lineRule="auto"/>
        <w:jc w:val="both"/>
      </w:pPr>
      <w:r>
        <w:rPr>
          <w:rFonts w:ascii="Calibri" w:hAnsi="Calibri"/>
          <w:b/>
          <w:sz w:val="22"/>
        </w:rPr>
        <w:t xml:space="preserve">Ms Lan: </w:t>
      </w:r>
      <w:r>
        <w:rPr>
          <w:rFonts w:ascii="Calibri" w:hAnsi="Calibri"/>
          <w:sz w:val="22"/>
        </w:rPr>
        <w:t xml:space="preserve">Is it possible to reserve the small private room in the back for a birthday dinner next month?  </w:t>
      </w:r>
      <w:r>
        <w:rPr>
          <w:rFonts w:ascii="Calibri" w:hAnsi="Calibri"/>
          <w:i/>
          <w:sz w:val="22"/>
        </w:rPr>
        <w:t>Có thể đặt phòng riêng nhỏ ở phía sau cho bữa tối sinh nhật tháng sau không ạ?</w:t>
      </w:r>
    </w:p>
    <w:p>
      <w:pPr>
        <w:spacing w:after="160" w:line="312" w:lineRule="auto"/>
        <w:jc w:val="both"/>
      </w:pPr>
      <w:r>
        <w:rPr>
          <w:rFonts w:ascii="Calibri" w:hAnsi="Calibri"/>
          <w:b/>
          <w:sz w:val="22"/>
        </w:rPr>
        <w:t xml:space="preserve">Mr Applecross: </w:t>
      </w:r>
      <w:r>
        <w:rPr>
          <w:rFonts w:ascii="Calibri" w:hAnsi="Calibri"/>
          <w:sz w:val="22"/>
        </w:rPr>
        <w:t xml:space="preserve">That room can be reserved, though it usually requires a small deposit to hold the booking.  </w:t>
      </w:r>
      <w:r>
        <w:rPr>
          <w:rFonts w:ascii="Calibri" w:hAnsi="Calibri"/>
          <w:i/>
          <w:sz w:val="22"/>
        </w:rPr>
        <w:t>Phòng đó có thể đặt được, dù thường yêu cầu một khoản đặt cọc nhỏ để giữ chỗ.</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the deposit be for that room?  </w:t>
      </w:r>
      <w:r>
        <w:rPr>
          <w:rFonts w:ascii="Calibri" w:hAnsi="Calibri"/>
          <w:i/>
          <w:sz w:val="22"/>
        </w:rPr>
        <w:t>Vậy hoàn toàn hợp lý, tiền đặt cọc cho phòng đó là bao nhiêu ạ?</w:t>
      </w:r>
    </w:p>
    <w:p>
      <w:pPr>
        <w:spacing w:after="160" w:line="312" w:lineRule="auto"/>
        <w:jc w:val="both"/>
      </w:pPr>
      <w:r>
        <w:rPr>
          <w:rFonts w:ascii="Calibri" w:hAnsi="Calibri"/>
          <w:b/>
          <w:sz w:val="22"/>
        </w:rPr>
        <w:t xml:space="preserve">Ms Lan: </w:t>
      </w:r>
      <w:r>
        <w:rPr>
          <w:rFonts w:ascii="Calibri" w:hAnsi="Calibri"/>
          <w:sz w:val="22"/>
        </w:rPr>
        <w:t xml:space="preserve">Could I reserve a table under the name Lan for eight o'clock next Tuesday, please?  </w:t>
      </w:r>
      <w:r>
        <w:rPr>
          <w:rFonts w:ascii="Calibri" w:hAnsi="Calibri"/>
          <w:i/>
          <w:sz w:val="22"/>
        </w:rPr>
        <w:t>Tôi có thể đặt bàn dưới tên Lan lúc tám giờ thứ Ba tới không ạ?</w:t>
      </w:r>
    </w:p>
    <w:p>
      <w:pPr>
        <w:spacing w:after="160" w:line="312" w:lineRule="auto"/>
        <w:jc w:val="both"/>
      </w:pPr>
      <w:r>
        <w:rPr>
          <w:rFonts w:ascii="Calibri" w:hAnsi="Calibri"/>
          <w:b/>
          <w:sz w:val="22"/>
        </w:rPr>
        <w:t xml:space="preserve">Mr Applecross: </w:t>
      </w:r>
      <w:r>
        <w:rPr>
          <w:rFonts w:ascii="Calibri" w:hAnsi="Calibri"/>
          <w:sz w:val="22"/>
        </w:rPr>
        <w:t xml:space="preserve">Done, a table for how many should I note under your name for next Tuesday?  </w:t>
      </w:r>
      <w:r>
        <w:rPr>
          <w:rFonts w:ascii="Calibri" w:hAnsi="Calibri"/>
          <w:i/>
          <w:sz w:val="22"/>
        </w:rPr>
        <w:t>Xong rồi ạ, tôi ghi bàn cho mấy người dưới tên chị vào thứ Ba tới?</w:t>
      </w:r>
    </w:p>
    <w:p>
      <w:pPr>
        <w:spacing w:after="160" w:line="312" w:lineRule="auto"/>
        <w:jc w:val="both"/>
      </w:pPr>
      <w:r>
        <w:rPr>
          <w:rFonts w:ascii="Calibri" w:hAnsi="Calibri"/>
          <w:b/>
          <w:sz w:val="22"/>
        </w:rPr>
        <w:t xml:space="preserve">Ms Lan: </w:t>
      </w:r>
      <w:r>
        <w:rPr>
          <w:rFonts w:ascii="Calibri" w:hAnsi="Calibri"/>
          <w:sz w:val="22"/>
        </w:rPr>
        <w:t xml:space="preserve">Just two of us, please, it will be a quiet dinner with an old friend.  </w:t>
      </w:r>
      <w:r>
        <w:rPr>
          <w:rFonts w:ascii="Calibri" w:hAnsi="Calibri"/>
          <w:i/>
          <w:sz w:val="22"/>
        </w:rPr>
        <w:t>Chỉ hai người thôi, đó sẽ là bữa tối yên tĩnh với một người bạn cũ.</w:t>
      </w:r>
    </w:p>
    <w:p>
      <w:pPr>
        <w:spacing w:after="160" w:line="312" w:lineRule="auto"/>
        <w:jc w:val="both"/>
      </w:pPr>
      <w:r>
        <w:rPr>
          <w:rFonts w:ascii="Calibri" w:hAnsi="Calibri"/>
          <w:b/>
          <w:sz w:val="22"/>
        </w:rPr>
        <w:t xml:space="preserve">Ms Lan: </w:t>
      </w:r>
      <w:r>
        <w:rPr>
          <w:rFonts w:ascii="Calibri" w:hAnsi="Calibri"/>
          <w:sz w:val="22"/>
        </w:rPr>
        <w:t xml:space="preserve">I need to change my reservation from Friday to Saturday, is that still possible at this point?  </w:t>
      </w:r>
      <w:r>
        <w:rPr>
          <w:rFonts w:ascii="Calibri" w:hAnsi="Calibri"/>
          <w:i/>
          <w:sz w:val="22"/>
        </w:rPr>
        <w:t>Tôi cần đổi lịch đặt bàn từ thứ Sáu sang thứ Bảy, giờ vẫn còn đổi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let me update it in the book right now, same time as before?  </w:t>
      </w:r>
      <w:r>
        <w:rPr>
          <w:rFonts w:ascii="Calibri" w:hAnsi="Calibri"/>
          <w:i/>
          <w:sz w:val="22"/>
        </w:rPr>
        <w:t>Không vấn đề gì, để tôi cập nhật vào sổ ngay, vẫn giờ như trước chứ ạ?</w:t>
      </w:r>
    </w:p>
    <w:p>
      <w:pPr>
        <w:spacing w:after="160" w:line="312" w:lineRule="auto"/>
        <w:jc w:val="both"/>
      </w:pPr>
      <w:r>
        <w:rPr>
          <w:rFonts w:ascii="Calibri" w:hAnsi="Calibri"/>
          <w:b/>
          <w:sz w:val="22"/>
        </w:rPr>
        <w:t xml:space="preserve">Ms Lan: </w:t>
      </w:r>
      <w:r>
        <w:rPr>
          <w:rFonts w:ascii="Calibri" w:hAnsi="Calibri"/>
          <w:sz w:val="22"/>
        </w:rPr>
        <w:t xml:space="preserve">Yes, same time please, just the day needs to change for us.  </w:t>
      </w:r>
      <w:r>
        <w:rPr>
          <w:rFonts w:ascii="Calibri" w:hAnsi="Calibri"/>
          <w:i/>
          <w:sz w:val="22"/>
        </w:rPr>
        <w:t>Vâng, giữ nguyên giờ, chỉ cần đổi ngày cho chúng tôi thôi.</w:t>
      </w:r>
    </w:p>
    <w:p>
      <w:pPr>
        <w:spacing w:after="160" w:line="312" w:lineRule="auto"/>
        <w:jc w:val="both"/>
      </w:pPr>
      <w:r>
        <w:rPr>
          <w:rFonts w:ascii="Calibri" w:hAnsi="Calibri"/>
          <w:b/>
          <w:sz w:val="22"/>
        </w:rPr>
        <w:t xml:space="preserve">Ms Lan: </w:t>
      </w:r>
      <w:r>
        <w:rPr>
          <w:rFonts w:ascii="Calibri" w:hAnsi="Calibri"/>
          <w:sz w:val="22"/>
        </w:rPr>
        <w:t xml:space="preserve">Could you confirm my reservation for tomorrow night? I want to make sure everything is set.  </w:t>
      </w:r>
      <w:r>
        <w:rPr>
          <w:rFonts w:ascii="Calibri" w:hAnsi="Calibri"/>
          <w:i/>
          <w:sz w:val="22"/>
        </w:rPr>
        <w:t>Anh xác nhận giúp lịch đặt bàn của tôi cho tối mai được không ạ? Tôi muốn chắc chắn mọi thứ đã sẵn sàng.</w:t>
      </w:r>
    </w:p>
    <w:p>
      <w:pPr>
        <w:spacing w:after="160" w:line="312" w:lineRule="auto"/>
        <w:jc w:val="both"/>
      </w:pPr>
      <w:r>
        <w:rPr>
          <w:rFonts w:ascii="Calibri" w:hAnsi="Calibri"/>
          <w:b/>
          <w:sz w:val="22"/>
        </w:rPr>
        <w:t xml:space="preserve">Mr Applecross: </w:t>
      </w:r>
      <w:r>
        <w:rPr>
          <w:rFonts w:ascii="Calibri" w:hAnsi="Calibri"/>
          <w:sz w:val="22"/>
        </w:rPr>
        <w:t xml:space="preserve">Let me check, yes, I see it right here, table for four at seven o'clock, all confirmed.  </w:t>
      </w:r>
      <w:r>
        <w:rPr>
          <w:rFonts w:ascii="Calibri" w:hAnsi="Calibri"/>
          <w:i/>
          <w:sz w:val="22"/>
        </w:rPr>
        <w:t>Để tôi kiểm tra, vâng, tôi thấy ngay đây, bàn cho bốn người lúc bảy giờ, đã xác nhận đầy đủ.</w:t>
      </w:r>
    </w:p>
    <w:p>
      <w:pPr>
        <w:spacing w:after="160" w:line="312" w:lineRule="auto"/>
        <w:jc w:val="both"/>
      </w:pPr>
      <w:r>
        <w:rPr>
          <w:rFonts w:ascii="Calibri" w:hAnsi="Calibri"/>
          <w:b/>
          <w:sz w:val="22"/>
        </w:rPr>
        <w:t xml:space="preserve">Ms Lan: </w:t>
      </w:r>
      <w:r>
        <w:rPr>
          <w:rFonts w:ascii="Calibri" w:hAnsi="Calibri"/>
          <w:sz w:val="22"/>
        </w:rPr>
        <w:t xml:space="preserve">Perfect, thank you, that puts my mind completely at ease before tomorrow night.  </w:t>
      </w:r>
      <w:r>
        <w:rPr>
          <w:rFonts w:ascii="Calibri" w:hAnsi="Calibri"/>
          <w:i/>
          <w:sz w:val="22"/>
        </w:rPr>
        <w:t>Hoàn hảo, cảm ơn anh, vậy tôi hoàn toàn yên tâm trước tối mai.</w:t>
      </w:r>
    </w:p>
    <w:p>
      <w:pPr>
        <w:spacing w:after="160" w:line="312" w:lineRule="auto"/>
        <w:jc w:val="both"/>
      </w:pPr>
      <w:r>
        <w:rPr>
          <w:rFonts w:ascii="Calibri" w:hAnsi="Calibri"/>
          <w:b/>
          <w:sz w:val="22"/>
        </w:rPr>
        <w:t xml:space="preserve">Ms Lan: </w:t>
      </w:r>
      <w:r>
        <w:rPr>
          <w:rFonts w:ascii="Calibri" w:hAnsi="Calibri"/>
          <w:sz w:val="22"/>
        </w:rPr>
        <w:t xml:space="preserve">Unfortunately, I need to cancel our reservation for tonight, something came up at the last minute.  </w:t>
      </w:r>
      <w:r>
        <w:rPr>
          <w:rFonts w:ascii="Calibri" w:hAnsi="Calibri"/>
          <w:i/>
          <w:sz w:val="22"/>
        </w:rPr>
        <w:t>Rất tiếc, tôi cần hủy lịch đặt bàn tối nay, có việc phát sinh vào phút chót.</w:t>
      </w:r>
    </w:p>
    <w:p>
      <w:pPr>
        <w:spacing w:after="160" w:line="312" w:lineRule="auto"/>
        <w:jc w:val="both"/>
      </w:pPr>
      <w:r>
        <w:rPr>
          <w:rFonts w:ascii="Calibri" w:hAnsi="Calibri"/>
          <w:b/>
          <w:sz w:val="22"/>
        </w:rPr>
        <w:t xml:space="preserve">Mr Applecross: </w:t>
      </w:r>
      <w:r>
        <w:rPr>
          <w:rFonts w:ascii="Calibri" w:hAnsi="Calibri"/>
          <w:sz w:val="22"/>
        </w:rPr>
        <w:t xml:space="preserve">No problem at all, thank you for letting us know, I hope everything is alright on your end.  </w:t>
      </w:r>
      <w:r>
        <w:rPr>
          <w:rFonts w:ascii="Calibri" w:hAnsi="Calibri"/>
          <w:i/>
          <w:sz w:val="22"/>
        </w:rPr>
        <w:t>Không sao cả, cảm ơn chị đã báo, mong mọi chuyện bên chị đều ổn.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try to book again sometime next week instead.  </w:t>
      </w:r>
      <w:r>
        <w:rPr>
          <w:rFonts w:ascii="Calibri" w:hAnsi="Calibri"/>
          <w:i/>
          <w:sz w:val="22"/>
        </w:rPr>
        <w:t>Cảm ơn anh đã thông cảm, tôi sẽ cố đặt lại vào tuần sau.</w:t>
      </w:r>
    </w:p>
    <w:p>
      <w:pPr>
        <w:spacing w:after="160" w:line="312" w:lineRule="auto"/>
        <w:jc w:val="both"/>
      </w:pPr>
      <w:r>
        <w:rPr>
          <w:rFonts w:ascii="Calibri" w:hAnsi="Calibri"/>
          <w:b/>
          <w:sz w:val="22"/>
        </w:rPr>
        <w:t xml:space="preserve">Ms Lan: </w:t>
      </w:r>
      <w:r>
        <w:rPr>
          <w:rFonts w:ascii="Calibri" w:hAnsi="Calibri"/>
          <w:sz w:val="22"/>
        </w:rPr>
        <w:t xml:space="preserve">Do you have a separate menu for children, or does my son just order from the regular one?  </w:t>
      </w:r>
      <w:r>
        <w:rPr>
          <w:rFonts w:ascii="Calibri" w:hAnsi="Calibri"/>
          <w:i/>
          <w:sz w:val="22"/>
        </w:rPr>
        <w:t>Anh có thực đơn riêng cho trẻ em không ạ, hay con trai tôi phải gọi từ thực đơn thường?</w:t>
      </w:r>
    </w:p>
    <w:p>
      <w:pPr>
        <w:spacing w:after="160" w:line="312" w:lineRule="auto"/>
        <w:jc w:val="both"/>
      </w:pPr>
      <w:r>
        <w:rPr>
          <w:rFonts w:ascii="Calibri" w:hAnsi="Calibri"/>
          <w:b/>
          <w:sz w:val="22"/>
        </w:rPr>
        <w:t xml:space="preserve">Mr Applecross: </w:t>
      </w:r>
      <w:r>
        <w:rPr>
          <w:rFonts w:ascii="Calibri" w:hAnsi="Calibri"/>
          <w:sz w:val="22"/>
        </w:rPr>
        <w:t xml:space="preserve">We do have a kids' menu, smaller portions at a lower price, let me grab one for him.  </w:t>
      </w:r>
      <w:r>
        <w:rPr>
          <w:rFonts w:ascii="Calibri" w:hAnsi="Calibri"/>
          <w:i/>
          <w:sz w:val="22"/>
        </w:rPr>
        <w:t>Chúng tôi có thực đơn trẻ em, phần ăn nhỏ hơn với giá thấp hơn, để tôi lấy một bản cho cháu.</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he never finishes a full adult portion anyway.  </w:t>
      </w:r>
      <w:r>
        <w:rPr>
          <w:rFonts w:ascii="Calibri" w:hAnsi="Calibri"/>
          <w:i/>
          <w:sz w:val="22"/>
        </w:rPr>
        <w:t>Cảm ơn anh, chu đáo quá, dù sao cháu cũng chẳng bao giờ ăn hết một phần người lớn.</w:t>
      </w:r>
    </w:p>
    <w:p>
      <w:pPr>
        <w:spacing w:after="160" w:line="312" w:lineRule="auto"/>
        <w:jc w:val="both"/>
      </w:pPr>
      <w:r>
        <w:rPr>
          <w:rFonts w:ascii="Calibri" w:hAnsi="Calibri"/>
          <w:b/>
          <w:sz w:val="22"/>
        </w:rPr>
        <w:t xml:space="preserve">Ms Lan: </w:t>
      </w:r>
      <w:r>
        <w:rPr>
          <w:rFonts w:ascii="Calibri" w:hAnsi="Calibri"/>
          <w:sz w:val="22"/>
        </w:rPr>
        <w:t xml:space="preserve">Do you have a high chair available? My daughter is still too small for a regular seat.  </w:t>
      </w:r>
      <w:r>
        <w:rPr>
          <w:rFonts w:ascii="Calibri" w:hAnsi="Calibri"/>
          <w:i/>
          <w:sz w:val="22"/>
        </w:rPr>
        <w:t>Anh có ghế cao cho trẻ em không ạ? Con gái tôi vẫn còn quá nhỏ để ngồi ghế thường.</w:t>
      </w:r>
    </w:p>
    <w:p>
      <w:pPr>
        <w:spacing w:after="160" w:line="312" w:lineRule="auto"/>
        <w:jc w:val="both"/>
      </w:pPr>
      <w:r>
        <w:rPr>
          <w:rFonts w:ascii="Calibri" w:hAnsi="Calibri"/>
          <w:b/>
          <w:sz w:val="22"/>
        </w:rPr>
        <w:t xml:space="preserve">Mr Applecross: </w:t>
      </w:r>
      <w:r>
        <w:rPr>
          <w:rFonts w:ascii="Calibri" w:hAnsi="Calibri"/>
          <w:sz w:val="22"/>
        </w:rPr>
        <w:t xml:space="preserve">We do, I'll bring one right over and set it up next to your table.  </w:t>
      </w:r>
      <w:r>
        <w:rPr>
          <w:rFonts w:ascii="Calibri" w:hAnsi="Calibri"/>
          <w:i/>
          <w:sz w:val="22"/>
        </w:rPr>
        <w:t>Có chứ ạ, tôi sẽ mang ngay và kê bên cạnh bàn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makes things much easier for us with her tonight.  </w:t>
      </w:r>
      <w:r>
        <w:rPr>
          <w:rFonts w:ascii="Calibri" w:hAnsi="Calibri"/>
          <w:i/>
          <w:sz w:val="22"/>
        </w:rPr>
        <w:t>Cảm ơn anh nhiều lắm, vậy sẽ dễ dàng hơn nhiều cho chúng tôi với bé tối nay.</w:t>
      </w:r>
    </w:p>
    <w:p>
      <w:pPr>
        <w:spacing w:after="160" w:line="312" w:lineRule="auto"/>
        <w:jc w:val="both"/>
      </w:pPr>
      <w:r>
        <w:rPr>
          <w:rFonts w:ascii="Calibri" w:hAnsi="Calibri"/>
          <w:b/>
          <w:sz w:val="22"/>
        </w:rPr>
        <w:t xml:space="preserve">Ms Lan: </w:t>
      </w:r>
      <w:r>
        <w:rPr>
          <w:rFonts w:ascii="Calibri" w:hAnsi="Calibri"/>
          <w:sz w:val="22"/>
        </w:rPr>
        <w:t xml:space="preserve">Could you bring some crayons or something to keep the kids busy while we wait for the food?  </w:t>
      </w:r>
      <w:r>
        <w:rPr>
          <w:rFonts w:ascii="Calibri" w:hAnsi="Calibri"/>
          <w:i/>
          <w:sz w:val="22"/>
        </w:rPr>
        <w:t>Anh có thể mang bút chì màu hay gì đó để trẻ con chơi trong lúc chờ món ăn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we keep a small basket of coloring pages just for moments like this.  </w:t>
      </w:r>
      <w:r>
        <w:rPr>
          <w:rFonts w:ascii="Calibri" w:hAnsi="Calibri"/>
          <w:i/>
          <w:sz w:val="22"/>
        </w:rPr>
        <w:t>Được chứ, chúng tôi có sẵn một giỏ nhỏ đựng trang tô màu dành cho những lúc như thế này.</w:t>
      </w:r>
    </w:p>
    <w:p>
      <w:pPr>
        <w:spacing w:after="160" w:line="312" w:lineRule="auto"/>
        <w:jc w:val="both"/>
      </w:pPr>
      <w:r>
        <w:rPr>
          <w:rFonts w:ascii="Calibri" w:hAnsi="Calibri"/>
          <w:b/>
          <w:sz w:val="22"/>
        </w:rPr>
        <w:t xml:space="preserve">Ms Lan: </w:t>
      </w:r>
      <w:r>
        <w:rPr>
          <w:rFonts w:ascii="Calibri" w:hAnsi="Calibri"/>
          <w:sz w:val="22"/>
        </w:rPr>
        <w:t xml:space="preserve">That's a lifesaver, thank you, it's hard to keep them patient when they're hungry.  </w:t>
      </w:r>
      <w:r>
        <w:rPr>
          <w:rFonts w:ascii="Calibri" w:hAnsi="Calibri"/>
          <w:i/>
          <w:sz w:val="22"/>
        </w:rPr>
        <w:t>Vậy thì cứu cánh quá, cảm ơn anh, khó giữ chúng kiên nhẫn khi đang đói lắm.</w:t>
      </w:r>
    </w:p>
    <w:p>
      <w:pPr>
        <w:spacing w:after="160" w:line="312" w:lineRule="auto"/>
        <w:jc w:val="both"/>
      </w:pPr>
      <w:r>
        <w:rPr>
          <w:rFonts w:ascii="Calibri" w:hAnsi="Calibri"/>
          <w:b/>
          <w:sz w:val="22"/>
        </w:rPr>
        <w:t xml:space="preserve">Ms Lan: </w:t>
      </w:r>
      <w:r>
        <w:rPr>
          <w:rFonts w:ascii="Calibri" w:hAnsi="Calibri"/>
          <w:sz w:val="22"/>
        </w:rPr>
        <w:t xml:space="preserve">Is the kids' pasta very spicy? My daughter can't handle any spice at all yet.  </w:t>
      </w:r>
      <w:r>
        <w:rPr>
          <w:rFonts w:ascii="Calibri" w:hAnsi="Calibri"/>
          <w:i/>
          <w:sz w:val="22"/>
        </w:rPr>
        <w:t>Mì trẻ em có cay không ạ? Con gái tôi vẫn chưa ăn được cay chút nào.</w:t>
      </w:r>
    </w:p>
    <w:p>
      <w:pPr>
        <w:spacing w:after="160" w:line="312" w:lineRule="auto"/>
        <w:jc w:val="both"/>
      </w:pPr>
      <w:r>
        <w:rPr>
          <w:rFonts w:ascii="Calibri" w:hAnsi="Calibri"/>
          <w:b/>
          <w:sz w:val="22"/>
        </w:rPr>
        <w:t xml:space="preserve">Mr Applecross: </w:t>
      </w:r>
      <w:r>
        <w:rPr>
          <w:rFonts w:ascii="Calibri" w:hAnsi="Calibri"/>
          <w:sz w:val="22"/>
        </w:rPr>
        <w:t xml:space="preserve">Not at all, the kids' pasta is made completely plain, just butter and a little cheese on top.  </w:t>
      </w:r>
      <w:r>
        <w:rPr>
          <w:rFonts w:ascii="Calibri" w:hAnsi="Calibri"/>
          <w:i/>
          <w:sz w:val="22"/>
        </w:rPr>
        <w:t>Không cay đâu, mì trẻ em làm hoàn toàn nhạt, chỉ có bơ và một ít phô mai lên trên thôi.</w:t>
      </w:r>
    </w:p>
    <w:p>
      <w:pPr>
        <w:spacing w:after="160" w:line="312" w:lineRule="auto"/>
        <w:jc w:val="both"/>
      </w:pPr>
      <w:r>
        <w:rPr>
          <w:rFonts w:ascii="Calibri" w:hAnsi="Calibri"/>
          <w:b/>
          <w:sz w:val="22"/>
        </w:rPr>
        <w:t xml:space="preserve">Ms Lan: </w:t>
      </w:r>
      <w:r>
        <w:rPr>
          <w:rFonts w:ascii="Calibri" w:hAnsi="Calibri"/>
          <w:sz w:val="22"/>
        </w:rPr>
        <w:t xml:space="preserve">That sounds perfect for her, I'll order that with a side of fruit as well.  </w:t>
      </w:r>
      <w:r>
        <w:rPr>
          <w:rFonts w:ascii="Calibri" w:hAnsi="Calibri"/>
          <w:i/>
          <w:sz w:val="22"/>
        </w:rPr>
        <w:t>Nghe hoàn hảo cho bé rồi, tôi sẽ gọi món đó kèm thêm trái cây.</w:t>
      </w:r>
    </w:p>
    <w:p>
      <w:pPr>
        <w:spacing w:after="160" w:line="312" w:lineRule="auto"/>
        <w:jc w:val="both"/>
      </w:pPr>
      <w:r>
        <w:rPr>
          <w:rFonts w:ascii="Calibri" w:hAnsi="Calibri"/>
          <w:b/>
          <w:sz w:val="22"/>
        </w:rPr>
        <w:t xml:space="preserve">Ms Lan: </w:t>
      </w:r>
      <w:r>
        <w:rPr>
          <w:rFonts w:ascii="Calibri" w:hAnsi="Calibri"/>
          <w:sz w:val="22"/>
        </w:rPr>
        <w:t xml:space="preserve">My kids can be quite loud, I hope that's alright, we'll try to keep them settled.  </w:t>
      </w:r>
      <w:r>
        <w:rPr>
          <w:rFonts w:ascii="Calibri" w:hAnsi="Calibri"/>
          <w:i/>
          <w:sz w:val="22"/>
        </w:rPr>
        <w:t>Con tôi có thể khá ồn, mong không sao, chúng tôi sẽ cố giữ chúng trật tự.</w:t>
      </w:r>
    </w:p>
    <w:p>
      <w:pPr>
        <w:spacing w:after="160" w:line="312" w:lineRule="auto"/>
        <w:jc w:val="both"/>
      </w:pPr>
      <w:r>
        <w:rPr>
          <w:rFonts w:ascii="Calibri" w:hAnsi="Calibri"/>
          <w:b/>
          <w:sz w:val="22"/>
        </w:rPr>
        <w:t xml:space="preserve">Mr Applecross: </w:t>
      </w:r>
      <w:r>
        <w:rPr>
          <w:rFonts w:ascii="Calibri" w:hAnsi="Calibri"/>
          <w:sz w:val="22"/>
        </w:rPr>
        <w:t xml:space="preserve">Not a problem at all, this place gets plenty of families, we're quite used to it.  </w:t>
      </w:r>
      <w:r>
        <w:rPr>
          <w:rFonts w:ascii="Calibri" w:hAnsi="Calibri"/>
          <w:i/>
          <w:sz w:val="22"/>
        </w:rPr>
        <w:t>Không vấn đề gì cả, quán này đón nhiều gia đình lắm, chúng tôi quen với việc đó rồi.</w:t>
      </w:r>
    </w:p>
    <w:p>
      <w:pPr>
        <w:spacing w:after="160" w:line="312" w:lineRule="auto"/>
        <w:jc w:val="both"/>
      </w:pPr>
      <w:r>
        <w:rPr>
          <w:rFonts w:ascii="Calibri" w:hAnsi="Calibri"/>
          <w:b/>
          <w:sz w:val="22"/>
        </w:rPr>
        <w:t xml:space="preserve">Ms Lan: </w:t>
      </w:r>
      <w:r>
        <w:rPr>
          <w:rFonts w:ascii="Calibri" w:hAnsi="Calibri"/>
          <w:sz w:val="22"/>
        </w:rPr>
        <w:t xml:space="preserve">That's a relief to hear, thank you for being so welcoming to families like ours.  </w:t>
      </w:r>
      <w:r>
        <w:rPr>
          <w:rFonts w:ascii="Calibri" w:hAnsi="Calibri"/>
          <w:i/>
          <w:sz w:val="22"/>
        </w:rPr>
        <w:t>Nghe vậy tôi nhẹ nhõm quá, cảm ơn anh đã đón tiếp gia đình chúng tôi nồng hậu như vậy.</w:t>
      </w:r>
    </w:p>
    <w:p>
      <w:pPr>
        <w:spacing w:after="160" w:line="312" w:lineRule="auto"/>
        <w:jc w:val="both"/>
      </w:pPr>
      <w:r>
        <w:rPr>
          <w:rFonts w:ascii="Calibri" w:hAnsi="Calibri"/>
          <w:b/>
          <w:sz w:val="22"/>
        </w:rPr>
        <w:t xml:space="preserve">Ms Lan: </w:t>
      </w:r>
      <w:r>
        <w:rPr>
          <w:rFonts w:ascii="Calibri" w:hAnsi="Calibri"/>
          <w:sz w:val="22"/>
        </w:rPr>
        <w:t xml:space="preserve">Could we get some tap water for the table, please, while we look over the menu?  </w:t>
      </w:r>
      <w:r>
        <w:rPr>
          <w:rFonts w:ascii="Calibri" w:hAnsi="Calibri"/>
          <w:i/>
          <w:sz w:val="22"/>
        </w:rPr>
        <w:t>Chúng tôi có thể xin nước lọc cho bàn trong lúc xem thực đơn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jug of water and some glasses right over for everyone.  </w:t>
      </w:r>
      <w:r>
        <w:rPr>
          <w:rFonts w:ascii="Calibri" w:hAnsi="Calibri"/>
          <w:i/>
          <w:sz w:val="22"/>
        </w:rPr>
        <w:t>Được chứ, tôi sẽ mang một bình nước và vài ly ra ngay cho mọi người.</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we need before we decide what to order.  </w:t>
      </w:r>
      <w:r>
        <w:rPr>
          <w:rFonts w:ascii="Calibri" w:hAnsi="Calibri"/>
          <w:i/>
          <w:sz w:val="22"/>
        </w:rPr>
        <w:t>Cảm ơn anh, đó chính xác là điều chúng tôi cần trước khi quyết định gọi món.</w:t>
      </w:r>
    </w:p>
    <w:p>
      <w:pPr>
        <w:spacing w:after="160" w:line="312" w:lineRule="auto"/>
        <w:jc w:val="both"/>
      </w:pPr>
      <w:r>
        <w:rPr>
          <w:rFonts w:ascii="Calibri" w:hAnsi="Calibri"/>
          <w:b/>
          <w:sz w:val="22"/>
        </w:rPr>
        <w:t xml:space="preserve">Ms Lan: </w:t>
      </w:r>
      <w:r>
        <w:rPr>
          <w:rFonts w:ascii="Calibri" w:hAnsi="Calibri"/>
          <w:sz w:val="22"/>
        </w:rPr>
        <w:t xml:space="preserve">Could I get a few extra napkins? My little one tends to make a bit of a mess.  </w:t>
      </w:r>
      <w:r>
        <w:rPr>
          <w:rFonts w:ascii="Calibri" w:hAnsi="Calibri"/>
          <w:i/>
          <w:sz w:val="22"/>
        </w:rPr>
        <w:t>Tôi có thể xin thêm vài khăn giấy được không ạ? Bé nhà tôi hay làm bừa lắm.</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small stack of extras just to be safe for tonight.  </w:t>
      </w:r>
      <w:r>
        <w:rPr>
          <w:rFonts w:ascii="Calibri" w:hAnsi="Calibri"/>
          <w:i/>
          <w:sz w:val="22"/>
        </w:rPr>
        <w:t>Không vấn đề gì, tôi sẽ mang thêm một xấp nhỏ để phòng cho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we'll probably need every single one.  </w:t>
      </w:r>
      <w:r>
        <w:rPr>
          <w:rFonts w:ascii="Calibri" w:hAnsi="Calibri"/>
          <w:i/>
          <w:sz w:val="22"/>
        </w:rPr>
        <w:t>Cảm ơn anh, chu đáo quá, chắc chúng tôi sẽ dùng hết sạch đấy.</w:t>
      </w:r>
    </w:p>
    <w:p>
      <w:pPr>
        <w:spacing w:after="160" w:line="312" w:lineRule="auto"/>
        <w:jc w:val="both"/>
      </w:pPr>
      <w:r>
        <w:rPr>
          <w:rFonts w:ascii="Calibri" w:hAnsi="Calibri"/>
          <w:b/>
          <w:sz w:val="22"/>
        </w:rPr>
        <w:t xml:space="preserve">Ms Lan: </w:t>
      </w:r>
      <w:r>
        <w:rPr>
          <w:rFonts w:ascii="Calibri" w:hAnsi="Calibri"/>
          <w:sz w:val="22"/>
        </w:rPr>
        <w:t xml:space="preserve">I think we're missing a fork at our table, could someone bring one over, please?  </w:t>
      </w:r>
      <w:r>
        <w:rPr>
          <w:rFonts w:ascii="Calibri" w:hAnsi="Calibri"/>
          <w:i/>
          <w:sz w:val="22"/>
        </w:rPr>
        <w:t>Hình như bàn chúng tôi thiếu một cái nĩa, ai đó mang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So sorry about that, let me grab one from the counter and bring it right to you.  </w:t>
      </w:r>
      <w:r>
        <w:rPr>
          <w:rFonts w:ascii="Calibri" w:hAnsi="Calibri"/>
          <w:i/>
          <w:sz w:val="22"/>
        </w:rPr>
        <w:t>Xin lỗi về việc đó, để tôi lấy một cái từ quầy và mang ngay đến cho chị.</w:t>
      </w:r>
    </w:p>
    <w:p>
      <w:pPr>
        <w:spacing w:after="160" w:line="312" w:lineRule="auto"/>
        <w:jc w:val="both"/>
      </w:pPr>
      <w:r>
        <w:rPr>
          <w:rFonts w:ascii="Calibri" w:hAnsi="Calibri"/>
          <w:b/>
          <w:sz w:val="22"/>
        </w:rPr>
        <w:t xml:space="preserve">Ms Lan: </w:t>
      </w:r>
      <w:r>
        <w:rPr>
          <w:rFonts w:ascii="Calibri" w:hAnsi="Calibri"/>
          <w:sz w:val="22"/>
        </w:rPr>
        <w:t xml:space="preserve">Thank you, no worries, I know it's easy to miss a spot when it's this busy.  </w:t>
      </w:r>
      <w:r>
        <w:rPr>
          <w:rFonts w:ascii="Calibri" w:hAnsi="Calibri"/>
          <w:i/>
          <w:sz w:val="22"/>
        </w:rPr>
        <w:t>Cảm ơn anh, không sao đâu, tôi biết dễ bỏ sót khi quán đông thế này.</w:t>
      </w:r>
    </w:p>
    <w:p>
      <w:pPr>
        <w:spacing w:after="160" w:line="312" w:lineRule="auto"/>
        <w:jc w:val="both"/>
      </w:pPr>
      <w:r>
        <w:rPr>
          <w:rFonts w:ascii="Calibri" w:hAnsi="Calibri"/>
          <w:b/>
          <w:sz w:val="22"/>
        </w:rPr>
        <w:t xml:space="preserve">Ms Lan: </w:t>
      </w:r>
      <w:r>
        <w:rPr>
          <w:rFonts w:ascii="Calibri" w:hAnsi="Calibri"/>
          <w:sz w:val="22"/>
        </w:rPr>
        <w:t xml:space="preserve">Could I have a spoon for my soup, please? I don't see one on the table.  </w:t>
      </w:r>
      <w:r>
        <w:rPr>
          <w:rFonts w:ascii="Calibri" w:hAnsi="Calibri"/>
          <w:i/>
          <w:sz w:val="22"/>
        </w:rPr>
        <w:t>Cho tôi xin một cái muỗng để ăn súp, tôi không thấy có trên bàn.</w:t>
      </w:r>
    </w:p>
    <w:p>
      <w:pPr>
        <w:spacing w:after="160" w:line="312" w:lineRule="auto"/>
        <w:jc w:val="both"/>
      </w:pPr>
      <w:r>
        <w:rPr>
          <w:rFonts w:ascii="Calibri" w:hAnsi="Calibri"/>
          <w:b/>
          <w:sz w:val="22"/>
        </w:rPr>
        <w:t xml:space="preserve">Mr Applecross: </w:t>
      </w:r>
      <w:r>
        <w:rPr>
          <w:rFonts w:ascii="Calibri" w:hAnsi="Calibri"/>
          <w:sz w:val="22"/>
        </w:rPr>
        <w:t xml:space="preserve">Of course, here's a fresh one, let me know if you need anything else at all.  </w:t>
      </w:r>
      <w:r>
        <w:rPr>
          <w:rFonts w:ascii="Calibri" w:hAnsi="Calibri"/>
          <w:i/>
          <w:sz w:val="22"/>
        </w:rPr>
        <w:t>Được chứ, đây là cái mới, chị cần gì thêm cứ nói nhé.</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this soup smells absolutely wonderful already.  </w:t>
      </w:r>
      <w:r>
        <w:rPr>
          <w:rFonts w:ascii="Calibri" w:hAnsi="Calibri"/>
          <w:i/>
          <w:sz w:val="22"/>
        </w:rPr>
        <w:t>Vậy là đủ rồi, cảm ơn anh, tô súp này đã thơm ngất ngây rồi.</w:t>
      </w:r>
    </w:p>
    <w:p>
      <w:pPr>
        <w:spacing w:after="160" w:line="312" w:lineRule="auto"/>
        <w:jc w:val="both"/>
      </w:pPr>
      <w:r>
        <w:rPr>
          <w:rFonts w:ascii="Calibri" w:hAnsi="Calibri"/>
          <w:b/>
          <w:sz w:val="22"/>
        </w:rPr>
        <w:t xml:space="preserve">Ms Lan: </w:t>
      </w:r>
      <w:r>
        <w:rPr>
          <w:rFonts w:ascii="Calibri" w:hAnsi="Calibri"/>
          <w:sz w:val="22"/>
        </w:rPr>
        <w:t xml:space="preserve">Could you bring a bigger glass of water? This one seems to have already emptied quickly.  </w:t>
      </w:r>
      <w:r>
        <w:rPr>
          <w:rFonts w:ascii="Calibri" w:hAnsi="Calibri"/>
          <w:i/>
          <w:sz w:val="22"/>
        </w:rPr>
        <w:t>Anh có thể mang ly nước lớn hơn không ạ? Ly này có vẻ hết nhanh quá rồi.</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bigger glass and keep an eye on it so it doesn't run dry again.  </w:t>
      </w:r>
      <w:r>
        <w:rPr>
          <w:rFonts w:ascii="Calibri" w:hAnsi="Calibri"/>
          <w:i/>
          <w:sz w:val="22"/>
        </w:rPr>
        <w:t>Được chứ, tôi sẽ mang ly lớn hơn và để ý để nó không hết nước nữa.</w:t>
      </w:r>
    </w:p>
    <w:p>
      <w:pPr>
        <w:spacing w:after="160" w:line="312" w:lineRule="auto"/>
        <w:jc w:val="both"/>
      </w:pPr>
      <w:r>
        <w:rPr>
          <w:rFonts w:ascii="Calibri" w:hAnsi="Calibri"/>
          <w:b/>
          <w:sz w:val="22"/>
        </w:rPr>
        <w:t xml:space="preserve">Ms Lan: </w:t>
      </w:r>
      <w:r>
        <w:rPr>
          <w:rFonts w:ascii="Calibri" w:hAnsi="Calibri"/>
          <w:sz w:val="22"/>
        </w:rPr>
        <w:t xml:space="preserve">Thank you, it's quite warm outside, so I've been drinking more than usual today.  </w:t>
      </w:r>
      <w:r>
        <w:rPr>
          <w:rFonts w:ascii="Calibri" w:hAnsi="Calibri"/>
          <w:i/>
          <w:sz w:val="22"/>
        </w:rPr>
        <w:t>Cảm ơn anh, ngoài trời khá nóng nên hôm nay tôi uống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Do you have chopsticks available? I actually find them easier for this kind of noodle dish.  </w:t>
      </w:r>
      <w:r>
        <w:rPr>
          <w:rFonts w:ascii="Calibri" w:hAnsi="Calibri"/>
          <w:i/>
          <w:sz w:val="22"/>
        </w:rPr>
        <w:t>Anh có đũa không ạ? Thật ra tôi thấy dùng đũa dễ hơn cho món mì kiểu này.</w:t>
      </w:r>
    </w:p>
    <w:p>
      <w:pPr>
        <w:spacing w:after="160" w:line="312" w:lineRule="auto"/>
        <w:jc w:val="both"/>
      </w:pPr>
      <w:r>
        <w:rPr>
          <w:rFonts w:ascii="Calibri" w:hAnsi="Calibri"/>
          <w:b/>
          <w:sz w:val="22"/>
        </w:rPr>
        <w:t xml:space="preserve">Mr Applecross: </w:t>
      </w:r>
      <w:r>
        <w:rPr>
          <w:rFonts w:ascii="Calibri" w:hAnsi="Calibri"/>
          <w:sz w:val="22"/>
        </w:rPr>
        <w:t xml:space="preserve">We do, let me bring a pair over for you right away.  </w:t>
      </w:r>
      <w:r>
        <w:rPr>
          <w:rFonts w:ascii="Calibri" w:hAnsi="Calibri"/>
          <w:i/>
          <w:sz w:val="22"/>
        </w:rPr>
        <w:t>Có chứ ạ, để tôi mang ngay một đôi ra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more at home eating noodles with chopsticks.  </w:t>
      </w:r>
      <w:r>
        <w:rPr>
          <w:rFonts w:ascii="Calibri" w:hAnsi="Calibri"/>
          <w:i/>
          <w:sz w:val="22"/>
        </w:rPr>
        <w:t>Cảm ơn anh, tôi luôn cảm thấy quen thuộc hơn khi ăn mì bằng đũa.</w:t>
      </w:r>
    </w:p>
    <w:p>
      <w:pPr>
        <w:spacing w:after="160" w:line="312" w:lineRule="auto"/>
        <w:jc w:val="both"/>
      </w:pPr>
      <w:r>
        <w:rPr>
          <w:rFonts w:ascii="Calibri" w:hAnsi="Calibri"/>
          <w:b/>
          <w:sz w:val="22"/>
        </w:rPr>
        <w:t xml:space="preserve">Ms Lan: </w:t>
      </w:r>
      <w:r>
        <w:rPr>
          <w:rFonts w:ascii="Calibri" w:hAnsi="Calibri"/>
          <w:sz w:val="22"/>
        </w:rPr>
        <w:t xml:space="preserve">What would you recommend if I've never been here before? I'm not sure where to start.  </w:t>
      </w:r>
      <w:r>
        <w:rPr>
          <w:rFonts w:ascii="Calibri" w:hAnsi="Calibri"/>
          <w:i/>
          <w:sz w:val="22"/>
        </w:rPr>
        <w:t>Anh gợi ý gì nếu tôi chưa từng đến đây bao giờ? Tôi không biết bắt đầu từ đâu.</w:t>
      </w:r>
    </w:p>
    <w:p>
      <w:pPr>
        <w:spacing w:after="160" w:line="312" w:lineRule="auto"/>
        <w:jc w:val="both"/>
      </w:pPr>
      <w:r>
        <w:rPr>
          <w:rFonts w:ascii="Calibri" w:hAnsi="Calibri"/>
          <w:b/>
          <w:sz w:val="22"/>
        </w:rPr>
        <w:t xml:space="preserve">Mr Applecross: </w:t>
      </w:r>
      <w:r>
        <w:rPr>
          <w:rFonts w:ascii="Calibri" w:hAnsi="Calibri"/>
          <w:sz w:val="22"/>
        </w:rPr>
        <w:t xml:space="preserve">I'd say start with the grilled chicken, it's easily our most popular dish among new guests.  </w:t>
      </w:r>
      <w:r>
        <w:rPr>
          <w:rFonts w:ascii="Calibri" w:hAnsi="Calibri"/>
          <w:i/>
          <w:sz w:val="22"/>
        </w:rPr>
        <w:t>Tôi khuyên nên bắt đầu với gà nướng, đó là món được khách mới ưa chuộng nhất.</w:t>
      </w:r>
    </w:p>
    <w:p>
      <w:pPr>
        <w:spacing w:after="160" w:line="312" w:lineRule="auto"/>
        <w:jc w:val="both"/>
      </w:pPr>
      <w:r>
        <w:rPr>
          <w:rFonts w:ascii="Calibri" w:hAnsi="Calibri"/>
          <w:b/>
          <w:sz w:val="22"/>
        </w:rPr>
        <w:t xml:space="preserve">Ms Lan: </w:t>
      </w:r>
      <w:r>
        <w:rPr>
          <w:rFonts w:ascii="Calibri" w:hAnsi="Calibri"/>
          <w:sz w:val="22"/>
        </w:rPr>
        <w:t xml:space="preserve">That sounds like a safe bet, I'll go with your recommendation tonight.  </w:t>
      </w:r>
      <w:r>
        <w:rPr>
          <w:rFonts w:ascii="Calibri" w:hAnsi="Calibri"/>
          <w:i/>
          <w:sz w:val="22"/>
        </w:rPr>
        <w:t>Nghe an toàn đấy, tối nay tôi sẽ theo lời khuyên của anh.</w:t>
      </w:r>
    </w:p>
    <w:p>
      <w:pPr>
        <w:spacing w:after="160" w:line="312" w:lineRule="auto"/>
        <w:jc w:val="both"/>
      </w:pPr>
      <w:r>
        <w:rPr>
          <w:rFonts w:ascii="Calibri" w:hAnsi="Calibri"/>
          <w:b/>
          <w:sz w:val="22"/>
        </w:rPr>
        <w:t xml:space="preserve">Ms Lan: </w:t>
      </w:r>
      <w:r>
        <w:rPr>
          <w:rFonts w:ascii="Calibri" w:hAnsi="Calibri"/>
          <w:sz w:val="22"/>
        </w:rPr>
        <w:t xml:space="preserve">I'm in the mood for something a little adventurous, what would you suggest that's a bit different?  </w:t>
      </w:r>
      <w:r>
        <w:rPr>
          <w:rFonts w:ascii="Calibri" w:hAnsi="Calibri"/>
          <w:i/>
          <w:sz w:val="22"/>
        </w:rPr>
        <w:t>Tôi đang muốn thử điều gì đó hơi mạo hiểm một chút, anh gợi ý món gì khác lạ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seafood curry might surprise you, it's not on the regular menu but it's a real hidden gem.  </w:t>
      </w:r>
      <w:r>
        <w:rPr>
          <w:rFonts w:ascii="Calibri" w:hAnsi="Calibri"/>
          <w:i/>
          <w:sz w:val="22"/>
        </w:rPr>
        <w:t>Cà ri hải sản có thể khiến chị bất ngờ, món này không có trong thực đơn thường nhưng là món ẩn giấu thật sự.</w:t>
      </w:r>
    </w:p>
    <w:p>
      <w:pPr>
        <w:spacing w:after="160" w:line="312" w:lineRule="auto"/>
        <w:jc w:val="both"/>
      </w:pPr>
      <w:r>
        <w:rPr>
          <w:rFonts w:ascii="Calibri" w:hAnsi="Calibri"/>
          <w:b/>
          <w:sz w:val="22"/>
        </w:rPr>
        <w:t xml:space="preserve">Ms Lan: </w:t>
      </w:r>
      <w:r>
        <w:rPr>
          <w:rFonts w:ascii="Calibri" w:hAnsi="Calibri"/>
          <w:sz w:val="22"/>
        </w:rPr>
        <w:t xml:space="preserve">Now you have my attention, I'll definitely give that a try then.  </w:t>
      </w:r>
      <w:r>
        <w:rPr>
          <w:rFonts w:ascii="Calibri" w:hAnsi="Calibri"/>
          <w:i/>
          <w:sz w:val="22"/>
        </w:rPr>
        <w:t>Vậy thì anh khiến tôi tò mò rồi, tôi chắc chắn sẽ thử món đó.</w:t>
      </w:r>
    </w:p>
    <w:p>
      <w:pPr>
        <w:spacing w:after="160" w:line="312" w:lineRule="auto"/>
        <w:jc w:val="both"/>
      </w:pPr>
      <w:r>
        <w:rPr>
          <w:rFonts w:ascii="Calibri" w:hAnsi="Calibri"/>
          <w:b/>
          <w:sz w:val="22"/>
        </w:rPr>
        <w:t xml:space="preserve">Ms Lan: </w:t>
      </w:r>
      <w:r>
        <w:rPr>
          <w:rFonts w:ascii="Calibri" w:hAnsi="Calibri"/>
          <w:sz w:val="22"/>
        </w:rPr>
        <w:t xml:space="preserve">Between the pasta and the risotto, which one would you personally recommend?  </w:t>
      </w:r>
      <w:r>
        <w:rPr>
          <w:rFonts w:ascii="Calibri" w:hAnsi="Calibri"/>
          <w:i/>
          <w:sz w:val="22"/>
        </w:rPr>
        <w:t>Giữa mì Ý và risotto, anh cá nhân sẽ khuyên chọn món nào?</w:t>
      </w:r>
    </w:p>
    <w:p>
      <w:pPr>
        <w:spacing w:after="160" w:line="312" w:lineRule="auto"/>
        <w:jc w:val="both"/>
      </w:pPr>
      <w:r>
        <w:rPr>
          <w:rFonts w:ascii="Calibri" w:hAnsi="Calibri"/>
          <w:b/>
          <w:sz w:val="22"/>
        </w:rPr>
        <w:t xml:space="preserve">Mr Applecross: </w:t>
      </w:r>
      <w:r>
        <w:rPr>
          <w:rFonts w:ascii="Calibri" w:hAnsi="Calibri"/>
          <w:sz w:val="22"/>
        </w:rPr>
        <w:t xml:space="preserve">Honestly, I lean toward the risotto, it's creamier and the mushrooms are especially good today.  </w:t>
      </w:r>
      <w:r>
        <w:rPr>
          <w:rFonts w:ascii="Calibri" w:hAnsi="Calibri"/>
          <w:i/>
          <w:sz w:val="22"/>
        </w:rPr>
        <w:t>Thành thật thì tôi nghiêng về risotto, nó béo ngậy hơn và nấm hôm nay đặc biệt ngon.</w:t>
      </w:r>
    </w:p>
    <w:p>
      <w:pPr>
        <w:spacing w:after="160" w:line="312" w:lineRule="auto"/>
        <w:jc w:val="both"/>
      </w:pPr>
      <w:r>
        <w:rPr>
          <w:rFonts w:ascii="Calibri" w:hAnsi="Calibri"/>
          <w:b/>
          <w:sz w:val="22"/>
        </w:rPr>
        <w:t xml:space="preserve">Ms Lan: </w:t>
      </w:r>
      <w:r>
        <w:rPr>
          <w:rFonts w:ascii="Calibri" w:hAnsi="Calibri"/>
          <w:sz w:val="22"/>
        </w:rPr>
        <w:t xml:space="preserve">That settles it then, I'll trust your judgment and order the risotto.  </w:t>
      </w:r>
      <w:r>
        <w:rPr>
          <w:rFonts w:ascii="Calibri" w:hAnsi="Calibri"/>
          <w:i/>
          <w:sz w:val="22"/>
        </w:rPr>
        <w:t>Vậy là quyết định rồi, tôi sẽ tin lời khuyên của anh và gọi risotto.</w:t>
      </w:r>
    </w:p>
    <w:p>
      <w:pPr>
        <w:spacing w:after="160" w:line="312" w:lineRule="auto"/>
        <w:jc w:val="both"/>
      </w:pPr>
      <w:r>
        <w:rPr>
          <w:rFonts w:ascii="Calibri" w:hAnsi="Calibri"/>
          <w:b/>
          <w:sz w:val="22"/>
        </w:rPr>
        <w:t xml:space="preserve">Ms Lan: </w:t>
      </w:r>
      <w:r>
        <w:rPr>
          <w:rFonts w:ascii="Calibri" w:hAnsi="Calibri"/>
          <w:sz w:val="22"/>
        </w:rPr>
        <w:t xml:space="preserve">What would you pair with the steak? A red wine, or does something else work better?  </w:t>
      </w:r>
      <w:r>
        <w:rPr>
          <w:rFonts w:ascii="Calibri" w:hAnsi="Calibri"/>
          <w:i/>
          <w:sz w:val="22"/>
        </w:rPr>
        <w:t>Anh sẽ chọn gì kết hợp với bít tết? Rượu vang đỏ, hay có món gì khác hợp hơn không ạ?</w:t>
      </w:r>
    </w:p>
    <w:p>
      <w:pPr>
        <w:spacing w:after="160" w:line="312" w:lineRule="auto"/>
        <w:jc w:val="both"/>
      </w:pPr>
      <w:r>
        <w:rPr>
          <w:rFonts w:ascii="Calibri" w:hAnsi="Calibri"/>
          <w:b/>
          <w:sz w:val="22"/>
        </w:rPr>
        <w:t xml:space="preserve">Mr Applecross: </w:t>
      </w:r>
      <w:r>
        <w:rPr>
          <w:rFonts w:ascii="Calibri" w:hAnsi="Calibri"/>
          <w:sz w:val="22"/>
        </w:rPr>
        <w:t xml:space="preserve">A glass of red wine pairs beautifully with it, though a dark beer works surprisingly well too.  </w:t>
      </w:r>
      <w:r>
        <w:rPr>
          <w:rFonts w:ascii="Calibri" w:hAnsi="Calibri"/>
          <w:i/>
          <w:sz w:val="22"/>
        </w:rPr>
        <w:t>Một ly rượu vang đỏ kết hợp rất hợp với món đó, dù bia đen cũng hợp bất ngờ đấy.</w:t>
      </w:r>
    </w:p>
    <w:p>
      <w:pPr>
        <w:spacing w:after="160" w:line="312" w:lineRule="auto"/>
        <w:jc w:val="both"/>
      </w:pPr>
      <w:r>
        <w:rPr>
          <w:rFonts w:ascii="Calibri" w:hAnsi="Calibri"/>
          <w:b/>
          <w:sz w:val="22"/>
        </w:rPr>
        <w:t xml:space="preserve">Ms Lan: </w:t>
      </w:r>
      <w:r>
        <w:rPr>
          <w:rFonts w:ascii="Calibri" w:hAnsi="Calibri"/>
          <w:sz w:val="22"/>
        </w:rPr>
        <w:t xml:space="preserve">I think I'll try the red wine this time, thank you for the suggestion.  </w:t>
      </w:r>
      <w:r>
        <w:rPr>
          <w:rFonts w:ascii="Calibri" w:hAnsi="Calibri"/>
          <w:i/>
          <w:sz w:val="22"/>
        </w:rPr>
        <w:t>Lần này tôi nghĩ sẽ thử rượu vang đỏ, cảm ơn anh đã gợi ý.</w:t>
      </w:r>
    </w:p>
    <w:p>
      <w:pPr>
        <w:spacing w:after="160" w:line="312" w:lineRule="auto"/>
        <w:jc w:val="both"/>
      </w:pPr>
      <w:r>
        <w:rPr>
          <w:rFonts w:ascii="Calibri" w:hAnsi="Calibri"/>
          <w:b/>
          <w:sz w:val="22"/>
        </w:rPr>
        <w:t xml:space="preserve">Ms Lan: </w:t>
      </w:r>
      <w:r>
        <w:rPr>
          <w:rFonts w:ascii="Calibri" w:hAnsi="Calibri"/>
          <w:sz w:val="22"/>
        </w:rPr>
        <w:t xml:space="preserve">My friend loves spicy food, what's the spiciest dish you have on the menu right now?  </w:t>
      </w:r>
      <w:r>
        <w:rPr>
          <w:rFonts w:ascii="Calibri" w:hAnsi="Calibri"/>
          <w:i/>
          <w:sz w:val="22"/>
        </w:rPr>
        <w:t>Bạn tôi rất thích ăn cay, món cay nhất trong thực đơn hiện giờ là gì vậy ạ?</w:t>
      </w:r>
    </w:p>
    <w:p>
      <w:pPr>
        <w:spacing w:after="160" w:line="312" w:lineRule="auto"/>
        <w:jc w:val="both"/>
      </w:pPr>
      <w:r>
        <w:rPr>
          <w:rFonts w:ascii="Calibri" w:hAnsi="Calibri"/>
          <w:b/>
          <w:sz w:val="22"/>
        </w:rPr>
        <w:t xml:space="preserve">Mr Applecross: </w:t>
      </w:r>
      <w:r>
        <w:rPr>
          <w:rFonts w:ascii="Calibri" w:hAnsi="Calibri"/>
          <w:sz w:val="22"/>
        </w:rPr>
        <w:t xml:space="preserve">That would be our spicy noodle bowl, it has quite a kick, most people need a drink nearby.  </w:t>
      </w:r>
      <w:r>
        <w:rPr>
          <w:rFonts w:ascii="Calibri" w:hAnsi="Calibri"/>
          <w:i/>
          <w:sz w:val="22"/>
        </w:rPr>
        <w:t>Đó là tô mì cay của chúng tôi, khá cay đấy, hầu hết mọi người cần có đồ uống bên cạnh.</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challenge she'll enjoy taking on.  </w:t>
      </w:r>
      <w:r>
        <w:rPr>
          <w:rFonts w:ascii="Calibri" w:hAnsi="Calibri"/>
          <w:i/>
          <w:sz w:val="22"/>
        </w:rPr>
        <w:t>Hoàn hảo, đó chính xác là kiểu thử thách cô ấy sẽ thích.</w:t>
      </w:r>
    </w:p>
    <w:p>
      <w:pPr>
        <w:spacing w:after="160" w:line="312" w:lineRule="auto"/>
        <w:jc w:val="both"/>
      </w:pPr>
      <w:r>
        <w:rPr>
          <w:rFonts w:ascii="Calibri" w:hAnsi="Calibri"/>
          <w:b/>
          <w:sz w:val="22"/>
        </w:rPr>
        <w:t xml:space="preserve">Ms Lan: </w:t>
      </w:r>
      <w:r>
        <w:rPr>
          <w:rFonts w:ascii="Calibri" w:hAnsi="Calibri"/>
          <w:sz w:val="22"/>
        </w:rPr>
        <w:t xml:space="preserve">What would you suggest for someone who doesn't eat meat but still wants something filling?  </w:t>
      </w:r>
      <w:r>
        <w:rPr>
          <w:rFonts w:ascii="Calibri" w:hAnsi="Calibri"/>
          <w:i/>
          <w:sz w:val="22"/>
        </w:rPr>
        <w:t>Anh gợi ý gì cho người không ăn thịt nhưng vẫn muốn ăn no bụng?</w:t>
      </w:r>
    </w:p>
    <w:p>
      <w:pPr>
        <w:spacing w:after="160" w:line="312" w:lineRule="auto"/>
        <w:jc w:val="both"/>
      </w:pPr>
      <w:r>
        <w:rPr>
          <w:rFonts w:ascii="Calibri" w:hAnsi="Calibri"/>
          <w:b/>
          <w:sz w:val="22"/>
        </w:rPr>
        <w:t xml:space="preserve">Mr Applecross: </w:t>
      </w:r>
      <w:r>
        <w:rPr>
          <w:rFonts w:ascii="Calibri" w:hAnsi="Calibri"/>
          <w:sz w:val="22"/>
        </w:rPr>
        <w:t xml:space="preserve">The lentil and vegetable stew is very hearty, it fills people up just as well as a meat dish.  </w:t>
      </w:r>
      <w:r>
        <w:rPr>
          <w:rFonts w:ascii="Calibri" w:hAnsi="Calibri"/>
          <w:i/>
          <w:sz w:val="22"/>
        </w:rPr>
        <w:t>Món hầm đậu lăng và rau củ khá thịnh soạn, no bụng chẳng kém gì món thịt đâu.</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order that for my vegetarian friend joining us today.  </w:t>
      </w:r>
      <w:r>
        <w:rPr>
          <w:rFonts w:ascii="Calibri" w:hAnsi="Calibri"/>
          <w:i/>
          <w:sz w:val="22"/>
        </w:rPr>
        <w:t>Nghe đúng ý rồi, tôi sẽ gọi món đó cho người bạn ăn chay của tôi hôm nay.</w:t>
      </w:r>
    </w:p>
    <w:p>
      <w:pPr>
        <w:spacing w:after="160" w:line="312" w:lineRule="auto"/>
        <w:jc w:val="both"/>
      </w:pPr>
      <w:r>
        <w:rPr>
          <w:rFonts w:ascii="Calibri" w:hAnsi="Calibri"/>
          <w:b/>
          <w:sz w:val="22"/>
        </w:rPr>
        <w:t xml:space="preserve">Mr Applecross: </w:t>
      </w:r>
      <w:r>
        <w:rPr>
          <w:rFonts w:ascii="Calibri" w:hAnsi="Calibri"/>
          <w:sz w:val="22"/>
        </w:rPr>
        <w:t xml:space="preserve">I'm sorry, Lan, we've actually run out of the salmon today, would you like to choose something else?  </w:t>
      </w:r>
      <w:r>
        <w:rPr>
          <w:rFonts w:ascii="Calibri" w:hAnsi="Calibri"/>
          <w:i/>
          <w:sz w:val="22"/>
        </w:rPr>
        <w:t>Xin lỗi chị Lan, hôm nay chúng tôi hết cá hồi rồi, chị muốn chọn món khác không ạ?</w:t>
      </w:r>
    </w:p>
    <w:p>
      <w:pPr>
        <w:spacing w:after="160" w:line="312" w:lineRule="auto"/>
        <w:jc w:val="both"/>
      </w:pPr>
      <w:r>
        <w:rPr>
          <w:rFonts w:ascii="Calibri" w:hAnsi="Calibri"/>
          <w:b/>
          <w:sz w:val="22"/>
        </w:rPr>
        <w:t xml:space="preserve">Ms Lan: </w:t>
      </w:r>
      <w:r>
        <w:rPr>
          <w:rFonts w:ascii="Calibri" w:hAnsi="Calibri"/>
          <w:sz w:val="22"/>
        </w:rPr>
        <w:t xml:space="preserve">Oh, that's a shame, but no problem, what would you recommend as a good alternative?  </w:t>
      </w:r>
      <w:r>
        <w:rPr>
          <w:rFonts w:ascii="Calibri" w:hAnsi="Calibri"/>
          <w:i/>
          <w:sz w:val="22"/>
        </w:rPr>
        <w:t>Ồ, tiếc quá, nhưng không sao, anh gợi ý món thay thế nào tốt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is just as popular and it's still available, that might be a good choice.  </w:t>
      </w:r>
      <w:r>
        <w:rPr>
          <w:rFonts w:ascii="Calibri" w:hAnsi="Calibri"/>
          <w:i/>
          <w:sz w:val="22"/>
        </w:rPr>
        <w:t>Gà nướng cũng được ưa chuộng không kém và vẫn còn, có thể là lựa chọn tốt đấy.</w:t>
      </w:r>
    </w:p>
    <w:p>
      <w:pPr>
        <w:spacing w:after="160" w:line="312" w:lineRule="auto"/>
        <w:jc w:val="both"/>
      </w:pPr>
      <w:r>
        <w:rPr>
          <w:rFonts w:ascii="Calibri" w:hAnsi="Calibri"/>
          <w:b/>
          <w:sz w:val="22"/>
        </w:rPr>
        <w:t xml:space="preserve">Ms Lan: </w:t>
      </w:r>
      <w:r>
        <w:rPr>
          <w:rFonts w:ascii="Calibri" w:hAnsi="Calibri"/>
          <w:sz w:val="22"/>
        </w:rPr>
        <w:t xml:space="preserve">That works for me, I'll go with the chicken instead then.  </w:t>
      </w:r>
      <w:r>
        <w:rPr>
          <w:rFonts w:ascii="Calibri" w:hAnsi="Calibri"/>
          <w:i/>
          <w:sz w:val="22"/>
        </w:rPr>
        <w:t>Vậy được rồi, tôi sẽ chọn gà thay thế.</w:t>
      </w:r>
    </w:p>
    <w:p>
      <w:pPr>
        <w:spacing w:after="160" w:line="312" w:lineRule="auto"/>
        <w:jc w:val="both"/>
      </w:pPr>
      <w:r>
        <w:rPr>
          <w:rFonts w:ascii="Calibri" w:hAnsi="Calibri"/>
          <w:b/>
          <w:sz w:val="22"/>
        </w:rPr>
        <w:t xml:space="preserve">Mr Applecross: </w:t>
      </w:r>
      <w:r>
        <w:rPr>
          <w:rFonts w:ascii="Calibri" w:hAnsi="Calibri"/>
          <w:sz w:val="22"/>
        </w:rPr>
        <w:t xml:space="preserve">I'm afraid the apple tart sold out earlier this evening, but the chocolate cake is still available.  </w:t>
      </w:r>
      <w:r>
        <w:rPr>
          <w:rFonts w:ascii="Calibri" w:hAnsi="Calibri"/>
          <w:i/>
          <w:sz w:val="22"/>
        </w:rPr>
        <w:t>Tôi e là bánh táo đã bán hết từ đầu tối nay, nhưng bánh sô-cô-la vẫn còn.</w:t>
      </w:r>
    </w:p>
    <w:p>
      <w:pPr>
        <w:spacing w:after="160" w:line="312" w:lineRule="auto"/>
        <w:jc w:val="both"/>
      </w:pPr>
      <w:r>
        <w:rPr>
          <w:rFonts w:ascii="Calibri" w:hAnsi="Calibri"/>
          <w:b/>
          <w:sz w:val="22"/>
        </w:rPr>
        <w:t xml:space="preserve">Ms Lan: </w:t>
      </w:r>
      <w:r>
        <w:rPr>
          <w:rFonts w:ascii="Calibri" w:hAnsi="Calibri"/>
          <w:sz w:val="22"/>
        </w:rPr>
        <w:t xml:space="preserve">That's alright, I do love chocolate cake almost as much, so that works well too.  </w:t>
      </w:r>
      <w:r>
        <w:rPr>
          <w:rFonts w:ascii="Calibri" w:hAnsi="Calibri"/>
          <w:i/>
          <w:sz w:val="22"/>
        </w:rPr>
        <w:t>Không sao đâu, tôi cũng thích bánh sô-cô-la gần bằng vậy, nên món đó cũng ổn.</w:t>
      </w:r>
    </w:p>
    <w:p>
      <w:pPr>
        <w:spacing w:after="160" w:line="312" w:lineRule="auto"/>
        <w:jc w:val="both"/>
      </w:pPr>
      <w:r>
        <w:rPr>
          <w:rFonts w:ascii="Calibri" w:hAnsi="Calibri"/>
          <w:b/>
          <w:sz w:val="22"/>
        </w:rPr>
        <w:t xml:space="preserve">Mr Applecross: </w:t>
      </w:r>
      <w:r>
        <w:rPr>
          <w:rFonts w:ascii="Calibri" w:hAnsi="Calibri"/>
          <w:sz w:val="22"/>
        </w:rPr>
        <w:t xml:space="preserve">Great, I'll get that started for you right away, it won't take long at all.  </w:t>
      </w:r>
      <w:r>
        <w:rPr>
          <w:rFonts w:ascii="Calibri" w:hAnsi="Calibri"/>
          <w:i/>
          <w:sz w:val="22"/>
        </w:rPr>
        <w:t>Tuyệt, tôi sẽ chuẩn bị ngay cho chị, sẽ không mất nhiều thời gian đâu.</w:t>
      </w:r>
    </w:p>
    <w:p>
      <w:pPr>
        <w:spacing w:after="160" w:line="312" w:lineRule="auto"/>
        <w:jc w:val="both"/>
      </w:pPr>
      <w:r>
        <w:rPr>
          <w:rFonts w:ascii="Calibri" w:hAnsi="Calibri"/>
          <w:b/>
          <w:sz w:val="22"/>
        </w:rPr>
        <w:t xml:space="preserve">Mr Applecross: </w:t>
      </w:r>
      <w:r>
        <w:rPr>
          <w:rFonts w:ascii="Calibri" w:hAnsi="Calibri"/>
          <w:sz w:val="22"/>
        </w:rPr>
        <w:t xml:space="preserve">Unfortunately, we're out of sparkling water tonight, only still water is available right now.  </w:t>
      </w:r>
      <w:r>
        <w:rPr>
          <w:rFonts w:ascii="Calibri" w:hAnsi="Calibri"/>
          <w:i/>
          <w:sz w:val="22"/>
        </w:rPr>
        <w:t>Đáng tiếc là tối nay chúng tôi hết nước có ga, chỉ còn nước lọc thường thôi.</w:t>
      </w:r>
    </w:p>
    <w:p>
      <w:pPr>
        <w:spacing w:after="160" w:line="312" w:lineRule="auto"/>
        <w:jc w:val="both"/>
      </w:pPr>
      <w:r>
        <w:rPr>
          <w:rFonts w:ascii="Calibri" w:hAnsi="Calibri"/>
          <w:b/>
          <w:sz w:val="22"/>
        </w:rPr>
        <w:t xml:space="preserve">Ms Lan: </w:t>
      </w:r>
      <w:r>
        <w:rPr>
          <w:rFonts w:ascii="Calibri" w:hAnsi="Calibri"/>
          <w:sz w:val="22"/>
        </w:rPr>
        <w:t xml:space="preserve">Still water is completely fine, thank you for letting me know before I ordered.  </w:t>
      </w:r>
      <w:r>
        <w:rPr>
          <w:rFonts w:ascii="Calibri" w:hAnsi="Calibri"/>
          <w:i/>
          <w:sz w:val="22"/>
        </w:rPr>
        <w:t>Nước lọc thường hoàn toàn ổn, cảm ơn anh đã báo trước khi tôi gọi.</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fresh glass of that right over to you now.  </w:t>
      </w:r>
      <w:r>
        <w:rPr>
          <w:rFonts w:ascii="Calibri" w:hAnsi="Calibri"/>
          <w:i/>
          <w:sz w:val="22"/>
        </w:rPr>
        <w:t>Không vấn đề gì, tôi sẽ mang ngay một ly nước mới ra cho chị.</w:t>
      </w:r>
    </w:p>
    <w:p>
      <w:pPr>
        <w:spacing w:after="160" w:line="312" w:lineRule="auto"/>
        <w:jc w:val="both"/>
      </w:pPr>
      <w:r>
        <w:rPr>
          <w:rFonts w:ascii="Calibri" w:hAnsi="Calibri"/>
          <w:b/>
          <w:sz w:val="22"/>
        </w:rPr>
        <w:t xml:space="preserve">Mr Applecross: </w:t>
      </w:r>
      <w:r>
        <w:rPr>
          <w:rFonts w:ascii="Calibri" w:hAnsi="Calibri"/>
          <w:sz w:val="22"/>
        </w:rPr>
        <w:t xml:space="preserve">The kitchen just told me the mushroom soup is finished for tonight, I do apologize for that.  </w:t>
      </w:r>
      <w:r>
        <w:rPr>
          <w:rFonts w:ascii="Calibri" w:hAnsi="Calibri"/>
          <w:i/>
          <w:sz w:val="22"/>
        </w:rPr>
        <w:t>Bếp vừa báo tôi là súp nấm đã hết cho tối nay, tôi xin lỗi vì việc đó.</w:t>
      </w:r>
    </w:p>
    <w:p>
      <w:pPr>
        <w:spacing w:after="160" w:line="312" w:lineRule="auto"/>
        <w:jc w:val="both"/>
      </w:pPr>
      <w:r>
        <w:rPr>
          <w:rFonts w:ascii="Calibri" w:hAnsi="Calibri"/>
          <w:b/>
          <w:sz w:val="22"/>
        </w:rPr>
        <w:t xml:space="preserve">Ms Lan: </w:t>
      </w:r>
      <w:r>
        <w:rPr>
          <w:rFonts w:ascii="Calibri" w:hAnsi="Calibri"/>
          <w:sz w:val="22"/>
        </w:rPr>
        <w:t xml:space="preserve">That's alright, could you recommend another soup that's similarly light on the stomach?  </w:t>
      </w:r>
      <w:r>
        <w:rPr>
          <w:rFonts w:ascii="Calibri" w:hAnsi="Calibri"/>
          <w:i/>
          <w:sz w:val="22"/>
        </w:rPr>
        <w:t>Không sao đâu, anh gợi ý súp khác nhẹ bụng tương tự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tomato soup is just as light and it's still available, I think you'd enjoy it just as much.  </w:t>
      </w:r>
      <w:r>
        <w:rPr>
          <w:rFonts w:ascii="Calibri" w:hAnsi="Calibri"/>
          <w:i/>
          <w:sz w:val="22"/>
        </w:rPr>
        <w:t>Súp cà chua cũng nhẹ tương tự và vẫn còn, tôi nghĩ chị sẽ thích không kém đâu.</w:t>
      </w:r>
    </w:p>
    <w:p>
      <w:pPr>
        <w:spacing w:after="160" w:line="312" w:lineRule="auto"/>
        <w:jc w:val="both"/>
      </w:pPr>
      <w:r>
        <w:rPr>
          <w:rFonts w:ascii="Calibri" w:hAnsi="Calibri"/>
          <w:b/>
          <w:sz w:val="22"/>
        </w:rPr>
        <w:t xml:space="preserve">Mr Applecross: </w:t>
      </w:r>
      <w:r>
        <w:rPr>
          <w:rFonts w:ascii="Calibri" w:hAnsi="Calibri"/>
          <w:sz w:val="22"/>
        </w:rPr>
        <w:t xml:space="preserve">I have to let you know the kids' nuggets ran out earlier, would grilled chicken strips work for him?  </w:t>
      </w:r>
      <w:r>
        <w:rPr>
          <w:rFonts w:ascii="Calibri" w:hAnsi="Calibri"/>
          <w:i/>
          <w:sz w:val="22"/>
        </w:rPr>
        <w:t>Tôi phải báo là gà viên trẻ em đã hết từ trước, gà que nướng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be fine, he's not too picky about the shape, just the taste matters to him.  </w:t>
      </w:r>
      <w:r>
        <w:rPr>
          <w:rFonts w:ascii="Calibri" w:hAnsi="Calibri"/>
          <w:i/>
          <w:sz w:val="22"/>
        </w:rPr>
        <w:t>Chắc là ổn, cháu không kén hình dạng lắm, cháu chỉ quan tâm hương vị thôi.</w:t>
      </w:r>
    </w:p>
    <w:p>
      <w:pPr>
        <w:spacing w:after="160" w:line="312" w:lineRule="auto"/>
        <w:jc w:val="both"/>
      </w:pPr>
      <w:r>
        <w:rPr>
          <w:rFonts w:ascii="Calibri" w:hAnsi="Calibri"/>
          <w:b/>
          <w:sz w:val="22"/>
        </w:rPr>
        <w:t xml:space="preserve">Mr Applecross: </w:t>
      </w:r>
      <w:r>
        <w:rPr>
          <w:rFonts w:ascii="Calibri" w:hAnsi="Calibri"/>
          <w:sz w:val="22"/>
        </w:rPr>
        <w:t xml:space="preserve">Good to know, I'll get that started for him and it shouldn't take long at all.  </w:t>
      </w:r>
      <w:r>
        <w:rPr>
          <w:rFonts w:ascii="Calibri" w:hAnsi="Calibri"/>
          <w:i/>
          <w:sz w:val="22"/>
        </w:rPr>
        <w:t>Tốt quá khi biết vậy, tôi sẽ chuẩn bị cho cháu ngay và sẽ không lâu đâu.</w:t>
      </w:r>
    </w:p>
    <w:p>
      <w:pPr>
        <w:spacing w:after="160" w:line="312" w:lineRule="auto"/>
        <w:jc w:val="both"/>
      </w:pPr>
      <w:r>
        <w:rPr>
          <w:rFonts w:ascii="Calibri" w:hAnsi="Calibri"/>
          <w:b/>
          <w:sz w:val="22"/>
        </w:rPr>
        <w:t xml:space="preserve">Ms Lan: </w:t>
      </w:r>
      <w:r>
        <w:rPr>
          <w:rFonts w:ascii="Calibri" w:hAnsi="Calibri"/>
          <w:sz w:val="22"/>
        </w:rPr>
        <w:t xml:space="preserve">Could I get a latte with oat milk instead of regular milk, please? I've switched over recently.  </w:t>
      </w:r>
      <w:r>
        <w:rPr>
          <w:rFonts w:ascii="Calibri" w:hAnsi="Calibri"/>
          <w:i/>
          <w:sz w:val="22"/>
        </w:rPr>
        <w:t>Cho tôi một ly latte dùng sữa yến mạch thay vì sữa thường được không ạ? Gần đây tôi đã chuyển sang dùng loại đó.</w:t>
      </w:r>
    </w:p>
    <w:p>
      <w:pPr>
        <w:spacing w:after="160" w:line="312" w:lineRule="auto"/>
        <w:jc w:val="both"/>
      </w:pPr>
      <w:r>
        <w:rPr>
          <w:rFonts w:ascii="Calibri" w:hAnsi="Calibri"/>
          <w:b/>
          <w:sz w:val="22"/>
        </w:rPr>
        <w:t xml:space="preserve">Mr Applecross: </w:t>
      </w:r>
      <w:r>
        <w:rPr>
          <w:rFonts w:ascii="Calibri" w:hAnsi="Calibri"/>
          <w:sz w:val="22"/>
        </w:rPr>
        <w:t xml:space="preserve">Of course, oat milk latte coming right up, we actually have quite a few regulars who switched too.  </w:t>
      </w:r>
      <w:r>
        <w:rPr>
          <w:rFonts w:ascii="Calibri" w:hAnsi="Calibri"/>
          <w:i/>
          <w:sz w:val="22"/>
        </w:rPr>
        <w:t>Được chứ, latte sữa yến mạch sẽ mang ra ngay, thật ra khá nhiều khách quen cũng chuyển sang loại đó.</w:t>
      </w:r>
    </w:p>
    <w:p>
      <w:pPr>
        <w:spacing w:after="160" w:line="312" w:lineRule="auto"/>
        <w:jc w:val="both"/>
      </w:pPr>
      <w:r>
        <w:rPr>
          <w:rFonts w:ascii="Calibri" w:hAnsi="Calibri"/>
          <w:b/>
          <w:sz w:val="22"/>
        </w:rPr>
        <w:t xml:space="preserve">Ms Lan: </w:t>
      </w:r>
      <w:r>
        <w:rPr>
          <w:rFonts w:ascii="Calibri" w:hAnsi="Calibri"/>
          <w:sz w:val="22"/>
        </w:rPr>
        <w:t xml:space="preserve">Good to know I'm not alone in that, thank you for having the option available.  </w:t>
      </w:r>
      <w:r>
        <w:rPr>
          <w:rFonts w:ascii="Calibri" w:hAnsi="Calibri"/>
          <w:i/>
          <w:sz w:val="22"/>
        </w:rPr>
        <w:t>Tốt quá khi biết tôi không phải người duy nhất, cảm ơn anh vì có sẵn lựa chọn đó.</w:t>
      </w:r>
    </w:p>
    <w:p>
      <w:pPr>
        <w:spacing w:after="160" w:line="312" w:lineRule="auto"/>
        <w:jc w:val="both"/>
      </w:pPr>
      <w:r>
        <w:rPr>
          <w:rFonts w:ascii="Calibri" w:hAnsi="Calibri"/>
          <w:b/>
          <w:sz w:val="22"/>
        </w:rPr>
        <w:t xml:space="preserve">Ms Lan: </w:t>
      </w:r>
      <w:r>
        <w:rPr>
          <w:rFonts w:ascii="Calibri" w:hAnsi="Calibri"/>
          <w:sz w:val="22"/>
        </w:rPr>
        <w:t xml:space="preserve">Could you make my cappuccino extra hot? I like to sip it slowly while I work.  </w:t>
      </w:r>
      <w:r>
        <w:rPr>
          <w:rFonts w:ascii="Calibri" w:hAnsi="Calibri"/>
          <w:i/>
          <w:sz w:val="22"/>
        </w:rPr>
        <w:t>Anh có thể làm cappuccino của tôi nóng hơn được không ạ? Tôi thích nhâm nhi từ từ trong lúc làm việc.</w:t>
      </w:r>
    </w:p>
    <w:p>
      <w:pPr>
        <w:spacing w:after="160" w:line="312" w:lineRule="auto"/>
        <w:jc w:val="both"/>
      </w:pPr>
      <w:r>
        <w:rPr>
          <w:rFonts w:ascii="Calibri" w:hAnsi="Calibri"/>
          <w:b/>
          <w:sz w:val="22"/>
        </w:rPr>
        <w:t xml:space="preserve">Mr Applecross: </w:t>
      </w:r>
      <w:r>
        <w:rPr>
          <w:rFonts w:ascii="Calibri" w:hAnsi="Calibri"/>
          <w:sz w:val="22"/>
        </w:rPr>
        <w:t xml:space="preserve">No problem, extra hot cappuccino, I'll let the barista know exactly how you like it.  </w:t>
      </w:r>
      <w:r>
        <w:rPr>
          <w:rFonts w:ascii="Calibri" w:hAnsi="Calibri"/>
          <w:i/>
          <w:sz w:val="22"/>
        </w:rPr>
        <w:t>Không vấn đề gì, cappuccino thật nóng, tôi sẽ báo với người pha cà phê đúng ý chị thích.</w:t>
      </w:r>
    </w:p>
    <w:p>
      <w:pPr>
        <w:spacing w:after="160" w:line="312" w:lineRule="auto"/>
        <w:jc w:val="both"/>
      </w:pPr>
      <w:r>
        <w:rPr>
          <w:rFonts w:ascii="Calibri" w:hAnsi="Calibri"/>
          <w:b/>
          <w:sz w:val="22"/>
        </w:rPr>
        <w:t xml:space="preserve">Ms Lan: </w:t>
      </w:r>
      <w:r>
        <w:rPr>
          <w:rFonts w:ascii="Calibri" w:hAnsi="Calibri"/>
          <w:sz w:val="22"/>
        </w:rPr>
        <w:t xml:space="preserve">Thank you, there's nothing worse than a lukewarm coffee that cools too fast.  </w:t>
      </w:r>
      <w:r>
        <w:rPr>
          <w:rFonts w:ascii="Calibri" w:hAnsi="Calibri"/>
          <w:i/>
          <w:sz w:val="22"/>
        </w:rPr>
        <w:t>Cảm ơn anh, không gì tệ hơn một ly cà phê âm ấm nguội quá nhanh.</w:t>
      </w:r>
    </w:p>
    <w:p>
      <w:pPr>
        <w:spacing w:after="160" w:line="312" w:lineRule="auto"/>
        <w:jc w:val="both"/>
      </w:pPr>
      <w:r>
        <w:rPr>
          <w:rFonts w:ascii="Calibri" w:hAnsi="Calibri"/>
          <w:b/>
          <w:sz w:val="22"/>
        </w:rPr>
        <w:t xml:space="preserve">Ms Lan: </w:t>
      </w:r>
      <w:r>
        <w:rPr>
          <w:rFonts w:ascii="Calibri" w:hAnsi="Calibri"/>
          <w:sz w:val="22"/>
        </w:rPr>
        <w:t xml:space="preserve">I'd like an espresso with just a tiny bit of sugar, not too sweet, if that's possible.  </w:t>
      </w:r>
      <w:r>
        <w:rPr>
          <w:rFonts w:ascii="Calibri" w:hAnsi="Calibri"/>
          <w:i/>
          <w:sz w:val="22"/>
        </w:rPr>
        <w:t>Cho tôi một ly espresso với chỉ một chút đường thôi, đừng ngọt quá, nếu có thể.</w:t>
      </w:r>
    </w:p>
    <w:p>
      <w:pPr>
        <w:spacing w:after="160" w:line="312" w:lineRule="auto"/>
        <w:jc w:val="both"/>
      </w:pPr>
      <w:r>
        <w:rPr>
          <w:rFonts w:ascii="Calibri" w:hAnsi="Calibri"/>
          <w:b/>
          <w:sz w:val="22"/>
        </w:rPr>
        <w:t xml:space="preserve">Mr Applecross: </w:t>
      </w:r>
      <w:r>
        <w:rPr>
          <w:rFonts w:ascii="Calibri" w:hAnsi="Calibri"/>
          <w:sz w:val="22"/>
        </w:rPr>
        <w:t xml:space="preserve">Absolutely, a light touch of sugar, I'll make sure it doesn't overpower the espresso itself.  </w:t>
      </w:r>
      <w:r>
        <w:rPr>
          <w:rFonts w:ascii="Calibri" w:hAnsi="Calibri"/>
          <w:i/>
          <w:sz w:val="22"/>
        </w:rPr>
        <w:t>Được chứ, một chút đường nhẹ nhàng thôi, tôi sẽ đảm bảo không lấn át vị espresso.</w:t>
      </w:r>
    </w:p>
    <w:p>
      <w:pPr>
        <w:spacing w:after="160" w:line="312" w:lineRule="auto"/>
        <w:jc w:val="both"/>
      </w:pPr>
      <w:r>
        <w:rPr>
          <w:rFonts w:ascii="Calibri" w:hAnsi="Calibri"/>
          <w:b/>
          <w:sz w:val="22"/>
        </w:rPr>
        <w:t xml:space="preserve">Ms Lan: </w:t>
      </w:r>
      <w:r>
        <w:rPr>
          <w:rFonts w:ascii="Calibri" w:hAnsi="Calibri"/>
          <w:sz w:val="22"/>
        </w:rPr>
        <w:t xml:space="preserve">That's perfect, I love the bitterness of espresso, just with a hint of sweetness.  </w:t>
      </w:r>
      <w:r>
        <w:rPr>
          <w:rFonts w:ascii="Calibri" w:hAnsi="Calibri"/>
          <w:i/>
          <w:sz w:val="22"/>
        </w:rPr>
        <w:t>Vậy hoàn hảo rồi, tôi thích vị đắng của espresso, chỉ cần thêm chút ngọt nhẹ thôi.</w:t>
      </w:r>
    </w:p>
    <w:p>
      <w:pPr>
        <w:spacing w:after="160" w:line="312" w:lineRule="auto"/>
        <w:jc w:val="both"/>
      </w:pPr>
      <w:r>
        <w:rPr>
          <w:rFonts w:ascii="Calibri" w:hAnsi="Calibri"/>
          <w:b/>
          <w:sz w:val="22"/>
        </w:rPr>
        <w:t xml:space="preserve">Ms Lan: </w:t>
      </w:r>
      <w:r>
        <w:rPr>
          <w:rFonts w:ascii="Calibri" w:hAnsi="Calibri"/>
          <w:sz w:val="22"/>
        </w:rPr>
        <w:t xml:space="preserve">Could I get an iced coffee instead of hot today? It's really warm outside this afternoon.  </w:t>
      </w:r>
      <w:r>
        <w:rPr>
          <w:rFonts w:ascii="Calibri" w:hAnsi="Calibri"/>
          <w:i/>
          <w:sz w:val="22"/>
        </w:rPr>
        <w:t>Hôm nay tôi có thể dùng cà phê đá thay vì cà phê nóng không ạ? Chiều nay ngoài trời khá nóng.</w:t>
      </w:r>
    </w:p>
    <w:p>
      <w:pPr>
        <w:spacing w:after="160" w:line="312" w:lineRule="auto"/>
        <w:jc w:val="both"/>
      </w:pPr>
      <w:r>
        <w:rPr>
          <w:rFonts w:ascii="Calibri" w:hAnsi="Calibri"/>
          <w:b/>
          <w:sz w:val="22"/>
        </w:rPr>
        <w:t xml:space="preserve">Mr Applecross: </w:t>
      </w:r>
      <w:r>
        <w:rPr>
          <w:rFonts w:ascii="Calibri" w:hAnsi="Calibri"/>
          <w:sz w:val="22"/>
        </w:rPr>
        <w:t xml:space="preserve">Sure thing, iced coffee coming up, would you like it with milk or just black over ice?  </w:t>
      </w:r>
      <w:r>
        <w:rPr>
          <w:rFonts w:ascii="Calibri" w:hAnsi="Calibri"/>
          <w:i/>
          <w:sz w:val="22"/>
        </w:rPr>
        <w:t>Được chứ, cà phê đá sẽ mang ra ngay, chị muốn có sữa hay đen đá thôi ạ?</w:t>
      </w:r>
    </w:p>
    <w:p>
      <w:pPr>
        <w:spacing w:after="160" w:line="312" w:lineRule="auto"/>
        <w:jc w:val="both"/>
      </w:pPr>
      <w:r>
        <w:rPr>
          <w:rFonts w:ascii="Calibri" w:hAnsi="Calibri"/>
          <w:b/>
          <w:sz w:val="22"/>
        </w:rPr>
        <w:t xml:space="preserve">Ms Lan: </w:t>
      </w:r>
      <w:r>
        <w:rPr>
          <w:rFonts w:ascii="Calibri" w:hAnsi="Calibri"/>
          <w:sz w:val="22"/>
        </w:rPr>
        <w:t xml:space="preserve">Black over ice is perfect, that's exactly what I need to cool down.  </w:t>
      </w:r>
      <w:r>
        <w:rPr>
          <w:rFonts w:ascii="Calibri" w:hAnsi="Calibri"/>
          <w:i/>
          <w:sz w:val="22"/>
        </w:rPr>
        <w:t>Đen đá là hoàn hảo rồi, đó chính xác là điều tôi cần để giải nhiệt.</w:t>
      </w:r>
    </w:p>
    <w:p>
      <w:pPr>
        <w:spacing w:after="160" w:line="312" w:lineRule="auto"/>
        <w:jc w:val="both"/>
      </w:pPr>
      <w:r>
        <w:rPr>
          <w:rFonts w:ascii="Calibri" w:hAnsi="Calibri"/>
          <w:b/>
          <w:sz w:val="22"/>
        </w:rPr>
        <w:t xml:space="preserve">Ms Lan: </w:t>
      </w:r>
      <w:r>
        <w:rPr>
          <w:rFonts w:ascii="Calibri" w:hAnsi="Calibri"/>
          <w:sz w:val="22"/>
        </w:rPr>
        <w:t xml:space="preserve">Could you draw a little pattern in the foam? I always love how pretty that looks.  </w:t>
      </w:r>
      <w:r>
        <w:rPr>
          <w:rFonts w:ascii="Calibri" w:hAnsi="Calibri"/>
          <w:i/>
          <w:sz w:val="22"/>
        </w:rPr>
        <w:t>Anh có thể vẽ một chút hoa văn trên lớp bọt sữa không ạ? Tôi luôn thích nó nhìn đẹp lắm.</w:t>
      </w:r>
    </w:p>
    <w:p>
      <w:pPr>
        <w:spacing w:after="160" w:line="312" w:lineRule="auto"/>
        <w:jc w:val="both"/>
      </w:pPr>
      <w:r>
        <w:rPr>
          <w:rFonts w:ascii="Calibri" w:hAnsi="Calibri"/>
          <w:b/>
          <w:sz w:val="22"/>
        </w:rPr>
        <w:t xml:space="preserve">Mr Applecross: </w:t>
      </w:r>
      <w:r>
        <w:rPr>
          <w:rFonts w:ascii="Calibri" w:hAnsi="Calibri"/>
          <w:sz w:val="22"/>
        </w:rPr>
        <w:t xml:space="preserve">Of course, I'll do a little heart on top, it's one of my favorite parts of the job, honestly.  </w:t>
      </w:r>
      <w:r>
        <w:rPr>
          <w:rFonts w:ascii="Calibri" w:hAnsi="Calibri"/>
          <w:i/>
          <w:sz w:val="22"/>
        </w:rPr>
        <w:t>Được chứ, tôi sẽ vẽ một trái tim nhỏ lên trên, thành thật đó là một trong những phần tôi thích nhất trong công việc.</w:t>
      </w:r>
    </w:p>
    <w:p>
      <w:pPr>
        <w:spacing w:after="160" w:line="312" w:lineRule="auto"/>
        <w:jc w:val="both"/>
      </w:pPr>
      <w:r>
        <w:rPr>
          <w:rFonts w:ascii="Calibri" w:hAnsi="Calibri"/>
          <w:b/>
          <w:sz w:val="22"/>
        </w:rPr>
        <w:t xml:space="preserve">Ms Lan: </w:t>
      </w:r>
      <w:r>
        <w:rPr>
          <w:rFonts w:ascii="Calibri" w:hAnsi="Calibri"/>
          <w:sz w:val="22"/>
        </w:rPr>
        <w:t xml:space="preserve">That's so sweet of you, it always makes the coffee taste even better somehow.  </w:t>
      </w:r>
      <w:r>
        <w:rPr>
          <w:rFonts w:ascii="Calibri" w:hAnsi="Calibri"/>
          <w:i/>
          <w:sz w:val="22"/>
        </w:rPr>
        <w:t>Anh tốt bụng quá, không hiểu sao nó luôn khiến cà phê ngon hơn.</w:t>
      </w:r>
    </w:p>
    <w:p>
      <w:pPr>
        <w:spacing w:after="160" w:line="312" w:lineRule="auto"/>
        <w:jc w:val="both"/>
      </w:pPr>
      <w:r>
        <w:rPr>
          <w:rFonts w:ascii="Calibri" w:hAnsi="Calibri"/>
          <w:b/>
          <w:sz w:val="22"/>
        </w:rPr>
        <w:t xml:space="preserve">Ms Lan: </w:t>
      </w:r>
      <w:r>
        <w:rPr>
          <w:rFonts w:ascii="Calibri" w:hAnsi="Calibri"/>
          <w:sz w:val="22"/>
        </w:rPr>
        <w:t xml:space="preserve">Could I get a decaf coffee this time? I'm trying to cut back on caffeine in the evenings.  </w:t>
      </w:r>
      <w:r>
        <w:rPr>
          <w:rFonts w:ascii="Calibri" w:hAnsi="Calibri"/>
          <w:i/>
          <w:sz w:val="22"/>
        </w:rPr>
        <w:t>Lần này tôi có thể dùng cà phê không caffeine không ạ? Tôi đang cố giảm caffeine vào buổi tối.</w:t>
      </w:r>
    </w:p>
    <w:p>
      <w:pPr>
        <w:spacing w:after="160" w:line="312" w:lineRule="auto"/>
        <w:jc w:val="both"/>
      </w:pPr>
      <w:r>
        <w:rPr>
          <w:rFonts w:ascii="Calibri" w:hAnsi="Calibri"/>
          <w:b/>
          <w:sz w:val="22"/>
        </w:rPr>
        <w:t xml:space="preserve">Mr Applecross: </w:t>
      </w:r>
      <w:r>
        <w:rPr>
          <w:rFonts w:ascii="Calibri" w:hAnsi="Calibri"/>
          <w:sz w:val="22"/>
        </w:rPr>
        <w:t xml:space="preserve">Sure, we have a decaf option that still tastes rich, I don't think you'll notice much difference.  </w:t>
      </w:r>
      <w:r>
        <w:rPr>
          <w:rFonts w:ascii="Calibri" w:hAnsi="Calibri"/>
          <w:i/>
          <w:sz w:val="22"/>
        </w:rPr>
        <w:t>Được chứ, chúng tôi có loại không caffeine vẫn đậm đà, tôi nghĩ chị sẽ không nhận ra khác biệt nhiều đâu.</w:t>
      </w:r>
    </w:p>
    <w:p>
      <w:pPr>
        <w:spacing w:after="160" w:line="312" w:lineRule="auto"/>
        <w:jc w:val="both"/>
      </w:pPr>
      <w:r>
        <w:rPr>
          <w:rFonts w:ascii="Calibri" w:hAnsi="Calibri"/>
          <w:b/>
          <w:sz w:val="22"/>
        </w:rPr>
        <w:t xml:space="preserve">Ms Lan: </w:t>
      </w:r>
      <w:r>
        <w:rPr>
          <w:rFonts w:ascii="Calibri" w:hAnsi="Calibri"/>
          <w:sz w:val="22"/>
        </w:rPr>
        <w:t xml:space="preserve">That's reassuring, I hate giving up flavor just to sleep a little better at night.  </w:t>
      </w:r>
      <w:r>
        <w:rPr>
          <w:rFonts w:ascii="Calibri" w:hAnsi="Calibri"/>
          <w:i/>
          <w:sz w:val="22"/>
        </w:rPr>
        <w:t>Nghe yên tâm đấy, tôi ghét phải hy sinh hương vị chỉ để ngủ ngon hơn một chút.</w:t>
      </w:r>
    </w:p>
    <w:p>
      <w:pPr>
        <w:spacing w:after="160" w:line="312" w:lineRule="auto"/>
        <w:jc w:val="both"/>
      </w:pPr>
      <w:r>
        <w:rPr>
          <w:rFonts w:ascii="Calibri" w:hAnsi="Calibri"/>
          <w:b/>
          <w:sz w:val="22"/>
        </w:rPr>
        <w:t xml:space="preserve">Ms Lan: </w:t>
      </w:r>
      <w:r>
        <w:rPr>
          <w:rFonts w:ascii="Calibri" w:hAnsi="Calibri"/>
          <w:sz w:val="22"/>
        </w:rPr>
        <w:t xml:space="preserve">Is it alright if I sit here with my laptop for a couple of hours? I have some work to finish.  </w:t>
      </w:r>
      <w:r>
        <w:rPr>
          <w:rFonts w:ascii="Calibri" w:hAnsi="Calibri"/>
          <w:i/>
          <w:sz w:val="22"/>
        </w:rPr>
        <w:t>Tôi ngồi đây với laptop trong khoảng hai tiếng có được không ạ? Tôi có ít việc cần hoàn thành.</w:t>
      </w:r>
    </w:p>
    <w:p>
      <w:pPr>
        <w:spacing w:after="160" w:line="312" w:lineRule="auto"/>
        <w:jc w:val="both"/>
      </w:pPr>
      <w:r>
        <w:rPr>
          <w:rFonts w:ascii="Calibri" w:hAnsi="Calibri"/>
          <w:b/>
          <w:sz w:val="22"/>
        </w:rPr>
        <w:t xml:space="preserve">Mr Applecross: </w:t>
      </w:r>
      <w:r>
        <w:rPr>
          <w:rFonts w:ascii="Calibri" w:hAnsi="Calibri"/>
          <w:sz w:val="22"/>
        </w:rPr>
        <w:t xml:space="preserve">Of course, stay as long as you like, that table by the outlet should suit you well.  </w:t>
      </w:r>
      <w:r>
        <w:rPr>
          <w:rFonts w:ascii="Calibri" w:hAnsi="Calibri"/>
          <w:i/>
          <w:sz w:val="22"/>
        </w:rPr>
        <w:t>Được chứ, chị cứ ngồi bao lâu tùy thích, bàn gần ổ điện đó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Perfect, I always look for a table near an outlet when I bring my laptop along.  </w:t>
      </w:r>
      <w:r>
        <w:rPr>
          <w:rFonts w:ascii="Calibri" w:hAnsi="Calibri"/>
          <w:i/>
          <w:sz w:val="22"/>
        </w:rPr>
        <w:t>Hoàn hảo, tôi luôn tìm bàn gần ổ điện khi mang laptop theo.</w:t>
      </w:r>
    </w:p>
    <w:p>
      <w:pPr>
        <w:spacing w:after="160" w:line="312" w:lineRule="auto"/>
        <w:jc w:val="both"/>
      </w:pPr>
      <w:r>
        <w:rPr>
          <w:rFonts w:ascii="Calibri" w:hAnsi="Calibri"/>
          <w:b/>
          <w:sz w:val="22"/>
        </w:rPr>
        <w:t xml:space="preserve">Ms Lan: </w:t>
      </w:r>
      <w:r>
        <w:rPr>
          <w:rFonts w:ascii="Calibri" w:hAnsi="Calibri"/>
          <w:sz w:val="22"/>
        </w:rPr>
        <w:t xml:space="preserve">Do you have free wifi here? I might need to send a few emails while I have my coffee.  </w:t>
      </w:r>
      <w:r>
        <w:rPr>
          <w:rFonts w:ascii="Calibri" w:hAnsi="Calibri"/>
          <w:i/>
          <w:sz w:val="22"/>
        </w:rPr>
        <w:t>Ở đây có wifi miễn phí không ạ? Có thể tôi cần gửi vài email trong lúc uống cà phê.</w:t>
      </w:r>
    </w:p>
    <w:p>
      <w:pPr>
        <w:spacing w:after="160" w:line="312" w:lineRule="auto"/>
        <w:jc w:val="both"/>
      </w:pPr>
      <w:r>
        <w:rPr>
          <w:rFonts w:ascii="Calibri" w:hAnsi="Calibri"/>
          <w:b/>
          <w:sz w:val="22"/>
        </w:rPr>
        <w:t xml:space="preserve">Mr Applecross: </w:t>
      </w:r>
      <w:r>
        <w:rPr>
          <w:rFonts w:ascii="Calibri" w:hAnsi="Calibri"/>
          <w:sz w:val="22"/>
        </w:rPr>
        <w:t xml:space="preserve">We do, the password is written right there on the little chalkboard by the counter.  </w:t>
      </w:r>
      <w:r>
        <w:rPr>
          <w:rFonts w:ascii="Calibri" w:hAnsi="Calibri"/>
          <w:i/>
          <w:sz w:val="22"/>
        </w:rPr>
        <w:t>Có chứ ạ, mật khẩu được ghi ngay trên bảng phấn nhỏ cạnh quầy.</w:t>
      </w:r>
    </w:p>
    <w:p>
      <w:pPr>
        <w:spacing w:after="160" w:line="312" w:lineRule="auto"/>
        <w:jc w:val="both"/>
      </w:pPr>
      <w:r>
        <w:rPr>
          <w:rFonts w:ascii="Calibri" w:hAnsi="Calibri"/>
          <w:b/>
          <w:sz w:val="22"/>
        </w:rPr>
        <w:t xml:space="preserve">Ms Lan: </w:t>
      </w:r>
      <w:r>
        <w:rPr>
          <w:rFonts w:ascii="Calibri" w:hAnsi="Calibri"/>
          <w:sz w:val="22"/>
        </w:rPr>
        <w:t xml:space="preserve">Thank you, that's very convenient, I always appreciate places that make working easy.  </w:t>
      </w:r>
      <w:r>
        <w:rPr>
          <w:rFonts w:ascii="Calibri" w:hAnsi="Calibri"/>
          <w:i/>
          <w:sz w:val="22"/>
        </w:rPr>
        <w:t>Cảm ơn anh, tiện quá, tôi luôn thích những nơi giúp làm việc dễ dàng.</w:t>
      </w:r>
    </w:p>
    <w:p>
      <w:pPr>
        <w:spacing w:after="160" w:line="312" w:lineRule="auto"/>
        <w:jc w:val="both"/>
      </w:pPr>
      <w:r>
        <w:rPr>
          <w:rFonts w:ascii="Calibri" w:hAnsi="Calibri"/>
          <w:b/>
          <w:sz w:val="22"/>
        </w:rPr>
        <w:t xml:space="preserve">Ms Lan: </w:t>
      </w:r>
      <w:r>
        <w:rPr>
          <w:rFonts w:ascii="Calibri" w:hAnsi="Calibri"/>
          <w:sz w:val="22"/>
        </w:rPr>
        <w:t xml:space="preserve">It's a bit chilly by the window today, is there a seat somewhere warmer I could move to?  </w:t>
      </w:r>
      <w:r>
        <w:rPr>
          <w:rFonts w:ascii="Calibri" w:hAnsi="Calibri"/>
          <w:i/>
          <w:sz w:val="22"/>
        </w:rPr>
        <w:t>Hôm nay bên cửa sổ hơi lạnh, có chỗ nào ấm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cozy spot near the counter that's usually much warmer, let's move you there.  </w:t>
      </w:r>
      <w:r>
        <w:rPr>
          <w:rFonts w:ascii="Calibri" w:hAnsi="Calibri"/>
          <w:i/>
          <w:sz w:val="22"/>
        </w:rPr>
        <w:t>Được chứ, có một chỗ ấm cúng gần quầy thường ấm hơn nhiều, để tôi chuyển chị sang đó.</w:t>
      </w:r>
    </w:p>
    <w:p>
      <w:pPr>
        <w:spacing w:after="160" w:line="312" w:lineRule="auto"/>
        <w:jc w:val="both"/>
      </w:pPr>
      <w:r>
        <w:rPr>
          <w:rFonts w:ascii="Calibri" w:hAnsi="Calibri"/>
          <w:b/>
          <w:sz w:val="22"/>
        </w:rPr>
        <w:t xml:space="preserve">Ms Lan: </w:t>
      </w:r>
      <w:r>
        <w:rPr>
          <w:rFonts w:ascii="Calibri" w:hAnsi="Calibri"/>
          <w:sz w:val="22"/>
        </w:rPr>
        <w:t xml:space="preserve">Thank you, I should have known better than to sit by the window in winter.  </w:t>
      </w:r>
      <w:r>
        <w:rPr>
          <w:rFonts w:ascii="Calibri" w:hAnsi="Calibri"/>
          <w:i/>
          <w:sz w:val="22"/>
        </w:rPr>
        <w:t>Cảm ơn anh, đáng lẽ tôi phải biết không nên ngồi cạnh cửa sổ vào mùa đông.</w:t>
      </w:r>
    </w:p>
    <w:p>
      <w:pPr>
        <w:spacing w:after="160" w:line="312" w:lineRule="auto"/>
        <w:jc w:val="both"/>
      </w:pPr>
      <w:r>
        <w:rPr>
          <w:rFonts w:ascii="Calibri" w:hAnsi="Calibri"/>
          <w:b/>
          <w:sz w:val="22"/>
        </w:rPr>
        <w:t xml:space="preserve">Ms Lan: </w:t>
      </w:r>
      <w:r>
        <w:rPr>
          <w:rFonts w:ascii="Calibri" w:hAnsi="Calibri"/>
          <w:sz w:val="22"/>
        </w:rPr>
        <w:t xml:space="preserve">The music in here is lovely today, what playlist is this? It's very relaxing.  </w:t>
      </w:r>
      <w:r>
        <w:rPr>
          <w:rFonts w:ascii="Calibri" w:hAnsi="Calibri"/>
          <w:i/>
          <w:sz w:val="22"/>
        </w:rPr>
        <w:t>Nhạc ở đây hôm nay hay quá, đây là danh sách phát nào vậy ạ? Nghe rất thư giãn.</w:t>
      </w:r>
    </w:p>
    <w:p>
      <w:pPr>
        <w:spacing w:after="160" w:line="312" w:lineRule="auto"/>
        <w:jc w:val="both"/>
      </w:pPr>
      <w:r>
        <w:rPr>
          <w:rFonts w:ascii="Calibri" w:hAnsi="Calibri"/>
          <w:b/>
          <w:sz w:val="22"/>
        </w:rPr>
        <w:t xml:space="preserve">Mr Applecross: </w:t>
      </w:r>
      <w:r>
        <w:rPr>
          <w:rFonts w:ascii="Calibri" w:hAnsi="Calibri"/>
          <w:sz w:val="22"/>
        </w:rPr>
        <w:t xml:space="preserve">It's a soft jazz playlist we usually put on in the afternoons, I'm glad you're enjoying it.  </w:t>
      </w:r>
      <w:r>
        <w:rPr>
          <w:rFonts w:ascii="Calibri" w:hAnsi="Calibri"/>
          <w:i/>
          <w:sz w:val="22"/>
        </w:rPr>
        <w:t>Đó là danh sách nhạc jazz nhẹ chúng tôi thường bật vào buổi chiều, tôi mừng vì chị thích.</w:t>
      </w:r>
    </w:p>
    <w:p>
      <w:pPr>
        <w:spacing w:after="160" w:line="312" w:lineRule="auto"/>
        <w:jc w:val="both"/>
      </w:pPr>
      <w:r>
        <w:rPr>
          <w:rFonts w:ascii="Calibri" w:hAnsi="Calibri"/>
          <w:b/>
          <w:sz w:val="22"/>
        </w:rPr>
        <w:t xml:space="preserve">Ms Lan: </w:t>
      </w:r>
      <w:r>
        <w:rPr>
          <w:rFonts w:ascii="Calibri" w:hAnsi="Calibri"/>
          <w:sz w:val="22"/>
        </w:rPr>
        <w:t xml:space="preserve">It really sets a nice mood, I might ask for the name of it sometime.  </w:t>
      </w:r>
      <w:r>
        <w:rPr>
          <w:rFonts w:ascii="Calibri" w:hAnsi="Calibri"/>
          <w:i/>
          <w:sz w:val="22"/>
        </w:rPr>
        <w:t>Nó tạo không khí thật dễ chịu, có lẽ tôi sẽ hỏi tên bài nhạc vào lúc nào đó.</w:t>
      </w:r>
    </w:p>
    <w:p>
      <w:pPr>
        <w:spacing w:after="160" w:line="312" w:lineRule="auto"/>
        <w:jc w:val="both"/>
      </w:pPr>
      <w:r>
        <w:rPr>
          <w:rFonts w:ascii="Calibri" w:hAnsi="Calibri"/>
          <w:b/>
          <w:sz w:val="22"/>
        </w:rPr>
        <w:t xml:space="preserve">Ms Lan: </w:t>
      </w:r>
      <w:r>
        <w:rPr>
          <w:rFonts w:ascii="Calibri" w:hAnsi="Calibri"/>
          <w:sz w:val="22"/>
        </w:rPr>
        <w:t xml:space="preserve">Could I get a booth instead of a small table? I have quite a few papers to spread out.  </w:t>
      </w:r>
      <w:r>
        <w:rPr>
          <w:rFonts w:ascii="Calibri" w:hAnsi="Calibri"/>
          <w:i/>
          <w:sz w:val="22"/>
        </w:rPr>
        <w:t>Tôi có thể ngồi ghế bành thay vì bàn nhỏ không ạ? Tôi có khá nhiều giấy tờ cần trải ra.</w:t>
      </w:r>
    </w:p>
    <w:p>
      <w:pPr>
        <w:spacing w:after="160" w:line="312" w:lineRule="auto"/>
        <w:jc w:val="both"/>
      </w:pPr>
      <w:r>
        <w:rPr>
          <w:rFonts w:ascii="Calibri" w:hAnsi="Calibri"/>
          <w:b/>
          <w:sz w:val="22"/>
        </w:rPr>
        <w:t xml:space="preserve">Mr Applecross: </w:t>
      </w:r>
      <w:r>
        <w:rPr>
          <w:rFonts w:ascii="Calibri" w:hAnsi="Calibri"/>
          <w:sz w:val="22"/>
        </w:rPr>
        <w:t xml:space="preserve">Sure, the booth in the corner is free right now, that should give you plenty of space to work.  </w:t>
      </w:r>
      <w:r>
        <w:rPr>
          <w:rFonts w:ascii="Calibri" w:hAnsi="Calibri"/>
          <w:i/>
          <w:sz w:val="22"/>
        </w:rPr>
        <w:t>Được chứ, ghế bành ở góc hiện đang trống, chỗ đó sẽ đủ rộng cho chị làm việc.</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the extra space to spread everything out.  </w:t>
      </w:r>
      <w:r>
        <w:rPr>
          <w:rFonts w:ascii="Calibri" w:hAnsi="Calibri"/>
          <w:i/>
          <w:sz w:val="22"/>
        </w:rPr>
        <w:t>Đó chính xác là điều tôi cần, cảm ơn anh vì khoảng không gian thêm để trải mọi thứ ra.</w:t>
      </w:r>
    </w:p>
    <w:p>
      <w:pPr>
        <w:spacing w:after="160" w:line="312" w:lineRule="auto"/>
        <w:jc w:val="both"/>
      </w:pPr>
      <w:r>
        <w:rPr>
          <w:rFonts w:ascii="Calibri" w:hAnsi="Calibri"/>
          <w:b/>
          <w:sz w:val="22"/>
        </w:rPr>
        <w:t xml:space="preserve">Ms Lan: </w:t>
      </w:r>
      <w:r>
        <w:rPr>
          <w:rFonts w:ascii="Calibri" w:hAnsi="Calibri"/>
          <w:sz w:val="22"/>
        </w:rPr>
        <w:t xml:space="preserve">It's quite loud in here today, is there a quieter corner I could move to instead?  </w:t>
      </w:r>
      <w:r>
        <w:rPr>
          <w:rFonts w:ascii="Calibri" w:hAnsi="Calibri"/>
          <w:i/>
          <w:sz w:val="22"/>
        </w:rPr>
        <w:t>Hôm nay ở đây khá ồn, có góc nào yên tĩnh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There's a small nook near the back that's usually much quieter, let me show you the way.  </w:t>
      </w:r>
      <w:r>
        <w:rPr>
          <w:rFonts w:ascii="Calibri" w:hAnsi="Calibri"/>
          <w:i/>
          <w:sz w:val="22"/>
        </w:rPr>
        <w:t>Có một góc nhỏ ở phía sau thường yên tĩnh hơn nhiều, để tôi dẫn chị đến đó.</w:t>
      </w:r>
    </w:p>
    <w:p>
      <w:pPr>
        <w:spacing w:after="160" w:line="312" w:lineRule="auto"/>
        <w:jc w:val="both"/>
      </w:pPr>
      <w:r>
        <w:rPr>
          <w:rFonts w:ascii="Calibri" w:hAnsi="Calibri"/>
          <w:b/>
          <w:sz w:val="22"/>
        </w:rPr>
        <w:t xml:space="preserve">Ms Lan: </w:t>
      </w:r>
      <w:r>
        <w:rPr>
          <w:rFonts w:ascii="Calibri" w:hAnsi="Calibri"/>
          <w:sz w:val="22"/>
        </w:rPr>
        <w:t xml:space="preserve">Thank you, I really need some quiet to concentrate on this report today.  </w:t>
      </w:r>
      <w:r>
        <w:rPr>
          <w:rFonts w:ascii="Calibri" w:hAnsi="Calibri"/>
          <w:i/>
          <w:sz w:val="22"/>
        </w:rPr>
        <w:t>Cảm ơn anh, hôm nay tôi thật sự cần yên tĩnh để tập trung vào bản báo cáo này.</w:t>
      </w:r>
    </w:p>
    <w:p>
      <w:pPr>
        <w:spacing w:after="160" w:line="312" w:lineRule="auto"/>
        <w:jc w:val="both"/>
      </w:pPr>
      <w:r>
        <w:rPr>
          <w:rFonts w:ascii="Calibri" w:hAnsi="Calibri"/>
          <w:b/>
          <w:sz w:val="22"/>
        </w:rPr>
        <w:t xml:space="preserve">Ms Lan: </w:t>
      </w:r>
      <w:r>
        <w:rPr>
          <w:rFonts w:ascii="Calibri" w:hAnsi="Calibri"/>
          <w:sz w:val="22"/>
        </w:rPr>
        <w:t xml:space="preserve">I noticed a sign about a loyalty card program by the register, could you tell me a little more about how it actually works?  </w:t>
      </w:r>
      <w:r>
        <w:rPr>
          <w:rFonts w:ascii="Calibri" w:hAnsi="Calibri"/>
          <w:i/>
          <w:sz w:val="22"/>
        </w:rPr>
        <w:t>Tôi thấy có bảng thông báo về chương trình thẻ khách hàng thân thiết gần quầy thu ngân, anh giải thích thêm cho tôi cách hoạt động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every time you spend here we stamp your card, and once it's full you get a free meal on us as a thank you.  </w:t>
      </w:r>
      <w:r>
        <w:rPr>
          <w:rFonts w:ascii="Calibri" w:hAnsi="Calibri"/>
          <w:i/>
          <w:sz w:val="22"/>
        </w:rPr>
        <w:t>Được chứ, mỗi lần chị chi tiêu ở đây chúng tôi sẽ đóng dấu vào thẻ, và khi thẻ đầy chị sẽ được một bữa miễn phí để cảm ơn đã ủng hộ quán.</w:t>
      </w:r>
    </w:p>
    <w:p>
      <w:pPr>
        <w:spacing w:after="160" w:line="312" w:lineRule="auto"/>
        <w:jc w:val="both"/>
      </w:pPr>
      <w:r>
        <w:rPr>
          <w:rFonts w:ascii="Calibri" w:hAnsi="Calibri"/>
          <w:b/>
          <w:sz w:val="22"/>
        </w:rPr>
        <w:t xml:space="preserve">Ms Lan: </w:t>
      </w:r>
      <w:r>
        <w:rPr>
          <w:rFonts w:ascii="Calibri" w:hAnsi="Calibri"/>
          <w:sz w:val="22"/>
        </w:rPr>
        <w:t xml:space="preserve">That sounds wonderful, please sign me up right now, I come here often enough that it shouldn't take too long to fill.  </w:t>
      </w:r>
      <w:r>
        <w:rPr>
          <w:rFonts w:ascii="Calibri" w:hAnsi="Calibri"/>
          <w:i/>
          <w:sz w:val="22"/>
        </w:rPr>
        <w:t>Nghe tuyệt quá, làm ơn đăng ký cho tôi ngay bây giờ, tôi ghé đây thường xuyên nên chắc sẽ không mất lâu để đầy thẻ đâu.</w:t>
      </w:r>
    </w:p>
    <w:p>
      <w:pPr>
        <w:spacing w:after="160" w:line="312" w:lineRule="auto"/>
        <w:jc w:val="both"/>
      </w:pPr>
      <w:r>
        <w:rPr>
          <w:rFonts w:ascii="Calibri" w:hAnsi="Calibri"/>
          <w:b/>
          <w:sz w:val="22"/>
        </w:rPr>
        <w:t xml:space="preserve">Ms Lan: </w:t>
      </w:r>
      <w:r>
        <w:rPr>
          <w:rFonts w:ascii="Calibri" w:hAnsi="Calibri"/>
          <w:sz w:val="22"/>
        </w:rPr>
        <w:t xml:space="preserve">I think I lost my loyalty card somewhere at home, is it possible to look up my stamps using my phone number instead?  </w:t>
      </w:r>
      <w:r>
        <w:rPr>
          <w:rFonts w:ascii="Calibri" w:hAnsi="Calibri"/>
          <w:i/>
          <w:sz w:val="22"/>
        </w:rPr>
        <w:t>Hình như tôi làm mất thẻ khách hàng thân thiết ở nhà rồi, anh có thể tra cứu số tem của tôi bằng số điện thoại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system, yes, I can see your account right here, and I'll print you a brand new card with the same stamps carried over.  </w:t>
      </w:r>
      <w:r>
        <w:rPr>
          <w:rFonts w:ascii="Calibri" w:hAnsi="Calibri"/>
          <w:i/>
          <w:sz w:val="22"/>
        </w:rPr>
        <w:t>Để tôi kiểm tra hệ thống, vâng, tôi thấy tài khoản của chị ngay đây, tôi sẽ in cho chị một thẻ mới với số tem được giữ nguyên.</w:t>
      </w:r>
    </w:p>
    <w:p>
      <w:pPr>
        <w:spacing w:after="160" w:line="312" w:lineRule="auto"/>
        <w:jc w:val="both"/>
      </w:pPr>
      <w:r>
        <w:rPr>
          <w:rFonts w:ascii="Calibri" w:hAnsi="Calibri"/>
          <w:b/>
          <w:sz w:val="22"/>
        </w:rPr>
        <w:t xml:space="preserve">Ms Lan: </w:t>
      </w:r>
      <w:r>
        <w:rPr>
          <w:rFonts w:ascii="Calibri" w:hAnsi="Calibri"/>
          <w:sz w:val="22"/>
        </w:rPr>
        <w:t xml:space="preserve">Thank you so much, I would have been so disappointed to lose all those stamps I've built up over the past few months.  </w:t>
      </w:r>
      <w:r>
        <w:rPr>
          <w:rFonts w:ascii="Calibri" w:hAnsi="Calibri"/>
          <w:i/>
          <w:sz w:val="22"/>
        </w:rPr>
        <w:t>Cảm ơn anh nhiều lắm, tôi sẽ rất tiếc nếu mất hết số tem đã tích lũy được mấy tháng nay.</w:t>
      </w:r>
    </w:p>
    <w:p>
      <w:pPr>
        <w:spacing w:after="160" w:line="312" w:lineRule="auto"/>
        <w:jc w:val="both"/>
      </w:pPr>
      <w:r>
        <w:rPr>
          <w:rFonts w:ascii="Calibri" w:hAnsi="Calibri"/>
          <w:b/>
          <w:sz w:val="22"/>
        </w:rPr>
        <w:t xml:space="preserve">Ms Lan: </w:t>
      </w:r>
      <w:r>
        <w:rPr>
          <w:rFonts w:ascii="Calibri" w:hAnsi="Calibri"/>
          <w:sz w:val="22"/>
        </w:rPr>
        <w:t xml:space="preserve">How many more stamps do I need before I earn my free coffee under the loyalty program? I honestly haven't kept close track lately.  </w:t>
      </w:r>
      <w:r>
        <w:rPr>
          <w:rFonts w:ascii="Calibri" w:hAnsi="Calibri"/>
          <w:i/>
          <w:sz w:val="22"/>
        </w:rPr>
        <w:t>Tôi cần bao nhiêu tem nữa mới được nhận cà phê miễn phí theo chương trình thành viên vậy ạ? Thành thật tôi cũng không theo dõi kỹ lắm dạo này.</w:t>
      </w:r>
    </w:p>
    <w:p>
      <w:pPr>
        <w:spacing w:after="160" w:line="312" w:lineRule="auto"/>
        <w:jc w:val="both"/>
      </w:pPr>
      <w:r>
        <w:rPr>
          <w:rFonts w:ascii="Calibri" w:hAnsi="Calibri"/>
          <w:b/>
          <w:sz w:val="22"/>
        </w:rPr>
        <w:t xml:space="preserve">Mr Applecross: </w:t>
      </w:r>
      <w:r>
        <w:rPr>
          <w:rFonts w:ascii="Calibri" w:hAnsi="Calibri"/>
          <w:sz w:val="22"/>
        </w:rPr>
        <w:t xml:space="preserve">You're only two stamps away, actually, so with today's visit and one more you'll be able to claim a free drink.  </w:t>
      </w:r>
      <w:r>
        <w:rPr>
          <w:rFonts w:ascii="Calibri" w:hAnsi="Calibri"/>
          <w:i/>
          <w:sz w:val="22"/>
        </w:rPr>
        <w:t>Chị chỉ còn thiếu hai tem nữa thôi, nên với lần ghé hôm nay và một lần nữa là chị có thể đổi lấy một ly miễn phí rồi.</w:t>
      </w:r>
    </w:p>
    <w:p>
      <w:pPr>
        <w:spacing w:after="160" w:line="312" w:lineRule="auto"/>
        <w:jc w:val="both"/>
      </w:pPr>
      <w:r>
        <w:rPr>
          <w:rFonts w:ascii="Calibri" w:hAnsi="Calibri"/>
          <w:b/>
          <w:sz w:val="22"/>
        </w:rPr>
        <w:t xml:space="preserve">Ms Lan: </w:t>
      </w:r>
      <w:r>
        <w:rPr>
          <w:rFonts w:ascii="Calibri" w:hAnsi="Calibri"/>
          <w:sz w:val="22"/>
        </w:rPr>
        <w:t xml:space="preserve">That's exciting news, I might just have to come back again tomorrow to finish it off while it's still fresh in my mind.  </w:t>
      </w:r>
      <w:r>
        <w:rPr>
          <w:rFonts w:ascii="Calibri" w:hAnsi="Calibri"/>
          <w:i/>
          <w:sz w:val="22"/>
        </w:rPr>
        <w:t>Tin vui quá, có lẽ tôi sẽ quay lại vào ngày mai để hoàn thành nốt trong khi vẫn còn nhớ.</w:t>
      </w:r>
    </w:p>
    <w:p>
      <w:pPr>
        <w:spacing w:after="160" w:line="312" w:lineRule="auto"/>
        <w:jc w:val="both"/>
      </w:pPr>
      <w:r>
        <w:rPr>
          <w:rFonts w:ascii="Calibri" w:hAnsi="Calibri"/>
          <w:b/>
          <w:sz w:val="22"/>
        </w:rPr>
        <w:t xml:space="preserve">Ms Lan: </w:t>
      </w:r>
      <w:r>
        <w:rPr>
          <w:rFonts w:ascii="Calibri" w:hAnsi="Calibri"/>
          <w:sz w:val="22"/>
        </w:rPr>
        <w:t xml:space="preserve">Does the loyalty discount apply on top of the birthday celebration price, or can I only use one offer at a time here?  </w:t>
      </w:r>
      <w:r>
        <w:rPr>
          <w:rFonts w:ascii="Calibri" w:hAnsi="Calibri"/>
          <w:i/>
          <w:sz w:val="22"/>
        </w:rPr>
        <w:t>Giảm giá thành viên có được cộng thêm vào giá ưu đãi sinh nhật không ạ, hay tôi chỉ được dùng một ưu đãi mỗi lần thôi?</w:t>
      </w:r>
    </w:p>
    <w:p>
      <w:pPr>
        <w:spacing w:after="160" w:line="312" w:lineRule="auto"/>
        <w:jc w:val="both"/>
      </w:pPr>
      <w:r>
        <w:rPr>
          <w:rFonts w:ascii="Calibri" w:hAnsi="Calibri"/>
          <w:b/>
          <w:sz w:val="22"/>
        </w:rPr>
        <w:t xml:space="preserve">Mr Applecross: </w:t>
      </w:r>
      <w:r>
        <w:rPr>
          <w:rFonts w:ascii="Calibri" w:hAnsi="Calibri"/>
          <w:sz w:val="22"/>
        </w:rPr>
        <w:t xml:space="preserve">I'm afraid only one discount can be applied per visit, so it would make more sense to save the loyalty stamp for another time.  </w:t>
      </w:r>
      <w:r>
        <w:rPr>
          <w:rFonts w:ascii="Calibri" w:hAnsi="Calibri"/>
          <w:i/>
          <w:sz w:val="22"/>
        </w:rPr>
        <w:t>Tôi e là mỗi lần chỉ được áp dụng một ưu đãi thôi, nên hợp lý hơn là chị để dành tem thành viên cho lần khác.</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it clearly, I'll just enjoy the birthday price tonight and save my stamp for later.  </w:t>
      </w:r>
      <w:r>
        <w:rPr>
          <w:rFonts w:ascii="Calibri" w:hAnsi="Calibri"/>
          <w:i/>
          <w:sz w:val="22"/>
        </w:rPr>
        <w:t>Vậy hợp lý rồi, cảm ơn anh đã giải thích rõ, tối nay tôi sẽ hưởng giá sinh nhật và để dành tem cho lần sau.</w:t>
      </w:r>
    </w:p>
    <w:p>
      <w:pPr>
        <w:spacing w:after="160" w:line="312" w:lineRule="auto"/>
        <w:jc w:val="both"/>
      </w:pPr>
      <w:r>
        <w:rPr>
          <w:rFonts w:ascii="Calibri" w:hAnsi="Calibri"/>
          <w:b/>
          <w:sz w:val="22"/>
        </w:rPr>
        <w:t xml:space="preserve">Ms Lan: </w:t>
      </w:r>
      <w:r>
        <w:rPr>
          <w:rFonts w:ascii="Calibri" w:hAnsi="Calibri"/>
          <w:sz w:val="22"/>
        </w:rPr>
        <w:t xml:space="preserve">My colleague has a severe tree nut allergy, could you double-check with the kitchen whether the cake contains any almonds or walnuts?  </w:t>
      </w:r>
      <w:r>
        <w:rPr>
          <w:rFonts w:ascii="Calibri" w:hAnsi="Calibri"/>
          <w:i/>
          <w:sz w:val="22"/>
        </w:rPr>
        <w:t>Đồng nghiệp tôi bị dị ứng nặng với các loại hạt cây, anh kiểm tra lại với bếp giúp xem bánh có hạnh nhân hay óc chó không ạ?</w:t>
      </w:r>
    </w:p>
    <w:p>
      <w:pPr>
        <w:spacing w:after="160" w:line="312" w:lineRule="auto"/>
        <w:jc w:val="both"/>
      </w:pPr>
      <w:r>
        <w:rPr>
          <w:rFonts w:ascii="Calibri" w:hAnsi="Calibri"/>
          <w:b/>
          <w:sz w:val="22"/>
        </w:rPr>
        <w:t xml:space="preserve">Mr Applecross: </w:t>
      </w:r>
      <w:r>
        <w:rPr>
          <w:rFonts w:ascii="Calibri" w:hAnsi="Calibri"/>
          <w:sz w:val="22"/>
        </w:rPr>
        <w:t xml:space="preserve">Let me go check right now, I want to be completely certain before I bring anything out for someone with such a serious allergy.  </w:t>
      </w:r>
      <w:r>
        <w:rPr>
          <w:rFonts w:ascii="Calibri" w:hAnsi="Calibri"/>
          <w:i/>
          <w:sz w:val="22"/>
        </w:rPr>
        <w:t>Để tôi vào kiểm tra ngay, tôi muốn hoàn toàn chắc chắn trước khi mang bất cứ món gì ra cho người bị dị ứng nghiêm trọng như vậy.</w:t>
      </w:r>
    </w:p>
    <w:p>
      <w:pPr>
        <w:spacing w:after="160" w:line="312" w:lineRule="auto"/>
        <w:jc w:val="both"/>
      </w:pPr>
      <w:r>
        <w:rPr>
          <w:rFonts w:ascii="Calibri" w:hAnsi="Calibri"/>
          <w:b/>
          <w:sz w:val="22"/>
        </w:rPr>
        <w:t xml:space="preserve">Ms Lan: </w:t>
      </w:r>
      <w:r>
        <w:rPr>
          <w:rFonts w:ascii="Calibri" w:hAnsi="Calibri"/>
          <w:sz w:val="22"/>
        </w:rPr>
        <w:t xml:space="preserve">I really appreciate you taking it so seriously, it means a lot when a restaurant treats allergies with this much care and attention.  </w:t>
      </w:r>
      <w:r>
        <w:rPr>
          <w:rFonts w:ascii="Calibri" w:hAnsi="Calibri"/>
          <w:i/>
          <w:sz w:val="22"/>
        </w:rPr>
        <w:t>Tôi rất cảm kích vì anh xem trọng vấn đề này, thật ý nghĩa khi một nhà hàng quan tâm kỹ lưỡng đến dị ứng như vậy.</w:t>
      </w:r>
    </w:p>
    <w:p>
      <w:pPr>
        <w:spacing w:after="160" w:line="312" w:lineRule="auto"/>
        <w:jc w:val="both"/>
      </w:pPr>
      <w:r>
        <w:rPr>
          <w:rFonts w:ascii="Calibri" w:hAnsi="Calibri"/>
          <w:b/>
          <w:sz w:val="22"/>
        </w:rPr>
        <w:t xml:space="preserve">Ms Lan: </w:t>
      </w:r>
      <w:r>
        <w:rPr>
          <w:rFonts w:ascii="Calibri" w:hAnsi="Calibri"/>
          <w:sz w:val="22"/>
        </w:rPr>
        <w:t xml:space="preserve">I'm trying to watch my sodium intake for health reasons, is there any way the kitchen could prepare my dish with less salt overall?  </w:t>
      </w:r>
      <w:r>
        <w:rPr>
          <w:rFonts w:ascii="Calibri" w:hAnsi="Calibri"/>
          <w:i/>
          <w:sz w:val="22"/>
        </w:rPr>
        <w:t>Vì lý do sức khỏe tôi đang hạn chế muối, bếp có thể chuẩn bị món của tôi ít muối hơn bình thường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I'll let the chef know to season your dish lightly and leave any extra salt on the side for you to add yourself.  </w:t>
      </w:r>
      <w:r>
        <w:rPr>
          <w:rFonts w:ascii="Calibri" w:hAnsi="Calibri"/>
          <w:i/>
          <w:sz w:val="22"/>
        </w:rPr>
        <w:t>Được chứ, tôi sẽ báo đầu bếp nêm nhạt cho món của chị và để muối thêm riêng ra để chị tự cho vào nếu muốn.</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being so accommodating about something like this.  </w:t>
      </w:r>
      <w:r>
        <w:rPr>
          <w:rFonts w:ascii="Calibri" w:hAnsi="Calibri"/>
          <w:i/>
          <w:sz w:val="22"/>
        </w:rPr>
        <w:t>Đó chính xác là sự linh hoạt tôi mong muốn, cảm ơn anh đã chu đáo với chuyện như thế này.</w:t>
      </w:r>
    </w:p>
    <w:p>
      <w:pPr>
        <w:spacing w:after="160" w:line="312" w:lineRule="auto"/>
        <w:jc w:val="both"/>
      </w:pPr>
      <w:r>
        <w:rPr>
          <w:rFonts w:ascii="Calibri" w:hAnsi="Calibri"/>
          <w:b/>
          <w:sz w:val="22"/>
        </w:rPr>
        <w:t xml:space="preserve">Ms Lan: </w:t>
      </w:r>
      <w:r>
        <w:rPr>
          <w:rFonts w:ascii="Calibri" w:hAnsi="Calibri"/>
          <w:sz w:val="22"/>
        </w:rPr>
        <w:t xml:space="preserve">My mother is lactose intolerant, could you tell me whether the mashed potatoes are made with regular milk or something dairy-free instead?  </w:t>
      </w:r>
      <w:r>
        <w:rPr>
          <w:rFonts w:ascii="Calibri" w:hAnsi="Calibri"/>
          <w:i/>
          <w:sz w:val="22"/>
        </w:rPr>
        <w:t>Mẹ tôi không dung nạp lactose, anh cho tôi biết khoai tây nghiền làm bằng sữa thường hay loại không sữa vậy ạ?</w:t>
      </w:r>
    </w:p>
    <w:p>
      <w:pPr>
        <w:spacing w:after="160" w:line="312" w:lineRule="auto"/>
        <w:jc w:val="both"/>
      </w:pPr>
      <w:r>
        <w:rPr>
          <w:rFonts w:ascii="Calibri" w:hAnsi="Calibri"/>
          <w:b/>
          <w:sz w:val="22"/>
        </w:rPr>
        <w:t xml:space="preserve">Mr Applecross: </w:t>
      </w:r>
      <w:r>
        <w:rPr>
          <w:rFonts w:ascii="Calibri" w:hAnsi="Calibri"/>
          <w:sz w:val="22"/>
        </w:rPr>
        <w:t xml:space="preserve">They're made with regular milk and butter, but I could ask the kitchen to prepare a small dairy-free portion using olive oil instead.  </w:t>
      </w:r>
      <w:r>
        <w:rPr>
          <w:rFonts w:ascii="Calibri" w:hAnsi="Calibri"/>
          <w:i/>
          <w:sz w:val="22"/>
        </w:rPr>
        <w:t>Món đó làm bằng sữa và bơ thường, nhưng tôi có thể nhờ bếp làm một phần nhỏ không sữa dùng dầu ô-liu thay thế.</w:t>
      </w:r>
    </w:p>
    <w:p>
      <w:pPr>
        <w:spacing w:after="160" w:line="312" w:lineRule="auto"/>
        <w:jc w:val="both"/>
      </w:pPr>
      <w:r>
        <w:rPr>
          <w:rFonts w:ascii="Calibri" w:hAnsi="Calibri"/>
          <w:b/>
          <w:sz w:val="22"/>
        </w:rPr>
        <w:t xml:space="preserve">Ms Lan: </w:t>
      </w:r>
      <w:r>
        <w:rPr>
          <w:rFonts w:ascii="Calibri" w:hAnsi="Calibri"/>
          <w:sz w:val="22"/>
        </w:rPr>
        <w:t xml:space="preserve">That would be perfect for her, thank you for offering such a simple solution without making her feel like a burden at all.  </w:t>
      </w:r>
      <w:r>
        <w:rPr>
          <w:rFonts w:ascii="Calibri" w:hAnsi="Calibri"/>
          <w:i/>
          <w:sz w:val="22"/>
        </w:rPr>
        <w:t>Vậy thì hoàn hảo cho mẹ tôi rồi, cảm ơn anh đã đưa ra giải pháp đơn giản mà không khiến mẹ cảm thấy phiền phức gì cả.</w:t>
      </w:r>
    </w:p>
    <w:p>
      <w:pPr>
        <w:spacing w:after="160" w:line="312" w:lineRule="auto"/>
        <w:jc w:val="both"/>
      </w:pPr>
      <w:r>
        <w:rPr>
          <w:rFonts w:ascii="Calibri" w:hAnsi="Calibri"/>
          <w:b/>
          <w:sz w:val="22"/>
        </w:rPr>
        <w:t xml:space="preserve">Ms Lan: </w:t>
      </w:r>
      <w:r>
        <w:rPr>
          <w:rFonts w:ascii="Calibri" w:hAnsi="Calibri"/>
          <w:sz w:val="22"/>
        </w:rPr>
        <w:t xml:space="preserve">I noticed the menu has a small symbol next to some dishes, does that mean those are safe for someone with a gluten allergy?  </w:t>
      </w:r>
      <w:r>
        <w:rPr>
          <w:rFonts w:ascii="Calibri" w:hAnsi="Calibri"/>
          <w:i/>
          <w:sz w:val="22"/>
        </w:rPr>
        <w:t>Tôi thấy thực đơn có một ký hiệu nhỏ bên cạnh vài món, ký hiệu đó có nghĩa là an toàn cho người dị ứng gluten không ạ?</w:t>
      </w:r>
    </w:p>
    <w:p>
      <w:pPr>
        <w:spacing w:after="160" w:line="312" w:lineRule="auto"/>
        <w:jc w:val="both"/>
      </w:pPr>
      <w:r>
        <w:rPr>
          <w:rFonts w:ascii="Calibri" w:hAnsi="Calibri"/>
          <w:b/>
          <w:sz w:val="22"/>
        </w:rPr>
        <w:t xml:space="preserve">Mr Applecross: </w:t>
      </w:r>
      <w:r>
        <w:rPr>
          <w:rFonts w:ascii="Calibri" w:hAnsi="Calibri"/>
          <w:sz w:val="22"/>
        </w:rPr>
        <w:t xml:space="preserve">Exactly right, that little leaf symbol marks every dish that's naturally free of gluten, so those are always a safe bet for you.  </w:t>
      </w:r>
      <w:r>
        <w:rPr>
          <w:rFonts w:ascii="Calibri" w:hAnsi="Calibri"/>
          <w:i/>
          <w:sz w:val="22"/>
        </w:rPr>
        <w:t>Đúng vậy đấy, ký hiệu chiếc lá nhỏ đó đánh dấu mọi món vốn không chứa gluten, nên những món đó luôn an toàn cho chị.</w:t>
      </w:r>
    </w:p>
    <w:p>
      <w:pPr>
        <w:spacing w:after="160" w:line="312" w:lineRule="auto"/>
        <w:jc w:val="both"/>
      </w:pPr>
      <w:r>
        <w:rPr>
          <w:rFonts w:ascii="Calibri" w:hAnsi="Calibri"/>
          <w:b/>
          <w:sz w:val="22"/>
        </w:rPr>
        <w:t xml:space="preserve">Ms Lan: </w:t>
      </w:r>
      <w:r>
        <w:rPr>
          <w:rFonts w:ascii="Calibri" w:hAnsi="Calibri"/>
          <w:sz w:val="22"/>
        </w:rPr>
        <w:t xml:space="preserve">That's such a helpful little detail, I wish more restaurants marked their menus this clearly for people with dietary restrictions.  </w:t>
      </w:r>
      <w:r>
        <w:rPr>
          <w:rFonts w:ascii="Calibri" w:hAnsi="Calibri"/>
          <w:i/>
          <w:sz w:val="22"/>
        </w:rPr>
        <w:t>Chi tiết nhỏ đó thật hữu ích, tôi ước gì nhiều nhà hàng khác cũng đánh dấu thực đơn rõ ràng như vậy cho người ăn kiêng.</w:t>
      </w:r>
    </w:p>
    <w:p>
      <w:pPr>
        <w:spacing w:after="160" w:line="312" w:lineRule="auto"/>
        <w:jc w:val="both"/>
      </w:pPr>
      <w:r>
        <w:rPr>
          <w:rFonts w:ascii="Calibri" w:hAnsi="Calibri"/>
          <w:b/>
          <w:sz w:val="22"/>
        </w:rPr>
        <w:t xml:space="preserve">Ms Lan: </w:t>
      </w:r>
      <w:r>
        <w:rPr>
          <w:rFonts w:ascii="Calibri" w:hAnsi="Calibri"/>
          <w:sz w:val="22"/>
        </w:rPr>
        <w:t xml:space="preserve">Is the specials board updated every single day, or does it usually stay the same for the whole week at a time?  </w:t>
      </w:r>
      <w:r>
        <w:rPr>
          <w:rFonts w:ascii="Calibri" w:hAnsi="Calibri"/>
          <w:i/>
          <w:sz w:val="22"/>
        </w:rPr>
        <w:t>Bảng món đặc biệt có cập nhật mỗi ngày không ạ, hay thường giữ nguyên cả tuần vậy?</w:t>
      </w:r>
    </w:p>
    <w:p>
      <w:pPr>
        <w:spacing w:after="160" w:line="312" w:lineRule="auto"/>
        <w:jc w:val="both"/>
      </w:pPr>
      <w:r>
        <w:rPr>
          <w:rFonts w:ascii="Calibri" w:hAnsi="Calibri"/>
          <w:b/>
          <w:sz w:val="22"/>
        </w:rPr>
        <w:t xml:space="preserve">Mr Applecross: </w:t>
      </w:r>
      <w:r>
        <w:rPr>
          <w:rFonts w:ascii="Calibri" w:hAnsi="Calibri"/>
          <w:sz w:val="22"/>
        </w:rPr>
        <w:t xml:space="preserve">We change it daily, actually, depending on what fresh ingredients arrive from the market that morning, so it's always a little different.  </w:t>
      </w:r>
      <w:r>
        <w:rPr>
          <w:rFonts w:ascii="Calibri" w:hAnsi="Calibri"/>
          <w:i/>
          <w:sz w:val="22"/>
        </w:rPr>
        <w:t>Thật ra chúng tôi thay đổi mỗi ngày, tùy vào nguyên liệu tươi nhập từ chợ sáng hôm đó, nên lúc nào cũng hơi khác một chút.</w:t>
      </w:r>
    </w:p>
    <w:p>
      <w:pPr>
        <w:spacing w:after="160" w:line="312" w:lineRule="auto"/>
        <w:jc w:val="both"/>
      </w:pPr>
      <w:r>
        <w:rPr>
          <w:rFonts w:ascii="Calibri" w:hAnsi="Calibri"/>
          <w:b/>
          <w:sz w:val="22"/>
        </w:rPr>
        <w:t xml:space="preserve">Ms Lan: </w:t>
      </w:r>
      <w:r>
        <w:rPr>
          <w:rFonts w:ascii="Calibri" w:hAnsi="Calibri"/>
          <w:sz w:val="22"/>
        </w:rPr>
        <w:t xml:space="preserve">That explains why I never get bored coming here, there's always something new and interesting to try on the board.  </w:t>
      </w:r>
      <w:r>
        <w:rPr>
          <w:rFonts w:ascii="Calibri" w:hAnsi="Calibri"/>
          <w:i/>
          <w:sz w:val="22"/>
        </w:rPr>
        <w:t>Vậy nên tôi không bao giờ chán khi đến đây, lúc nào cũng có món mới thú vị để thử trên bảng.</w:t>
      </w:r>
    </w:p>
    <w:p>
      <w:pPr>
        <w:spacing w:after="160" w:line="312" w:lineRule="auto"/>
        <w:jc w:val="both"/>
      </w:pPr>
      <w:r>
        <w:rPr>
          <w:rFonts w:ascii="Calibri" w:hAnsi="Calibri"/>
          <w:b/>
          <w:sz w:val="22"/>
        </w:rPr>
        <w:t xml:space="preserve">Ms Lan: </w:t>
      </w:r>
      <w:r>
        <w:rPr>
          <w:rFonts w:ascii="Calibri" w:hAnsi="Calibri"/>
          <w:sz w:val="22"/>
        </w:rPr>
        <w:t xml:space="preserve">Would a single portion of the fried rice be enough for two people to share, or should we order two separate portions instead?  </w:t>
      </w:r>
      <w:r>
        <w:rPr>
          <w:rFonts w:ascii="Calibri" w:hAnsi="Calibri"/>
          <w:i/>
          <w:sz w:val="22"/>
        </w:rPr>
        <w:t>Một phần cơm chiên có đủ cho hai người dùng chung không ạ, hay chúng tôi nên gọi hai phần riêng?</w:t>
      </w:r>
    </w:p>
    <w:p>
      <w:pPr>
        <w:spacing w:after="160" w:line="312" w:lineRule="auto"/>
        <w:jc w:val="both"/>
      </w:pPr>
      <w:r>
        <w:rPr>
          <w:rFonts w:ascii="Calibri" w:hAnsi="Calibri"/>
          <w:b/>
          <w:sz w:val="22"/>
        </w:rPr>
        <w:t xml:space="preserve">Mr Applecross: </w:t>
      </w:r>
      <w:r>
        <w:rPr>
          <w:rFonts w:ascii="Calibri" w:hAnsi="Calibri"/>
          <w:sz w:val="22"/>
        </w:rPr>
        <w:t xml:space="preserve">One portion is fairly generous, but if you're both quite hungry, ordering two smaller side dishes to go with it might be wiser.  </w:t>
      </w:r>
      <w:r>
        <w:rPr>
          <w:rFonts w:ascii="Calibri" w:hAnsi="Calibri"/>
          <w:i/>
          <w:sz w:val="22"/>
        </w:rPr>
        <w:t>Một phần khá nhiều rồi, nhưng nếu cả hai đều khá đói, gọi thêm hai món phụ nhỏ đi kèm có lẽ khôn ngoan hơn.</w:t>
      </w:r>
    </w:p>
    <w:p>
      <w:pPr>
        <w:spacing w:after="160" w:line="312" w:lineRule="auto"/>
        <w:jc w:val="both"/>
      </w:pPr>
      <w:r>
        <w:rPr>
          <w:rFonts w:ascii="Calibri" w:hAnsi="Calibri"/>
          <w:b/>
          <w:sz w:val="22"/>
        </w:rPr>
        <w:t xml:space="preserve">Ms Lan: </w:t>
      </w:r>
      <w:r>
        <w:rPr>
          <w:rFonts w:ascii="Calibri" w:hAnsi="Calibri"/>
          <w:sz w:val="22"/>
        </w:rPr>
        <w:t xml:space="preserve">Good point, let's do one fried rice and a couple of small sides then, that should cover us both nicely.  </w:t>
      </w:r>
      <w:r>
        <w:rPr>
          <w:rFonts w:ascii="Calibri" w:hAnsi="Calibri"/>
          <w:i/>
          <w:sz w:val="22"/>
        </w:rPr>
        <w:t>Nói hay đấy, vậy cho chúng tôi một cơm chiên và vài món phụ nhỏ, chắc sẽ đủ cho cả hai.</w:t>
      </w:r>
    </w:p>
    <w:p>
      <w:pPr>
        <w:spacing w:after="160" w:line="312" w:lineRule="auto"/>
        <w:jc w:val="both"/>
      </w:pPr>
      <w:r>
        <w:rPr>
          <w:rFonts w:ascii="Calibri" w:hAnsi="Calibri"/>
          <w:b/>
          <w:sz w:val="22"/>
        </w:rPr>
        <w:t xml:space="preserve">Ms Lan: </w:t>
      </w:r>
      <w:r>
        <w:rPr>
          <w:rFonts w:ascii="Calibri" w:hAnsi="Calibri"/>
          <w:sz w:val="22"/>
        </w:rPr>
        <w:t xml:space="preserve">Does the price on the menu already include a drink, or is that something we would need to order and pay for separately?  </w:t>
      </w:r>
      <w:r>
        <w:rPr>
          <w:rFonts w:ascii="Calibri" w:hAnsi="Calibri"/>
          <w:i/>
          <w:sz w:val="22"/>
        </w:rPr>
        <w:t>Giá trên thực đơn đã bao gồm nước uống chưa ạ, hay chúng tôi cần gọi và trả riêng?</w:t>
      </w:r>
    </w:p>
    <w:p>
      <w:pPr>
        <w:spacing w:after="160" w:line="312" w:lineRule="auto"/>
        <w:jc w:val="both"/>
      </w:pPr>
      <w:r>
        <w:rPr>
          <w:rFonts w:ascii="Calibri" w:hAnsi="Calibri"/>
          <w:b/>
          <w:sz w:val="22"/>
        </w:rPr>
        <w:t xml:space="preserve">Mr Applecross: </w:t>
      </w:r>
      <w:r>
        <w:rPr>
          <w:rFonts w:ascii="Calibri" w:hAnsi="Calibri"/>
          <w:sz w:val="22"/>
        </w:rPr>
        <w:t xml:space="preserve">The main course price is for the food alone, drinks are always ordered and charged separately here, I'm afraid.  </w:t>
      </w:r>
      <w:r>
        <w:rPr>
          <w:rFonts w:ascii="Calibri" w:hAnsi="Calibri"/>
          <w:i/>
          <w:sz w:val="22"/>
        </w:rPr>
        <w:t>Giá món chính chỉ tính riêng thức ăn thôi, nước uống luôn được gọi và tính riêng ở đây.</w:t>
      </w:r>
    </w:p>
    <w:p>
      <w:pPr>
        <w:spacing w:after="160" w:line="312" w:lineRule="auto"/>
        <w:jc w:val="both"/>
      </w:pPr>
      <w:r>
        <w:rPr>
          <w:rFonts w:ascii="Calibri" w:hAnsi="Calibri"/>
          <w:b/>
          <w:sz w:val="22"/>
        </w:rPr>
        <w:t xml:space="preserve">Ms Lan: </w:t>
      </w:r>
      <w:r>
        <w:rPr>
          <w:rFonts w:ascii="Calibri" w:hAnsi="Calibri"/>
          <w:sz w:val="22"/>
        </w:rPr>
        <w:t xml:space="preserve">Thanks for clarifying that, I'll add a couple of drinks to our order then so we know the total upfront.  </w:t>
      </w:r>
      <w:r>
        <w:rPr>
          <w:rFonts w:ascii="Calibri" w:hAnsi="Calibri"/>
          <w:i/>
          <w:sz w:val="22"/>
        </w:rPr>
        <w:t>Cảm ơn anh đã làm rõ, vậy tôi sẽ thêm vài ly nước vào đơn để biết tổng tiền trước.</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breakfast menu and the regular lunch menu? I want to make sure I order from the right one.  </w:t>
      </w:r>
      <w:r>
        <w:rPr>
          <w:rFonts w:ascii="Calibri" w:hAnsi="Calibri"/>
          <w:i/>
          <w:sz w:val="22"/>
        </w:rPr>
        <w:t>Thực đơn bữa sáng và thực đơn trưa thường khác nhau thế nào ạ? Tôi muốn chắc mình gọi đúng thực đơn.</w:t>
      </w:r>
    </w:p>
    <w:p>
      <w:pPr>
        <w:spacing w:after="160" w:line="312" w:lineRule="auto"/>
        <w:jc w:val="both"/>
      </w:pPr>
      <w:r>
        <w:rPr>
          <w:rFonts w:ascii="Calibri" w:hAnsi="Calibri"/>
          <w:b/>
          <w:sz w:val="22"/>
        </w:rPr>
        <w:t xml:space="preserve">Mr Applecross: </w:t>
      </w:r>
      <w:r>
        <w:rPr>
          <w:rFonts w:ascii="Calibri" w:hAnsi="Calibri"/>
          <w:sz w:val="22"/>
        </w:rPr>
        <w:t xml:space="preserve">Breakfast runs until eleven and focuses on eggs and pastries, while lunch has heartier mains like pasta, curry, and grilled dishes.  </w:t>
      </w:r>
      <w:r>
        <w:rPr>
          <w:rFonts w:ascii="Calibri" w:hAnsi="Calibri"/>
          <w:i/>
          <w:sz w:val="22"/>
        </w:rPr>
        <w:t>Bữa sáng phục vụ đến mười một giờ và tập trung vào trứng và bánh ngọt, còn bữa trưa có các món chính no bụng hơn như mì, cà ri, và món nướng.</w:t>
      </w:r>
    </w:p>
    <w:p>
      <w:pPr>
        <w:spacing w:after="160" w:line="312" w:lineRule="auto"/>
        <w:jc w:val="both"/>
      </w:pPr>
      <w:r>
        <w:rPr>
          <w:rFonts w:ascii="Calibri" w:hAnsi="Calibri"/>
          <w:b/>
          <w:sz w:val="22"/>
        </w:rPr>
        <w:t xml:space="preserve">Ms Lan: </w:t>
      </w:r>
      <w:r>
        <w:rPr>
          <w:rFonts w:ascii="Calibri" w:hAnsi="Calibri"/>
          <w:sz w:val="22"/>
        </w:rPr>
        <w:t xml:space="preserve">Since it's already past eleven, I suppose I'll switch straight over to the lunch menu then, no more breakfast for me today.  </w:t>
      </w:r>
      <w:r>
        <w:rPr>
          <w:rFonts w:ascii="Calibri" w:hAnsi="Calibri"/>
          <w:i/>
          <w:sz w:val="22"/>
        </w:rPr>
        <w:t>Vì đã qua mười một giờ rồi, chắc tôi sẽ chuyển thẳng sang thực đơn trưa vậy, hôm nay không ăn sáng nữa.</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large the family sharing platter is? I want to know if it's enough for four adults.  </w:t>
      </w:r>
      <w:r>
        <w:rPr>
          <w:rFonts w:ascii="Calibri" w:hAnsi="Calibri"/>
          <w:i/>
          <w:sz w:val="22"/>
        </w:rPr>
        <w:t>Anh cho tôi biết đại khái đĩa ăn chung cho gia đình lớn cỡ nào không ạ? Tôi muốn biết có đủ cho bốn người lớn không.</w:t>
      </w:r>
    </w:p>
    <w:p>
      <w:pPr>
        <w:spacing w:after="160" w:line="312" w:lineRule="auto"/>
        <w:jc w:val="both"/>
      </w:pPr>
      <w:r>
        <w:rPr>
          <w:rFonts w:ascii="Calibri" w:hAnsi="Calibri"/>
          <w:b/>
          <w:sz w:val="22"/>
        </w:rPr>
        <w:t xml:space="preserve">Mr Applecross: </w:t>
      </w:r>
      <w:r>
        <w:rPr>
          <w:rFonts w:ascii="Calibri" w:hAnsi="Calibri"/>
          <w:sz w:val="22"/>
        </w:rPr>
        <w:t xml:space="preserve">It's quite generous, honestly, it usually satisfies four hungry adults comfortably, with maybe a little left over depending on appetite.  </w:t>
      </w:r>
      <w:r>
        <w:rPr>
          <w:rFonts w:ascii="Calibri" w:hAnsi="Calibri"/>
          <w:i/>
          <w:sz w:val="22"/>
        </w:rPr>
        <w:t>Thành thật là khá nhiều đấy, thường đủ no thoải mái cho bốn người lớn đang đói, có khi còn dư chút ít tùy khẩu vị.</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our group needs tonight, let's order that instead of four separate individual meals.  </w:t>
      </w:r>
      <w:r>
        <w:rPr>
          <w:rFonts w:ascii="Calibri" w:hAnsi="Calibri"/>
          <w:i/>
          <w:sz w:val="22"/>
        </w:rPr>
        <w:t>Nghe đúng những gì nhóm chúng tôi cần tối nay, cho chúng tôi gọi món đó thay vì bốn phần ăn riêng.</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the fork you brought out still has a little bit of food on it from before.  </w:t>
      </w:r>
      <w:r>
        <w:rPr>
          <w:rFonts w:ascii="Calibri" w:hAnsi="Calibri"/>
          <w:i/>
          <w:sz w:val="22"/>
        </w:rPr>
        <w:t>Xin lỗi vì phải nói điều này, nhưng cái nĩa anh mang ra vẫn còn dính chút thức ăn từ trước.</w:t>
      </w:r>
    </w:p>
    <w:p>
      <w:pPr>
        <w:spacing w:after="160" w:line="312" w:lineRule="auto"/>
        <w:jc w:val="both"/>
      </w:pPr>
      <w:r>
        <w:rPr>
          <w:rFonts w:ascii="Calibri" w:hAnsi="Calibri"/>
          <w:b/>
          <w:sz w:val="22"/>
        </w:rPr>
        <w:t xml:space="preserve">Mr Applecross: </w:t>
      </w:r>
      <w:r>
        <w:rPr>
          <w:rFonts w:ascii="Calibri" w:hAnsi="Calibri"/>
          <w:sz w:val="22"/>
        </w:rPr>
        <w:t xml:space="preserve">Oh, I do apologize for that, let me bring you a completely fresh set of cutlery right away, that should never have happened.  </w:t>
      </w:r>
      <w:r>
        <w:rPr>
          <w:rFonts w:ascii="Calibri" w:hAnsi="Calibri"/>
          <w:i/>
          <w:sz w:val="22"/>
        </w:rPr>
        <w:t>Ồ, tôi thật sự xin lỗi vì việc đó, để tôi mang ngay bộ dao nĩa hoàn toàn mới cho chị, lẽ ra không nên xảy ra chuyện này.</w:t>
      </w:r>
    </w:p>
    <w:p>
      <w:pPr>
        <w:spacing w:after="160" w:line="312" w:lineRule="auto"/>
        <w:jc w:val="both"/>
      </w:pPr>
      <w:r>
        <w:rPr>
          <w:rFonts w:ascii="Calibri" w:hAnsi="Calibri"/>
          <w:b/>
          <w:sz w:val="22"/>
        </w:rPr>
        <w:t xml:space="preserve">Ms Lan: </w:t>
      </w:r>
      <w:r>
        <w:rPr>
          <w:rFonts w:ascii="Calibri" w:hAnsi="Calibri"/>
          <w:sz w:val="22"/>
        </w:rPr>
        <w:t xml:space="preserve">Thank you for handling it so quickly, I know it was probably just a small oversight during a busy shift.  </w:t>
      </w:r>
      <w:r>
        <w:rPr>
          <w:rFonts w:ascii="Calibri" w:hAnsi="Calibri"/>
          <w:i/>
          <w:sz w:val="22"/>
        </w:rPr>
        <w:t>Cảm ơn anh đã xử lý nhanh vậy, tôi biết chắc chỉ là sơ suất nhỏ trong ca làm bận rộn thôi.</w:t>
      </w:r>
    </w:p>
    <w:p>
      <w:pPr>
        <w:spacing w:after="160" w:line="312" w:lineRule="auto"/>
        <w:jc w:val="both"/>
      </w:pPr>
      <w:r>
        <w:rPr>
          <w:rFonts w:ascii="Calibri" w:hAnsi="Calibri"/>
          <w:b/>
          <w:sz w:val="22"/>
        </w:rPr>
        <w:t xml:space="preserve">Ms Lan: </w:t>
      </w:r>
      <w:r>
        <w:rPr>
          <w:rFonts w:ascii="Calibri" w:hAnsi="Calibri"/>
          <w:sz w:val="22"/>
        </w:rPr>
        <w:t xml:space="preserve">I think our table might be missing the side of vegetables that was supposed to come with the main course tonight.  </w:t>
      </w:r>
      <w:r>
        <w:rPr>
          <w:rFonts w:ascii="Calibri" w:hAnsi="Calibri"/>
          <w:i/>
          <w:sz w:val="22"/>
        </w:rPr>
        <w:t>Tôi nghĩ bàn chúng tôi thiếu phần rau đáng lẽ phải đi kèm với món chính tối nay.</w:t>
      </w:r>
    </w:p>
    <w:p>
      <w:pPr>
        <w:spacing w:after="160" w:line="312" w:lineRule="auto"/>
        <w:jc w:val="both"/>
      </w:pPr>
      <w:r>
        <w:rPr>
          <w:rFonts w:ascii="Calibri" w:hAnsi="Calibri"/>
          <w:b/>
          <w:sz w:val="22"/>
        </w:rPr>
        <w:t xml:space="preserve">Mr Applecross: </w:t>
      </w:r>
      <w:r>
        <w:rPr>
          <w:rFonts w:ascii="Calibri" w:hAnsi="Calibri"/>
          <w:sz w:val="22"/>
        </w:rPr>
        <w:t xml:space="preserve">You're absolutely right, I'm sorry, let me check with the kitchen and bring that out for you within just a few minutes.  </w:t>
      </w:r>
      <w:r>
        <w:rPr>
          <w:rFonts w:ascii="Calibri" w:hAnsi="Calibri"/>
          <w:i/>
          <w:sz w:val="22"/>
        </w:rPr>
        <w:t>Chị nói đúng rồi, tôi xin lỗi, để tôi kiểm tra với bếp và mang ra cho mọi người trong vài phút thôi.</w:t>
      </w:r>
    </w:p>
    <w:p>
      <w:pPr>
        <w:spacing w:after="160" w:line="312" w:lineRule="auto"/>
        <w:jc w:val="both"/>
      </w:pPr>
      <w:r>
        <w:rPr>
          <w:rFonts w:ascii="Calibri" w:hAnsi="Calibri"/>
          <w:b/>
          <w:sz w:val="22"/>
        </w:rPr>
        <w:t xml:space="preserve">Ms Lan: </w:t>
      </w:r>
      <w:r>
        <w:rPr>
          <w:rFonts w:ascii="Calibri" w:hAnsi="Calibri"/>
          <w:sz w:val="22"/>
        </w:rPr>
        <w:t xml:space="preserve">No trouble at all, we'll just start on the rest while we wait, thank you for sorting it out so calmly.  </w:t>
      </w:r>
      <w:r>
        <w:rPr>
          <w:rFonts w:ascii="Calibri" w:hAnsi="Calibri"/>
          <w:i/>
          <w:sz w:val="22"/>
        </w:rPr>
        <w:t>Không sao đâu, chúng tôi sẽ bắt đầu ăn phần còn lại trong lúc chờ, cảm ơn anh đã giải quyết bình tĩnh vậy.</w:t>
      </w:r>
    </w:p>
    <w:p>
      <w:pPr>
        <w:spacing w:after="160" w:line="312" w:lineRule="auto"/>
        <w:jc w:val="both"/>
      </w:pPr>
      <w:r>
        <w:rPr>
          <w:rFonts w:ascii="Calibri" w:hAnsi="Calibri"/>
          <w:b/>
          <w:sz w:val="22"/>
        </w:rPr>
        <w:t xml:space="preserve">Ms Lan: </w:t>
      </w:r>
      <w:r>
        <w:rPr>
          <w:rFonts w:ascii="Calibri" w:hAnsi="Calibri"/>
          <w:sz w:val="22"/>
        </w:rPr>
        <w:t xml:space="preserve">This drink doesn't quite taste like what I ordered, I think it might actually be the wrong one for our table.  </w:t>
      </w:r>
      <w:r>
        <w:rPr>
          <w:rFonts w:ascii="Calibri" w:hAnsi="Calibri"/>
          <w:i/>
          <w:sz w:val="22"/>
        </w:rPr>
        <w:t>Ly nước này không giống món tôi gọi lắm, tôi nghĩ có thể đây là nhầm ly cho bàn khác rồi.</w:t>
      </w:r>
    </w:p>
    <w:p>
      <w:pPr>
        <w:spacing w:after="160" w:line="312" w:lineRule="auto"/>
        <w:jc w:val="both"/>
      </w:pPr>
      <w:r>
        <w:rPr>
          <w:rFonts w:ascii="Calibri" w:hAnsi="Calibri"/>
          <w:b/>
          <w:sz w:val="22"/>
        </w:rPr>
        <w:t xml:space="preserve">Mr Applecross: </w:t>
      </w:r>
      <w:r>
        <w:rPr>
          <w:rFonts w:ascii="Calibri" w:hAnsi="Calibri"/>
          <w:sz w:val="22"/>
        </w:rPr>
        <w:t xml:space="preserve">Let me check the order again, ah, you're right, I'll swap it out for the correct drink immediately, I'm very sorry about the mix-up.  </w:t>
      </w:r>
      <w:r>
        <w:rPr>
          <w:rFonts w:ascii="Calibri" w:hAnsi="Calibri"/>
          <w:i/>
          <w:sz w:val="22"/>
        </w:rPr>
        <w:t>Để tôi kiểm tra lại đơn, à, chị đúng rồi, tôi sẽ đổi ngay sang đúng loại nước, xin lỗi chị vì nhầm lẫn này.</w:t>
      </w:r>
    </w:p>
    <w:p>
      <w:pPr>
        <w:spacing w:after="160" w:line="312" w:lineRule="auto"/>
        <w:jc w:val="both"/>
      </w:pPr>
      <w:r>
        <w:rPr>
          <w:rFonts w:ascii="Calibri" w:hAnsi="Calibri"/>
          <w:b/>
          <w:sz w:val="22"/>
        </w:rPr>
        <w:t xml:space="preserve">Ms Lan: </w:t>
      </w:r>
      <w:r>
        <w:rPr>
          <w:rFonts w:ascii="Calibri" w:hAnsi="Calibri"/>
          <w:sz w:val="22"/>
        </w:rPr>
        <w:t xml:space="preserve">Thanks for catching it so quickly, I was starting to worry I had simply forgotten what I ordered myself.  </w:t>
      </w:r>
      <w:r>
        <w:rPr>
          <w:rFonts w:ascii="Calibri" w:hAnsi="Calibri"/>
          <w:i/>
          <w:sz w:val="22"/>
        </w:rPr>
        <w:t>Cảm ơn anh đã phát hiện nhanh vậy, tôi bắt đầu lo là mình đã tự quên mất mình gọi gì rồi.</w:t>
      </w:r>
    </w:p>
    <w:p>
      <w:pPr>
        <w:spacing w:after="160" w:line="312" w:lineRule="auto"/>
        <w:jc w:val="both"/>
      </w:pPr>
      <w:r>
        <w:rPr>
          <w:rFonts w:ascii="Calibri" w:hAnsi="Calibri"/>
          <w:b/>
          <w:sz w:val="22"/>
        </w:rPr>
        <w:t xml:space="preserve">Ms Lan: </w:t>
      </w:r>
      <w:r>
        <w:rPr>
          <w:rFonts w:ascii="Calibri" w:hAnsi="Calibri"/>
          <w:sz w:val="22"/>
        </w:rPr>
        <w:t xml:space="preserve">The portion tonight seems noticeably smaller than what I remember from my last visit, is that just my imagination, perhaps?  </w:t>
      </w:r>
      <w:r>
        <w:rPr>
          <w:rFonts w:ascii="Calibri" w:hAnsi="Calibri"/>
          <w:i/>
          <w:sz w:val="22"/>
        </w:rPr>
        <w:t>Phần ăn tối nay có vẻ nhỏ hơn hẳn so với lần trước tôi nhớ, hay chỉ là tôi tưởng tượng thôi ạ?</w:t>
      </w:r>
    </w:p>
    <w:p>
      <w:pPr>
        <w:spacing w:after="160" w:line="312" w:lineRule="auto"/>
        <w:jc w:val="both"/>
      </w:pPr>
      <w:r>
        <w:rPr>
          <w:rFonts w:ascii="Calibri" w:hAnsi="Calibri"/>
          <w:b/>
          <w:sz w:val="22"/>
        </w:rPr>
        <w:t xml:space="preserve">Mr Applecross: </w:t>
      </w:r>
      <w:r>
        <w:rPr>
          <w:rFonts w:ascii="Calibri" w:hAnsi="Calibri"/>
          <w:sz w:val="22"/>
        </w:rPr>
        <w:t xml:space="preserve">You're not imagining it, actually, we had a small kitchen mix-up tonight, let me have them add a bit more to your plate now.  </w:t>
      </w:r>
      <w:r>
        <w:rPr>
          <w:rFonts w:ascii="Calibri" w:hAnsi="Calibri"/>
          <w:i/>
          <w:sz w:val="22"/>
        </w:rPr>
        <w:t>Thật ra chị không tưởng tượng đâu, tối nay bếp có chút nhầm lẫn nhỏ, để tôi nhờ họ thêm vào đĩa chị ngay.</w:t>
      </w:r>
    </w:p>
    <w:p>
      <w:pPr>
        <w:spacing w:after="160" w:line="312" w:lineRule="auto"/>
        <w:jc w:val="both"/>
      </w:pPr>
      <w:r>
        <w:rPr>
          <w:rFonts w:ascii="Calibri" w:hAnsi="Calibri"/>
          <w:b/>
          <w:sz w:val="22"/>
        </w:rPr>
        <w:t xml:space="preserve">Ms Lan: </w:t>
      </w:r>
      <w:r>
        <w:rPr>
          <w:rFonts w:ascii="Calibri" w:hAnsi="Calibri"/>
          <w:sz w:val="22"/>
        </w:rPr>
        <w:t xml:space="preserve">I appreciate you being honest about it rather than just brushing the question aside, that means a lot to me.  </w:t>
      </w:r>
      <w:r>
        <w:rPr>
          <w:rFonts w:ascii="Calibri" w:hAnsi="Calibri"/>
          <w:i/>
          <w:sz w:val="22"/>
        </w:rPr>
        <w:t>Tôi cảm kích vì anh thành thật về chuyện đó thay vì lảng tránh câu hỏi, điều đó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I ordered my tea with honey, but it looks like sugar was used instead, could you please have that fixed for me?  </w:t>
      </w:r>
      <w:r>
        <w:rPr>
          <w:rFonts w:ascii="Calibri" w:hAnsi="Calibri"/>
          <w:i/>
          <w:sz w:val="22"/>
        </w:rPr>
        <w:t>Tôi gọi trà với mật ong, nhưng có vẻ đã dùng đường thay vào, anh sửa giúp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let me remake that with honey right away, and thank you for pointing it out before you started drinking it.  </w:t>
      </w:r>
      <w:r>
        <w:rPr>
          <w:rFonts w:ascii="Calibri" w:hAnsi="Calibri"/>
          <w:i/>
          <w:sz w:val="22"/>
        </w:rPr>
        <w:t>Tôi xin lỗi, để tôi pha lại với mật ong ngay, cảm ơn chị đã báo trước khi uống.</w:t>
      </w:r>
    </w:p>
    <w:p>
      <w:pPr>
        <w:spacing w:after="160" w:line="312" w:lineRule="auto"/>
        <w:jc w:val="both"/>
      </w:pPr>
      <w:r>
        <w:rPr>
          <w:rFonts w:ascii="Calibri" w:hAnsi="Calibri"/>
          <w:b/>
          <w:sz w:val="22"/>
        </w:rPr>
        <w:t xml:space="preserve">Ms Lan: </w:t>
      </w:r>
      <w:r>
        <w:rPr>
          <w:rFonts w:ascii="Calibri" w:hAnsi="Calibri"/>
          <w:sz w:val="22"/>
        </w:rPr>
        <w:t xml:space="preserve">Thank you, I just prefer the taste of honey, and I wanted to make sure I mentioned it before it went to waste.  </w:t>
      </w:r>
      <w:r>
        <w:rPr>
          <w:rFonts w:ascii="Calibri" w:hAnsi="Calibri"/>
          <w:i/>
          <w:sz w:val="22"/>
        </w:rPr>
        <w:t>Cảm ơn anh, tôi chỉ thích vị mật ong hơn thôi, và tôi muốn báo trước khi nó bị lãng phí.</w:t>
      </w:r>
    </w:p>
    <w:p>
      <w:pPr>
        <w:spacing w:after="160" w:line="312" w:lineRule="auto"/>
        <w:jc w:val="both"/>
      </w:pPr>
      <w:r>
        <w:rPr>
          <w:rFonts w:ascii="Calibri" w:hAnsi="Calibri"/>
          <w:b/>
          <w:sz w:val="22"/>
        </w:rPr>
        <w:t xml:space="preserve">Ms Lan: </w:t>
      </w:r>
      <w:r>
        <w:rPr>
          <w:rFonts w:ascii="Calibri" w:hAnsi="Calibri"/>
          <w:sz w:val="22"/>
        </w:rPr>
        <w:t xml:space="preserve">Could you show me the total before I decide how much to add as a tip? I'd like to see the exact number first.  </w:t>
      </w:r>
      <w:r>
        <w:rPr>
          <w:rFonts w:ascii="Calibri" w:hAnsi="Calibri"/>
          <w:i/>
          <w:sz w:val="22"/>
        </w:rPr>
        <w:t>Anh cho tôi xem tổng tiền trước khi tôi quyết định boa bao nhiêu được không ạ? Tôi muốn xem con số chính xác trước.</w:t>
      </w:r>
    </w:p>
    <w:p>
      <w:pPr>
        <w:spacing w:after="160" w:line="312" w:lineRule="auto"/>
        <w:jc w:val="both"/>
      </w:pPr>
      <w:r>
        <w:rPr>
          <w:rFonts w:ascii="Calibri" w:hAnsi="Calibri"/>
          <w:b/>
          <w:sz w:val="22"/>
        </w:rPr>
        <w:t xml:space="preserve">Mr Applecross: </w:t>
      </w:r>
      <w:r>
        <w:rPr>
          <w:rFonts w:ascii="Calibri" w:hAnsi="Calibri"/>
          <w:sz w:val="22"/>
        </w:rPr>
        <w:t xml:space="preserve">Of course, here's the printed total right here, take whatever time you need to decide on the tip amount.  </w:t>
      </w:r>
      <w:r>
        <w:rPr>
          <w:rFonts w:ascii="Calibri" w:hAnsi="Calibri"/>
          <w:i/>
          <w:sz w:val="22"/>
        </w:rPr>
        <w:t>Được chứ, đây là tổng tiền in ra ngay đây, chị cứ từ từ quyết định số tiền boa.</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for me to calculate a fair amount to leave on top of the bill.  </w:t>
      </w:r>
      <w:r>
        <w:rPr>
          <w:rFonts w:ascii="Calibri" w:hAnsi="Calibri"/>
          <w:i/>
          <w:sz w:val="22"/>
        </w:rPr>
        <w:t>Cảm ơn anh, vậy dễ tính toán hơn nhiều để tôi để lại một khoản hợp lý ngoài hóa đơn.</w:t>
      </w:r>
    </w:p>
    <w:p>
      <w:pPr>
        <w:spacing w:after="160" w:line="312" w:lineRule="auto"/>
        <w:jc w:val="both"/>
      </w:pPr>
      <w:r>
        <w:rPr>
          <w:rFonts w:ascii="Calibri" w:hAnsi="Calibri"/>
          <w:b/>
          <w:sz w:val="22"/>
        </w:rPr>
        <w:t xml:space="preserve">Ms Lan: </w:t>
      </w:r>
      <w:r>
        <w:rPr>
          <w:rFonts w:ascii="Calibri" w:hAnsi="Calibri"/>
          <w:sz w:val="22"/>
        </w:rPr>
        <w:t xml:space="preserve">Is it alright if half of our group pays by card and the other half pays in cash for their own portions?  </w:t>
      </w:r>
      <w:r>
        <w:rPr>
          <w:rFonts w:ascii="Calibri" w:hAnsi="Calibri"/>
          <w:i/>
          <w:sz w:val="22"/>
        </w:rPr>
        <w:t>Có được không ạ nếu một nửa nhóm trả bằng thẻ còn nửa kia trả tiền mặt cho phần của mình?</w:t>
      </w:r>
    </w:p>
    <w:p>
      <w:pPr>
        <w:spacing w:after="160" w:line="312" w:lineRule="auto"/>
        <w:jc w:val="both"/>
      </w:pPr>
      <w:r>
        <w:rPr>
          <w:rFonts w:ascii="Calibri" w:hAnsi="Calibri"/>
          <w:b/>
          <w:sz w:val="22"/>
        </w:rPr>
        <w:t xml:space="preserve">Mr Applecross: </w:t>
      </w:r>
      <w:r>
        <w:rPr>
          <w:rFonts w:ascii="Calibri" w:hAnsi="Calibri"/>
          <w:sz w:val="22"/>
        </w:rPr>
        <w:t xml:space="preserve">That's completely fine, I'll process the card payments first and then collect the cash from the rest of you afterward.  </w:t>
      </w:r>
      <w:r>
        <w:rPr>
          <w:rFonts w:ascii="Calibri" w:hAnsi="Calibri"/>
          <w:i/>
          <w:sz w:val="22"/>
        </w:rPr>
        <w:t>Hoàn toàn được, tôi sẽ xử lý thanh toán thẻ trước rồi thu tiền mặt từ những người còn lại sau.</w:t>
      </w:r>
    </w:p>
    <w:p>
      <w:pPr>
        <w:spacing w:after="160" w:line="312" w:lineRule="auto"/>
        <w:jc w:val="both"/>
      </w:pPr>
      <w:r>
        <w:rPr>
          <w:rFonts w:ascii="Calibri" w:hAnsi="Calibri"/>
          <w:b/>
          <w:sz w:val="22"/>
        </w:rPr>
        <w:t xml:space="preserve">Ms Lan: </w:t>
      </w:r>
      <w:r>
        <w:rPr>
          <w:rFonts w:ascii="Calibri" w:hAnsi="Calibri"/>
          <w:sz w:val="22"/>
        </w:rPr>
        <w:t xml:space="preserve">Perfect, that keeps everything simple and fair without anyone needing to borrow money from someone else at the table.  </w:t>
      </w:r>
      <w:r>
        <w:rPr>
          <w:rFonts w:ascii="Calibri" w:hAnsi="Calibri"/>
          <w:i/>
          <w:sz w:val="22"/>
        </w:rPr>
        <w:t>Hoàn hảo, vậy mọi thứ đơn giản và công bằng mà không ai cần mượn tiền của người khác ở bàn.</w:t>
      </w:r>
    </w:p>
    <w:p>
      <w:pPr>
        <w:spacing w:after="160" w:line="312" w:lineRule="auto"/>
        <w:jc w:val="both"/>
      </w:pPr>
      <w:r>
        <w:rPr>
          <w:rFonts w:ascii="Calibri" w:hAnsi="Calibri"/>
          <w:b/>
          <w:sz w:val="22"/>
        </w:rPr>
        <w:t xml:space="preserve">Ms Lan: </w:t>
      </w:r>
      <w:r>
        <w:rPr>
          <w:rFonts w:ascii="Calibri" w:hAnsi="Calibri"/>
          <w:sz w:val="22"/>
        </w:rPr>
        <w:t xml:space="preserve">I'd like to leave the tip in cash even though I'm paying the rest of the bill by card, is that alright with you?  </w:t>
      </w:r>
      <w:r>
        <w:rPr>
          <w:rFonts w:ascii="Calibri" w:hAnsi="Calibri"/>
          <w:i/>
          <w:sz w:val="22"/>
        </w:rPr>
        <w:t>Tôi muốn để tiền boa bằng tiền mặt dù tôi trả phần còn lại của hóa đơn bằng thẻ, vậy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 works perfectly well, plenty of guests split it exactly that way, so it's really no trouble at all for us.  </w:t>
      </w:r>
      <w:r>
        <w:rPr>
          <w:rFonts w:ascii="Calibri" w:hAnsi="Calibri"/>
          <w:i/>
          <w:sz w:val="22"/>
        </w:rPr>
        <w:t>Vậy hoàn toàn ổn, nhiều khách cũng chia như vậy, nên không có gì phiền cho chúng tôi cả.</w:t>
      </w:r>
    </w:p>
    <w:p>
      <w:pPr>
        <w:spacing w:after="160" w:line="312" w:lineRule="auto"/>
        <w:jc w:val="both"/>
      </w:pPr>
      <w:r>
        <w:rPr>
          <w:rFonts w:ascii="Calibri" w:hAnsi="Calibri"/>
          <w:b/>
          <w:sz w:val="22"/>
        </w:rPr>
        <w:t xml:space="preserve">Ms Lan: </w:t>
      </w:r>
      <w:r>
        <w:rPr>
          <w:rFonts w:ascii="Calibri" w:hAnsi="Calibri"/>
          <w:sz w:val="22"/>
        </w:rPr>
        <w:t xml:space="preserve">Good, I like knowing the staff receive the tip directly rather than it going through the card system somehow.  </w:t>
      </w:r>
      <w:r>
        <w:rPr>
          <w:rFonts w:ascii="Calibri" w:hAnsi="Calibri"/>
          <w:i/>
          <w:sz w:val="22"/>
        </w:rPr>
        <w:t>Tốt quá, tôi thích biết là nhân viên nhận tiền boa trực tiếp thay vì phải qua hệ thống thẻ.</w:t>
      </w:r>
    </w:p>
    <w:p>
      <w:pPr>
        <w:spacing w:after="160" w:line="312" w:lineRule="auto"/>
        <w:jc w:val="both"/>
      </w:pPr>
      <w:r>
        <w:rPr>
          <w:rFonts w:ascii="Calibri" w:hAnsi="Calibri"/>
          <w:b/>
          <w:sz w:val="22"/>
        </w:rPr>
        <w:t xml:space="preserve">Ms Lan: </w:t>
      </w:r>
      <w:r>
        <w:rPr>
          <w:rFonts w:ascii="Calibri" w:hAnsi="Calibri"/>
          <w:sz w:val="22"/>
        </w:rPr>
        <w:t xml:space="preserve">Could you write the total in a way I can read easily? My eyesight isn't what it used to be these days, unfortunately.  </w:t>
      </w:r>
      <w:r>
        <w:rPr>
          <w:rFonts w:ascii="Calibri" w:hAnsi="Calibri"/>
          <w:i/>
          <w:sz w:val="22"/>
        </w:rPr>
        <w:t>Anh có thể viết tổng tiền rõ ràng dễ đọc được không ạ? Dạo này mắt tôi không còn tốt như trước nữa.</w:t>
      </w:r>
    </w:p>
    <w:p>
      <w:pPr>
        <w:spacing w:after="160" w:line="312" w:lineRule="auto"/>
        <w:jc w:val="both"/>
      </w:pPr>
      <w:r>
        <w:rPr>
          <w:rFonts w:ascii="Calibri" w:hAnsi="Calibri"/>
          <w:b/>
          <w:sz w:val="22"/>
        </w:rPr>
        <w:t xml:space="preserve">Mr Applecross: </w:t>
      </w:r>
      <w:r>
        <w:rPr>
          <w:rFonts w:ascii="Calibri" w:hAnsi="Calibri"/>
          <w:sz w:val="22"/>
        </w:rPr>
        <w:t xml:space="preserve">Of course, let me print it out in a larger font for you, that should be much easier to read at the table.  </w:t>
      </w:r>
      <w:r>
        <w:rPr>
          <w:rFonts w:ascii="Calibri" w:hAnsi="Calibri"/>
          <w:i/>
          <w:sz w:val="22"/>
        </w:rPr>
        <w:t>Được chứ, để tôi in ra với cỡ chữ lớn hơn cho chị, chắc sẽ dễ đọc hơn nhiều ở bàn.</w:t>
      </w:r>
    </w:p>
    <w:p>
      <w:pPr>
        <w:spacing w:after="160" w:line="312" w:lineRule="auto"/>
        <w:jc w:val="both"/>
      </w:pPr>
      <w:r>
        <w:rPr>
          <w:rFonts w:ascii="Calibri" w:hAnsi="Calibri"/>
          <w:b/>
          <w:sz w:val="22"/>
        </w:rPr>
        <w:t xml:space="preserve">Ms Lan: </w:t>
      </w:r>
      <w:r>
        <w:rPr>
          <w:rFonts w:ascii="Calibri" w:hAnsi="Calibri"/>
          <w:sz w:val="22"/>
        </w:rPr>
        <w:t xml:space="preserve">Thank you, that's very considerate of you, small things like that really do make a big difference for me.  </w:t>
      </w:r>
      <w:r>
        <w:rPr>
          <w:rFonts w:ascii="Calibri" w:hAnsi="Calibri"/>
          <w:i/>
          <w:sz w:val="22"/>
        </w:rPr>
        <w:t>Cảm ơn anh, chu đáo quá, những điều nhỏ như vậy thật sự tạo khác biệt lớn với tôi.</w:t>
      </w:r>
    </w:p>
    <w:p>
      <w:pPr>
        <w:spacing w:after="160" w:line="312" w:lineRule="auto"/>
        <w:jc w:val="both"/>
      </w:pPr>
      <w:r>
        <w:rPr>
          <w:rFonts w:ascii="Calibri" w:hAnsi="Calibri"/>
          <w:b/>
          <w:sz w:val="22"/>
        </w:rPr>
        <w:t xml:space="preserve">Ms Lan: </w:t>
      </w:r>
      <w:r>
        <w:rPr>
          <w:rFonts w:ascii="Calibri" w:hAnsi="Calibri"/>
          <w:sz w:val="22"/>
        </w:rPr>
        <w:t xml:space="preserve">We ended up ordering quite a bit more than we planned tonight, could you run through the bill with us item by item?  </w:t>
      </w:r>
      <w:r>
        <w:rPr>
          <w:rFonts w:ascii="Calibri" w:hAnsi="Calibri"/>
          <w:i/>
          <w:sz w:val="22"/>
        </w:rPr>
        <w:t>Tối nay chúng tôi cuối cùng gọi nhiều hơn dự tính, anh có thể đọc qua hóa đơn từng món cho chúng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let's go through it together, starting with the starters and working our way down to the desserts at the bottom.  </w:t>
      </w:r>
      <w:r>
        <w:rPr>
          <w:rFonts w:ascii="Calibri" w:hAnsi="Calibri"/>
          <w:i/>
          <w:sz w:val="22"/>
        </w:rPr>
        <w:t>Được chứ, cùng xem nhé, bắt đầu từ món khai vị và đi dần xuống món tráng miệng ở cuối.</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it's always nice to understand exactly what we're paying for before we settle up.  </w:t>
      </w:r>
      <w:r>
        <w:rPr>
          <w:rFonts w:ascii="Calibri" w:hAnsi="Calibri"/>
          <w:i/>
          <w:sz w:val="22"/>
        </w:rPr>
        <w:t>Vậy hữu ích lắm, cảm ơn anh, luôn tốt khi hiểu rõ mình đang trả cho những gì trước khi thanh toán.</w:t>
      </w:r>
    </w:p>
    <w:p>
      <w:pPr>
        <w:spacing w:after="160" w:line="312" w:lineRule="auto"/>
        <w:jc w:val="both"/>
      </w:pPr>
      <w:r>
        <w:rPr>
          <w:rFonts w:ascii="Calibri" w:hAnsi="Calibri"/>
          <w:b/>
          <w:sz w:val="22"/>
        </w:rPr>
        <w:t xml:space="preserve">Ms Lan: </w:t>
      </w:r>
      <w:r>
        <w:rPr>
          <w:rFonts w:ascii="Calibri" w:hAnsi="Calibri"/>
          <w:sz w:val="22"/>
        </w:rPr>
        <w:t xml:space="preserve">We're a party of five without a reservation, is there any chance you could seat us soon, or should we expect a longer wait?  </w:t>
      </w:r>
      <w:r>
        <w:rPr>
          <w:rFonts w:ascii="Calibri" w:hAnsi="Calibri"/>
          <w:i/>
          <w:sz w:val="22"/>
        </w:rPr>
        <w:t>Nhóm chúng tôi năm người không đặt trước, anh có thể xếp bàn sớm cho chúng tôi không ạ, hay chúng tôi nên chuẩn bị chờ lâu hơn?</w:t>
      </w:r>
    </w:p>
    <w:p>
      <w:pPr>
        <w:spacing w:after="160" w:line="312" w:lineRule="auto"/>
        <w:jc w:val="both"/>
      </w:pPr>
      <w:r>
        <w:rPr>
          <w:rFonts w:ascii="Calibri" w:hAnsi="Calibri"/>
          <w:b/>
          <w:sz w:val="22"/>
        </w:rPr>
        <w:t xml:space="preserve">Mr Applecross: </w:t>
      </w:r>
      <w:r>
        <w:rPr>
          <w:rFonts w:ascii="Calibri" w:hAnsi="Calibri"/>
          <w:sz w:val="22"/>
        </w:rPr>
        <w:t xml:space="preserve">Five is a bit trickier tonight, but if you don't mind splitting across two smaller tables close together, we could seat you now.  </w:t>
      </w:r>
      <w:r>
        <w:rPr>
          <w:rFonts w:ascii="Calibri" w:hAnsi="Calibri"/>
          <w:i/>
          <w:sz w:val="22"/>
        </w:rPr>
        <w:t>Năm người tối nay hơi khó xếp, nhưng nếu mọi người không phiền ngồi tách ra hai bàn nhỏ gần nhau, chúng tôi có thể xếp ngay bây giờ.</w:t>
      </w:r>
    </w:p>
    <w:p>
      <w:pPr>
        <w:spacing w:after="160" w:line="312" w:lineRule="auto"/>
        <w:jc w:val="both"/>
      </w:pPr>
      <w:r>
        <w:rPr>
          <w:rFonts w:ascii="Calibri" w:hAnsi="Calibri"/>
          <w:b/>
          <w:sz w:val="22"/>
        </w:rPr>
        <w:t xml:space="preserve">Ms Lan: </w:t>
      </w:r>
      <w:r>
        <w:rPr>
          <w:rFonts w:ascii="Calibri" w:hAnsi="Calibri"/>
          <w:sz w:val="22"/>
        </w:rPr>
        <w:t xml:space="preserve">That works fine for us, we'd much rather sit now across two tables than wait around for one big one to open up.  </w:t>
      </w:r>
      <w:r>
        <w:rPr>
          <w:rFonts w:ascii="Calibri" w:hAnsi="Calibri"/>
          <w:i/>
          <w:sz w:val="22"/>
        </w:rPr>
        <w:t>Vậy hợp với chúng tôi rồi, chúng tôi thà ngồi ngay ở hai bàn còn hơn chờ một bàn lớn trống ra.</w:t>
      </w:r>
    </w:p>
    <w:p>
      <w:pPr>
        <w:spacing w:after="160" w:line="312" w:lineRule="auto"/>
        <w:jc w:val="both"/>
      </w:pPr>
      <w:r>
        <w:rPr>
          <w:rFonts w:ascii="Calibri" w:hAnsi="Calibri"/>
          <w:b/>
          <w:sz w:val="22"/>
        </w:rPr>
        <w:t xml:space="preserve">Ms Lan: </w:t>
      </w:r>
      <w:r>
        <w:rPr>
          <w:rFonts w:ascii="Calibri" w:hAnsi="Calibri"/>
          <w:sz w:val="22"/>
        </w:rPr>
        <w:t xml:space="preserve">While we wait for a table, would it be alright if we ordered a couple of drinks at the counter first?  </w:t>
      </w:r>
      <w:r>
        <w:rPr>
          <w:rFonts w:ascii="Calibri" w:hAnsi="Calibri"/>
          <w:i/>
          <w:sz w:val="22"/>
        </w:rPr>
        <w:t>Trong lúc chờ bàn, chúng tôi gọi vài ly nước ở quầy trước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feel free to order at the counter, and I'll come find you the moment your table is ready.  </w:t>
      </w:r>
      <w:r>
        <w:rPr>
          <w:rFonts w:ascii="Calibri" w:hAnsi="Calibri"/>
          <w:i/>
          <w:sz w:val="22"/>
        </w:rPr>
        <w:t>Được chứ, cứ gọi ở quầy thoải mái, tôi sẽ ra tìm mọi người ngay khi bàn sẵn sàng.</w:t>
      </w:r>
    </w:p>
    <w:p>
      <w:pPr>
        <w:spacing w:after="160" w:line="312" w:lineRule="auto"/>
        <w:jc w:val="both"/>
      </w:pPr>
      <w:r>
        <w:rPr>
          <w:rFonts w:ascii="Calibri" w:hAnsi="Calibri"/>
          <w:b/>
          <w:sz w:val="22"/>
        </w:rPr>
        <w:t xml:space="preserve">Ms Lan: </w:t>
      </w:r>
      <w:r>
        <w:rPr>
          <w:rFonts w:ascii="Calibri" w:hAnsi="Calibri"/>
          <w:sz w:val="22"/>
        </w:rPr>
        <w:t xml:space="preserve">Perfect, that gives us something to do while we wait instead of just standing around by the door.  </w:t>
      </w:r>
      <w:r>
        <w:rPr>
          <w:rFonts w:ascii="Calibri" w:hAnsi="Calibri"/>
          <w:i/>
          <w:sz w:val="22"/>
        </w:rPr>
        <w:t>Hoàn hảo, vậy chúng tôi có việc để làm trong lúc chờ thay vì chỉ đứng cạnh cửa.</w:t>
      </w:r>
    </w:p>
    <w:p>
      <w:pPr>
        <w:spacing w:after="160" w:line="312" w:lineRule="auto"/>
        <w:jc w:val="both"/>
      </w:pPr>
      <w:r>
        <w:rPr>
          <w:rFonts w:ascii="Calibri" w:hAnsi="Calibri"/>
          <w:b/>
          <w:sz w:val="22"/>
        </w:rPr>
        <w:t xml:space="preserve">Ms Lan: </w:t>
      </w:r>
      <w:r>
        <w:rPr>
          <w:rFonts w:ascii="Calibri" w:hAnsi="Calibri"/>
          <w:sz w:val="22"/>
        </w:rPr>
        <w:t xml:space="preserve">How many groups are ahead of us on the waiting list right now? Just curious how much longer we might be waiting.  </w:t>
      </w:r>
      <w:r>
        <w:rPr>
          <w:rFonts w:ascii="Calibri" w:hAnsi="Calibri"/>
          <w:i/>
          <w:sz w:val="22"/>
        </w:rPr>
        <w:t>Hiện có bao nhiêu nhóm đang xếp trước chúng tôi trong danh sách chờ vậy ạ? Tôi chỉ tò mò còn phải chờ bao lâu nữa thôi.</w:t>
      </w:r>
    </w:p>
    <w:p>
      <w:pPr>
        <w:spacing w:after="160" w:line="312" w:lineRule="auto"/>
        <w:jc w:val="both"/>
      </w:pPr>
      <w:r>
        <w:rPr>
          <w:rFonts w:ascii="Calibri" w:hAnsi="Calibri"/>
          <w:b/>
          <w:sz w:val="22"/>
        </w:rPr>
        <w:t xml:space="preserve">Mr Applecross: </w:t>
      </w:r>
      <w:r>
        <w:rPr>
          <w:rFonts w:ascii="Calibri" w:hAnsi="Calibri"/>
          <w:sz w:val="22"/>
        </w:rPr>
        <w:t xml:space="preserve">Just two groups ahead of you, and one of them looks close to finishing up, so it shouldn't be too much longer.  </w:t>
      </w:r>
      <w:r>
        <w:rPr>
          <w:rFonts w:ascii="Calibri" w:hAnsi="Calibri"/>
          <w:i/>
          <w:sz w:val="22"/>
        </w:rPr>
        <w:t>Chỉ hai nhóm trước nhóm mình thôi, và một nhóm có vẻ sắp ăn xong rồi,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the update, we'll just wait here by the window until you call our name.  </w:t>
      </w:r>
      <w:r>
        <w:rPr>
          <w:rFonts w:ascii="Calibri" w:hAnsi="Calibri"/>
          <w:i/>
          <w:sz w:val="22"/>
        </w:rPr>
        <w:t>Nghe yên tâm đấy, cảm ơn anh đã cập nhật, chúng tôi sẽ đợi ngay đây bên cửa sổ cho đến khi anh gọi tên.</w:t>
      </w:r>
    </w:p>
    <w:p>
      <w:pPr>
        <w:spacing w:after="160" w:line="312" w:lineRule="auto"/>
        <w:jc w:val="both"/>
      </w:pPr>
      <w:r>
        <w:rPr>
          <w:rFonts w:ascii="Calibri" w:hAnsi="Calibri"/>
          <w:b/>
          <w:sz w:val="22"/>
        </w:rPr>
        <w:t xml:space="preserve">Ms Lan: </w:t>
      </w:r>
      <w:r>
        <w:rPr>
          <w:rFonts w:ascii="Calibri" w:hAnsi="Calibri"/>
          <w:sz w:val="22"/>
        </w:rPr>
        <w:t xml:space="preserve">Could you text me when our table is ready? We're just going to step out for some fresh air for a few minutes.  </w:t>
      </w:r>
      <w:r>
        <w:rPr>
          <w:rFonts w:ascii="Calibri" w:hAnsi="Calibri"/>
          <w:i/>
          <w:sz w:val="22"/>
        </w:rPr>
        <w:t>Anh có thể nhắn tin khi bàn của chúng tôi sẵn sàng không ạ? Chúng tôi định ra ngoài hít thở không khí trong lành một chút.</w:t>
      </w:r>
    </w:p>
    <w:p>
      <w:pPr>
        <w:spacing w:after="160" w:line="312" w:lineRule="auto"/>
        <w:jc w:val="both"/>
      </w:pPr>
      <w:r>
        <w:rPr>
          <w:rFonts w:ascii="Calibri" w:hAnsi="Calibri"/>
          <w:b/>
          <w:sz w:val="22"/>
        </w:rPr>
        <w:t xml:space="preserve">Mr Applecross: </w:t>
      </w:r>
      <w:r>
        <w:rPr>
          <w:rFonts w:ascii="Calibri" w:hAnsi="Calibri"/>
          <w:sz w:val="22"/>
        </w:rPr>
        <w:t xml:space="preserve">Of course, just leave me your number and I'll message you the second your table opens up.  </w:t>
      </w:r>
      <w:r>
        <w:rPr>
          <w:rFonts w:ascii="Calibri" w:hAnsi="Calibri"/>
          <w:i/>
          <w:sz w:val="22"/>
        </w:rPr>
        <w:t>Được chứ, chị để lại số điện thoại cho tôi, tôi sẽ nhắn ngay khi bàn của mọi người trống.</w:t>
      </w:r>
    </w:p>
    <w:p>
      <w:pPr>
        <w:spacing w:after="160" w:line="312" w:lineRule="auto"/>
        <w:jc w:val="both"/>
      </w:pPr>
      <w:r>
        <w:rPr>
          <w:rFonts w:ascii="Calibri" w:hAnsi="Calibri"/>
          <w:b/>
          <w:sz w:val="22"/>
        </w:rPr>
        <w:t xml:space="preserve">Ms Lan: </w:t>
      </w:r>
      <w:r>
        <w:rPr>
          <w:rFonts w:ascii="Calibri" w:hAnsi="Calibri"/>
          <w:sz w:val="22"/>
        </w:rPr>
        <w:t xml:space="preserve">Thank you, that's much better than standing around inside, we'll be right outside the front door.  </w:t>
      </w:r>
      <w:r>
        <w:rPr>
          <w:rFonts w:ascii="Calibri" w:hAnsi="Calibri"/>
          <w:i/>
          <w:sz w:val="22"/>
        </w:rPr>
        <w:t>Cảm ơn anh, vậy tốt hơn nhiều so với đứng chờ trong này, chúng tôi sẽ ở ngay ngoài cửa trước.</w:t>
      </w:r>
    </w:p>
    <w:p>
      <w:pPr>
        <w:spacing w:after="160" w:line="312" w:lineRule="auto"/>
        <w:jc w:val="both"/>
      </w:pPr>
      <w:r>
        <w:rPr>
          <w:rFonts w:ascii="Calibri" w:hAnsi="Calibri"/>
          <w:b/>
          <w:sz w:val="22"/>
        </w:rPr>
        <w:t xml:space="preserve">Mr Applecross: </w:t>
      </w:r>
      <w:r>
        <w:rPr>
          <w:rFonts w:ascii="Calibri" w:hAnsi="Calibri"/>
          <w:sz w:val="22"/>
        </w:rPr>
        <w:t xml:space="preserve">Good afternoon, this is the café returning your call about a table for six people this weekend, is now a good time to talk?  </w:t>
      </w:r>
      <w:r>
        <w:rPr>
          <w:rFonts w:ascii="Calibri" w:hAnsi="Calibri"/>
          <w:i/>
          <w:sz w:val="22"/>
        </w:rPr>
        <w:t>Chào buổi chiều, đây là quán gọi lại về việc đặt bàn cho sáu người cuối tuần này, bây giờ chị có tiện nói chuyện không ạ?</w:t>
      </w:r>
    </w:p>
    <w:p>
      <w:pPr>
        <w:spacing w:after="160" w:line="312" w:lineRule="auto"/>
        <w:jc w:val="both"/>
      </w:pPr>
      <w:r>
        <w:rPr>
          <w:rFonts w:ascii="Calibri" w:hAnsi="Calibri"/>
          <w:b/>
          <w:sz w:val="22"/>
        </w:rPr>
        <w:t xml:space="preserve">Ms Lan: </w:t>
      </w:r>
      <w:r>
        <w:rPr>
          <w:rFonts w:ascii="Calibri" w:hAnsi="Calibri"/>
          <w:sz w:val="22"/>
        </w:rPr>
        <w:t xml:space="preserve">Yes, perfect timing, actually, I was just about to call you back about that same reservation.  </w:t>
      </w:r>
      <w:r>
        <w:rPr>
          <w:rFonts w:ascii="Calibri" w:hAnsi="Calibri"/>
          <w:i/>
          <w:sz w:val="22"/>
        </w:rPr>
        <w:t>Vâng, đúng lúc quá, thật ra tôi cũng định gọi lại cho anh về việc đặt bàn đó.</w:t>
      </w:r>
    </w:p>
    <w:p>
      <w:pPr>
        <w:spacing w:after="160" w:line="312" w:lineRule="auto"/>
        <w:jc w:val="both"/>
      </w:pPr>
      <w:r>
        <w:rPr>
          <w:rFonts w:ascii="Calibri" w:hAnsi="Calibri"/>
          <w:b/>
          <w:sz w:val="22"/>
        </w:rPr>
        <w:t xml:space="preserve">Mr Applecross: </w:t>
      </w:r>
      <w:r>
        <w:rPr>
          <w:rFonts w:ascii="Calibri" w:hAnsi="Calibri"/>
          <w:sz w:val="22"/>
        </w:rPr>
        <w:t xml:space="preserve">Great, we can offer you Saturday evening at seven, or Sunday afternoon around one, whichever suits your group better.  </w:t>
      </w:r>
      <w:r>
        <w:rPr>
          <w:rFonts w:ascii="Calibri" w:hAnsi="Calibri"/>
          <w:i/>
          <w:sz w:val="22"/>
        </w:rPr>
        <w:t>Tuyệt, chúng tôi có thể xếp tối thứ Bảy lúc bảy giờ, hoặc chiều Chủ Nhật khoảng một giờ, tùy nhóm chị thấy hợp hơn.</w:t>
      </w:r>
    </w:p>
    <w:p>
      <w:pPr>
        <w:spacing w:after="160" w:line="312" w:lineRule="auto"/>
        <w:jc w:val="both"/>
      </w:pPr>
      <w:r>
        <w:rPr>
          <w:rFonts w:ascii="Calibri" w:hAnsi="Calibri"/>
          <w:b/>
          <w:sz w:val="22"/>
        </w:rPr>
        <w:t xml:space="preserve">Ms Lan: </w:t>
      </w:r>
      <w:r>
        <w:rPr>
          <w:rFonts w:ascii="Calibri" w:hAnsi="Calibri"/>
          <w:sz w:val="22"/>
        </w:rPr>
        <w:t xml:space="preserve">I'm calling to ask whether you have any tables left for a party of three around eight o'clock this evening.  </w:t>
      </w:r>
      <w:r>
        <w:rPr>
          <w:rFonts w:ascii="Calibri" w:hAnsi="Calibri"/>
          <w:i/>
          <w:sz w:val="22"/>
        </w:rPr>
        <w:t>Tôi gọi để hỏi anh còn bàn nào cho ba người khoảng tám giờ tối nay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book quickly, yes, we have one table left at that time, would you like me to reserve it under your name?  </w:t>
      </w:r>
      <w:r>
        <w:rPr>
          <w:rFonts w:ascii="Calibri" w:hAnsi="Calibri"/>
          <w:i/>
          <w:sz w:val="22"/>
        </w:rPr>
        <w:t>Để tôi kiểm tra sổ nhanh, vâng, chúng tôi còn một bàn vào giờ đó, tôi đặt dưới tên chị nhé?</w:t>
      </w:r>
    </w:p>
    <w:p>
      <w:pPr>
        <w:spacing w:after="160" w:line="312" w:lineRule="auto"/>
        <w:jc w:val="both"/>
      </w:pPr>
      <w:r>
        <w:rPr>
          <w:rFonts w:ascii="Calibri" w:hAnsi="Calibri"/>
          <w:b/>
          <w:sz w:val="22"/>
        </w:rPr>
        <w:t xml:space="preserve">Ms Lan: </w:t>
      </w:r>
      <w:r>
        <w:rPr>
          <w:rFonts w:ascii="Calibri" w:hAnsi="Calibri"/>
          <w:sz w:val="22"/>
        </w:rPr>
        <w:t xml:space="preserve">Yes, please, that would be wonderful, thank you so much for squeezing us in on such short notice tonight.  </w:t>
      </w:r>
      <w:r>
        <w:rPr>
          <w:rFonts w:ascii="Calibri" w:hAnsi="Calibri"/>
          <w:i/>
          <w:sz w:val="22"/>
        </w:rPr>
        <w:t>Vâng, làm ơn, tuyệt quá, cảm ơn anh nhiều vì đã sắp xếp cho chúng tôi dù báo gấp thế này.</w:t>
      </w:r>
    </w:p>
    <w:p>
      <w:pPr>
        <w:spacing w:after="160" w:line="312" w:lineRule="auto"/>
        <w:jc w:val="both"/>
      </w:pPr>
      <w:r>
        <w:rPr>
          <w:rFonts w:ascii="Calibri" w:hAnsi="Calibri"/>
          <w:b/>
          <w:sz w:val="22"/>
        </w:rPr>
        <w:t xml:space="preserve">Ms Lan: </w:t>
      </w:r>
      <w:r>
        <w:rPr>
          <w:rFonts w:ascii="Calibri" w:hAnsi="Calibri"/>
          <w:sz w:val="22"/>
        </w:rPr>
        <w:t xml:space="preserve">I'm calling on behalf of my sister, she'd like to reserve a table for a small anniversary dinner sometime next weekend.  </w:t>
      </w:r>
      <w:r>
        <w:rPr>
          <w:rFonts w:ascii="Calibri" w:hAnsi="Calibri"/>
          <w:i/>
          <w:sz w:val="22"/>
        </w:rPr>
        <w:t>Tôi gọi thay cho chị gái tôi, chị ấy muốn đặt bàn cho một bữa tối kỷ niệm nhỏ vào cuối tuần sau.</w:t>
      </w:r>
    </w:p>
    <w:p>
      <w:pPr>
        <w:spacing w:after="160" w:line="312" w:lineRule="auto"/>
        <w:jc w:val="both"/>
      </w:pPr>
      <w:r>
        <w:rPr>
          <w:rFonts w:ascii="Calibri" w:hAnsi="Calibri"/>
          <w:b/>
          <w:sz w:val="22"/>
        </w:rPr>
        <w:t xml:space="preserve">Mr Applecross: </w:t>
      </w:r>
      <w:r>
        <w:rPr>
          <w:rFonts w:ascii="Calibri" w:hAnsi="Calibri"/>
          <w:sz w:val="22"/>
        </w:rPr>
        <w:t xml:space="preserve">How lovely, congratulations to her, let me pull up next weekend's calendar and see what quiet tables we might have available.  </w:t>
      </w:r>
      <w:r>
        <w:rPr>
          <w:rFonts w:ascii="Calibri" w:hAnsi="Calibri"/>
          <w:i/>
          <w:sz w:val="22"/>
        </w:rPr>
        <w:t>Nghe hay quá, chúc mừng chị ấy, để tôi mở lịch cuối tuần sau xem còn bàn yên tĩnh nào trống không.</w:t>
      </w:r>
    </w:p>
    <w:p>
      <w:pPr>
        <w:spacing w:after="160" w:line="312" w:lineRule="auto"/>
        <w:jc w:val="both"/>
      </w:pPr>
      <w:r>
        <w:rPr>
          <w:rFonts w:ascii="Calibri" w:hAnsi="Calibri"/>
          <w:b/>
          <w:sz w:val="22"/>
        </w:rPr>
        <w:t xml:space="preserve">Ms Lan: </w:t>
      </w:r>
      <w:r>
        <w:rPr>
          <w:rFonts w:ascii="Calibri" w:hAnsi="Calibri"/>
          <w:sz w:val="22"/>
        </w:rPr>
        <w:t xml:space="preserve">Thank you, she'd really appreciate somewhere a little more private if that's at all possible for the occasion.  </w:t>
      </w:r>
      <w:r>
        <w:rPr>
          <w:rFonts w:ascii="Calibri" w:hAnsi="Calibri"/>
          <w:i/>
          <w:sz w:val="22"/>
        </w:rPr>
        <w:t>Cảm ơn anh, chị ấy sẽ rất cảm kích nếu có chỗ riêng tư hơn một chút cho dịp này, nếu có thể.</w:t>
      </w:r>
    </w:p>
    <w:p>
      <w:pPr>
        <w:spacing w:after="160" w:line="312" w:lineRule="auto"/>
        <w:jc w:val="both"/>
      </w:pPr>
      <w:r>
        <w:rPr>
          <w:rFonts w:ascii="Calibri" w:hAnsi="Calibri"/>
          <w:b/>
          <w:sz w:val="22"/>
        </w:rPr>
        <w:t xml:space="preserve">Mr Applecross: </w:t>
      </w:r>
      <w:r>
        <w:rPr>
          <w:rFonts w:ascii="Calibri" w:hAnsi="Calibri"/>
          <w:sz w:val="22"/>
        </w:rPr>
        <w:t xml:space="preserve">This is just a courtesy call to remind you about your reservation for tomorrow evening at seven thirty, is that still convenient for you?  </w:t>
      </w:r>
      <w:r>
        <w:rPr>
          <w:rFonts w:ascii="Calibri" w:hAnsi="Calibri"/>
          <w:i/>
          <w:sz w:val="22"/>
        </w:rPr>
        <w:t>Đây là cuộc gọi nhắc nhở về lịch đặt bàn của chị vào tối mai lúc bảy giờ rưỡi, vẫn tiện cho chị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thank you for the reminder, I always appreciate a quick call to keep everything on track.  </w:t>
      </w:r>
      <w:r>
        <w:rPr>
          <w:rFonts w:ascii="Calibri" w:hAnsi="Calibri"/>
          <w:i/>
          <w:sz w:val="22"/>
        </w:rPr>
        <w:t>Vâng, vẫn hoàn hảo, cảm ơn anh đã nhắc, tôi luôn thích một cuộc gọi nhanh để mọi thứ đúng kế hoạch.</w:t>
      </w:r>
    </w:p>
    <w:p>
      <w:pPr>
        <w:spacing w:after="160" w:line="312" w:lineRule="auto"/>
        <w:jc w:val="both"/>
      </w:pPr>
      <w:r>
        <w:rPr>
          <w:rFonts w:ascii="Calibri" w:hAnsi="Calibri"/>
          <w:b/>
          <w:sz w:val="22"/>
        </w:rPr>
        <w:t xml:space="preserve">Mr Applecross: </w:t>
      </w:r>
      <w:r>
        <w:rPr>
          <w:rFonts w:ascii="Calibri" w:hAnsi="Calibri"/>
          <w:sz w:val="22"/>
        </w:rPr>
        <w:t xml:space="preserve">Wonderful, we'll see you both tomorrow then, and I'll have your usual table by the window ready and waiting.  </w:t>
      </w:r>
      <w:r>
        <w:rPr>
          <w:rFonts w:ascii="Calibri" w:hAnsi="Calibri"/>
          <w:i/>
          <w:sz w:val="22"/>
        </w:rPr>
        <w:t>Tuyệt quá, vậy hẹn gặp chị và người đi cùng ngày mai, và tôi sẽ chuẩn bị sẵn bàn quen thuộc bên cửa sổ cho mọi người.</w:t>
      </w:r>
    </w:p>
    <w:p>
      <w:pPr>
        <w:spacing w:after="160" w:line="312" w:lineRule="auto"/>
        <w:jc w:val="both"/>
      </w:pPr>
      <w:r>
        <w:rPr>
          <w:rFonts w:ascii="Calibri" w:hAnsi="Calibri"/>
          <w:b/>
          <w:sz w:val="22"/>
        </w:rPr>
        <w:t xml:space="preserve">Ms Lan: </w:t>
      </w:r>
      <w:r>
        <w:rPr>
          <w:rFonts w:ascii="Calibri" w:hAnsi="Calibri"/>
          <w:sz w:val="22"/>
        </w:rPr>
        <w:t xml:space="preserve">Now that it's colder outside, is the outdoor patio still open, or have you closed it down for the season already?  </w:t>
      </w:r>
      <w:r>
        <w:rPr>
          <w:rFonts w:ascii="Calibri" w:hAnsi="Calibri"/>
          <w:i/>
          <w:sz w:val="22"/>
        </w:rPr>
        <w:t>Giờ trời lạnh hơn rồi, sân ngoài trời vẫn còn mở không ạ, hay anh đã đóng cửa vì hết mùa rồi?</w:t>
      </w:r>
    </w:p>
    <w:p>
      <w:pPr>
        <w:spacing w:after="160" w:line="312" w:lineRule="auto"/>
        <w:jc w:val="both"/>
      </w:pPr>
      <w:r>
        <w:rPr>
          <w:rFonts w:ascii="Calibri" w:hAnsi="Calibri"/>
          <w:b/>
          <w:sz w:val="22"/>
        </w:rPr>
        <w:t xml:space="preserve">Mr Applecross: </w:t>
      </w:r>
      <w:r>
        <w:rPr>
          <w:rFonts w:ascii="Calibri" w:hAnsi="Calibri"/>
          <w:sz w:val="22"/>
        </w:rPr>
        <w:t xml:space="preserve">We closed the patio just last week, actually, but we do have heaters set up near the window if you'd like that view instead.  </w:t>
      </w:r>
      <w:r>
        <w:rPr>
          <w:rFonts w:ascii="Calibri" w:hAnsi="Calibri"/>
          <w:i/>
          <w:sz w:val="22"/>
        </w:rPr>
        <w:t>Thật ra tuần trước chúng tôi vừa đóng sân rồi, nhưng có lò sưởi đặt gần cửa sổ nếu chị vẫn muốn ngắm cảnh đó.</w:t>
      </w:r>
    </w:p>
    <w:p>
      <w:pPr>
        <w:spacing w:after="160" w:line="312" w:lineRule="auto"/>
        <w:jc w:val="both"/>
      </w:pPr>
      <w:r>
        <w:rPr>
          <w:rFonts w:ascii="Calibri" w:hAnsi="Calibri"/>
          <w:b/>
          <w:sz w:val="22"/>
        </w:rPr>
        <w:t xml:space="preserve">Ms Lan: </w:t>
      </w:r>
      <w:r>
        <w:rPr>
          <w:rFonts w:ascii="Calibri" w:hAnsi="Calibri"/>
          <w:sz w:val="22"/>
        </w:rPr>
        <w:t xml:space="preserve">That sounds like a nice compromise, I'll take a table near the window with the heater then, thank you.  </w:t>
      </w:r>
      <w:r>
        <w:rPr>
          <w:rFonts w:ascii="Calibri" w:hAnsi="Calibri"/>
          <w:i/>
          <w:sz w:val="22"/>
        </w:rPr>
        <w:t>Nghe hợp lý đấy, vậy cho tôi bàn gần cửa sổ có lò sưởi, cảm ơn anh.</w:t>
      </w:r>
    </w:p>
    <w:p>
      <w:pPr>
        <w:spacing w:after="160" w:line="312" w:lineRule="auto"/>
        <w:jc w:val="both"/>
      </w:pPr>
      <w:r>
        <w:rPr>
          <w:rFonts w:ascii="Calibri" w:hAnsi="Calibri"/>
          <w:b/>
          <w:sz w:val="22"/>
        </w:rPr>
        <w:t xml:space="preserve">Ms Lan: </w:t>
      </w:r>
      <w:r>
        <w:rPr>
          <w:rFonts w:ascii="Calibri" w:hAnsi="Calibri"/>
          <w:sz w:val="22"/>
        </w:rPr>
        <w:t xml:space="preserve">The sun is quite strong through the window right now, could we move to a table with a bit more shade instead?  </w:t>
      </w:r>
      <w:r>
        <w:rPr>
          <w:rFonts w:ascii="Calibri" w:hAnsi="Calibri"/>
          <w:i/>
          <w:sz w:val="22"/>
        </w:rPr>
        <w:t>Ánh nắng qua cửa sổ hiện khá gắt, chúng tôi có thể chuyển sang bàn có bóng râm hơn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shadier table just a little further inside, let me help you move your things over right now.  </w:t>
      </w:r>
      <w:r>
        <w:rPr>
          <w:rFonts w:ascii="Calibri" w:hAnsi="Calibri"/>
          <w:i/>
          <w:sz w:val="22"/>
        </w:rPr>
        <w:t>Được chứ, có một bàn râm mát hơn ở phía trong một chút, để tôi giúp chị chuyển đồ qua ngay.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squint quite a bit trying to read the menu in all that bright sunlight.  </w:t>
      </w:r>
      <w:r>
        <w:rPr>
          <w:rFonts w:ascii="Calibri" w:hAnsi="Calibri"/>
          <w:i/>
          <w:sz w:val="22"/>
        </w:rPr>
        <w:t>Cảm ơn anh, tôi bắt đầu phải nheo mắt khá nhiều để đọc thực đơn dưới ánh nắng chói vậy.</w:t>
      </w:r>
    </w:p>
    <w:p>
      <w:pPr>
        <w:spacing w:after="160" w:line="312" w:lineRule="auto"/>
        <w:jc w:val="both"/>
      </w:pPr>
      <w:r>
        <w:rPr>
          <w:rFonts w:ascii="Calibri" w:hAnsi="Calibri"/>
          <w:b/>
          <w:sz w:val="22"/>
        </w:rPr>
        <w:t xml:space="preserve">Ms Lan: </w:t>
      </w:r>
      <w:r>
        <w:rPr>
          <w:rFonts w:ascii="Calibri" w:hAnsi="Calibri"/>
          <w:sz w:val="22"/>
        </w:rPr>
        <w:t xml:space="preserve">Could we reserve the patio table for a small group celebration next month, assuming the weather cooperates with us by then?  </w:t>
      </w:r>
      <w:r>
        <w:rPr>
          <w:rFonts w:ascii="Calibri" w:hAnsi="Calibri"/>
          <w:i/>
          <w:sz w:val="22"/>
        </w:rPr>
        <w:t>Chúng tôi có thể đặt trước bàn ngoài sân cho một buổi tụ họp nhỏ tháng sau, nếu thời tiết ủng hộ lúc đó không ạ?</w:t>
      </w:r>
    </w:p>
    <w:p>
      <w:pPr>
        <w:spacing w:after="160" w:line="312" w:lineRule="auto"/>
        <w:jc w:val="both"/>
      </w:pPr>
      <w:r>
        <w:rPr>
          <w:rFonts w:ascii="Calibri" w:hAnsi="Calibri"/>
          <w:b/>
          <w:sz w:val="22"/>
        </w:rPr>
        <w:t xml:space="preserve">Mr Applecross: </w:t>
      </w:r>
      <w:r>
        <w:rPr>
          <w:rFonts w:ascii="Calibri" w:hAnsi="Calibri"/>
          <w:sz w:val="22"/>
        </w:rPr>
        <w:t xml:space="preserve">We can pencil that in now, and I'll call you closer to the date to confirm everything once we check the forecast.  </w:t>
      </w:r>
      <w:r>
        <w:rPr>
          <w:rFonts w:ascii="Calibri" w:hAnsi="Calibri"/>
          <w:i/>
          <w:sz w:val="22"/>
        </w:rPr>
        <w:t>Chúng tôi có thể ghi tạm ngay bây giờ, và tôi sẽ gọi lại gần ngày đó để xác nhận sau khi xem dự báo thời tiết.</w:t>
      </w:r>
    </w:p>
    <w:p>
      <w:pPr>
        <w:spacing w:after="160" w:line="312" w:lineRule="auto"/>
        <w:jc w:val="both"/>
      </w:pPr>
      <w:r>
        <w:rPr>
          <w:rFonts w:ascii="Calibri" w:hAnsi="Calibri"/>
          <w:b/>
          <w:sz w:val="22"/>
        </w:rPr>
        <w:t xml:space="preserve">Ms Lan: </w:t>
      </w:r>
      <w:r>
        <w:rPr>
          <w:rFonts w:ascii="Calibri" w:hAnsi="Calibri"/>
          <w:sz w:val="22"/>
        </w:rPr>
        <w:t xml:space="preserve">That sounds fair, thank you for being upfront about the weather possibly affecting our plans for that day.  </w:t>
      </w:r>
      <w:r>
        <w:rPr>
          <w:rFonts w:ascii="Calibri" w:hAnsi="Calibri"/>
          <w:i/>
          <w:sz w:val="22"/>
        </w:rPr>
        <w:t>Nghe hợp lý đấy, cảm ơn anh đã thẳng thắn về việc thời tiết có thể ảnh hưởng đến kế hoạch của chúng tôi hôm đó.</w:t>
      </w:r>
    </w:p>
    <w:p>
      <w:pPr>
        <w:spacing w:after="160" w:line="312" w:lineRule="auto"/>
        <w:jc w:val="both"/>
      </w:pPr>
      <w:r>
        <w:rPr>
          <w:rFonts w:ascii="Calibri" w:hAnsi="Calibri"/>
          <w:b/>
          <w:sz w:val="22"/>
        </w:rPr>
        <w:t xml:space="preserve">Ms Lan: </w:t>
      </w:r>
      <w:r>
        <w:rPr>
          <w:rFonts w:ascii="Calibri" w:hAnsi="Calibri"/>
          <w:sz w:val="22"/>
        </w:rPr>
        <w:t xml:space="preserve">The window table is taken right now, would it be alright if we just waited nearby until it becomes free again?  </w:t>
      </w:r>
      <w:r>
        <w:rPr>
          <w:rFonts w:ascii="Calibri" w:hAnsi="Calibri"/>
          <w:i/>
          <w:sz w:val="22"/>
        </w:rPr>
        <w:t>Bàn cửa sổ hiện đang có người ngồi, chúng tôi có thể chờ gần đó cho đến khi trống lại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 table should clear up in about ten minutes, feel free to wait at the counter in the meantime.  </w:t>
      </w:r>
      <w:r>
        <w:rPr>
          <w:rFonts w:ascii="Calibri" w:hAnsi="Calibri"/>
          <w:i/>
          <w:sz w:val="22"/>
        </w:rPr>
        <w:t>Được chứ, bàn đó chắc sẽ trống trong khoảng mười phút, mọi người cứ chờ ở quầy trong lúc đó.</w:t>
      </w:r>
    </w:p>
    <w:p>
      <w:pPr>
        <w:spacing w:after="160" w:line="312" w:lineRule="auto"/>
        <w:jc w:val="both"/>
      </w:pPr>
      <w:r>
        <w:rPr>
          <w:rFonts w:ascii="Calibri" w:hAnsi="Calibri"/>
          <w:b/>
          <w:sz w:val="22"/>
        </w:rPr>
        <w:t xml:space="preserve">Ms Lan: </w:t>
      </w:r>
      <w:r>
        <w:rPr>
          <w:rFonts w:ascii="Calibri" w:hAnsi="Calibri"/>
          <w:sz w:val="22"/>
        </w:rPr>
        <w:t xml:space="preserve">Thank you, that window view is worth the short wait for us, honestly, we really do love that spot.  </w:t>
      </w:r>
      <w:r>
        <w:rPr>
          <w:rFonts w:ascii="Calibri" w:hAnsi="Calibri"/>
          <w:i/>
          <w:sz w:val="22"/>
        </w:rPr>
        <w:t>Cảm ơn anh, khung cảnh cửa sổ đó đáng để chờ một chút, thành thật chúng tôi rất thích chỗ đó.</w:t>
      </w:r>
    </w:p>
    <w:p>
      <w:pPr>
        <w:spacing w:after="160" w:line="312" w:lineRule="auto"/>
        <w:jc w:val="both"/>
      </w:pPr>
      <w:r>
        <w:rPr>
          <w:rFonts w:ascii="Calibri" w:hAnsi="Calibri"/>
          <w:b/>
          <w:sz w:val="22"/>
        </w:rPr>
        <w:t xml:space="preserve">Ms Lan: </w:t>
      </w:r>
      <w:r>
        <w:rPr>
          <w:rFonts w:ascii="Calibri" w:hAnsi="Calibri"/>
          <w:sz w:val="22"/>
        </w:rPr>
        <w:t xml:space="preserve">What time do you usually close on weekday evenings? I want to make sure we have enough time before you shut for the night.  </w:t>
      </w:r>
      <w:r>
        <w:rPr>
          <w:rFonts w:ascii="Calibri" w:hAnsi="Calibri"/>
          <w:i/>
          <w:sz w:val="22"/>
        </w:rPr>
        <w:t>Buổi tối trong tuần thường anh đóng cửa lúc mấy giờ vậy ạ? Tôi muốn chắc chúng tôi có đủ thời gian trước khi anh đóng cửa.</w:t>
      </w:r>
    </w:p>
    <w:p>
      <w:pPr>
        <w:spacing w:after="160" w:line="312" w:lineRule="auto"/>
        <w:jc w:val="both"/>
      </w:pPr>
      <w:r>
        <w:rPr>
          <w:rFonts w:ascii="Calibri" w:hAnsi="Calibri"/>
          <w:b/>
          <w:sz w:val="22"/>
        </w:rPr>
        <w:t xml:space="preserve">Mr Applecross: </w:t>
      </w:r>
      <w:r>
        <w:rPr>
          <w:rFonts w:ascii="Calibri" w:hAnsi="Calibri"/>
          <w:sz w:val="22"/>
        </w:rPr>
        <w:t xml:space="preserve">We close at ten on weekdays, so you have plenty of time for a relaxed dinner without needing to rush at all.  </w:t>
      </w:r>
      <w:r>
        <w:rPr>
          <w:rFonts w:ascii="Calibri" w:hAnsi="Calibri"/>
          <w:i/>
          <w:sz w:val="22"/>
        </w:rPr>
        <w:t>Trong tuần chúng tôi đóng cửa lúc mười giờ, nên mọi người có nhiều thời gian cho một bữa tối thư thả mà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we'll take our time then and enjoy the evening without watching the clock too closely.  </w:t>
      </w:r>
      <w:r>
        <w:rPr>
          <w:rFonts w:ascii="Calibri" w:hAnsi="Calibri"/>
          <w:i/>
          <w:sz w:val="22"/>
        </w:rPr>
        <w:t>Tốt quá khi biết vậy, vậy chúng tôi sẽ thong thả tận hưởng buổi tối mà không cần liên tục ngó đồng hồ.</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or does the café usually close along with most other places in the neighborhood?  </w:t>
      </w:r>
      <w:r>
        <w:rPr>
          <w:rFonts w:ascii="Calibri" w:hAnsi="Calibri"/>
          <w:i/>
          <w:sz w:val="22"/>
        </w:rPr>
        <w:t>Quán có mở cửa vào ngày lễ không ạ, hay thường đóng cửa như phần lớn nơi khác trong khu vực?</w:t>
      </w:r>
    </w:p>
    <w:p>
      <w:pPr>
        <w:spacing w:after="160" w:line="312" w:lineRule="auto"/>
        <w:jc w:val="both"/>
      </w:pPr>
      <w:r>
        <w:rPr>
          <w:rFonts w:ascii="Calibri" w:hAnsi="Calibri"/>
          <w:b/>
          <w:sz w:val="22"/>
        </w:rPr>
        <w:t xml:space="preserve">Mr Applecross: </w:t>
      </w:r>
      <w:r>
        <w:rPr>
          <w:rFonts w:ascii="Calibri" w:hAnsi="Calibri"/>
          <w:sz w:val="22"/>
        </w:rPr>
        <w:t xml:space="preserve">We stay open for most holidays, actually, though we do close for the two major ones each year to give the staff a proper break.  </w:t>
      </w:r>
      <w:r>
        <w:rPr>
          <w:rFonts w:ascii="Calibri" w:hAnsi="Calibri"/>
          <w:i/>
          <w:sz w:val="22"/>
        </w:rPr>
        <w:t>Thật ra chúng tôi vẫn mở cửa vào hầu hết ngày lễ, dù có đóng cửa hai ngày lễ lớn mỗi năm để nhân viên được nghỉ ngơi đúng nghĩa.</w:t>
      </w:r>
    </w:p>
    <w:p>
      <w:pPr>
        <w:spacing w:after="160" w:line="312" w:lineRule="auto"/>
        <w:jc w:val="both"/>
      </w:pPr>
      <w:r>
        <w:rPr>
          <w:rFonts w:ascii="Calibri" w:hAnsi="Calibri"/>
          <w:b/>
          <w:sz w:val="22"/>
        </w:rPr>
        <w:t xml:space="preserve">Ms Lan: </w:t>
      </w:r>
      <w:r>
        <w:rPr>
          <w:rFonts w:ascii="Calibri" w:hAnsi="Calibri"/>
          <w:sz w:val="22"/>
        </w:rPr>
        <w:t xml:space="preserve">That's fair enough, everyone deserves a proper rest, I'll just plan around those two dates from now on.  </w:t>
      </w:r>
      <w:r>
        <w:rPr>
          <w:rFonts w:ascii="Calibri" w:hAnsi="Calibri"/>
          <w:i/>
          <w:sz w:val="22"/>
        </w:rPr>
        <w:t>Vậy hợp lý mà, ai cũng xứng đáng được nghỉ ngơi đúng nghĩa, từ giờ tôi sẽ tính toán tránh hai ngày đó.</w:t>
      </w:r>
    </w:p>
    <w:p>
      <w:pPr>
        <w:spacing w:after="160" w:line="312" w:lineRule="auto"/>
        <w:jc w:val="both"/>
      </w:pPr>
      <w:r>
        <w:rPr>
          <w:rFonts w:ascii="Calibri" w:hAnsi="Calibri"/>
          <w:b/>
          <w:sz w:val="22"/>
        </w:rPr>
        <w:t xml:space="preserve">Ms Lan: </w:t>
      </w:r>
      <w:r>
        <w:rPr>
          <w:rFonts w:ascii="Calibri" w:hAnsi="Calibri"/>
          <w:sz w:val="22"/>
        </w:rPr>
        <w:t xml:space="preserve">I've brought a couple of friends visiting from out of town today, I wanted them to try the place I always talk about.  </w:t>
      </w:r>
      <w:r>
        <w:rPr>
          <w:rFonts w:ascii="Calibri" w:hAnsi="Calibri"/>
          <w:i/>
          <w:sz w:val="22"/>
        </w:rPr>
        <w:t>Hôm nay tôi dẫn vài người bạn từ nơi khác đến chơi, tôi muốn họ thử nơi tôi hay kể mãi.</w:t>
      </w:r>
    </w:p>
    <w:p>
      <w:pPr>
        <w:spacing w:after="160" w:line="312" w:lineRule="auto"/>
        <w:jc w:val="both"/>
      </w:pPr>
      <w:r>
        <w:rPr>
          <w:rFonts w:ascii="Calibri" w:hAnsi="Calibri"/>
          <w:b/>
          <w:sz w:val="22"/>
        </w:rPr>
        <w:t xml:space="preserve">Mr Applecross: </w:t>
      </w:r>
      <w:r>
        <w:rPr>
          <w:rFonts w:ascii="Calibri" w:hAnsi="Calibri"/>
          <w:sz w:val="22"/>
        </w:rPr>
        <w:t xml:space="preserve">Welcome to all of you, any friend of Lan's gets the same warm welcome she always gets from us here.  </w:t>
      </w:r>
      <w:r>
        <w:rPr>
          <w:rFonts w:ascii="Calibri" w:hAnsi="Calibri"/>
          <w:i/>
          <w:sz w:val="22"/>
        </w:rPr>
        <w:t>Chào mừng tất cả mọi người, bất kỳ ai là bạn của chị Lan cũng nhận được sự chào đón nồng hậu như chị luôn nhận được ở đây.</w:t>
      </w:r>
    </w:p>
    <w:p>
      <w:pPr>
        <w:spacing w:after="160" w:line="312" w:lineRule="auto"/>
        <w:jc w:val="both"/>
      </w:pPr>
      <w:r>
        <w:rPr>
          <w:rFonts w:ascii="Calibri" w:hAnsi="Calibri"/>
          <w:b/>
          <w:sz w:val="22"/>
        </w:rPr>
        <w:t xml:space="preserve">Ms Lan: </w:t>
      </w:r>
      <w:r>
        <w:rPr>
          <w:rFonts w:ascii="Calibri" w:hAnsi="Calibri"/>
          <w:sz w:val="22"/>
        </w:rPr>
        <w:t xml:space="preserve">You're too kind, they've heard so much about this place already, and I don't think they'll be disappointed one bit.  </w:t>
      </w:r>
      <w:r>
        <w:rPr>
          <w:rFonts w:ascii="Calibri" w:hAnsi="Calibri"/>
          <w:i/>
          <w:sz w:val="22"/>
        </w:rPr>
        <w:t>Anh tốt quá, họ đã nghe nói rất nhiều về quán này rồi, và tôi nghĩ họ sẽ không thất vọng chút nào đâu.</w:t>
      </w:r>
    </w:p>
    <w:p>
      <w:pPr>
        <w:spacing w:after="160" w:line="312" w:lineRule="auto"/>
        <w:jc w:val="both"/>
      </w:pPr>
      <w:r>
        <w:rPr>
          <w:rFonts w:ascii="Calibri" w:hAnsi="Calibri"/>
          <w:b/>
          <w:sz w:val="22"/>
        </w:rPr>
        <w:t xml:space="preserve">Ms Lan: </w:t>
      </w:r>
      <w:r>
        <w:rPr>
          <w:rFonts w:ascii="Calibri" w:hAnsi="Calibri"/>
          <w:sz w:val="22"/>
        </w:rPr>
        <w:t xml:space="preserve">I noticed you added a new pastry case near the entrance, did you renovate a little since my last visit here?  </w:t>
      </w:r>
      <w:r>
        <w:rPr>
          <w:rFonts w:ascii="Calibri" w:hAnsi="Calibri"/>
          <w:i/>
          <w:sz w:val="22"/>
        </w:rPr>
        <w:t>Tôi thấy anh thêm tủ bánh ngọt mới gần lối vào, anh có sửa sang chút gì từ lần tôi ghé trước không ạ?</w:t>
      </w:r>
    </w:p>
    <w:p>
      <w:pPr>
        <w:spacing w:after="160" w:line="312" w:lineRule="auto"/>
        <w:jc w:val="both"/>
      </w:pPr>
      <w:r>
        <w:rPr>
          <w:rFonts w:ascii="Calibri" w:hAnsi="Calibri"/>
          <w:b/>
          <w:sz w:val="22"/>
        </w:rPr>
        <w:t xml:space="preserve">Mr Applecross: </w:t>
      </w:r>
      <w:r>
        <w:rPr>
          <w:rFonts w:ascii="Calibri" w:hAnsi="Calibri"/>
          <w:sz w:val="22"/>
        </w:rPr>
        <w:t xml:space="preserve">We did, actually, just a small refresh over the weekend, glad you noticed the change so quickly, honestly.  </w:t>
      </w:r>
      <w:r>
        <w:rPr>
          <w:rFonts w:ascii="Calibri" w:hAnsi="Calibri"/>
          <w:i/>
          <w:sz w:val="22"/>
        </w:rPr>
        <w:t>Có đấy, thật ra chỉ là làm mới nhỏ vào cuối tuần thôi, thành thật tôi mừng vì chị nhận ra sự thay đổi nhanh vậy.</w:t>
      </w:r>
    </w:p>
    <w:p>
      <w:pPr>
        <w:spacing w:after="160" w:line="312" w:lineRule="auto"/>
        <w:jc w:val="both"/>
      </w:pPr>
      <w:r>
        <w:rPr>
          <w:rFonts w:ascii="Calibri" w:hAnsi="Calibri"/>
          <w:b/>
          <w:sz w:val="22"/>
        </w:rPr>
        <w:t xml:space="preserve">Ms Lan: </w:t>
      </w:r>
      <w:r>
        <w:rPr>
          <w:rFonts w:ascii="Calibri" w:hAnsi="Calibri"/>
          <w:sz w:val="22"/>
        </w:rPr>
        <w:t xml:space="preserve">It looks great, the whole place feels even more inviting now with the new setup near the front door.  </w:t>
      </w:r>
      <w:r>
        <w:rPr>
          <w:rFonts w:ascii="Calibri" w:hAnsi="Calibri"/>
          <w:i/>
          <w:sz w:val="22"/>
        </w:rPr>
        <w:t>Nhìn đẹp lắm, cả quán giờ trông ấm cúng hơn nữa với bố trí mới gần cửa trước.</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how I like my coffee, that's quite impressive, honestly.  </w:t>
      </w:r>
      <w:r>
        <w:rPr>
          <w:rFonts w:ascii="Calibri" w:hAnsi="Calibri"/>
          <w:i/>
          <w:sz w:val="22"/>
        </w:rPr>
        <w:t>Anh lúc nào cũng nhớ chính xác cách tôi thích cà phê, ấn tượng thật đấy.</w:t>
      </w:r>
    </w:p>
    <w:p>
      <w:pPr>
        <w:spacing w:after="160" w:line="312" w:lineRule="auto"/>
        <w:jc w:val="both"/>
      </w:pPr>
      <w:r>
        <w:rPr>
          <w:rFonts w:ascii="Calibri" w:hAnsi="Calibri"/>
          <w:b/>
          <w:sz w:val="22"/>
        </w:rPr>
        <w:t xml:space="preserve">Mr Applecross: </w:t>
      </w:r>
      <w:r>
        <w:rPr>
          <w:rFonts w:ascii="Calibri" w:hAnsi="Calibri"/>
          <w:sz w:val="22"/>
        </w:rPr>
        <w:t xml:space="preserve">Ha, after this many visits, it would be strange if I didn't remember by now.  </w:t>
      </w:r>
      <w:r>
        <w:rPr>
          <w:rFonts w:ascii="Calibri" w:hAnsi="Calibri"/>
          <w:i/>
          <w:sz w:val="22"/>
        </w:rPr>
        <w:t>Ha, 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 suppose I have become something of a regular around here lately.  </w:t>
      </w:r>
      <w:r>
        <w:rPr>
          <w:rFonts w:ascii="Calibri" w:hAnsi="Calibri"/>
          <w:i/>
          <w:sz w:val="22"/>
        </w:rPr>
        <w:t>Có lý đấy, tôi nghĩ gần đây mình đã trở thành khách quen ở đây rồi.</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place? It always feels so warm and welcoming here.  </w:t>
      </w:r>
      <w:r>
        <w:rPr>
          <w:rFonts w:ascii="Calibri" w:hAnsi="Calibri"/>
          <w:i/>
          <w:sz w:val="22"/>
        </w:rPr>
        <w:t>Anh mở quán này được bao lâu rồi ạ? Ở đây lúc nào cũng thấy ấm áp và thân thiện.</w:t>
      </w:r>
    </w:p>
    <w:p>
      <w:pPr>
        <w:spacing w:after="160" w:line="312" w:lineRule="auto"/>
        <w:jc w:val="both"/>
      </w:pPr>
      <w:r>
        <w:rPr>
          <w:rFonts w:ascii="Calibri" w:hAnsi="Calibri"/>
          <w:b/>
          <w:sz w:val="22"/>
        </w:rPr>
        <w:t xml:space="preserve">Mr Applecross: </w:t>
      </w:r>
      <w:r>
        <w:rPr>
          <w:rFonts w:ascii="Calibri" w:hAnsi="Calibri"/>
          <w:sz w:val="22"/>
        </w:rPr>
        <w:t xml:space="preserve">About six years now, it started small, but it's grown a lot thanks to loyal customers like you.  </w:t>
      </w:r>
      <w:r>
        <w:rPr>
          <w:rFonts w:ascii="Calibri" w:hAnsi="Calibri"/>
          <w:i/>
          <w:sz w:val="22"/>
        </w:rPr>
        <w:t>Được khoảng sáu năm rồi, ban đầu nhỏ thôi, nhưng đã phát triển nhiều nhờ những khách quen trung thành như chị.</w:t>
      </w:r>
    </w:p>
    <w:p>
      <w:pPr>
        <w:spacing w:after="160" w:line="312" w:lineRule="auto"/>
        <w:jc w:val="both"/>
      </w:pPr>
      <w:r>
        <w:rPr>
          <w:rFonts w:ascii="Calibri" w:hAnsi="Calibri"/>
          <w:b/>
          <w:sz w:val="22"/>
        </w:rPr>
        <w:t xml:space="preserve">Ms Lan: </w:t>
      </w:r>
      <w:r>
        <w:rPr>
          <w:rFonts w:ascii="Calibri" w:hAnsi="Calibri"/>
          <w:sz w:val="22"/>
        </w:rPr>
        <w:t xml:space="preserve">It shows, honestly, the whole place has such a lovely, personal touch to it.  </w:t>
      </w:r>
      <w:r>
        <w:rPr>
          <w:rFonts w:ascii="Calibri" w:hAnsi="Calibri"/>
          <w:i/>
          <w:sz w:val="22"/>
        </w:rPr>
        <w:t>Có thể thấy rõ điều đó, thành thật thì cả quán có một nét riêng ấm áp rất dễ chịu.</w:t>
      </w:r>
    </w:p>
    <w:p>
      <w:pPr>
        <w:spacing w:after="160" w:line="312" w:lineRule="auto"/>
        <w:jc w:val="both"/>
      </w:pPr>
      <w:r>
        <w:rPr>
          <w:rFonts w:ascii="Calibri" w:hAnsi="Calibri"/>
          <w:b/>
          <w:sz w:val="22"/>
        </w:rPr>
        <w:t xml:space="preserve">Ms Lan: </w:t>
      </w:r>
      <w:r>
        <w:rPr>
          <w:rFonts w:ascii="Calibri" w:hAnsi="Calibri"/>
          <w:sz w:val="22"/>
        </w:rPr>
        <w:t xml:space="preserve">Thank you for such a wonderful meal tonight, we'll definitely be recommending this place to friends.  </w:t>
      </w:r>
      <w:r>
        <w:rPr>
          <w:rFonts w:ascii="Calibri" w:hAnsi="Calibri"/>
          <w:i/>
          <w:sz w:val="22"/>
        </w:rPr>
        <w:t>Cảm ơn anh vì bữa ăn tuyệt vời tối nay, chúng tôi chắc chắn sẽ giới thiệu quán này cho bạn bè.</w:t>
      </w:r>
    </w:p>
    <w:p>
      <w:pPr>
        <w:spacing w:after="160" w:line="312" w:lineRule="auto"/>
        <w:jc w:val="both"/>
      </w:pPr>
      <w:r>
        <w:rPr>
          <w:rFonts w:ascii="Calibri" w:hAnsi="Calibri"/>
          <w:b/>
          <w:sz w:val="22"/>
        </w:rPr>
        <w:t xml:space="preserve">Mr Applecross: </w:t>
      </w:r>
      <w:r>
        <w:rPr>
          <w:rFonts w:ascii="Calibri" w:hAnsi="Calibri"/>
          <w:sz w:val="22"/>
        </w:rPr>
        <w:t xml:space="preserve">That truly means a lot to hear, word of mouth is how this little place has managed to grow.  </w:t>
      </w:r>
      <w:r>
        <w:rPr>
          <w:rFonts w:ascii="Calibri" w:hAnsi="Calibri"/>
          <w:i/>
          <w:sz w:val="22"/>
        </w:rPr>
        <w:t>Nghe vậy có ý nghĩa rất lớn, truyền miệng chính là cách quán nhỏ này phát triển được đến giờ.</w:t>
      </w:r>
    </w:p>
    <w:p>
      <w:pPr>
        <w:spacing w:after="160" w:line="312" w:lineRule="auto"/>
        <w:jc w:val="both"/>
      </w:pPr>
      <w:r>
        <w:rPr>
          <w:rFonts w:ascii="Calibri" w:hAnsi="Calibri"/>
          <w:b/>
          <w:sz w:val="22"/>
        </w:rPr>
        <w:t xml:space="preserve">Ms Lan: </w:t>
      </w:r>
      <w:r>
        <w:rPr>
          <w:rFonts w:ascii="Calibri" w:hAnsi="Calibri"/>
          <w:sz w:val="22"/>
        </w:rPr>
        <w:t xml:space="preserve">Well, you've earned every bit of that reputation, the food and service are always excellent.  </w:t>
      </w:r>
      <w:r>
        <w:rPr>
          <w:rFonts w:ascii="Calibri" w:hAnsi="Calibri"/>
          <w:i/>
          <w:sz w:val="22"/>
        </w:rPr>
        <w:t>Chà, anh xứng đáng với danh tiếng đó, món ăn và dịch vụ luôn xuất sắc.</w:t>
      </w:r>
    </w:p>
    <w:p>
      <w:pPr>
        <w:spacing w:after="160" w:line="312" w:lineRule="auto"/>
        <w:jc w:val="both"/>
      </w:pPr>
      <w:r>
        <w:rPr>
          <w:rFonts w:ascii="Calibri" w:hAnsi="Calibri"/>
          <w:b/>
          <w:sz w:val="22"/>
        </w:rPr>
        <w:t xml:space="preserve">Ms Lan: </w:t>
      </w:r>
      <w:r>
        <w:rPr>
          <w:rFonts w:ascii="Calibri" w:hAnsi="Calibri"/>
          <w:sz w:val="22"/>
        </w:rPr>
        <w:t xml:space="preserve">See you again soon, I imagine, this has become a regular stop in my weekly routine now.  </w:t>
      </w:r>
      <w:r>
        <w:rPr>
          <w:rFonts w:ascii="Calibri" w:hAnsi="Calibri"/>
          <w:i/>
          <w:sz w:val="22"/>
        </w:rPr>
        <w:t>Chắc sẽ sớm gặp lại anh thôi, quán này đã trở thành điểm dừng quen thuộc hằng tuần của tôi rồi.</w:t>
      </w:r>
    </w:p>
    <w:p>
      <w:pPr>
        <w:spacing w:after="160" w:line="312" w:lineRule="auto"/>
        <w:jc w:val="both"/>
      </w:pPr>
      <w:r>
        <w:rPr>
          <w:rFonts w:ascii="Calibri" w:hAnsi="Calibri"/>
          <w:b/>
          <w:sz w:val="22"/>
        </w:rPr>
        <w:t xml:space="preserve">Mr Applecross: </w:t>
      </w:r>
      <w:r>
        <w:rPr>
          <w:rFonts w:ascii="Calibri" w:hAnsi="Calibri"/>
          <w:sz w:val="22"/>
        </w:rPr>
        <w:t xml:space="preserve">I'll look forward to it, Lan, it's always a pleasure having you here at the table.  </w:t>
      </w:r>
      <w:r>
        <w:rPr>
          <w:rFonts w:ascii="Calibri" w:hAnsi="Calibri"/>
          <w:i/>
          <w:sz w:val="22"/>
        </w:rPr>
        <w:t>Tôi sẽ mong chờ điều đó, chị Lan, lúc nào cũng là niềm vui khi có chị ở đây.</w:t>
      </w:r>
    </w:p>
    <w:p>
      <w:pPr>
        <w:spacing w:after="160" w:line="312" w:lineRule="auto"/>
        <w:jc w:val="both"/>
      </w:pPr>
      <w:r>
        <w:rPr>
          <w:rFonts w:ascii="Calibri" w:hAnsi="Calibri"/>
          <w:b/>
          <w:sz w:val="22"/>
        </w:rPr>
        <w:t xml:space="preserve">Ms Lan: </w:t>
      </w:r>
      <w:r>
        <w:rPr>
          <w:rFonts w:ascii="Calibri" w:hAnsi="Calibri"/>
          <w:sz w:val="22"/>
        </w:rPr>
        <w:t xml:space="preserve">Likewise, thank you again for such attentive service, have a good rest of your evening.  </w:t>
      </w:r>
      <w:r>
        <w:rPr>
          <w:rFonts w:ascii="Calibri" w:hAnsi="Calibri"/>
          <w:i/>
          <w:sz w:val="22"/>
        </w:rPr>
        <w:t>Tôi cũng vậy, cảm ơn anh lần nữa vì dịch vụ chu đáo, chúc anh buổi tối còn lại vui vẻ.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0621</w:t>
            </w:r>
          </w:p>
        </w:tc>
        <w:tc>
          <w:tcPr>
            <w:tcW w:type="dxa" w:w="7824"/>
            <w:shd w:val="clear" w:color="auto" w:fill="D9E2F3"/>
          </w:tcPr>
          <w:p>
            <w:r>
              <w:rPr>
                <w:rFonts w:ascii="Arial" w:hAnsi="Arial"/>
                <w:b/>
                <w:color w:val="1F3864"/>
                <w:sz w:val="30"/>
              </w:rPr>
              <w:t>Starting a Routine Exchange About the First Practical Exchange About Hotels and Accommodation</w:t>
            </w:r>
          </w:p>
          <w:p>
            <w:r>
              <w:rPr>
                <w:rFonts w:ascii="Arial" w:hAnsi="Arial"/>
                <w:i/>
                <w:color w:val="333333"/>
                <w:sz w:val="22"/>
              </w:rPr>
              <w:t>Giao tiếp thường ngày: khách sạn và chỗ ở — trao đổi thực tế đầu tiên khi đi du lịch</w:t>
            </w:r>
          </w:p>
        </w:tc>
      </w:tr>
    </w:tbl>
    <w:p>
      <w:pPr>
        <w:spacing w:after="40"/>
      </w:pPr>
    </w:p>
    <w:p>
      <w:pPr>
        <w:spacing w:after="160"/>
        <w:jc w:val="both"/>
      </w:pPr>
      <w:r>
        <w:rPr>
          <w:rFonts w:ascii="Calibri" w:hAnsi="Calibri"/>
          <w:i/>
          <w:sz w:val="19"/>
        </w:rPr>
        <w:t>Ms Lan travels quite often these days, whether for a short work trip, a weekend getaway, or a longer holiday with her family, and almost every trip begins and ends at the same friendly front desk, run by Mr Hartswell, a calm and thorough hotel receptionist who always seems to know exactly how to make a guest feel welcome. Mr Hartswell spends his shifts checking guests in and out, answering questions about the hotel and the neighborhood around it, sorting out key cards, passing along messages from housekeeping and room service, and quietly solving the small problems that come up during almost any stay. Ms Lan books a room for nearly every kind of trip a beginner traveler might face -- a single night before an early flight, a full week for a family holiday, a last-minute stay after a delayed train, and the occasional longer visit when work keeps her in one city for a while. Between the two of them, nearly every everyday hotel and accommodation conversation comes up naturally -- checking in with a reservation or without one, showing identification and a credit card, asking for a quiet room or one on a higher floor, requesting an extra bed or a room with a better view, checking what time breakfast starts and where the gym and pool are, calling down for room service or fresh towels, sorting out a key card that will not open the door, asking about late checkout or early check-in, reporting a noisy neighbor or a broken air conditioner, asking for directions to a nearby restaurant or the nearest pharmacy, storing luggage after checkout, arranging a wake-up call, asking about parking or the airport shuttle, extending a stay by another night, cancelling a booking, and finally settling the bill before heading home. Ms Lan sometimes just wants a quiet room and an early night before a busy morning, but other times she is travelling with her children, meeting a colleague for a work trip, or simply exploring a new city for the first time, which means the conversation always looks a little different depending on the visit. Mr Hartswell, for his part, checks the booking system, offers a higher floor or a quieter room when one is free, explains the hotel facilities patiently, sends housekeeping up promptly when something needs fixing, arranges taxis and shuttles, and handles every request, complaint, and question with the same steady, professional patience every single time. None of these exchanges are especially dramatic, and that is exactly the point -- this is simply what ordinary hotel and accommodation talk sounds like between a dependable front-desk receptionist and one of his most frequent, and most appreciative, guests.</w:t>
      </w:r>
      <w:r>
        <w:rPr>
          <w:rFonts w:ascii="Calibri" w:hAnsi="Calibri"/>
          <w:i/>
          <w:sz w:val="19"/>
        </w:rPr>
        <w:t xml:space="preserve">  Dạo này chị Lan đi công tác và du lịch khá thường xuyên, có khi là một chuyến công tác ngắn ngày, một kỳ nghỉ cuối tuần, hoặc một chuyến du lịch dài hơn cùng gia đình, và hầu như chuyến đi nào cũng bắt đầu và kết thúc ở cùng một quầy lễ tân thân thiện, do anh Hartswell phụ trách, một nhân viên lễ tân khách sạn điềm tĩnh và tỉ mỉ, dường như luôn biết cách khiến khách cảm thấy được chào đón. Anh Hartswell dành ca làm việc của mình để nhận và trả phòng cho khách, trả lời các câu hỏi về khách sạn và khu vực xung quanh, xử lý thẻ phòng, chuyển lời nhắn từ bộ phận dọn phòng và dịch vụ phòng, và âm thầm giải quyết những vấn đề nhỏ thường phát sinh trong hầu như bất kỳ kỳ lưu trú nào. Chị Lan đặt phòng cho gần như mọi kiểu chuyến đi mà một người mới đi du lịch có thể gặp -- một đêm trước chuyến bay sớm, cả một tuần cho kỳ nghỉ gia đình, một chỗ ở vào phút chót sau khi chuyến tàu bị trễ, và thỉnh thoảng là một chuyến ở lâu hơn khi công việc giữ chị ở một thành phố trong một thời gian. Giữa hai người, hầu hết mọi kiểu trò chuyện đời thường về khách sạn và chỗ ở đều xuất hiện một cách tự nhiên -- nhận phòng khi có hoặc không có đặt trước, xuất trình giấy tờ tùy thân và thẻ tín dụng, xin một phòng yên tĩnh hoặc ở tầng cao hơn, yêu cầu thêm giường hoặc phòng có tầm nhìn đẹp hơn, hỏi giờ ăn sáng bắt đầu và phòng gym cùng hồ bơi ở đâu, gọi xuống xin dịch vụ phòng hoặc thêm khăn tắm, xử lý thẻ phòng không mở được cửa, hỏi về việc trả phòng muộn hoặc nhận phòng sớm, báo về hàng xóm ồn ào hoặc máy lạnh bị hỏng, hỏi đường đến một nhà hàng gần đó hoặc hiệu thuốc gần nhất, gửi hành lý sau khi trả phòng, đặt cuộc gọi báo thức, hỏi về chỗ đậu xe hoặc xe đưa đón sân bay, gia hạn thêm một đêm lưu trú, hủy đặt phòng, và cuối cùng là thanh toán hóa đơn trước khi về nhà. Đôi khi chị Lan chỉ muốn một phòng yên tĩnh và đi ngủ sớm trước một buổi sáng bận rộn, nhưng có lúc chị đi cùng các con, gặp một đồng nghiệp trong chuyến công tác, hoặc đơn giản là khám phá một thành phố mới lần đầu tiên, nên câu chuyện luôn có phần khác nhau tùy theo từng chuyến đi. Còn anh Hartswell thì kiểm tra hệ thống đặt phòng, mời một tầng cao hơn hoặc một phòng yên tĩnh hơn khi còn trống, giải thích các tiện ích của khách sạn một cách kiên nhẫn, cử bộ phận dọn phòng lên ngay khi có gì cần sửa, sắp xếp taxi và xe đưa đón, và xử lý mọi yêu cầu, phàn nàn, và câu hỏi với cùng sự kiên nhẫn điềm tĩnh, chuyên nghiệp như thường lệ. Không cuộc trao đổi nào trong số này đặc biệt kịch tính cả, và đó chính xác là điều quan trọng -- đây đơn giản chỉ là cách trò chuyện thông thường về khách sạn và chỗ ở diễn ra giữa một nhân viên lễ tân đáng tin cậy và một trong những vị khách thường xuyên nhất, và cũng biết ơn nhất, của anh.</w:t>
      </w:r>
    </w:p>
    <w:p>
      <w:pPr>
        <w:spacing w:after="160" w:line="312" w:lineRule="auto"/>
        <w:jc w:val="both"/>
      </w:pPr>
      <w:r>
        <w:rPr>
          <w:rFonts w:ascii="Calibri" w:hAnsi="Calibri"/>
          <w:b/>
          <w:sz w:val="22"/>
        </w:rPr>
        <w:t xml:space="preserve">Ms Lan: </w:t>
      </w:r>
      <w:r>
        <w:rPr>
          <w:rFonts w:ascii="Calibri" w:hAnsi="Calibri"/>
          <w:sz w:val="22"/>
        </w:rPr>
        <w:t xml:space="preserve">Good afternoon, I have a reservation under the name Lan, checking in for two nights starting today.  </w:t>
      </w:r>
      <w:r>
        <w:rPr>
          <w:rFonts w:ascii="Calibri" w:hAnsi="Calibri"/>
          <w:i/>
          <w:sz w:val="22"/>
        </w:rPr>
        <w:t>Chào anh, tôi có đặt phòng dưới tên Lan, nhận phòng hai đêm bắt đầu từ hôm nay ạ.</w:t>
      </w:r>
    </w:p>
    <w:p>
      <w:pPr>
        <w:spacing w:after="160" w:line="312" w:lineRule="auto"/>
        <w:jc w:val="both"/>
      </w:pPr>
      <w:r>
        <w:rPr>
          <w:rFonts w:ascii="Calibri" w:hAnsi="Calibri"/>
          <w:b/>
          <w:sz w:val="22"/>
        </w:rPr>
        <w:t xml:space="preserve">Mr Hartswell: </w:t>
      </w:r>
      <w:r>
        <w:rPr>
          <w:rFonts w:ascii="Calibri" w:hAnsi="Calibri"/>
          <w:sz w:val="22"/>
        </w:rPr>
        <w:t xml:space="preserve">Good afternoon, Ms Lan, let me just pull that up on the system, one moment please.  </w:t>
      </w:r>
      <w:r>
        <w:rPr>
          <w:rFonts w:ascii="Calibri" w:hAnsi="Calibri"/>
          <w:i/>
          <w:sz w:val="22"/>
        </w:rPr>
        <w:t>Chào chị Lan, để tôi tra trên hệ thống, chị chờ tôi một chút.</w:t>
      </w:r>
    </w:p>
    <w:p>
      <w:pPr>
        <w:spacing w:after="160" w:line="312" w:lineRule="auto"/>
        <w:jc w:val="both"/>
      </w:pPr>
      <w:r>
        <w:rPr>
          <w:rFonts w:ascii="Calibri" w:hAnsi="Calibri"/>
          <w:b/>
          <w:sz w:val="22"/>
        </w:rPr>
        <w:t xml:space="preserve">Ms Lan: </w:t>
      </w:r>
      <w:r>
        <w:rPr>
          <w:rFonts w:ascii="Calibri" w:hAnsi="Calibri"/>
          <w:sz w:val="22"/>
        </w:rPr>
        <w:t xml:space="preserve">Of course, take your time, I'm not in any hurry this afternoon at all.  </w:t>
      </w:r>
      <w:r>
        <w:rPr>
          <w:rFonts w:ascii="Calibri" w:hAnsi="Calibri"/>
          <w:i/>
          <w:sz w:val="22"/>
        </w:rPr>
        <w:t>Được ạ, anh cứ từ từ, chiều nay tôi không vội gì cả.</w:t>
      </w:r>
    </w:p>
    <w:p>
      <w:pPr>
        <w:spacing w:after="160" w:line="312" w:lineRule="auto"/>
        <w:jc w:val="both"/>
      </w:pPr>
      <w:r>
        <w:rPr>
          <w:rFonts w:ascii="Calibri" w:hAnsi="Calibri"/>
          <w:b/>
          <w:sz w:val="22"/>
        </w:rPr>
        <w:t xml:space="preserve">Mr Hartswell: </w:t>
      </w:r>
      <w:r>
        <w:rPr>
          <w:rFonts w:ascii="Calibri" w:hAnsi="Calibri"/>
          <w:sz w:val="22"/>
        </w:rPr>
        <w:t xml:space="preserve">Here we are, a standard double room for two nights, could I see some identification, please?  </w:t>
      </w:r>
      <w:r>
        <w:rPr>
          <w:rFonts w:ascii="Calibri" w:hAnsi="Calibri"/>
          <w:i/>
          <w:sz w:val="22"/>
        </w:rPr>
        <w:t>Đây rồi, một phòng đôi tiêu chuẩn cho hai đêm, tôi xin xem giấy tờ tùy thân của chị được không ạ?</w:t>
      </w:r>
    </w:p>
    <w:p>
      <w:pPr>
        <w:spacing w:after="160" w:line="312" w:lineRule="auto"/>
        <w:jc w:val="both"/>
      </w:pPr>
      <w:r>
        <w:rPr>
          <w:rFonts w:ascii="Calibri" w:hAnsi="Calibri"/>
          <w:b/>
          <w:sz w:val="22"/>
        </w:rPr>
        <w:t xml:space="preserve">Ms Lan: </w:t>
      </w:r>
      <w:r>
        <w:rPr>
          <w:rFonts w:ascii="Calibri" w:hAnsi="Calibri"/>
          <w:sz w:val="22"/>
        </w:rPr>
        <w:t xml:space="preserve">Here's my passport, and this is the credit card I used to make the booking online.  </w:t>
      </w:r>
      <w:r>
        <w:rPr>
          <w:rFonts w:ascii="Calibri" w:hAnsi="Calibri"/>
          <w:i/>
          <w:sz w:val="22"/>
        </w:rPr>
        <w:t>Đây là hộ chiếu của tôi, và đây là thẻ tín dụng tôi đã dùng để đặt phòng trực tuyến.</w:t>
      </w:r>
    </w:p>
    <w:p>
      <w:pPr>
        <w:spacing w:after="160" w:line="312" w:lineRule="auto"/>
        <w:jc w:val="both"/>
      </w:pPr>
      <w:r>
        <w:rPr>
          <w:rFonts w:ascii="Calibri" w:hAnsi="Calibri"/>
          <w:b/>
          <w:sz w:val="22"/>
        </w:rPr>
        <w:t xml:space="preserve">Mr Hartswell: </w:t>
      </w:r>
      <w:r>
        <w:rPr>
          <w:rFonts w:ascii="Calibri" w:hAnsi="Calibri"/>
          <w:sz w:val="22"/>
        </w:rPr>
        <w:t xml:space="preserve">Thank you, everything matches up nicely, I'll just need your signature on this registration form.  </w:t>
      </w:r>
      <w:r>
        <w:rPr>
          <w:rFonts w:ascii="Calibri" w:hAnsi="Calibri"/>
          <w:i/>
          <w:sz w:val="22"/>
        </w:rPr>
        <w:t>Cảm ơn chị, mọi thứ khớp hết, tôi chỉ cần chữ ký của chị trên mẫu đăng ký này.</w:t>
      </w:r>
    </w:p>
    <w:p>
      <w:pPr>
        <w:spacing w:after="160" w:line="312" w:lineRule="auto"/>
        <w:jc w:val="both"/>
      </w:pPr>
      <w:r>
        <w:rPr>
          <w:rFonts w:ascii="Calibri" w:hAnsi="Calibri"/>
          <w:b/>
          <w:sz w:val="22"/>
        </w:rPr>
        <w:t xml:space="preserve">Ms Lan: </w:t>
      </w:r>
      <w:r>
        <w:rPr>
          <w:rFonts w:ascii="Calibri" w:hAnsi="Calibri"/>
          <w:sz w:val="22"/>
        </w:rPr>
        <w:t xml:space="preserve">I'm afraid I don't have a reservation, but I was hoping you might still have a room available.  </w:t>
      </w:r>
      <w:r>
        <w:rPr>
          <w:rFonts w:ascii="Calibri" w:hAnsi="Calibri"/>
          <w:i/>
          <w:sz w:val="22"/>
        </w:rPr>
        <w:t>Tôi e là chưa đặt phòng trước, nhưng tôi hy vọng vẫn còn phòng trống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we do have a couple of rooms free tonight, what type would you prefer?  </w:t>
      </w:r>
      <w:r>
        <w:rPr>
          <w:rFonts w:ascii="Calibri" w:hAnsi="Calibri"/>
          <w:i/>
          <w:sz w:val="22"/>
        </w:rPr>
        <w:t>Để tôi kiểm tra giúp chị, tối nay chúng tôi còn vài phòng trống, chị muốn loại phòng nào ạ?</w:t>
      </w:r>
    </w:p>
    <w:p>
      <w:pPr>
        <w:spacing w:after="160" w:line="312" w:lineRule="auto"/>
        <w:jc w:val="both"/>
      </w:pPr>
      <w:r>
        <w:rPr>
          <w:rFonts w:ascii="Calibri" w:hAnsi="Calibri"/>
          <w:b/>
          <w:sz w:val="22"/>
        </w:rPr>
        <w:t xml:space="preserve">Ms Lan: </w:t>
      </w:r>
      <w:r>
        <w:rPr>
          <w:rFonts w:ascii="Calibri" w:hAnsi="Calibri"/>
          <w:sz w:val="22"/>
        </w:rPr>
        <w:t xml:space="preserve">Just a single room would be perfect, I'm only staying the one night before an early flight.  </w:t>
      </w:r>
      <w:r>
        <w:rPr>
          <w:rFonts w:ascii="Calibri" w:hAnsi="Calibri"/>
          <w:i/>
          <w:sz w:val="22"/>
        </w:rPr>
        <w:t>Một phòng đơn là được rồi, tôi chỉ ở một đêm trước chuyến bay sớm thôi.</w:t>
      </w:r>
    </w:p>
    <w:p>
      <w:pPr>
        <w:spacing w:after="160" w:line="312" w:lineRule="auto"/>
        <w:jc w:val="both"/>
      </w:pPr>
      <w:r>
        <w:rPr>
          <w:rFonts w:ascii="Calibri" w:hAnsi="Calibri"/>
          <w:b/>
          <w:sz w:val="22"/>
        </w:rPr>
        <w:t xml:space="preserve">Ms Lan: </w:t>
      </w:r>
      <w:r>
        <w:rPr>
          <w:rFonts w:ascii="Calibri" w:hAnsi="Calibri"/>
          <w:sz w:val="22"/>
        </w:rPr>
        <w:t xml:space="preserve">I booked this room through a travel website, here's the confirmation number if that helps you find it.  </w:t>
      </w:r>
      <w:r>
        <w:rPr>
          <w:rFonts w:ascii="Calibri" w:hAnsi="Calibri"/>
          <w:i/>
          <w:sz w:val="22"/>
        </w:rPr>
        <w:t>Tôi đặt phòng này qua một trang web du lịch, đây là mã xác nhận nếu điều đó giúp anh tìm được.</w:t>
      </w:r>
    </w:p>
    <w:p>
      <w:pPr>
        <w:spacing w:after="160" w:line="312" w:lineRule="auto"/>
        <w:jc w:val="both"/>
      </w:pPr>
      <w:r>
        <w:rPr>
          <w:rFonts w:ascii="Calibri" w:hAnsi="Calibri"/>
          <w:b/>
          <w:sz w:val="22"/>
        </w:rPr>
        <w:t xml:space="preserve">Mr Hartswell: </w:t>
      </w:r>
      <w:r>
        <w:rPr>
          <w:rFonts w:ascii="Calibri" w:hAnsi="Calibri"/>
          <w:sz w:val="22"/>
        </w:rPr>
        <w:t xml:space="preserve">That's very helpful, thank you, yes, I can see your booking right here under that reference.  </w:t>
      </w:r>
      <w:r>
        <w:rPr>
          <w:rFonts w:ascii="Calibri" w:hAnsi="Calibri"/>
          <w:i/>
          <w:sz w:val="22"/>
        </w:rPr>
        <w:t>Vậy hữu ích lắm, cảm ơn chị, vâng, tôi thấy đặt phòng của chị ngay đây theo mã đó.</w:t>
      </w:r>
    </w:p>
    <w:p>
      <w:pPr>
        <w:spacing w:after="160" w:line="312" w:lineRule="auto"/>
        <w:jc w:val="both"/>
      </w:pPr>
      <w:r>
        <w:rPr>
          <w:rFonts w:ascii="Calibri" w:hAnsi="Calibri"/>
          <w:b/>
          <w:sz w:val="22"/>
        </w:rPr>
        <w:t xml:space="preserve">Ms Lan: </w:t>
      </w:r>
      <w:r>
        <w:rPr>
          <w:rFonts w:ascii="Calibri" w:hAnsi="Calibri"/>
          <w:sz w:val="22"/>
        </w:rPr>
        <w:t xml:space="preserve">Wonderful, I was a little worried it might not have gone through properly.  </w:t>
      </w:r>
      <w:r>
        <w:rPr>
          <w:rFonts w:ascii="Calibri" w:hAnsi="Calibri"/>
          <w:i/>
          <w:sz w:val="22"/>
        </w:rPr>
        <w:t>Tuyệt quá, tôi hơi lo là nó không được xử lý đúng.</w:t>
      </w:r>
    </w:p>
    <w:p>
      <w:pPr>
        <w:spacing w:after="160" w:line="312" w:lineRule="auto"/>
        <w:jc w:val="both"/>
      </w:pPr>
      <w:r>
        <w:rPr>
          <w:rFonts w:ascii="Calibri" w:hAnsi="Calibri"/>
          <w:b/>
          <w:sz w:val="22"/>
        </w:rPr>
        <w:t xml:space="preserve">Ms Lan: </w:t>
      </w:r>
      <w:r>
        <w:rPr>
          <w:rFonts w:ascii="Calibri" w:hAnsi="Calibri"/>
          <w:sz w:val="22"/>
        </w:rPr>
        <w:t xml:space="preserve">Is check-in time still three o'clock, or has that changed recently at this hotel?  </w:t>
      </w:r>
      <w:r>
        <w:rPr>
          <w:rFonts w:ascii="Calibri" w:hAnsi="Calibri"/>
          <w:i/>
          <w:sz w:val="22"/>
        </w:rPr>
        <w:t>Giờ nhận phòng vẫn là ba giờ chiều ạ, hay gần đây khách sạn đã thay đổi giờ đó rồi?</w:t>
      </w:r>
    </w:p>
    <w:p>
      <w:pPr>
        <w:spacing w:after="160" w:line="312" w:lineRule="auto"/>
        <w:jc w:val="both"/>
      </w:pPr>
      <w:r>
        <w:rPr>
          <w:rFonts w:ascii="Calibri" w:hAnsi="Calibri"/>
          <w:b/>
          <w:sz w:val="22"/>
        </w:rPr>
        <w:t xml:space="preserve">Mr Hartswell: </w:t>
      </w:r>
      <w:r>
        <w:rPr>
          <w:rFonts w:ascii="Calibri" w:hAnsi="Calibri"/>
          <w:sz w:val="22"/>
        </w:rPr>
        <w:t xml:space="preserve">It's still three o'clock, though if a room is ready earlier, we're always happy to let guests in sooner.  </w:t>
      </w:r>
      <w:r>
        <w:rPr>
          <w:rFonts w:ascii="Calibri" w:hAnsi="Calibri"/>
          <w:i/>
          <w:sz w:val="22"/>
        </w:rPr>
        <w:t>Vẫn là ba giờ chiều ạ, nhưng nếu phòng sẵn sàng sớm hơn, chúng tôi luôn vui lòng cho khách vào sớm.</w:t>
      </w:r>
    </w:p>
    <w:p>
      <w:pPr>
        <w:spacing w:after="160" w:line="312" w:lineRule="auto"/>
        <w:jc w:val="both"/>
      </w:pPr>
      <w:r>
        <w:rPr>
          <w:rFonts w:ascii="Calibri" w:hAnsi="Calibri"/>
          <w:b/>
          <w:sz w:val="22"/>
        </w:rPr>
        <w:t xml:space="preserve">Ms Lan: </w:t>
      </w:r>
      <w:r>
        <w:rPr>
          <w:rFonts w:ascii="Calibri" w:hAnsi="Calibri"/>
          <w:sz w:val="22"/>
        </w:rPr>
        <w:t xml:space="preserve">That's good to know, I'll just wait in the lobby in case a room opens up before then.  </w:t>
      </w:r>
      <w:r>
        <w:rPr>
          <w:rFonts w:ascii="Calibri" w:hAnsi="Calibri"/>
          <w:i/>
          <w:sz w:val="22"/>
        </w:rPr>
        <w:t>Tốt quá khi biết vậy, tôi sẽ chờ ở sảnh phòng khi có phòng trống trước giờ đó.</w:t>
      </w:r>
    </w:p>
    <w:p>
      <w:pPr>
        <w:spacing w:after="160" w:line="312" w:lineRule="auto"/>
        <w:jc w:val="both"/>
      </w:pPr>
      <w:r>
        <w:rPr>
          <w:rFonts w:ascii="Calibri" w:hAnsi="Calibri"/>
          <w:b/>
          <w:sz w:val="22"/>
        </w:rPr>
        <w:t xml:space="preserve">Ms Lan: </w:t>
      </w:r>
      <w:r>
        <w:rPr>
          <w:rFonts w:ascii="Calibri" w:hAnsi="Calibri"/>
          <w:sz w:val="22"/>
        </w:rPr>
        <w:t xml:space="preserve">There are three of us on this booking, my husband and my daughter are just parking the car.  </w:t>
      </w:r>
      <w:r>
        <w:rPr>
          <w:rFonts w:ascii="Calibri" w:hAnsi="Calibri"/>
          <w:i/>
          <w:sz w:val="22"/>
        </w:rPr>
        <w:t>Đặt phòng này có ba người chúng tôi, chồng và con gái tôi đang đi đậu xe.</w:t>
      </w:r>
    </w:p>
    <w:p>
      <w:pPr>
        <w:spacing w:after="160" w:line="312" w:lineRule="auto"/>
        <w:jc w:val="both"/>
      </w:pPr>
      <w:r>
        <w:rPr>
          <w:rFonts w:ascii="Calibri" w:hAnsi="Calibri"/>
          <w:b/>
          <w:sz w:val="22"/>
        </w:rPr>
        <w:t xml:space="preserve">Mr Hartswell: </w:t>
      </w:r>
      <w:r>
        <w:rPr>
          <w:rFonts w:ascii="Calibri" w:hAnsi="Calibri"/>
          <w:sz w:val="22"/>
        </w:rPr>
        <w:t xml:space="preserve">No trouble at all, I'll get the family room key cards ready for when they join you.  </w:t>
      </w:r>
      <w:r>
        <w:rPr>
          <w:rFonts w:ascii="Calibri" w:hAnsi="Calibri"/>
          <w:i/>
          <w:sz w:val="22"/>
        </w:rPr>
        <w:t>Không sao đâu ạ, tôi sẽ chuẩn bị sẵn thẻ phòng cho cả nhà khi họ đến.</w:t>
      </w:r>
    </w:p>
    <w:p>
      <w:pPr>
        <w:spacing w:after="160" w:line="312" w:lineRule="auto"/>
        <w:jc w:val="both"/>
      </w:pPr>
      <w:r>
        <w:rPr>
          <w:rFonts w:ascii="Calibri" w:hAnsi="Calibri"/>
          <w:b/>
          <w:sz w:val="22"/>
        </w:rPr>
        <w:t xml:space="preserve">Ms Lan: </w:t>
      </w:r>
      <w:r>
        <w:rPr>
          <w:rFonts w:ascii="Calibri" w:hAnsi="Calibri"/>
          <w:sz w:val="22"/>
        </w:rPr>
        <w:t xml:space="preserve">Thank you, they should be here in just a few minutes, they're only circling the block.  </w:t>
      </w:r>
      <w:r>
        <w:rPr>
          <w:rFonts w:ascii="Calibri" w:hAnsi="Calibri"/>
          <w:i/>
          <w:sz w:val="22"/>
        </w:rPr>
        <w:t>Cảm ơn anh, họ sẽ đến trong vài phút nữa thôi, chỉ đang đi vòng quanh khu này.</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quiet room? I don't sleep well with street noise outside.  </w:t>
      </w:r>
      <w:r>
        <w:rPr>
          <w:rFonts w:ascii="Calibri" w:hAnsi="Calibri"/>
          <w:i/>
          <w:sz w:val="22"/>
        </w:rPr>
        <w:t>Tôi có thể xin một phòng yên tĩnh được không ạ? Tôi không ngủ ngon nếu có tiếng ồn ngoài đường.</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in a room facing the courtyard, it's much quieter than the street side.  </w:t>
      </w:r>
      <w:r>
        <w:rPr>
          <w:rFonts w:ascii="Calibri" w:hAnsi="Calibri"/>
          <w:i/>
          <w:sz w:val="22"/>
        </w:rPr>
        <w:t>Được chứ ạ, tôi sẽ xếp chị vào phòng hướng sân trong, sẽ yên tĩnh hơn nhiều so với phía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a good night's sleep makes such a difference when I'm traveling.  </w:t>
      </w:r>
      <w:r>
        <w:rPr>
          <w:rFonts w:ascii="Calibri" w:hAnsi="Calibri"/>
          <w:i/>
          <w:sz w:val="22"/>
        </w:rPr>
        <w:t>Nghe hoàn hảo, cảm ơn anh, một giấc ngủ ngon tạo khác biệt lớn khi tôi đi du lịch.</w:t>
      </w:r>
    </w:p>
    <w:p>
      <w:pPr>
        <w:spacing w:after="160" w:line="312" w:lineRule="auto"/>
        <w:jc w:val="both"/>
      </w:pPr>
      <w:r>
        <w:rPr>
          <w:rFonts w:ascii="Calibri" w:hAnsi="Calibri"/>
          <w:b/>
          <w:sz w:val="22"/>
        </w:rPr>
        <w:t xml:space="preserve">Ms Lan: </w:t>
      </w:r>
      <w:r>
        <w:rPr>
          <w:rFonts w:ascii="Calibri" w:hAnsi="Calibri"/>
          <w:sz w:val="22"/>
        </w:rPr>
        <w:t xml:space="preserve">Could I possibly get a room on a higher floor? I like the view when I'm staying somewhere new.  </w:t>
      </w:r>
      <w:r>
        <w:rPr>
          <w:rFonts w:ascii="Calibri" w:hAnsi="Calibri"/>
          <w:i/>
          <w:sz w:val="22"/>
        </w:rPr>
        <w:t>Tôi có thể xin phòng ở tầng cao hơn không ạ? Tôi thích ngắm cảnh khi ở một nơi mới.</w:t>
      </w:r>
    </w:p>
    <w:p>
      <w:pPr>
        <w:spacing w:after="160" w:line="312" w:lineRule="auto"/>
        <w:jc w:val="both"/>
      </w:pPr>
      <w:r>
        <w:rPr>
          <w:rFonts w:ascii="Calibri" w:hAnsi="Calibri"/>
          <w:b/>
          <w:sz w:val="22"/>
        </w:rPr>
        <w:t xml:space="preserve">Mr Hartswell: </w:t>
      </w:r>
      <w:r>
        <w:rPr>
          <w:rFonts w:ascii="Calibri" w:hAnsi="Calibri"/>
          <w:sz w:val="22"/>
        </w:rPr>
        <w:t xml:space="preserve">Of course, we have a lovely room on the eighth floor with a view over the park, if you'd like that.  </w:t>
      </w:r>
      <w:r>
        <w:rPr>
          <w:rFonts w:ascii="Calibri" w:hAnsi="Calibri"/>
          <w:i/>
          <w:sz w:val="22"/>
        </w:rPr>
        <w:t>Được chứ ạ, chúng tôi có một phòng đẹp ở tầng tám nhìn ra công viên, nếu chị thích.</w:t>
      </w:r>
    </w:p>
    <w:p>
      <w:pPr>
        <w:spacing w:after="160" w:line="312" w:lineRule="auto"/>
        <w:jc w:val="both"/>
      </w:pPr>
      <w:r>
        <w:rPr>
          <w:rFonts w:ascii="Calibri" w:hAnsi="Calibri"/>
          <w:b/>
          <w:sz w:val="22"/>
        </w:rPr>
        <w:t xml:space="preserve">Ms Lan: </w:t>
      </w:r>
      <w:r>
        <w:rPr>
          <w:rFonts w:ascii="Calibri" w:hAnsi="Calibri"/>
          <w:sz w:val="22"/>
        </w:rPr>
        <w:t xml:space="preserve">That sounds wonderful, I'll take that one, thank you for suggesting it.  </w:t>
      </w:r>
      <w:r>
        <w:rPr>
          <w:rFonts w:ascii="Calibri" w:hAnsi="Calibri"/>
          <w:i/>
          <w:sz w:val="22"/>
        </w:rPr>
        <w:t>Nghe tuyệt quá, cho tôi phòng đó nhé, cảm ơn anh đã gợi ý.</w:t>
      </w:r>
    </w:p>
    <w:p>
      <w:pPr>
        <w:spacing w:after="160" w:line="312" w:lineRule="auto"/>
        <w:jc w:val="both"/>
      </w:pPr>
      <w:r>
        <w:rPr>
          <w:rFonts w:ascii="Calibri" w:hAnsi="Calibri"/>
          <w:b/>
          <w:sz w:val="22"/>
        </w:rPr>
        <w:t xml:space="preserve">Ms Lan: </w:t>
      </w:r>
      <w:r>
        <w:rPr>
          <w:rFonts w:ascii="Calibri" w:hAnsi="Calibri"/>
          <w:sz w:val="22"/>
        </w:rPr>
        <w:t xml:space="preserve">We'll need an extra bed in the room for our son, is that something you can arrange tonight?  </w:t>
      </w:r>
      <w:r>
        <w:rPr>
          <w:rFonts w:ascii="Calibri" w:hAnsi="Calibri"/>
          <w:i/>
          <w:sz w:val="22"/>
        </w:rPr>
        <w:t>Chúng tôi cần thêm một giường trong phòng cho con trai, anh có thể sắp xếp tối nay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housekeeping bring a rollaway bed up before you settle in this evening.  </w:t>
      </w:r>
      <w:r>
        <w:rPr>
          <w:rFonts w:ascii="Calibri" w:hAnsi="Calibri"/>
          <w:i/>
          <w:sz w:val="22"/>
        </w:rPr>
        <w:t>Được ạ, tôi sẽ nhờ bộ phận dọn phòng mang giường xếp lên trước khi mọi người ổn định tối nay.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things much more comfortable for all three of us.  </w:t>
      </w:r>
      <w:r>
        <w:rPr>
          <w:rFonts w:ascii="Calibri" w:hAnsi="Calibri"/>
          <w:i/>
          <w:sz w:val="22"/>
        </w:rPr>
        <w:t>Cảm ơn anh nhiều, vậy sẽ thoải mái hơn nhiều cho cả ba chúng tôi.</w:t>
      </w:r>
    </w:p>
    <w:p>
      <w:pPr>
        <w:spacing w:after="160" w:line="312" w:lineRule="auto"/>
        <w:jc w:val="both"/>
      </w:pPr>
      <w:r>
        <w:rPr>
          <w:rFonts w:ascii="Calibri" w:hAnsi="Calibri"/>
          <w:b/>
          <w:sz w:val="22"/>
        </w:rPr>
        <w:t xml:space="preserve">Ms Lan: </w:t>
      </w:r>
      <w:r>
        <w:rPr>
          <w:rFonts w:ascii="Calibri" w:hAnsi="Calibri"/>
          <w:sz w:val="22"/>
        </w:rPr>
        <w:t xml:space="preserve">Do you have any rooms with a connecting door? We're traveling with my parents and would like to stay close.  </w:t>
      </w:r>
      <w:r>
        <w:rPr>
          <w:rFonts w:ascii="Calibri" w:hAnsi="Calibri"/>
          <w:i/>
          <w:sz w:val="22"/>
        </w:rPr>
        <w:t>Anh có phòng nào có cửa thông nhau không ạ? Chúng tôi đi cùng bố mẹ tôi và muốn ở gần nhau.</w:t>
      </w:r>
    </w:p>
    <w:p>
      <w:pPr>
        <w:spacing w:after="160" w:line="312" w:lineRule="auto"/>
        <w:jc w:val="both"/>
      </w:pPr>
      <w:r>
        <w:rPr>
          <w:rFonts w:ascii="Calibri" w:hAnsi="Calibri"/>
          <w:b/>
          <w:sz w:val="22"/>
        </w:rPr>
        <w:t xml:space="preserve">Mr Hartswell: </w:t>
      </w:r>
      <w:r>
        <w:rPr>
          <w:rFonts w:ascii="Calibri" w:hAnsi="Calibri"/>
          <w:sz w:val="22"/>
        </w:rPr>
        <w:t xml:space="preserve">We do have two connecting rooms free on the fifth floor, that should work nicely for your family.  </w:t>
      </w:r>
      <w:r>
        <w:rPr>
          <w:rFonts w:ascii="Calibri" w:hAnsi="Calibri"/>
          <w:i/>
          <w:sz w:val="22"/>
        </w:rPr>
        <w:t>Chúng tôi có hai phòng thông nhau trống ở tầng năm, chắc sẽ hợp cho gia đình chị.</w:t>
      </w:r>
    </w:p>
    <w:p>
      <w:pPr>
        <w:spacing w:after="160" w:line="312" w:lineRule="auto"/>
        <w:jc w:val="both"/>
      </w:pPr>
      <w:r>
        <w:rPr>
          <w:rFonts w:ascii="Calibri" w:hAnsi="Calibri"/>
          <w:b/>
          <w:sz w:val="22"/>
        </w:rPr>
        <w:t xml:space="preserve">Ms Lan: </w:t>
      </w:r>
      <w:r>
        <w:rPr>
          <w:rFonts w:ascii="Calibri" w:hAnsi="Calibri"/>
          <w:sz w:val="22"/>
        </w:rPr>
        <w:t xml:space="preserve">That's exactly what we needed, thank you for checking, my parents will be very pleased.  </w:t>
      </w:r>
      <w:r>
        <w:rPr>
          <w:rFonts w:ascii="Calibri" w:hAnsi="Calibri"/>
          <w:i/>
          <w:sz w:val="22"/>
        </w:rPr>
        <w:t>Đúng là điều chúng tôi cần, cảm ơn anh đã kiểm tra, bố mẹ tôi sẽ rất vui.</w:t>
      </w:r>
    </w:p>
    <w:p>
      <w:pPr>
        <w:spacing w:after="160" w:line="312" w:lineRule="auto"/>
        <w:jc w:val="both"/>
      </w:pPr>
      <w:r>
        <w:rPr>
          <w:rFonts w:ascii="Calibri" w:hAnsi="Calibri"/>
          <w:b/>
          <w:sz w:val="22"/>
        </w:rPr>
        <w:t xml:space="preserve">Ms Lan: </w:t>
      </w:r>
      <w:r>
        <w:rPr>
          <w:rFonts w:ascii="Calibri" w:hAnsi="Calibri"/>
          <w:sz w:val="22"/>
        </w:rPr>
        <w:t xml:space="preserve">Is it possible to get a room with a bathtub instead of just a shower? I really enjoy a long soak.  </w:t>
      </w:r>
      <w:r>
        <w:rPr>
          <w:rFonts w:ascii="Calibri" w:hAnsi="Calibri"/>
          <w:i/>
          <w:sz w:val="22"/>
        </w:rPr>
        <w:t>Tôi có thể xin phòng có bồn tắm thay vì chỉ có vòi sen không ạ? Tôi thích ngâm mình thật lâu.</w:t>
      </w:r>
    </w:p>
    <w:p>
      <w:pPr>
        <w:spacing w:after="160" w:line="312" w:lineRule="auto"/>
        <w:jc w:val="both"/>
      </w:pPr>
      <w:r>
        <w:rPr>
          <w:rFonts w:ascii="Calibri" w:hAnsi="Calibri"/>
          <w:b/>
          <w:sz w:val="22"/>
        </w:rPr>
        <w:t xml:space="preserve">Mr Hartswell: </w:t>
      </w:r>
      <w:r>
        <w:rPr>
          <w:rFonts w:ascii="Calibri" w:hAnsi="Calibri"/>
          <w:sz w:val="22"/>
        </w:rPr>
        <w:t xml:space="preserve">Yes, our deluxe rooms all come with a bathtub, I can upgrade you to one of those for a small fee.  </w:t>
      </w:r>
      <w:r>
        <w:rPr>
          <w:rFonts w:ascii="Calibri" w:hAnsi="Calibri"/>
          <w:i/>
          <w:sz w:val="22"/>
        </w:rPr>
        <w:t>Vâng, các phòng deluxe của chúng tôi đều có bồn tắm, tôi có thể nâng hạng phòng cho chị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sounds worth it, I'll happily pay the difference for a proper bath after a long day.  </w:t>
      </w:r>
      <w:r>
        <w:rPr>
          <w:rFonts w:ascii="Calibri" w:hAnsi="Calibri"/>
          <w:i/>
          <w:sz w:val="22"/>
        </w:rPr>
        <w:t>Nghe đáng giá đấy, tôi sẵn lòng trả thêm để có bồn tắm đàng hoàng sau một ngày dài.</w:t>
      </w:r>
    </w:p>
    <w:p>
      <w:pPr>
        <w:spacing w:after="160" w:line="312" w:lineRule="auto"/>
        <w:jc w:val="both"/>
      </w:pPr>
      <w:r>
        <w:rPr>
          <w:rFonts w:ascii="Calibri" w:hAnsi="Calibri"/>
          <w:b/>
          <w:sz w:val="22"/>
        </w:rPr>
        <w:t xml:space="preserve">Ms Lan: </w:t>
      </w:r>
      <w:r>
        <w:rPr>
          <w:rFonts w:ascii="Calibri" w:hAnsi="Calibri"/>
          <w:sz w:val="22"/>
        </w:rPr>
        <w:t xml:space="preserve">Could you make sure the room is non-smoking? The smell of smoke really bothers me when I'm sleeping.  </w:t>
      </w:r>
      <w:r>
        <w:rPr>
          <w:rFonts w:ascii="Calibri" w:hAnsi="Calibri"/>
          <w:i/>
          <w:sz w:val="22"/>
        </w:rPr>
        <w:t>Anh đảm bảo phòng không hút thuốc được không ạ? Mùi thuốc lá thật sự làm tôi khó chịu khi ngủ.</w:t>
      </w:r>
    </w:p>
    <w:p>
      <w:pPr>
        <w:spacing w:after="160" w:line="312" w:lineRule="auto"/>
        <w:jc w:val="both"/>
      </w:pPr>
      <w:r>
        <w:rPr>
          <w:rFonts w:ascii="Calibri" w:hAnsi="Calibri"/>
          <w:b/>
          <w:sz w:val="22"/>
        </w:rPr>
        <w:t xml:space="preserve">Mr Hartswell: </w:t>
      </w:r>
      <w:r>
        <w:rPr>
          <w:rFonts w:ascii="Calibri" w:hAnsi="Calibri"/>
          <w:sz w:val="22"/>
        </w:rPr>
        <w:t xml:space="preserve">Of course, every room on this floor is strictly non-smoking, so you won't have any trouble with that.  </w:t>
      </w:r>
      <w:r>
        <w:rPr>
          <w:rFonts w:ascii="Calibri" w:hAnsi="Calibri"/>
          <w:i/>
          <w:sz w:val="22"/>
        </w:rPr>
        <w:t>Được ạ, mọi phòng ở tầng này đều nghiêm ngặt không hút thuốc, nên chị sẽ không gặp vấn đề gì với điều đó.</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really appreciate you double-checking that for me.  </w:t>
      </w:r>
      <w:r>
        <w:rPr>
          <w:rFonts w:ascii="Calibri" w:hAnsi="Calibri"/>
          <w:i/>
          <w:sz w:val="22"/>
        </w:rPr>
        <w:t>Vậy thì yên tâm rồi, cảm ơn anh, tôi thật sự cảm kích vì anh kiểm tra lại giúp tôi.</w:t>
      </w:r>
    </w:p>
    <w:p>
      <w:pPr>
        <w:spacing w:after="160" w:line="312" w:lineRule="auto"/>
        <w:jc w:val="both"/>
      </w:pPr>
      <w:r>
        <w:rPr>
          <w:rFonts w:ascii="Calibri" w:hAnsi="Calibri"/>
          <w:b/>
          <w:sz w:val="22"/>
        </w:rPr>
        <w:t xml:space="preserve">Ms Lan: </w:t>
      </w:r>
      <w:r>
        <w:rPr>
          <w:rFonts w:ascii="Calibri" w:hAnsi="Calibri"/>
          <w:sz w:val="22"/>
        </w:rPr>
        <w:t xml:space="preserve">What time does breakfast start tomorrow morning, and where exactly is the dining room located?  </w:t>
      </w:r>
      <w:r>
        <w:rPr>
          <w:rFonts w:ascii="Calibri" w:hAnsi="Calibri"/>
          <w:i/>
          <w:sz w:val="22"/>
        </w:rPr>
        <w:t>Ngày mai bữa sáng bắt đầu lúc mấy giờ ạ, và phòng ăn nằm ở đâu vậy anh?</w:t>
      </w:r>
    </w:p>
    <w:p>
      <w:pPr>
        <w:spacing w:after="160" w:line="312" w:lineRule="auto"/>
        <w:jc w:val="both"/>
      </w:pPr>
      <w:r>
        <w:rPr>
          <w:rFonts w:ascii="Calibri" w:hAnsi="Calibri"/>
          <w:b/>
          <w:sz w:val="22"/>
        </w:rPr>
        <w:t xml:space="preserve">Mr Hartswell: </w:t>
      </w:r>
      <w:r>
        <w:rPr>
          <w:rFonts w:ascii="Calibri" w:hAnsi="Calibri"/>
          <w:sz w:val="22"/>
        </w:rPr>
        <w:t xml:space="preserve">Breakfast runs from six thirty until ten, and the dining room is just down the hall past the elevators.  </w:t>
      </w:r>
      <w:r>
        <w:rPr>
          <w:rFonts w:ascii="Calibri" w:hAnsi="Calibri"/>
          <w:i/>
          <w:sz w:val="22"/>
        </w:rPr>
        <w:t>Bữa sáng từ sáu rưỡi đến mười giờ, và phòng ăn nằm ngay cuối hành lang qua khỏi thang máy.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meeting starts at nine.  </w:t>
      </w:r>
      <w:r>
        <w:rPr>
          <w:rFonts w:ascii="Calibri" w:hAnsi="Calibri"/>
          <w:i/>
          <w:sz w:val="22"/>
        </w:rPr>
        <w:t>Hoàn hảo, vậy tôi có đủ thời gian trước khi cuộc họp bắt đầu lúc chín giờ.</w:t>
      </w:r>
    </w:p>
    <w:p>
      <w:pPr>
        <w:spacing w:after="160" w:line="312" w:lineRule="auto"/>
        <w:jc w:val="both"/>
      </w:pPr>
      <w:r>
        <w:rPr>
          <w:rFonts w:ascii="Calibri" w:hAnsi="Calibri"/>
          <w:b/>
          <w:sz w:val="22"/>
        </w:rPr>
        <w:t xml:space="preserve">Ms Lan: </w:t>
      </w:r>
      <w:r>
        <w:rPr>
          <w:rFonts w:ascii="Calibri" w:hAnsi="Calibri"/>
          <w:sz w:val="22"/>
        </w:rPr>
        <w:t xml:space="preserve">Is the swimming pool open to guests all day, or are there specific hours I should know about?  </w:t>
      </w:r>
      <w:r>
        <w:rPr>
          <w:rFonts w:ascii="Calibri" w:hAnsi="Calibri"/>
          <w:i/>
          <w:sz w:val="22"/>
        </w:rPr>
        <w:t>Hồ bơi có mở cho khách cả ngày không ạ, hay có giờ giấc cụ thể tôi nên biết?</w:t>
      </w:r>
    </w:p>
    <w:p>
      <w:pPr>
        <w:spacing w:after="160" w:line="312" w:lineRule="auto"/>
        <w:jc w:val="both"/>
      </w:pPr>
      <w:r>
        <w:rPr>
          <w:rFonts w:ascii="Calibri" w:hAnsi="Calibri"/>
          <w:b/>
          <w:sz w:val="22"/>
        </w:rPr>
        <w:t xml:space="preserve">Mr Hartswell: </w:t>
      </w:r>
      <w:r>
        <w:rPr>
          <w:rFonts w:ascii="Calibri" w:hAnsi="Calibri"/>
          <w:sz w:val="22"/>
        </w:rPr>
        <w:t xml:space="preserve">It's open from seven in the morning until nine at night, and towels are provided right by the pool.  </w:t>
      </w:r>
      <w:r>
        <w:rPr>
          <w:rFonts w:ascii="Calibri" w:hAnsi="Calibri"/>
          <w:i/>
          <w:sz w:val="22"/>
        </w:rPr>
        <w:t>Hồ bơi mở từ bảy giờ sáng đến chín giờ tối, và có sẵn khăn tắm ngay cạnh hồ.</w:t>
      </w:r>
    </w:p>
    <w:p>
      <w:pPr>
        <w:spacing w:after="160" w:line="312" w:lineRule="auto"/>
        <w:jc w:val="both"/>
      </w:pPr>
      <w:r>
        <w:rPr>
          <w:rFonts w:ascii="Calibri" w:hAnsi="Calibri"/>
          <w:b/>
          <w:sz w:val="22"/>
        </w:rPr>
        <w:t xml:space="preserve">Ms Lan: </w:t>
      </w:r>
      <w:r>
        <w:rPr>
          <w:rFonts w:ascii="Calibri" w:hAnsi="Calibri"/>
          <w:sz w:val="22"/>
        </w:rPr>
        <w:t xml:space="preserve">Wonderful, I might go for a swim before dinner to unwind a little after the flight.  </w:t>
      </w:r>
      <w:r>
        <w:rPr>
          <w:rFonts w:ascii="Calibri" w:hAnsi="Calibri"/>
          <w:i/>
          <w:sz w:val="22"/>
        </w:rPr>
        <w:t>Tuyệt quá, tôi có thể bơi trước bữa tối để thư giãn một chút sau chuyến bay.</w:t>
      </w:r>
    </w:p>
    <w:p>
      <w:pPr>
        <w:spacing w:after="160" w:line="312" w:lineRule="auto"/>
        <w:jc w:val="both"/>
      </w:pPr>
      <w:r>
        <w:rPr>
          <w:rFonts w:ascii="Calibri" w:hAnsi="Calibri"/>
          <w:b/>
          <w:sz w:val="22"/>
        </w:rPr>
        <w:t xml:space="preserve">Ms Lan: </w:t>
      </w:r>
      <w:r>
        <w:rPr>
          <w:rFonts w:ascii="Calibri" w:hAnsi="Calibri"/>
          <w:sz w:val="22"/>
        </w:rPr>
        <w:t xml:space="preserve">Do you have a fitness center? I like to keep up my morning routine even when I'm traveling.  </w:t>
      </w:r>
      <w:r>
        <w:rPr>
          <w:rFonts w:ascii="Calibri" w:hAnsi="Calibri"/>
          <w:i/>
          <w:sz w:val="22"/>
        </w:rPr>
        <w:t>Khách sạn có phòng gym không ạ? Tôi thích duy trì thói quen tập buổi sáng kể cả khi đi du lịch.</w:t>
      </w:r>
    </w:p>
    <w:p>
      <w:pPr>
        <w:spacing w:after="160" w:line="312" w:lineRule="auto"/>
        <w:jc w:val="both"/>
      </w:pPr>
      <w:r>
        <w:rPr>
          <w:rFonts w:ascii="Calibri" w:hAnsi="Calibri"/>
          <w:b/>
          <w:sz w:val="22"/>
        </w:rPr>
        <w:t xml:space="preserve">Mr Hartswell: </w:t>
      </w:r>
      <w:r>
        <w:rPr>
          <w:rFonts w:ascii="Calibri" w:hAnsi="Calibri"/>
          <w:sz w:val="22"/>
        </w:rPr>
        <w:t xml:space="preserve">We do, it's on the second floor and open twenty-four hours, so it's available whenever suits you.  </w:t>
      </w:r>
      <w:r>
        <w:rPr>
          <w:rFonts w:ascii="Calibri" w:hAnsi="Calibri"/>
          <w:i/>
          <w:sz w:val="22"/>
        </w:rPr>
        <w:t>Có ạ, phòng gym ở tầng hai và mở cửa hai mươi bốn giờ, nên chị có thể dùng bất cứ lúc nào tiện.</w:t>
      </w:r>
    </w:p>
    <w:p>
      <w:pPr>
        <w:spacing w:after="160" w:line="312" w:lineRule="auto"/>
        <w:jc w:val="both"/>
      </w:pPr>
      <w:r>
        <w:rPr>
          <w:rFonts w:ascii="Calibri" w:hAnsi="Calibri"/>
          <w:b/>
          <w:sz w:val="22"/>
        </w:rPr>
        <w:t xml:space="preserve">Ms Lan: </w:t>
      </w:r>
      <w:r>
        <w:rPr>
          <w:rFonts w:ascii="Calibri" w:hAnsi="Calibri"/>
          <w:sz w:val="22"/>
        </w:rPr>
        <w:t xml:space="preserve">That's great to hear, I'll try to fit in a quick workout before breakfast tomorrow.  </w:t>
      </w:r>
      <w:r>
        <w:rPr>
          <w:rFonts w:ascii="Calibri" w:hAnsi="Calibri"/>
          <w:i/>
          <w:sz w:val="22"/>
        </w:rPr>
        <w:t>Nghe tuyệt quá, tôi sẽ cố tập nhanh trước bữa sáng ngày mai.</w:t>
      </w:r>
    </w:p>
    <w:p>
      <w:pPr>
        <w:spacing w:after="160" w:line="312" w:lineRule="auto"/>
        <w:jc w:val="both"/>
      </w:pPr>
      <w:r>
        <w:rPr>
          <w:rFonts w:ascii="Calibri" w:hAnsi="Calibri"/>
          <w:b/>
          <w:sz w:val="22"/>
        </w:rPr>
        <w:t xml:space="preserve">Ms Lan: </w:t>
      </w:r>
      <w:r>
        <w:rPr>
          <w:rFonts w:ascii="Calibri" w:hAnsi="Calibri"/>
          <w:sz w:val="22"/>
        </w:rPr>
        <w:t xml:space="preserve">What's the wifi password for the hotel? I need to send a few work emails before I settle in.  </w:t>
      </w:r>
      <w:r>
        <w:rPr>
          <w:rFonts w:ascii="Calibri" w:hAnsi="Calibri"/>
          <w:i/>
          <w:sz w:val="22"/>
        </w:rPr>
        <w:t>Mật khẩu wifi của khách sạn là gì ạ? Tôi cần gửi vài email công việc trước khi ổn định phòng.</w:t>
      </w:r>
    </w:p>
    <w:p>
      <w:pPr>
        <w:spacing w:after="160" w:line="312" w:lineRule="auto"/>
        <w:jc w:val="both"/>
      </w:pPr>
      <w:r>
        <w:rPr>
          <w:rFonts w:ascii="Calibri" w:hAnsi="Calibri"/>
          <w:b/>
          <w:sz w:val="22"/>
        </w:rPr>
        <w:t xml:space="preserve">Mr Hartswell: </w:t>
      </w:r>
      <w:r>
        <w:rPr>
          <w:rFonts w:ascii="Calibri" w:hAnsi="Calibri"/>
          <w:sz w:val="22"/>
        </w:rPr>
        <w:t xml:space="preserve">It's printed right on your key card sleeve, but I can also write it down for you if that's easier.  </w:t>
      </w:r>
      <w:r>
        <w:rPr>
          <w:rFonts w:ascii="Calibri" w:hAnsi="Calibri"/>
          <w:i/>
          <w:sz w:val="22"/>
        </w:rPr>
        <w:t>Mật khẩu được in ngay trên bìa thẻ phòng của chị, nhưng tôi cũng có thể ghi ra nếu tiện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my eyes aren't always great with small print after a long flight.  </w:t>
      </w:r>
      <w:r>
        <w:rPr>
          <w:rFonts w:ascii="Calibri" w:hAnsi="Calibri"/>
          <w:i/>
          <w:sz w:val="22"/>
        </w:rPr>
        <w:t>Vậy thì tốt quá, cảm ơn anh, mắt tôi không nhìn rõ chữ nhỏ lắm sau chuyến bay dài.</w:t>
      </w:r>
    </w:p>
    <w:p>
      <w:pPr>
        <w:spacing w:after="160" w:line="312" w:lineRule="auto"/>
        <w:jc w:val="both"/>
      </w:pPr>
      <w:r>
        <w:rPr>
          <w:rFonts w:ascii="Calibri" w:hAnsi="Calibri"/>
          <w:b/>
          <w:sz w:val="22"/>
        </w:rPr>
        <w:t xml:space="preserve">Ms Lan: </w:t>
      </w:r>
      <w:r>
        <w:rPr>
          <w:rFonts w:ascii="Calibri" w:hAnsi="Calibri"/>
          <w:sz w:val="22"/>
        </w:rPr>
        <w:t xml:space="preserve">Is there a spa here? A friend told me this hotel has a really nice one on the ground floor.  </w:t>
      </w:r>
      <w:r>
        <w:rPr>
          <w:rFonts w:ascii="Calibri" w:hAnsi="Calibri"/>
          <w:i/>
          <w:sz w:val="22"/>
        </w:rPr>
        <w:t>Khách sạn có spa không ạ? Một người bạn nói khách sạn này có spa rất đẹp ở tầng trệt.</w:t>
      </w:r>
    </w:p>
    <w:p>
      <w:pPr>
        <w:spacing w:after="160" w:line="312" w:lineRule="auto"/>
        <w:jc w:val="both"/>
      </w:pPr>
      <w:r>
        <w:rPr>
          <w:rFonts w:ascii="Calibri" w:hAnsi="Calibri"/>
          <w:b/>
          <w:sz w:val="22"/>
        </w:rPr>
        <w:t xml:space="preserve">Mr Hartswell: </w:t>
      </w:r>
      <w:r>
        <w:rPr>
          <w:rFonts w:ascii="Calibri" w:hAnsi="Calibri"/>
          <w:sz w:val="22"/>
        </w:rPr>
        <w:t xml:space="preserve">There is, and I can book you a massage there for tomorrow afternoon if you'd like me to arrange that.  </w:t>
      </w:r>
      <w:r>
        <w:rPr>
          <w:rFonts w:ascii="Calibri" w:hAnsi="Calibri"/>
          <w:i/>
          <w:sz w:val="22"/>
        </w:rPr>
        <w:t>Có ạ, và tôi có thể đặt lịch mát-xa cho chị vào chiều mai nếu chị muốn tôi sắp xếp.</w:t>
      </w:r>
    </w:p>
    <w:p>
      <w:pPr>
        <w:spacing w:after="160" w:line="312" w:lineRule="auto"/>
        <w:jc w:val="both"/>
      </w:pPr>
      <w:r>
        <w:rPr>
          <w:rFonts w:ascii="Calibri" w:hAnsi="Calibri"/>
          <w:b/>
          <w:sz w:val="22"/>
        </w:rPr>
        <w:t xml:space="preserve">Ms Lan: </w:t>
      </w:r>
      <w:r>
        <w:rPr>
          <w:rFonts w:ascii="Calibri" w:hAnsi="Calibri"/>
          <w:sz w:val="22"/>
        </w:rPr>
        <w:t xml:space="preserve">That would be lovely, please book me a session around three o'clock if there's space then.  </w:t>
      </w:r>
      <w:r>
        <w:rPr>
          <w:rFonts w:ascii="Calibri" w:hAnsi="Calibri"/>
          <w:i/>
          <w:sz w:val="22"/>
        </w:rPr>
        <w:t>Vậy thì tuyệt quá, xin đặt giúp tôi vào khoảng ba giờ chiều nếu còn chỗ trống.</w:t>
      </w:r>
    </w:p>
    <w:p>
      <w:pPr>
        <w:spacing w:after="160" w:line="312" w:lineRule="auto"/>
        <w:jc w:val="both"/>
      </w:pPr>
      <w:r>
        <w:rPr>
          <w:rFonts w:ascii="Calibri" w:hAnsi="Calibri"/>
          <w:b/>
          <w:sz w:val="22"/>
        </w:rPr>
        <w:t xml:space="preserve">Ms Lan: </w:t>
      </w:r>
      <w:r>
        <w:rPr>
          <w:rFonts w:ascii="Calibri" w:hAnsi="Calibri"/>
          <w:sz w:val="22"/>
        </w:rPr>
        <w:t xml:space="preserve">Do you have a business center where I could print a document and make a couple of copies?  </w:t>
      </w:r>
      <w:r>
        <w:rPr>
          <w:rFonts w:ascii="Calibri" w:hAnsi="Calibri"/>
          <w:i/>
          <w:sz w:val="22"/>
        </w:rPr>
        <w:t>Khách sạn có phòng làm việc để tôi in tài liệu và photo vài bản không ạ?</w:t>
      </w:r>
    </w:p>
    <w:p>
      <w:pPr>
        <w:spacing w:after="160" w:line="312" w:lineRule="auto"/>
        <w:jc w:val="both"/>
      </w:pPr>
      <w:r>
        <w:rPr>
          <w:rFonts w:ascii="Calibri" w:hAnsi="Calibri"/>
          <w:b/>
          <w:sz w:val="22"/>
        </w:rPr>
        <w:t xml:space="preserve">Mr Hartswell: </w:t>
      </w:r>
      <w:r>
        <w:rPr>
          <w:rFonts w:ascii="Calibri" w:hAnsi="Calibri"/>
          <w:sz w:val="22"/>
        </w:rPr>
        <w:t xml:space="preserve">We do, it's just past the elevators, and I can help you print anything right from the front desk too.  </w:t>
      </w:r>
      <w:r>
        <w:rPr>
          <w:rFonts w:ascii="Calibri" w:hAnsi="Calibri"/>
          <w:i/>
          <w:sz w:val="22"/>
        </w:rPr>
        <w:t>Có ạ, ngay qua khỏi thang máy, và tôi cũng có thể giúp chị in ngay tại quầy lễ tân.</w:t>
      </w:r>
    </w:p>
    <w:p>
      <w:pPr>
        <w:spacing w:after="160" w:line="312" w:lineRule="auto"/>
        <w:jc w:val="both"/>
      </w:pPr>
      <w:r>
        <w:rPr>
          <w:rFonts w:ascii="Calibri" w:hAnsi="Calibri"/>
          <w:b/>
          <w:sz w:val="22"/>
        </w:rPr>
        <w:t xml:space="preserve">Ms Lan: </w:t>
      </w:r>
      <w:r>
        <w:rPr>
          <w:rFonts w:ascii="Calibri" w:hAnsi="Calibri"/>
          <w:sz w:val="22"/>
        </w:rPr>
        <w:t xml:space="preserve">That would save me a trip, thank you, I just need one page printed for a meeting tomorrow.  </w:t>
      </w:r>
      <w:r>
        <w:rPr>
          <w:rFonts w:ascii="Calibri" w:hAnsi="Calibri"/>
          <w:i/>
          <w:sz w:val="22"/>
        </w:rPr>
        <w:t>Vậy thì đỡ phải đi lại, cảm ơn anh, tôi chỉ cần in một trang cho cuộc họp ngày mai.</w:t>
      </w:r>
    </w:p>
    <w:p>
      <w:pPr>
        <w:spacing w:after="160" w:line="312" w:lineRule="auto"/>
        <w:jc w:val="both"/>
      </w:pPr>
      <w:r>
        <w:rPr>
          <w:rFonts w:ascii="Calibri" w:hAnsi="Calibri"/>
          <w:b/>
          <w:sz w:val="22"/>
        </w:rPr>
        <w:t xml:space="preserve">Ms Lan: </w:t>
      </w:r>
      <w:r>
        <w:rPr>
          <w:rFonts w:ascii="Calibri" w:hAnsi="Calibri"/>
          <w:sz w:val="22"/>
        </w:rPr>
        <w:t xml:space="preserve">Hello, I'd like to order some room service, could I get a club sandwich and a pot of tea, please?  </w:t>
      </w:r>
      <w:r>
        <w:rPr>
          <w:rFonts w:ascii="Calibri" w:hAnsi="Calibri"/>
          <w:i/>
          <w:sz w:val="22"/>
        </w:rPr>
        <w:t>Chào anh, tôi muốn gọi dịch vụ phòng, cho tôi một bánh sandwich club và một bình trà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that will be right up to your room in about twenty-five minutes, is there anything else you'd like?  </w:t>
      </w:r>
      <w:r>
        <w:rPr>
          <w:rFonts w:ascii="Calibri" w:hAnsi="Calibri"/>
          <w:i/>
          <w:sz w:val="22"/>
        </w:rPr>
        <w:t>Được ạ, món sẽ được mang lên phòng chị trong khoảng hai mươi lăm phút, chị có cần thêm gì không ạ?</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I'm just looking forward to a quiet dinner in my room tonight.  </w:t>
      </w:r>
      <w:r>
        <w:rPr>
          <w:rFonts w:ascii="Calibri" w:hAnsi="Calibri"/>
          <w:i/>
          <w:sz w:val="22"/>
        </w:rPr>
        <w:t>Vậy là đủ rồi, cảm ơn anh, tối nay tôi chỉ muốn có một bữa tối yên tĩnh trong phòng.</w:t>
      </w:r>
    </w:p>
    <w:p>
      <w:pPr>
        <w:spacing w:after="160" w:line="312" w:lineRule="auto"/>
        <w:jc w:val="both"/>
      </w:pPr>
      <w:r>
        <w:rPr>
          <w:rFonts w:ascii="Calibri" w:hAnsi="Calibri"/>
          <w:b/>
          <w:sz w:val="22"/>
        </w:rPr>
        <w:t xml:space="preserve">Ms Lan: </w:t>
      </w:r>
      <w:r>
        <w:rPr>
          <w:rFonts w:ascii="Calibri" w:hAnsi="Calibri"/>
          <w:sz w:val="22"/>
        </w:rPr>
        <w:t xml:space="preserve">Could I get some extra towels sent up to room four-twelve? We used quite a few after the pool.  </w:t>
      </w:r>
      <w:r>
        <w:rPr>
          <w:rFonts w:ascii="Calibri" w:hAnsi="Calibri"/>
          <w:i/>
          <w:sz w:val="22"/>
        </w:rPr>
        <w:t>Anh có thể gửi thêm khăn tắm lên phòng bốn mười hai không ạ? Chúng tôi dùng khá nhiều sau khi bơi.</w:t>
      </w:r>
    </w:p>
    <w:p>
      <w:pPr>
        <w:spacing w:after="160" w:line="312" w:lineRule="auto"/>
        <w:jc w:val="both"/>
      </w:pPr>
      <w:r>
        <w:rPr>
          <w:rFonts w:ascii="Calibri" w:hAnsi="Calibri"/>
          <w:b/>
          <w:sz w:val="22"/>
        </w:rPr>
        <w:t xml:space="preserve">Mr Hartswell: </w:t>
      </w:r>
      <w:r>
        <w:rPr>
          <w:rFonts w:ascii="Calibri" w:hAnsi="Calibri"/>
          <w:sz w:val="22"/>
        </w:rPr>
        <w:t xml:space="preserve">Of course, I'll send housekeeping right up with a fresh stack, they should be there within ten minutes.  </w:t>
      </w:r>
      <w:r>
        <w:rPr>
          <w:rFonts w:ascii="Calibri" w:hAnsi="Calibri"/>
          <w:i/>
          <w:sz w:val="22"/>
        </w:rPr>
        <w:t>Được ạ, tôi sẽ cử bộ phận dọn phòng mang khăn mới lên ngay, chắc sẽ đến trong mười phút.</w:t>
      </w:r>
    </w:p>
    <w:p>
      <w:pPr>
        <w:spacing w:after="160" w:line="312" w:lineRule="auto"/>
        <w:jc w:val="both"/>
      </w:pPr>
      <w:r>
        <w:rPr>
          <w:rFonts w:ascii="Calibri" w:hAnsi="Calibri"/>
          <w:b/>
          <w:sz w:val="22"/>
        </w:rPr>
        <w:t xml:space="preserve">Ms Lan: </w:t>
      </w:r>
      <w:r>
        <w:rPr>
          <w:rFonts w:ascii="Calibri" w:hAnsi="Calibri"/>
          <w:sz w:val="22"/>
        </w:rPr>
        <w:t xml:space="preserve">Thank you, we really appreciate the quick response, especially after a long day out.  </w:t>
      </w:r>
      <w:r>
        <w:rPr>
          <w:rFonts w:ascii="Calibri" w:hAnsi="Calibri"/>
          <w:i/>
          <w:sz w:val="22"/>
        </w:rPr>
        <w:t>Cảm ơn anh, chúng tôi thật sự cảm kích vì phản hồi nhanh, nhất là sau một ngày dài ở ngoài.</w:t>
      </w:r>
    </w:p>
    <w:p>
      <w:pPr>
        <w:spacing w:after="160" w:line="312" w:lineRule="auto"/>
        <w:jc w:val="both"/>
      </w:pPr>
      <w:r>
        <w:rPr>
          <w:rFonts w:ascii="Calibri" w:hAnsi="Calibri"/>
          <w:b/>
          <w:sz w:val="22"/>
        </w:rPr>
        <w:t xml:space="preserve">Ms Lan: </w:t>
      </w:r>
      <w:r>
        <w:rPr>
          <w:rFonts w:ascii="Calibri" w:hAnsi="Calibri"/>
          <w:sz w:val="22"/>
        </w:rPr>
        <w:t xml:space="preserve">Could you have housekeeping skip our room today? We'd just like a bit of privacy this afternoon.  </w:t>
      </w:r>
      <w:r>
        <w:rPr>
          <w:rFonts w:ascii="Calibri" w:hAnsi="Calibri"/>
          <w:i/>
          <w:sz w:val="22"/>
        </w:rPr>
        <w:t>Anh có thể nhờ bộ phận dọn phòng bỏ qua phòng chúng tôi hôm nay không ạ? Chiều nay chúng tôi chỉ muốn riêng tư một chút.</w:t>
      </w:r>
    </w:p>
    <w:p>
      <w:pPr>
        <w:spacing w:after="160" w:line="312" w:lineRule="auto"/>
        <w:jc w:val="both"/>
      </w:pPr>
      <w:r>
        <w:rPr>
          <w:rFonts w:ascii="Calibri" w:hAnsi="Calibri"/>
          <w:b/>
          <w:sz w:val="22"/>
        </w:rPr>
        <w:t xml:space="preserve">Mr Hartswell: </w:t>
      </w:r>
      <w:r>
        <w:rPr>
          <w:rFonts w:ascii="Calibri" w:hAnsi="Calibri"/>
          <w:sz w:val="22"/>
        </w:rPr>
        <w:t xml:space="preserve">No problem at all, I'll note that down so no one disturbs you this afternoon.  </w:t>
      </w:r>
      <w:r>
        <w:rPr>
          <w:rFonts w:ascii="Calibri" w:hAnsi="Calibri"/>
          <w:i/>
          <w:sz w:val="22"/>
        </w:rPr>
        <w:t>Không vấn đề gì, tôi sẽ ghi chú lại để không ai làm phiền mọi người chiều nay.</w:t>
      </w:r>
    </w:p>
    <w:p>
      <w:pPr>
        <w:spacing w:after="160" w:line="312" w:lineRule="auto"/>
        <w:jc w:val="both"/>
      </w:pPr>
      <w:r>
        <w:rPr>
          <w:rFonts w:ascii="Calibri" w:hAnsi="Calibri"/>
          <w:b/>
          <w:sz w:val="22"/>
        </w:rPr>
        <w:t xml:space="preserve">Ms Lan: </w:t>
      </w:r>
      <w:r>
        <w:rPr>
          <w:rFonts w:ascii="Calibri" w:hAnsi="Calibri"/>
          <w:sz w:val="22"/>
        </w:rPr>
        <w:t xml:space="preserve">Thank you, we're just catching up on some rest and would rather not be interrupted.  </w:t>
      </w:r>
      <w:r>
        <w:rPr>
          <w:rFonts w:ascii="Calibri" w:hAnsi="Calibri"/>
          <w:i/>
          <w:sz w:val="22"/>
        </w:rPr>
        <w:t>Cảm ơn anh, chúng tôi chỉ đang nghỉ ngơi một chút và không muốn bị làm gián đoạn.</w:t>
      </w:r>
    </w:p>
    <w:p>
      <w:pPr>
        <w:spacing w:after="160" w:line="312" w:lineRule="auto"/>
        <w:jc w:val="both"/>
      </w:pPr>
      <w:r>
        <w:rPr>
          <w:rFonts w:ascii="Calibri" w:hAnsi="Calibri"/>
          <w:b/>
          <w:sz w:val="22"/>
        </w:rPr>
        <w:t xml:space="preserve">Ms Lan: </w:t>
      </w:r>
      <w:r>
        <w:rPr>
          <w:rFonts w:ascii="Calibri" w:hAnsi="Calibri"/>
          <w:sz w:val="22"/>
        </w:rPr>
        <w:t xml:space="preserve">We'd love the turndown service tonight, if that's something the hotel still offers to guests.  </w:t>
      </w:r>
      <w:r>
        <w:rPr>
          <w:rFonts w:ascii="Calibri" w:hAnsi="Calibri"/>
          <w:i/>
          <w:sz w:val="22"/>
        </w:rPr>
        <w:t>Tối nay chúng tôi muốn dịch vụ dọn phòng buổi tối, nếu khách sạn vẫn còn phục vụ dịch vụ đó.</w:t>
      </w:r>
    </w:p>
    <w:p>
      <w:pPr>
        <w:spacing w:after="160" w:line="312" w:lineRule="auto"/>
        <w:jc w:val="both"/>
      </w:pPr>
      <w:r>
        <w:rPr>
          <w:rFonts w:ascii="Calibri" w:hAnsi="Calibri"/>
          <w:b/>
          <w:sz w:val="22"/>
        </w:rPr>
        <w:t xml:space="preserve">Mr Hartswell: </w:t>
      </w:r>
      <w:r>
        <w:rPr>
          <w:rFonts w:ascii="Calibri" w:hAnsi="Calibri"/>
          <w:sz w:val="22"/>
        </w:rPr>
        <w:t xml:space="preserve">We do, housekeeping will come by around eight to turn down the bed and leave a little treat on the pillow.  </w:t>
      </w:r>
      <w:r>
        <w:rPr>
          <w:rFonts w:ascii="Calibri" w:hAnsi="Calibri"/>
          <w:i/>
          <w:sz w:val="22"/>
        </w:rPr>
        <w:t>Có ạ, bộ phận dọn phòng sẽ ghé qua khoảng tám giờ để dọn giường và để lại một món quà nhỏ trên gối.</w:t>
      </w:r>
    </w:p>
    <w:p>
      <w:pPr>
        <w:spacing w:after="160" w:line="312" w:lineRule="auto"/>
        <w:jc w:val="both"/>
      </w:pPr>
      <w:r>
        <w:rPr>
          <w:rFonts w:ascii="Calibri" w:hAnsi="Calibri"/>
          <w:b/>
          <w:sz w:val="22"/>
        </w:rPr>
        <w:t xml:space="preserve">Ms Lan: </w:t>
      </w:r>
      <w:r>
        <w:rPr>
          <w:rFonts w:ascii="Calibri" w:hAnsi="Calibri"/>
          <w:sz w:val="22"/>
        </w:rPr>
        <w:t xml:space="preserve">That sounds like a lovely touch, thank you, it's the small details that really make a stay memorable.  </w:t>
      </w:r>
      <w:r>
        <w:rPr>
          <w:rFonts w:ascii="Calibri" w:hAnsi="Calibri"/>
          <w:i/>
          <w:sz w:val="22"/>
        </w:rPr>
        <w:t>Nghe thật chu đáo, cảm ơn anh, chính những chi tiết nhỏ như vậy làm kỳ nghỉ đáng nhớ.</w:t>
      </w:r>
    </w:p>
    <w:p>
      <w:pPr>
        <w:spacing w:after="160" w:line="312" w:lineRule="auto"/>
        <w:jc w:val="both"/>
      </w:pPr>
      <w:r>
        <w:rPr>
          <w:rFonts w:ascii="Calibri" w:hAnsi="Calibri"/>
          <w:b/>
          <w:sz w:val="22"/>
        </w:rPr>
        <w:t xml:space="preserve">Ms Lan: </w:t>
      </w:r>
      <w:r>
        <w:rPr>
          <w:rFonts w:ascii="Calibri" w:hAnsi="Calibri"/>
          <w:sz w:val="22"/>
        </w:rPr>
        <w:t xml:space="preserve">Could I get an extra pillow for the bed? I always sleep better with two under my head.  </w:t>
      </w:r>
      <w:r>
        <w:rPr>
          <w:rFonts w:ascii="Calibri" w:hAnsi="Calibri"/>
          <w:i/>
          <w:sz w:val="22"/>
        </w:rPr>
        <w:t>Anh có thể cho tôi thêm một gối không ạ? Tôi luôn ngủ ngon hơn khi có hai gối dưới đầu.</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along with an extra blanket in case the room feels a bit cool tonight.  </w:t>
      </w:r>
      <w:r>
        <w:rPr>
          <w:rFonts w:ascii="Calibri" w:hAnsi="Calibri"/>
          <w:i/>
          <w:sz w:val="22"/>
        </w:rPr>
        <w:t>Được ạ, tôi sẽ cho gửi lên kèm thêm một chăn phòng khi phòng hơi lạnh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of you, I hadn't even thought to ask for the blanket.  </w:t>
      </w:r>
      <w:r>
        <w:rPr>
          <w:rFonts w:ascii="Calibri" w:hAnsi="Calibri"/>
          <w:i/>
          <w:sz w:val="22"/>
        </w:rPr>
        <w:t>Cảm ơn anh, anh chu đáo quá, tôi còn chưa nghĩ đến việc xin thêm chăn.</w:t>
      </w:r>
    </w:p>
    <w:p>
      <w:pPr>
        <w:spacing w:after="160" w:line="312" w:lineRule="auto"/>
        <w:jc w:val="both"/>
      </w:pPr>
      <w:r>
        <w:rPr>
          <w:rFonts w:ascii="Calibri" w:hAnsi="Calibri"/>
          <w:b/>
          <w:sz w:val="22"/>
        </w:rPr>
        <w:t xml:space="preserve">Ms Lan: </w:t>
      </w:r>
      <w:r>
        <w:rPr>
          <w:rFonts w:ascii="Calibri" w:hAnsi="Calibri"/>
          <w:sz w:val="22"/>
        </w:rPr>
        <w:t xml:space="preserve">Could you have someone come and refill the minibar? We finished the water bottles earlier today.  </w:t>
      </w:r>
      <w:r>
        <w:rPr>
          <w:rFonts w:ascii="Calibri" w:hAnsi="Calibri"/>
          <w:i/>
          <w:sz w:val="22"/>
        </w:rPr>
        <w:t>Anh có thể cử ai đó đến bổ sung minibar được không ạ? Chúng tôi đã dùng hết nước hôm nay rồi.</w:t>
      </w:r>
    </w:p>
    <w:p>
      <w:pPr>
        <w:spacing w:after="160" w:line="312" w:lineRule="auto"/>
        <w:jc w:val="both"/>
      </w:pPr>
      <w:r>
        <w:rPr>
          <w:rFonts w:ascii="Calibri" w:hAnsi="Calibri"/>
          <w:b/>
          <w:sz w:val="22"/>
        </w:rPr>
        <w:t xml:space="preserve">Mr Hartswell: </w:t>
      </w:r>
      <w:r>
        <w:rPr>
          <w:rFonts w:ascii="Calibri" w:hAnsi="Calibri"/>
          <w:sz w:val="22"/>
        </w:rPr>
        <w:t xml:space="preserve">Right away, I'll let housekeeping know, and they'll restock the fridge before you get back this evening.  </w:t>
      </w:r>
      <w:r>
        <w:rPr>
          <w:rFonts w:ascii="Calibri" w:hAnsi="Calibri"/>
          <w:i/>
          <w:sz w:val="22"/>
        </w:rPr>
        <w:t>Sẽ làm ngay ạ, tôi sẽ báo bộ phận dọn phòng, họ sẽ bổ sung tủ lạnh trước khi mọi người về tối nay.</w:t>
      </w:r>
    </w:p>
    <w:p>
      <w:pPr>
        <w:spacing w:after="160" w:line="312" w:lineRule="auto"/>
        <w:jc w:val="both"/>
      </w:pPr>
      <w:r>
        <w:rPr>
          <w:rFonts w:ascii="Calibri" w:hAnsi="Calibri"/>
          <w:b/>
          <w:sz w:val="22"/>
        </w:rPr>
        <w:t xml:space="preserve">Ms Lan: </w:t>
      </w:r>
      <w:r>
        <w:rPr>
          <w:rFonts w:ascii="Calibri" w:hAnsi="Calibri"/>
          <w:sz w:val="22"/>
        </w:rPr>
        <w:t xml:space="preserve">Thank you, that's perfect timing, we'll be out most of the afternoon exploring the old town.  </w:t>
      </w:r>
      <w:r>
        <w:rPr>
          <w:rFonts w:ascii="Calibri" w:hAnsi="Calibri"/>
          <w:i/>
          <w:sz w:val="22"/>
        </w:rPr>
        <w:t>Cảm ơn anh, đúng lúc quá, chiều nay chúng tôi sẽ đi khám phá phố cổ cả buổi.</w:t>
      </w:r>
    </w:p>
    <w:p>
      <w:pPr>
        <w:spacing w:after="160" w:line="312" w:lineRule="auto"/>
        <w:jc w:val="both"/>
      </w:pPr>
      <w:r>
        <w:rPr>
          <w:rFonts w:ascii="Calibri" w:hAnsi="Calibri"/>
          <w:b/>
          <w:sz w:val="22"/>
        </w:rPr>
        <w:t xml:space="preserve">Ms Lan: </w:t>
      </w:r>
      <w:r>
        <w:rPr>
          <w:rFonts w:ascii="Calibri" w:hAnsi="Calibri"/>
          <w:sz w:val="22"/>
        </w:rPr>
        <w:t xml:space="preserve">I'm sorry to bother you, but my key card doesn't seem to be opening the door to my room.  </w:t>
      </w:r>
      <w:r>
        <w:rPr>
          <w:rFonts w:ascii="Calibri" w:hAnsi="Calibri"/>
          <w:i/>
          <w:sz w:val="22"/>
        </w:rPr>
        <w:t>Xin lỗi làm phiền anh, nhưng thẻ phòng của tôi hình như không mở được cửa.</w:t>
      </w:r>
    </w:p>
    <w:p>
      <w:pPr>
        <w:spacing w:after="160" w:line="312" w:lineRule="auto"/>
        <w:jc w:val="both"/>
      </w:pPr>
      <w:r>
        <w:rPr>
          <w:rFonts w:ascii="Calibri" w:hAnsi="Calibri"/>
          <w:b/>
          <w:sz w:val="22"/>
        </w:rPr>
        <w:t xml:space="preserve">Mr Hartswell: </w:t>
      </w:r>
      <w:r>
        <w:rPr>
          <w:rFonts w:ascii="Calibri" w:hAnsi="Calibri"/>
          <w:sz w:val="22"/>
        </w:rPr>
        <w:t xml:space="preserve">No trouble at all, that happens sometimes if a card gets too close to a phone, let me reprogram it for you.  </w:t>
      </w:r>
      <w:r>
        <w:rPr>
          <w:rFonts w:ascii="Calibri" w:hAnsi="Calibri"/>
          <w:i/>
          <w:sz w:val="22"/>
        </w:rPr>
        <w:t>Không sao đâu ạ, đôi khi thẻ để gần điện thoại quá cũng bị vậy, để tôi lập trình lại thẻ cho chị.</w:t>
      </w:r>
    </w:p>
    <w:p>
      <w:pPr>
        <w:spacing w:after="160" w:line="312" w:lineRule="auto"/>
        <w:jc w:val="both"/>
      </w:pPr>
      <w:r>
        <w:rPr>
          <w:rFonts w:ascii="Calibri" w:hAnsi="Calibri"/>
          <w:b/>
          <w:sz w:val="22"/>
        </w:rPr>
        <w:t xml:space="preserve">Ms Lan: </w:t>
      </w:r>
      <w:r>
        <w:rPr>
          <w:rFonts w:ascii="Calibri" w:hAnsi="Calibri"/>
          <w:sz w:val="22"/>
        </w:rPr>
        <w:t xml:space="preserve">Thank you, I did have my phone right next to it in my bag, that must be exactly what happened.  </w:t>
      </w:r>
      <w:r>
        <w:rPr>
          <w:rFonts w:ascii="Calibri" w:hAnsi="Calibri"/>
          <w:i/>
          <w:sz w:val="22"/>
        </w:rPr>
        <w:t>Cảm ơn anh, tôi có để điện thoại ngay cạnh thẻ trong túi, chắc đúng là vì vậy.</w:t>
      </w:r>
    </w:p>
    <w:p>
      <w:pPr>
        <w:spacing w:after="160" w:line="312" w:lineRule="auto"/>
        <w:jc w:val="both"/>
      </w:pPr>
      <w:r>
        <w:rPr>
          <w:rFonts w:ascii="Calibri" w:hAnsi="Calibri"/>
          <w:b/>
          <w:sz w:val="22"/>
        </w:rPr>
        <w:t xml:space="preserve">Ms Lan: </w:t>
      </w:r>
      <w:r>
        <w:rPr>
          <w:rFonts w:ascii="Calibri" w:hAnsi="Calibri"/>
          <w:sz w:val="22"/>
        </w:rPr>
        <w:t xml:space="preserve">I seem to have locked myself out of my room, could you help me get back in, please?  </w:t>
      </w:r>
      <w:r>
        <w:rPr>
          <w:rFonts w:ascii="Calibri" w:hAnsi="Calibri"/>
          <w:i/>
          <w:sz w:val="22"/>
        </w:rPr>
        <w:t>Hình như tôi bị khóa ngoài phòng mình rồi, anh giúp tôi vào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may I see some identification first, and then I'll come up and let you in right away.  </w:t>
      </w:r>
      <w:r>
        <w:rPr>
          <w:rFonts w:ascii="Calibri" w:hAnsi="Calibri"/>
          <w:i/>
          <w:sz w:val="22"/>
        </w:rPr>
        <w:t>Được ạ, cho tôi xem giấy tờ tùy thân trước nhé, rồi tôi sẽ lên và mở cửa cho chị ngay.</w:t>
      </w:r>
    </w:p>
    <w:p>
      <w:pPr>
        <w:spacing w:after="160" w:line="312" w:lineRule="auto"/>
        <w:jc w:val="both"/>
      </w:pPr>
      <w:r>
        <w:rPr>
          <w:rFonts w:ascii="Calibri" w:hAnsi="Calibri"/>
          <w:b/>
          <w:sz w:val="22"/>
        </w:rPr>
        <w:t xml:space="preserve">Ms Lan: </w:t>
      </w:r>
      <w:r>
        <w:rPr>
          <w:rFonts w:ascii="Calibri" w:hAnsi="Calibri"/>
          <w:sz w:val="22"/>
        </w:rPr>
        <w:t xml:space="preserve">Here's my passport, thank you for being so quick about this, I was starting to worry.  </w:t>
      </w:r>
      <w:r>
        <w:rPr>
          <w:rFonts w:ascii="Calibri" w:hAnsi="Calibri"/>
          <w:i/>
          <w:sz w:val="22"/>
        </w:rPr>
        <w:t>Đây là hộ chiếu của tôi, cảm ơn anh vì đã xử lý nhanh, tôi bắt đầu lo rồi.</w:t>
      </w:r>
    </w:p>
    <w:p>
      <w:pPr>
        <w:spacing w:after="160" w:line="312" w:lineRule="auto"/>
        <w:jc w:val="both"/>
      </w:pPr>
      <w:r>
        <w:rPr>
          <w:rFonts w:ascii="Calibri" w:hAnsi="Calibri"/>
          <w:b/>
          <w:sz w:val="22"/>
        </w:rPr>
        <w:t xml:space="preserve">Ms Lan: </w:t>
      </w:r>
      <w:r>
        <w:rPr>
          <w:rFonts w:ascii="Calibri" w:hAnsi="Calibri"/>
          <w:sz w:val="22"/>
        </w:rPr>
        <w:t xml:space="preserve">I've lost my key card somewhere between the pool and my room, could I get a new one issued?  </w:t>
      </w:r>
      <w:r>
        <w:rPr>
          <w:rFonts w:ascii="Calibri" w:hAnsi="Calibri"/>
          <w:i/>
          <w:sz w:val="22"/>
        </w:rPr>
        <w:t>Tôi làm mất thẻ phòng ở đâu đó giữa hồ bơi và phòng, tôi có thể xin thẻ mới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I'll deactivate the old one right away and issue you a fresh card for your safety.  </w:t>
      </w:r>
      <w:r>
        <w:rPr>
          <w:rFonts w:ascii="Calibri" w:hAnsi="Calibri"/>
          <w:i/>
          <w:sz w:val="22"/>
        </w:rPr>
        <w:t>Không vấn đề gì, tôi sẽ vô hiệu hóa thẻ cũ ngay và cấp cho chị thẻ mới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Thank you, I appreciate you being careful about that, I'd hate for a stranger to find it.  </w:t>
      </w:r>
      <w:r>
        <w:rPr>
          <w:rFonts w:ascii="Calibri" w:hAnsi="Calibri"/>
          <w:i/>
          <w:sz w:val="22"/>
        </w:rPr>
        <w:t>Cảm ơn anh, tôi cảm kích vì anh cẩn thận như vậy, tôi không muốn người lạ nhặt được thẻ đó.</w:t>
      </w:r>
    </w:p>
    <w:p>
      <w:pPr>
        <w:spacing w:after="160" w:line="312" w:lineRule="auto"/>
        <w:jc w:val="both"/>
      </w:pPr>
      <w:r>
        <w:rPr>
          <w:rFonts w:ascii="Calibri" w:hAnsi="Calibri"/>
          <w:b/>
          <w:sz w:val="22"/>
        </w:rPr>
        <w:t xml:space="preserve">Ms Lan: </w:t>
      </w:r>
      <w:r>
        <w:rPr>
          <w:rFonts w:ascii="Calibri" w:hAnsi="Calibri"/>
          <w:sz w:val="22"/>
        </w:rPr>
        <w:t xml:space="preserve">Do I need my key card to use the elevator, or does it work for anyone staying at the hotel?  </w:t>
      </w:r>
      <w:r>
        <w:rPr>
          <w:rFonts w:ascii="Calibri" w:hAnsi="Calibri"/>
          <w:i/>
          <w:sz w:val="22"/>
        </w:rPr>
        <w:t>Tôi có cần thẻ phòng để dùng thang máy không ạ, hay ai ở khách sạn cũng dùng được?</w:t>
      </w:r>
    </w:p>
    <w:p>
      <w:pPr>
        <w:spacing w:after="160" w:line="312" w:lineRule="auto"/>
        <w:jc w:val="both"/>
      </w:pPr>
      <w:r>
        <w:rPr>
          <w:rFonts w:ascii="Calibri" w:hAnsi="Calibri"/>
          <w:b/>
          <w:sz w:val="22"/>
        </w:rPr>
        <w:t xml:space="preserve">Mr Hartswell: </w:t>
      </w:r>
      <w:r>
        <w:rPr>
          <w:rFonts w:ascii="Calibri" w:hAnsi="Calibri"/>
          <w:sz w:val="22"/>
        </w:rPr>
        <w:t xml:space="preserve">You'll need to tap your card at the panel to reach the guest floors, it's just a small security measure.  </w:t>
      </w:r>
      <w:r>
        <w:rPr>
          <w:rFonts w:ascii="Calibri" w:hAnsi="Calibri"/>
          <w:i/>
          <w:sz w:val="22"/>
        </w:rPr>
        <w:t>Chị cần quẹt thẻ ở bảng điều khiển để lên các tầng khách, đó chỉ là một biện pháp an ninh nhỏ.</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keep my card handy whenever I use the elevator.  </w:t>
      </w:r>
      <w:r>
        <w:rPr>
          <w:rFonts w:ascii="Calibri" w:hAnsi="Calibri"/>
          <w:i/>
          <w:sz w:val="22"/>
        </w:rPr>
        <w:t>Hợp lý đấy, tôi sẽ nhớ giữ thẻ sẵn bên mình mỗi khi dùng thang máy.</w:t>
      </w:r>
    </w:p>
    <w:p>
      <w:pPr>
        <w:spacing w:after="160" w:line="312" w:lineRule="auto"/>
        <w:jc w:val="both"/>
      </w:pPr>
      <w:r>
        <w:rPr>
          <w:rFonts w:ascii="Calibri" w:hAnsi="Calibri"/>
          <w:b/>
          <w:sz w:val="22"/>
        </w:rPr>
        <w:t xml:space="preserve">Ms Lan: </w:t>
      </w:r>
      <w:r>
        <w:rPr>
          <w:rFonts w:ascii="Calibri" w:hAnsi="Calibri"/>
          <w:sz w:val="22"/>
        </w:rPr>
        <w:t xml:space="preserve">Could I get a second key card made for my husband? We keep having to share the one I'm carrying.  </w:t>
      </w:r>
      <w:r>
        <w:rPr>
          <w:rFonts w:ascii="Calibri" w:hAnsi="Calibri"/>
          <w:i/>
          <w:sz w:val="22"/>
        </w:rPr>
        <w:t>Anh có thể làm thêm một thẻ phòng nữa cho chồng tôi không ạ? Chúng tôi cứ phải dùng chung một thẻ.</w:t>
      </w:r>
    </w:p>
    <w:p>
      <w:pPr>
        <w:spacing w:after="160" w:line="312" w:lineRule="auto"/>
        <w:jc w:val="both"/>
      </w:pPr>
      <w:r>
        <w:rPr>
          <w:rFonts w:ascii="Calibri" w:hAnsi="Calibri"/>
          <w:b/>
          <w:sz w:val="22"/>
        </w:rPr>
        <w:t xml:space="preserve">Mr Hartswell: </w:t>
      </w:r>
      <w:r>
        <w:rPr>
          <w:rFonts w:ascii="Calibri" w:hAnsi="Calibri"/>
          <w:sz w:val="22"/>
        </w:rPr>
        <w:t xml:space="preserve">Of course, I'll program a second card right now, that should make things much easier for both of you.  </w:t>
      </w:r>
      <w:r>
        <w:rPr>
          <w:rFonts w:ascii="Calibri" w:hAnsi="Calibri"/>
          <w:i/>
          <w:sz w:val="22"/>
        </w:rPr>
        <w:t>Được ạ, tôi sẽ lập trình thêm một thẻ ngay, vậy sẽ tiện hơn nhiều cho cả hai người.</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especially when we're coming and going at different times.  </w:t>
      </w:r>
      <w:r>
        <w:rPr>
          <w:rFonts w:ascii="Calibri" w:hAnsi="Calibri"/>
          <w:i/>
          <w:sz w:val="22"/>
        </w:rPr>
        <w:t>Cảm ơn anh, vậy sẽ tiện hơn nhiều, nhất là khi chúng tôi ra vào không cùng giờ nhau.</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late checkout tomorrow? My flight doesn't leave until the evening.  </w:t>
      </w:r>
      <w:r>
        <w:rPr>
          <w:rFonts w:ascii="Calibri" w:hAnsi="Calibri"/>
          <w:i/>
          <w:sz w:val="22"/>
        </w:rPr>
        <w:t>Ngày mai tôi có thể trả phòng muộn được không ạ? Chuyến bay của tôi tối mới cất cánh.</w:t>
      </w:r>
    </w:p>
    <w:p>
      <w:pPr>
        <w:spacing w:after="160" w:line="312" w:lineRule="auto"/>
        <w:jc w:val="both"/>
      </w:pPr>
      <w:r>
        <w:rPr>
          <w:rFonts w:ascii="Calibri" w:hAnsi="Calibri"/>
          <w:b/>
          <w:sz w:val="22"/>
        </w:rPr>
        <w:t xml:space="preserve">Mr Hartswell: </w:t>
      </w:r>
      <w:r>
        <w:rPr>
          <w:rFonts w:ascii="Calibri" w:hAnsi="Calibri"/>
          <w:sz w:val="22"/>
        </w:rPr>
        <w:t xml:space="preserve">Let me check the schedule, yes, I can offer you a checkout at two o'clock instead of noon, no extra charge.  </w:t>
      </w:r>
      <w:r>
        <w:rPr>
          <w:rFonts w:ascii="Calibri" w:hAnsi="Calibri"/>
          <w:i/>
          <w:sz w:val="22"/>
        </w:rPr>
        <w:t>Để tôi kiểm tra lịch, vâng, tôi có thể cho chị trả phòng lúc hai giờ thay vì trưa,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 gives me plenty of time to relax before heading to the airport.  </w:t>
      </w:r>
      <w:r>
        <w:rPr>
          <w:rFonts w:ascii="Calibri" w:hAnsi="Calibri"/>
          <w:i/>
          <w:sz w:val="22"/>
        </w:rPr>
        <w:t>Cảm ơn anh nhiều, vậy tôi có đủ thời gian nghỉ ngơi trước khi ra sân bay.</w:t>
      </w:r>
    </w:p>
    <w:p>
      <w:pPr>
        <w:spacing w:after="160" w:line="312" w:lineRule="auto"/>
        <w:jc w:val="both"/>
      </w:pPr>
      <w:r>
        <w:rPr>
          <w:rFonts w:ascii="Calibri" w:hAnsi="Calibri"/>
          <w:b/>
          <w:sz w:val="22"/>
        </w:rPr>
        <w:t xml:space="preserve">Ms Lan: </w:t>
      </w:r>
      <w:r>
        <w:rPr>
          <w:rFonts w:ascii="Calibri" w:hAnsi="Calibri"/>
          <w:sz w:val="22"/>
        </w:rPr>
        <w:t xml:space="preserve">My flight lands quite early tomorrow, is there any chance I could check in before the usual time?  </w:t>
      </w:r>
      <w:r>
        <w:rPr>
          <w:rFonts w:ascii="Calibri" w:hAnsi="Calibri"/>
          <w:i/>
          <w:sz w:val="22"/>
        </w:rPr>
        <w:t>Chuyến bay ngày mai của tôi hạ cánh khá sớm, tôi có thể nhận phòng trước giờ thường được không ạ?</w:t>
      </w:r>
    </w:p>
    <w:p>
      <w:pPr>
        <w:spacing w:after="160" w:line="312" w:lineRule="auto"/>
        <w:jc w:val="both"/>
      </w:pPr>
      <w:r>
        <w:rPr>
          <w:rFonts w:ascii="Calibri" w:hAnsi="Calibri"/>
          <w:b/>
          <w:sz w:val="22"/>
        </w:rPr>
        <w:t xml:space="preserve">Mr Hartswell: </w:t>
      </w:r>
      <w:r>
        <w:rPr>
          <w:rFonts w:ascii="Calibri" w:hAnsi="Calibri"/>
          <w:sz w:val="22"/>
        </w:rPr>
        <w:t xml:space="preserve">I can't promise it, but if a room is ready, we're always glad to check guests in early when possible.  </w:t>
      </w:r>
      <w:r>
        <w:rPr>
          <w:rFonts w:ascii="Calibri" w:hAnsi="Calibri"/>
          <w:i/>
          <w:sz w:val="22"/>
        </w:rPr>
        <w:t>Tôi không hứa chắc được, nhưng nếu phòng đã sẵn sàng, chúng tôi luôn vui lòng cho khách nhận phòng sớm khi có thể.</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just leave my bags here and explore a little while I wait.  </w:t>
      </w:r>
      <w:r>
        <w:rPr>
          <w:rFonts w:ascii="Calibri" w:hAnsi="Calibri"/>
          <w:i/>
          <w:sz w:val="22"/>
        </w:rPr>
        <w:t>Vậy hoàn toàn hiểu được, tôi sẽ để hành lý ở đây và đi dạo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 know checkout is at noon, but could I possibly stretch that to one o'clock just this once?  </w:t>
      </w:r>
      <w:r>
        <w:rPr>
          <w:rFonts w:ascii="Calibri" w:hAnsi="Calibri"/>
          <w:i/>
          <w:sz w:val="22"/>
        </w:rPr>
        <w:t>Tôi biết giờ trả phòng là trưa, nhưng tôi có thể xin trễ đến một giờ chỉ lần này thôi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 should be fine, we don't have anyone checking into your room until later this afternoon anyway.  </w:t>
      </w:r>
      <w:r>
        <w:rPr>
          <w:rFonts w:ascii="Calibri" w:hAnsi="Calibri"/>
          <w:i/>
          <w:sz w:val="22"/>
        </w:rPr>
        <w:t>Vậy chắc ổn thôi ạ, dù sao cũng chưa có khách nhận phòng của chị cho đến chiều muộn hôm nay.</w:t>
      </w:r>
    </w:p>
    <w:p>
      <w:pPr>
        <w:spacing w:after="160" w:line="312" w:lineRule="auto"/>
        <w:jc w:val="both"/>
      </w:pPr>
      <w:r>
        <w:rPr>
          <w:rFonts w:ascii="Calibri" w:hAnsi="Calibri"/>
          <w:b/>
          <w:sz w:val="22"/>
        </w:rPr>
        <w:t xml:space="preserve">Ms Lan: </w:t>
      </w:r>
      <w:r>
        <w:rPr>
          <w:rFonts w:ascii="Calibri" w:hAnsi="Calibri"/>
          <w:sz w:val="22"/>
        </w:rPr>
        <w:t xml:space="preserve">Thank you, that gives me a bit more time to pack without feeling rushed.  </w:t>
      </w:r>
      <w:r>
        <w:rPr>
          <w:rFonts w:ascii="Calibri" w:hAnsi="Calibri"/>
          <w:i/>
          <w:sz w:val="22"/>
        </w:rPr>
        <w:t>Cảm ơn anh, vậy tôi có thêm thời gian thu dọn mà không phải vội.</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a very late checkout, say around four or five in the afternoon?  </w:t>
      </w:r>
      <w:r>
        <w:rPr>
          <w:rFonts w:ascii="Calibri" w:hAnsi="Calibri"/>
          <w:i/>
          <w:sz w:val="22"/>
        </w:rPr>
        <w:t>Trả phòng rất muộn, khoảng bốn hay năm giờ chiều, có tính thêm phí không ạ?</w:t>
      </w:r>
    </w:p>
    <w:p>
      <w:pPr>
        <w:spacing w:after="160" w:line="312" w:lineRule="auto"/>
        <w:jc w:val="both"/>
      </w:pPr>
      <w:r>
        <w:rPr>
          <w:rFonts w:ascii="Calibri" w:hAnsi="Calibri"/>
          <w:b/>
          <w:sz w:val="22"/>
        </w:rPr>
        <w:t xml:space="preserve">Mr Hartswell: </w:t>
      </w:r>
      <w:r>
        <w:rPr>
          <w:rFonts w:ascii="Calibri" w:hAnsi="Calibri"/>
          <w:sz w:val="22"/>
        </w:rPr>
        <w:t xml:space="preserve">For that late, there's usually a small half-day charge, but I can waive it this time since we're not fully booked.  </w:t>
      </w:r>
      <w:r>
        <w:rPr>
          <w:rFonts w:ascii="Calibri" w:hAnsi="Calibri"/>
          <w:i/>
          <w:sz w:val="22"/>
        </w:rPr>
        <w:t>Muộn đến vậy thì thường có tính thêm phí nửa ngày, nhưng lần này tôi có thể miễn phí vì khách sạn chưa kín phòng.</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 really do appreciate the flexibility today.  </w:t>
      </w:r>
      <w:r>
        <w:rPr>
          <w:rFonts w:ascii="Calibri" w:hAnsi="Calibri"/>
          <w:i/>
          <w:sz w:val="22"/>
        </w:rPr>
        <w:t>Anh hào phóng quá, cảm ơn anh, hôm nay tôi thật sự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Our train doesn't leave until this evening, would it be alright if we kept the room until around six?  </w:t>
      </w:r>
      <w:r>
        <w:rPr>
          <w:rFonts w:ascii="Calibri" w:hAnsi="Calibri"/>
          <w:i/>
          <w:sz w:val="22"/>
        </w:rPr>
        <w:t>Chuyến tàu của chúng tôi tối mới đi, chúng tôi có thể giữ phòng đến khoảng sáu giờ được không ạ?</w:t>
      </w:r>
    </w:p>
    <w:p>
      <w:pPr>
        <w:spacing w:after="160" w:line="312" w:lineRule="auto"/>
        <w:jc w:val="both"/>
      </w:pPr>
      <w:r>
        <w:rPr>
          <w:rFonts w:ascii="Calibri" w:hAnsi="Calibri"/>
          <w:b/>
          <w:sz w:val="22"/>
        </w:rPr>
        <w:t xml:space="preserve">Mr Hartswell: </w:t>
      </w:r>
      <w:r>
        <w:rPr>
          <w:rFonts w:ascii="Calibri" w:hAnsi="Calibri"/>
          <w:sz w:val="22"/>
        </w:rPr>
        <w:t xml:space="preserve">Keeping it until six would mean a small late-checkout fee, but I'm happy to arrange that if it suits you.  </w:t>
      </w:r>
      <w:r>
        <w:rPr>
          <w:rFonts w:ascii="Calibri" w:hAnsi="Calibri"/>
          <w:i/>
          <w:sz w:val="22"/>
        </w:rPr>
        <w:t>Giữ đến sáu giờ sẽ tính một khoản phí trả phòng muộn nhỏ, nhưng tôi sẵn lòng sắp xếp nếu phù hợp với anh chị.</w:t>
      </w:r>
    </w:p>
    <w:p>
      <w:pPr>
        <w:spacing w:after="160" w:line="312" w:lineRule="auto"/>
        <w:jc w:val="both"/>
      </w:pPr>
      <w:r>
        <w:rPr>
          <w:rFonts w:ascii="Calibri" w:hAnsi="Calibri"/>
          <w:b/>
          <w:sz w:val="22"/>
        </w:rPr>
        <w:t xml:space="preserve">Ms Lan: </w:t>
      </w:r>
      <w:r>
        <w:rPr>
          <w:rFonts w:ascii="Calibri" w:hAnsi="Calibri"/>
          <w:sz w:val="22"/>
        </w:rPr>
        <w:t xml:space="preserve">That works well for us, please go ahead and add the fee to our final bill.  </w:t>
      </w:r>
      <w:r>
        <w:rPr>
          <w:rFonts w:ascii="Calibri" w:hAnsi="Calibri"/>
          <w:i/>
          <w:sz w:val="22"/>
        </w:rPr>
        <w:t>Vậy hợp lý với chúng tôi, xin anh cứ thêm khoản phí đó vào hóa đơn cuối cùng giúp.</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the room next door has been quite loud, and it's making it hard to rest.  </w:t>
      </w:r>
      <w:r>
        <w:rPr>
          <w:rFonts w:ascii="Calibri" w:hAnsi="Calibri"/>
          <w:i/>
          <w:sz w:val="22"/>
        </w:rPr>
        <w:t>Xin lỗi vì phải nói điều này, nhưng phòng bên cạnh khá ồn, khiến tôi khó nghỉ ngơi.</w:t>
      </w:r>
    </w:p>
    <w:p>
      <w:pPr>
        <w:spacing w:after="160" w:line="312" w:lineRule="auto"/>
        <w:jc w:val="both"/>
      </w:pPr>
      <w:r>
        <w:rPr>
          <w:rFonts w:ascii="Calibri" w:hAnsi="Calibri"/>
          <w:b/>
          <w:sz w:val="22"/>
        </w:rPr>
        <w:t xml:space="preserve">Mr Hartswell: </w:t>
      </w:r>
      <w:r>
        <w:rPr>
          <w:rFonts w:ascii="Calibri" w:hAnsi="Calibri"/>
          <w:sz w:val="22"/>
        </w:rPr>
        <w:t xml:space="preserve">I'm very sorry about that, let me call down to that room right away and ask them to keep it quieter.  </w:t>
      </w:r>
      <w:r>
        <w:rPr>
          <w:rFonts w:ascii="Calibri" w:hAnsi="Calibri"/>
          <w:i/>
          <w:sz w:val="22"/>
        </w:rPr>
        <w:t>Tôi rất xin lỗi về việc đó, để tôi gọi ngay xuống phòng đó và nhắc họ giữ yên tĩnh hơn.</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handling it quickly, I just really need a good night's sleep tonight.  </w:t>
      </w:r>
      <w:r>
        <w:rPr>
          <w:rFonts w:ascii="Calibri" w:hAnsi="Calibri"/>
          <w:i/>
          <w:sz w:val="22"/>
        </w:rPr>
        <w:t>Cảm ơn anh, tôi cảm kích vì anh xử lý nhanh, tối nay tôi thật sự cần ngủ ngon.</w:t>
      </w:r>
    </w:p>
    <w:p>
      <w:pPr>
        <w:spacing w:after="160" w:line="312" w:lineRule="auto"/>
        <w:jc w:val="both"/>
      </w:pPr>
      <w:r>
        <w:rPr>
          <w:rFonts w:ascii="Calibri" w:hAnsi="Calibri"/>
          <w:b/>
          <w:sz w:val="22"/>
        </w:rPr>
        <w:t xml:space="preserve">Ms Lan: </w:t>
      </w:r>
      <w:r>
        <w:rPr>
          <w:rFonts w:ascii="Calibri" w:hAnsi="Calibri"/>
          <w:sz w:val="22"/>
        </w:rPr>
        <w:t xml:space="preserve">The room doesn't seem to have been cleaned very well, there's still some dust on the desk and side table.  </w:t>
      </w:r>
      <w:r>
        <w:rPr>
          <w:rFonts w:ascii="Calibri" w:hAnsi="Calibri"/>
          <w:i/>
          <w:sz w:val="22"/>
        </w:rPr>
        <w:t>Phòng có vẻ chưa được dọn kỹ lắm, vẫn còn bụi trên bàn làm việc và bàn nhỏ bên cạnh.</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housekeeping up right away to give the room another thorough clean.  </w:t>
      </w:r>
      <w:r>
        <w:rPr>
          <w:rFonts w:ascii="Calibri" w:hAnsi="Calibri"/>
          <w:i/>
          <w:sz w:val="22"/>
        </w:rPr>
        <w:t>Tôi thật sự xin lỗi về việc đó, tôi sẽ cử bộ phận dọn phòng lên ngay để dọn lại phòng thật kỹ.</w:t>
      </w:r>
    </w:p>
    <w:p>
      <w:pPr>
        <w:spacing w:after="160" w:line="312" w:lineRule="auto"/>
        <w:jc w:val="both"/>
      </w:pPr>
      <w:r>
        <w:rPr>
          <w:rFonts w:ascii="Calibri" w:hAnsi="Calibri"/>
          <w:b/>
          <w:sz w:val="22"/>
        </w:rPr>
        <w:t xml:space="preserve">Ms Lan: </w:t>
      </w:r>
      <w:r>
        <w:rPr>
          <w:rFonts w:ascii="Calibri" w:hAnsi="Calibri"/>
          <w:sz w:val="22"/>
        </w:rPr>
        <w:t xml:space="preserve">Thank you, I'd rather mention it now than let it bother me for the rest of the stay.  </w:t>
      </w:r>
      <w:r>
        <w:rPr>
          <w:rFonts w:ascii="Calibri" w:hAnsi="Calibri"/>
          <w:i/>
          <w:sz w:val="22"/>
        </w:rPr>
        <w:t>Cảm ơn anh, tôi thà nói ngay bây giờ còn hơn để nó làm phiền tôi suốt thời gian ở đây.</w:t>
      </w:r>
    </w:p>
    <w:p>
      <w:pPr>
        <w:spacing w:after="160" w:line="312" w:lineRule="auto"/>
        <w:jc w:val="both"/>
      </w:pPr>
      <w:r>
        <w:rPr>
          <w:rFonts w:ascii="Calibri" w:hAnsi="Calibri"/>
          <w:b/>
          <w:sz w:val="22"/>
        </w:rPr>
        <w:t xml:space="preserve">Ms Lan: </w:t>
      </w:r>
      <w:r>
        <w:rPr>
          <w:rFonts w:ascii="Calibri" w:hAnsi="Calibri"/>
          <w:sz w:val="22"/>
        </w:rPr>
        <w:t xml:space="preserve">There seems to be a strange smell in the bathroom, could someone come and take a look at it?  </w:t>
      </w:r>
      <w:r>
        <w:rPr>
          <w:rFonts w:ascii="Calibri" w:hAnsi="Calibri"/>
          <w:i/>
          <w:sz w:val="22"/>
        </w:rPr>
        <w:t>Hình như có mùi lạ trong phòng tắm, có thể cử ai đó đến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I'll send our maintenance team up right away to check the drain and the plumbing.  </w:t>
      </w:r>
      <w:r>
        <w:rPr>
          <w:rFonts w:ascii="Calibri" w:hAnsi="Calibri"/>
          <w:i/>
          <w:sz w:val="22"/>
        </w:rPr>
        <w:t>Tôi xin lỗi khi nghe vậy, tôi sẽ cử đội bảo trì lên ngay để kiểm tra đường ống và cống thoát nước.</w:t>
      </w:r>
    </w:p>
    <w:p>
      <w:pPr>
        <w:spacing w:after="160" w:line="312" w:lineRule="auto"/>
        <w:jc w:val="both"/>
      </w:pPr>
      <w:r>
        <w:rPr>
          <w:rFonts w:ascii="Calibri" w:hAnsi="Calibri"/>
          <w:b/>
          <w:sz w:val="22"/>
        </w:rPr>
        <w:t xml:space="preserve">Ms Lan: </w:t>
      </w:r>
      <w:r>
        <w:rPr>
          <w:rFonts w:ascii="Calibri" w:hAnsi="Calibri"/>
          <w:sz w:val="22"/>
        </w:rPr>
        <w:t xml:space="preserve">Thank you, I just wanted to flag it before it became a bigger issue during our stay.  </w:t>
      </w:r>
      <w:r>
        <w:rPr>
          <w:rFonts w:ascii="Calibri" w:hAnsi="Calibri"/>
          <w:i/>
          <w:sz w:val="22"/>
        </w:rPr>
        <w:t>Cảm ơn anh, tôi chỉ muốn báo trước khi nó trở thành vấn đề lớn hơn trong thời gian chúng tôi ở đây.</w:t>
      </w:r>
    </w:p>
    <w:p>
      <w:pPr>
        <w:spacing w:after="160" w:line="312" w:lineRule="auto"/>
        <w:jc w:val="both"/>
      </w:pPr>
      <w:r>
        <w:rPr>
          <w:rFonts w:ascii="Calibri" w:hAnsi="Calibri"/>
          <w:b/>
          <w:sz w:val="22"/>
        </w:rPr>
        <w:t xml:space="preserve">Ms Lan: </w:t>
      </w:r>
      <w:r>
        <w:rPr>
          <w:rFonts w:ascii="Calibri" w:hAnsi="Calibri"/>
          <w:sz w:val="22"/>
        </w:rPr>
        <w:t xml:space="preserve">The bedsheets don't look like they were changed after the last guest, could I get fresh ones, please?  </w:t>
      </w:r>
      <w:r>
        <w:rPr>
          <w:rFonts w:ascii="Calibri" w:hAnsi="Calibri"/>
          <w:i/>
          <w:sz w:val="22"/>
        </w:rPr>
        <w:t>Ga giường có vẻ chưa được thay từ khách trước, tôi có thể xin ga mới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terribly sorry about that oversight, I'll have housekeeping change the sheets completely within the next ten minutes.  </w:t>
      </w:r>
      <w:r>
        <w:rPr>
          <w:rFonts w:ascii="Calibri" w:hAnsi="Calibri"/>
          <w:i/>
          <w:sz w:val="22"/>
        </w:rPr>
        <w:t>Tôi thật sự xin lỗi vì sơ suất đó, tôi sẽ nhờ bộ phận dọn phòng thay hoàn toàn ga giường trong mười phút tới.</w:t>
      </w:r>
    </w:p>
    <w:p>
      <w:pPr>
        <w:spacing w:after="160" w:line="312" w:lineRule="auto"/>
        <w:jc w:val="both"/>
      </w:pPr>
      <w:r>
        <w:rPr>
          <w:rFonts w:ascii="Calibri" w:hAnsi="Calibri"/>
          <w:b/>
          <w:sz w:val="22"/>
        </w:rPr>
        <w:t xml:space="preserve">Ms Lan: </w:t>
      </w:r>
      <w:r>
        <w:rPr>
          <w:rFonts w:ascii="Calibri" w:hAnsi="Calibri"/>
          <w:sz w:val="22"/>
        </w:rPr>
        <w:t xml:space="preserve">I appreciate that, cleanliness is one thing I never like to compromise on when I'm staying somewhere.  </w:t>
      </w:r>
      <w:r>
        <w:rPr>
          <w:rFonts w:ascii="Calibri" w:hAnsi="Calibri"/>
          <w:i/>
          <w:sz w:val="22"/>
        </w:rPr>
        <w:t>Tôi cảm kích điều đó, sạch sẽ là điều tôi không bao giờ muốn thỏa hiệp khi ở đâu đó.</w:t>
      </w:r>
    </w:p>
    <w:p>
      <w:pPr>
        <w:spacing w:after="160" w:line="312" w:lineRule="auto"/>
        <w:jc w:val="both"/>
      </w:pPr>
      <w:r>
        <w:rPr>
          <w:rFonts w:ascii="Calibri" w:hAnsi="Calibri"/>
          <w:b/>
          <w:sz w:val="22"/>
        </w:rPr>
        <w:t xml:space="preserve">Ms Lan: </w:t>
      </w:r>
      <w:r>
        <w:rPr>
          <w:rFonts w:ascii="Calibri" w:hAnsi="Calibri"/>
          <w:sz w:val="22"/>
        </w:rPr>
        <w:t xml:space="preserve">There's some construction noise coming from outside starting very early each morning, is that expected to continue?  </w:t>
      </w:r>
      <w:r>
        <w:rPr>
          <w:rFonts w:ascii="Calibri" w:hAnsi="Calibri"/>
          <w:i/>
          <w:sz w:val="22"/>
        </w:rPr>
        <w:t>Có tiếng ồn xây dựng từ bên ngoài bắt đầu rất sớm mỗi sáng, tình trạng đó có còn kéo dài không ạ?</w:t>
      </w:r>
    </w:p>
    <w:p>
      <w:pPr>
        <w:spacing w:after="160" w:line="312" w:lineRule="auto"/>
        <w:jc w:val="both"/>
      </w:pPr>
      <w:r>
        <w:rPr>
          <w:rFonts w:ascii="Calibri" w:hAnsi="Calibri"/>
          <w:b/>
          <w:sz w:val="22"/>
        </w:rPr>
        <w:t xml:space="preserve">Mr Hartswell: </w:t>
      </w:r>
      <w:r>
        <w:rPr>
          <w:rFonts w:ascii="Calibri" w:hAnsi="Calibri"/>
          <w:sz w:val="22"/>
        </w:rPr>
        <w:t xml:space="preserve">I apologize for the disruption, the work should finish by the end of the week, but I can move you to a quieter room now.  </w:t>
      </w:r>
      <w:r>
        <w:rPr>
          <w:rFonts w:ascii="Calibri" w:hAnsi="Calibri"/>
          <w:i/>
          <w:sz w:val="22"/>
        </w:rPr>
        <w:t>Tôi xin lỗi vì sự bất tiện đó, công trình sẽ xong vào cuối tuần này, nhưng tôi có thể chuyển chị sang phòng yên tĩnh hơn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wonderful, thank you, a quieter room would really help me sleep through the week.  </w:t>
      </w:r>
      <w:r>
        <w:rPr>
          <w:rFonts w:ascii="Calibri" w:hAnsi="Calibri"/>
          <w:i/>
          <w:sz w:val="22"/>
        </w:rPr>
        <w:t>Vậy thì tuyệt quá, cảm ơn anh, một phòng yên tĩnh hơn sẽ giúp tôi ngủ ngon suốt tuần.</w:t>
      </w:r>
    </w:p>
    <w:p>
      <w:pPr>
        <w:spacing w:after="160" w:line="312" w:lineRule="auto"/>
        <w:jc w:val="both"/>
      </w:pPr>
      <w:r>
        <w:rPr>
          <w:rFonts w:ascii="Calibri" w:hAnsi="Calibri"/>
          <w:b/>
          <w:sz w:val="22"/>
        </w:rPr>
        <w:t xml:space="preserve">Ms Lan: </w:t>
      </w:r>
      <w:r>
        <w:rPr>
          <w:rFonts w:ascii="Calibri" w:hAnsi="Calibri"/>
          <w:sz w:val="22"/>
        </w:rPr>
        <w:t xml:space="preserve">I noticed a few stains on the carpet near the window, could that be looked at before we check out?  </w:t>
      </w:r>
      <w:r>
        <w:rPr>
          <w:rFonts w:ascii="Calibri" w:hAnsi="Calibri"/>
          <w:i/>
          <w:sz w:val="22"/>
        </w:rPr>
        <w:t>Tôi thấy vài vết bẩn trên thảm gần cửa sổ, có thể kiểm tra giúp trước khi chúng tôi trả phòng không ạ?</w:t>
      </w:r>
    </w:p>
    <w:p>
      <w:pPr>
        <w:spacing w:after="160" w:line="312" w:lineRule="auto"/>
        <w:jc w:val="both"/>
      </w:pPr>
      <w:r>
        <w:rPr>
          <w:rFonts w:ascii="Calibri" w:hAnsi="Calibri"/>
          <w:b/>
          <w:sz w:val="22"/>
        </w:rPr>
        <w:t xml:space="preserve">Mr Hartswell: </w:t>
      </w:r>
      <w:r>
        <w:rPr>
          <w:rFonts w:ascii="Calibri" w:hAnsi="Calibri"/>
          <w:sz w:val="22"/>
        </w:rPr>
        <w:t xml:space="preserve">Thank you for letting us know, I'll have that noted and cleaned before the next guest checks into the room.  </w:t>
      </w:r>
      <w:r>
        <w:rPr>
          <w:rFonts w:ascii="Calibri" w:hAnsi="Calibri"/>
          <w:i/>
          <w:sz w:val="22"/>
        </w:rPr>
        <w:t>Cảm ơn chị đã báo, tôi sẽ ghi nhận lại và cho dọn sạch trước khi khách tiếp theo nhận phòng.</w:t>
      </w:r>
    </w:p>
    <w:p>
      <w:pPr>
        <w:spacing w:after="160" w:line="312" w:lineRule="auto"/>
        <w:jc w:val="both"/>
      </w:pPr>
      <w:r>
        <w:rPr>
          <w:rFonts w:ascii="Calibri" w:hAnsi="Calibri"/>
          <w:b/>
          <w:sz w:val="22"/>
        </w:rPr>
        <w:t xml:space="preserve">Ms Lan: </w:t>
      </w:r>
      <w:r>
        <w:rPr>
          <w:rFonts w:ascii="Calibri" w:hAnsi="Calibri"/>
          <w:sz w:val="22"/>
        </w:rPr>
        <w:t xml:space="preserve">No trouble at all, I just wanted to make sure it wasn't mistakenly charged to our account later.  </w:t>
      </w:r>
      <w:r>
        <w:rPr>
          <w:rFonts w:ascii="Calibri" w:hAnsi="Calibri"/>
          <w:i/>
          <w:sz w:val="22"/>
        </w:rPr>
        <w:t>Không sao đâu, tôi chỉ muốn chắc là sau này không bị tính nhầm phí vào tài khoản chúng tôi.</w:t>
      </w:r>
    </w:p>
    <w:p>
      <w:pPr>
        <w:spacing w:after="160" w:line="312" w:lineRule="auto"/>
        <w:jc w:val="both"/>
      </w:pPr>
      <w:r>
        <w:rPr>
          <w:rFonts w:ascii="Calibri" w:hAnsi="Calibri"/>
          <w:b/>
          <w:sz w:val="22"/>
        </w:rPr>
        <w:t xml:space="preserve">Ms Lan: </w:t>
      </w:r>
      <w:r>
        <w:rPr>
          <w:rFonts w:ascii="Calibri" w:hAnsi="Calibri"/>
          <w:sz w:val="22"/>
        </w:rPr>
        <w:t xml:space="preserve">I'm sorry to report this, but the air conditioner in our room doesn't seem to be working at all.  </w:t>
      </w:r>
      <w:r>
        <w:rPr>
          <w:rFonts w:ascii="Calibri" w:hAnsi="Calibri"/>
          <w:i/>
          <w:sz w:val="22"/>
        </w:rPr>
        <w:t>Xin lỗi phải báo việc này, nhưng máy lạnh trong phòng chúng tôi có vẻ không hoạt động chút nào.</w:t>
      </w:r>
    </w:p>
    <w:p>
      <w:pPr>
        <w:spacing w:after="160" w:line="312" w:lineRule="auto"/>
        <w:jc w:val="both"/>
      </w:pPr>
      <w:r>
        <w:rPr>
          <w:rFonts w:ascii="Calibri" w:hAnsi="Calibri"/>
          <w:b/>
          <w:sz w:val="22"/>
        </w:rPr>
        <w:t xml:space="preserve">Mr Hartswell: </w:t>
      </w:r>
      <w:r>
        <w:rPr>
          <w:rFonts w:ascii="Calibri" w:hAnsi="Calibri"/>
          <w:sz w:val="22"/>
        </w:rPr>
        <w:t xml:space="preserve">I'm very sorry for the inconvenience, I'll send an engineer up right away to take a proper look at it.  </w:t>
      </w:r>
      <w:r>
        <w:rPr>
          <w:rFonts w:ascii="Calibri" w:hAnsi="Calibri"/>
          <w:i/>
          <w:sz w:val="22"/>
        </w:rPr>
        <w:t>Tôi rất xin lỗi vì sự bất tiện này, tôi sẽ cử kỹ thuật viên lên ngay để kiểm tra kỹ.</w:t>
      </w:r>
    </w:p>
    <w:p>
      <w:pPr>
        <w:spacing w:after="160" w:line="312" w:lineRule="auto"/>
        <w:jc w:val="both"/>
      </w:pPr>
      <w:r>
        <w:rPr>
          <w:rFonts w:ascii="Calibri" w:hAnsi="Calibri"/>
          <w:b/>
          <w:sz w:val="22"/>
        </w:rPr>
        <w:t xml:space="preserve">Ms Lan: </w:t>
      </w:r>
      <w:r>
        <w:rPr>
          <w:rFonts w:ascii="Calibri" w:hAnsi="Calibri"/>
          <w:sz w:val="22"/>
        </w:rPr>
        <w:t xml:space="preserve">Thank you, it's quite warm today, so I'd appreciate having it fixed as soon as possible.  </w:t>
      </w:r>
      <w:r>
        <w:rPr>
          <w:rFonts w:ascii="Calibri" w:hAnsi="Calibri"/>
          <w:i/>
          <w:sz w:val="22"/>
        </w:rPr>
        <w:t>Cảm ơn anh, hôm nay khá nóng, nên tôi mong được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The shower in our bathroom seems to be leaking a little, there's water pooling on the floor beneath it.  </w:t>
      </w:r>
      <w:r>
        <w:rPr>
          <w:rFonts w:ascii="Calibri" w:hAnsi="Calibri"/>
          <w:i/>
          <w:sz w:val="22"/>
        </w:rPr>
        <w:t>Vòi sen trong phòng tắm của chúng tôi hình như bị rò rỉ một chút, nước đọng dưới sàn.</w:t>
      </w:r>
    </w:p>
    <w:p>
      <w:pPr>
        <w:spacing w:after="160" w:line="312" w:lineRule="auto"/>
        <w:jc w:val="both"/>
      </w:pPr>
      <w:r>
        <w:rPr>
          <w:rFonts w:ascii="Calibri" w:hAnsi="Calibri"/>
          <w:b/>
          <w:sz w:val="22"/>
        </w:rPr>
        <w:t xml:space="preserve">Mr Hartswell: </w:t>
      </w:r>
      <w:r>
        <w:rPr>
          <w:rFonts w:ascii="Calibri" w:hAnsi="Calibri"/>
          <w:sz w:val="22"/>
        </w:rPr>
        <w:t xml:space="preserve">Thank you for letting me know, I'll get maintenance up there right away before it causes any further damage.  </w:t>
      </w:r>
      <w:r>
        <w:rPr>
          <w:rFonts w:ascii="Calibri" w:hAnsi="Calibri"/>
          <w:i/>
          <w:sz w:val="22"/>
        </w:rPr>
        <w:t>Cảm ơn chị đã báo, tôi sẽ cử bảo trì lên ngay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that, we've been placing a towel down just to stop the water from spreading further.  </w:t>
      </w:r>
      <w:r>
        <w:rPr>
          <w:rFonts w:ascii="Calibri" w:hAnsi="Calibri"/>
          <w:i/>
          <w:sz w:val="22"/>
        </w:rPr>
        <w:t>Tôi cảm kích điều đó, chúng tôi đã đặt khăn xuống để nước không lan rộng thêm.</w:t>
      </w:r>
    </w:p>
    <w:p>
      <w:pPr>
        <w:spacing w:after="160" w:line="312" w:lineRule="auto"/>
        <w:jc w:val="both"/>
      </w:pPr>
      <w:r>
        <w:rPr>
          <w:rFonts w:ascii="Calibri" w:hAnsi="Calibri"/>
          <w:b/>
          <w:sz w:val="22"/>
        </w:rPr>
        <w:t xml:space="preserve">Ms Lan: </w:t>
      </w:r>
      <w:r>
        <w:rPr>
          <w:rFonts w:ascii="Calibri" w:hAnsi="Calibri"/>
          <w:sz w:val="22"/>
        </w:rPr>
        <w:t xml:space="preserve">The television remote in our room doesn't seem to be working, could we get a replacement or new batteries?  </w:t>
      </w:r>
      <w:r>
        <w:rPr>
          <w:rFonts w:ascii="Calibri" w:hAnsi="Calibri"/>
          <w:i/>
          <w:sz w:val="22"/>
        </w:rPr>
        <w:t>Điều khiển ti vi trong phòng chúng tôi không hoạt động, chúng tôi có thể xin cái mới hoặc pin mới không ạ?</w:t>
      </w:r>
    </w:p>
    <w:p>
      <w:pPr>
        <w:spacing w:after="160" w:line="312" w:lineRule="auto"/>
        <w:jc w:val="both"/>
      </w:pPr>
      <w:r>
        <w:rPr>
          <w:rFonts w:ascii="Calibri" w:hAnsi="Calibri"/>
          <w:b/>
          <w:sz w:val="22"/>
        </w:rPr>
        <w:t xml:space="preserve">Mr Hartswell: </w:t>
      </w:r>
      <w:r>
        <w:rPr>
          <w:rFonts w:ascii="Calibri" w:hAnsi="Calibri"/>
          <w:sz w:val="22"/>
        </w:rPr>
        <w:t xml:space="preserve">I'll bring up a fresh set of batteries right now, and if that doesn't solve it, I'll swap the remote entirely.  </w:t>
      </w:r>
      <w:r>
        <w:rPr>
          <w:rFonts w:ascii="Calibri" w:hAnsi="Calibri"/>
          <w:i/>
          <w:sz w:val="22"/>
        </w:rPr>
        <w:t>Tôi sẽ mang pin mới lên ngay, và nếu vẫn không được, tôi sẽ đổi hẳn điều khiển khác.</w:t>
      </w:r>
    </w:p>
    <w:p>
      <w:pPr>
        <w:spacing w:after="160" w:line="312" w:lineRule="auto"/>
        <w:jc w:val="both"/>
      </w:pPr>
      <w:r>
        <w:rPr>
          <w:rFonts w:ascii="Calibri" w:hAnsi="Calibri"/>
          <w:b/>
          <w:sz w:val="22"/>
        </w:rPr>
        <w:t xml:space="preserve">Ms Lan: </w:t>
      </w:r>
      <w:r>
        <w:rPr>
          <w:rFonts w:ascii="Calibri" w:hAnsi="Calibri"/>
          <w:sz w:val="22"/>
        </w:rPr>
        <w:t xml:space="preserve">Thank you, we were hoping to catch a bit of news before bed tonight, so I appreciate the quick help.  </w:t>
      </w:r>
      <w:r>
        <w:rPr>
          <w:rFonts w:ascii="Calibri" w:hAnsi="Calibri"/>
          <w:i/>
          <w:sz w:val="22"/>
        </w:rPr>
        <w:t>Cảm ơn anh, tối nay chúng tôi định xem tin tức trước khi ngủ, nên cảm ơn anh đã giúp nhanh vậy.</w:t>
      </w:r>
    </w:p>
    <w:p>
      <w:pPr>
        <w:spacing w:after="160" w:line="312" w:lineRule="auto"/>
        <w:jc w:val="both"/>
      </w:pPr>
      <w:r>
        <w:rPr>
          <w:rFonts w:ascii="Calibri" w:hAnsi="Calibri"/>
          <w:b/>
          <w:sz w:val="22"/>
        </w:rPr>
        <w:t xml:space="preserve">Ms Lan: </w:t>
      </w:r>
      <w:r>
        <w:rPr>
          <w:rFonts w:ascii="Calibri" w:hAnsi="Calibri"/>
          <w:sz w:val="22"/>
        </w:rPr>
        <w:t xml:space="preserve">The safe in our room won't open, and I've forgotten which code I set for it earlier today.  </w:t>
      </w:r>
      <w:r>
        <w:rPr>
          <w:rFonts w:ascii="Calibri" w:hAnsi="Calibri"/>
          <w:i/>
          <w:sz w:val="22"/>
        </w:rPr>
        <w:t>Két sắt trong phòng chúng tôi không mở được, và tôi quên mất mã mình đã cài hồi sáng nay.</w:t>
      </w:r>
    </w:p>
    <w:p>
      <w:pPr>
        <w:spacing w:after="160" w:line="312" w:lineRule="auto"/>
        <w:jc w:val="both"/>
      </w:pPr>
      <w:r>
        <w:rPr>
          <w:rFonts w:ascii="Calibri" w:hAnsi="Calibri"/>
          <w:b/>
          <w:sz w:val="22"/>
        </w:rPr>
        <w:t xml:space="preserve">Mr Hartswell: </w:t>
      </w:r>
      <w:r>
        <w:rPr>
          <w:rFonts w:ascii="Calibri" w:hAnsi="Calibri"/>
          <w:sz w:val="22"/>
        </w:rPr>
        <w:t xml:space="preserve">No problem at all, I'll send security up with the master override to open it for you right away.  </w:t>
      </w:r>
      <w:r>
        <w:rPr>
          <w:rFonts w:ascii="Calibri" w:hAnsi="Calibri"/>
          <w:i/>
          <w:sz w:val="22"/>
        </w:rPr>
        <w:t>Không vấn đề gì ạ, tôi sẽ cử bộ phận an ninh lên với mã khẩn cấp để mở giúp chị ngay.</w:t>
      </w:r>
    </w:p>
    <w:p>
      <w:pPr>
        <w:spacing w:after="160" w:line="312" w:lineRule="auto"/>
        <w:jc w:val="both"/>
      </w:pPr>
      <w:r>
        <w:rPr>
          <w:rFonts w:ascii="Calibri" w:hAnsi="Calibri"/>
          <w:b/>
          <w:sz w:val="22"/>
        </w:rPr>
        <w:t xml:space="preserve">Ms Lan: </w:t>
      </w:r>
      <w:r>
        <w:rPr>
          <w:rFonts w:ascii="Calibri" w:hAnsi="Calibri"/>
          <w:sz w:val="22"/>
        </w:rPr>
        <w:t xml:space="preserve">Thank you, I put my jewelry in there, so I was starting to feel a little anxious about it.  </w:t>
      </w:r>
      <w:r>
        <w:rPr>
          <w:rFonts w:ascii="Calibri" w:hAnsi="Calibri"/>
          <w:i/>
          <w:sz w:val="22"/>
        </w:rPr>
        <w:t>Cảm ơn anh, tôi để trang sức trong đó, nên tôi bắt đầu thấy hơi lo lắng.</w:t>
      </w:r>
    </w:p>
    <w:p>
      <w:pPr>
        <w:spacing w:after="160" w:line="312" w:lineRule="auto"/>
        <w:jc w:val="both"/>
      </w:pPr>
      <w:r>
        <w:rPr>
          <w:rFonts w:ascii="Calibri" w:hAnsi="Calibri"/>
          <w:b/>
          <w:sz w:val="22"/>
        </w:rPr>
        <w:t xml:space="preserve">Ms Lan: </w:t>
      </w:r>
      <w:r>
        <w:rPr>
          <w:rFonts w:ascii="Calibri" w:hAnsi="Calibri"/>
          <w:sz w:val="22"/>
        </w:rPr>
        <w:t xml:space="preserve">The heater in our room seems to be making a strange rattling sound whenever it switches on.  </w:t>
      </w:r>
      <w:r>
        <w:rPr>
          <w:rFonts w:ascii="Calibri" w:hAnsi="Calibri"/>
          <w:i/>
          <w:sz w:val="22"/>
        </w:rPr>
        <w:t>Máy sưởi trong phòng chúng tôi có tiếng kêu lạch cạch lạ mỗi khi bật lên.</w:t>
      </w:r>
    </w:p>
    <w:p>
      <w:pPr>
        <w:spacing w:after="160" w:line="312" w:lineRule="auto"/>
        <w:jc w:val="both"/>
      </w:pPr>
      <w:r>
        <w:rPr>
          <w:rFonts w:ascii="Calibri" w:hAnsi="Calibri"/>
          <w:b/>
          <w:sz w:val="22"/>
        </w:rPr>
        <w:t xml:space="preserve">Mr Hartswell: </w:t>
      </w:r>
      <w:r>
        <w:rPr>
          <w:rFonts w:ascii="Calibri" w:hAnsi="Calibri"/>
          <w:sz w:val="22"/>
        </w:rPr>
        <w:t xml:space="preserve">I'll get that checked out right away, and if it can't be quickly fixed, I'll move you to another room tonight.  </w:t>
      </w:r>
      <w:r>
        <w:rPr>
          <w:rFonts w:ascii="Calibri" w:hAnsi="Calibri"/>
          <w:i/>
          <w:sz w:val="22"/>
        </w:rPr>
        <w:t>Tôi sẽ cho kiểm tra ngay, và nếu không sửa nhanh được, tôi sẽ chuyển phòng khác cho anh chị tối nay.</w:t>
      </w:r>
    </w:p>
    <w:p>
      <w:pPr>
        <w:spacing w:after="160" w:line="312" w:lineRule="auto"/>
        <w:jc w:val="both"/>
      </w:pPr>
      <w:r>
        <w:rPr>
          <w:rFonts w:ascii="Calibri" w:hAnsi="Calibri"/>
          <w:b/>
          <w:sz w:val="22"/>
        </w:rPr>
        <w:t xml:space="preserve">Ms Lan: </w:t>
      </w:r>
      <w:r>
        <w:rPr>
          <w:rFonts w:ascii="Calibri" w:hAnsi="Calibri"/>
          <w:sz w:val="22"/>
        </w:rPr>
        <w:t xml:space="preserve">Thank you, we'd rather move than deal with that noise all through the night.  </w:t>
      </w:r>
      <w:r>
        <w:rPr>
          <w:rFonts w:ascii="Calibri" w:hAnsi="Calibri"/>
          <w:i/>
          <w:sz w:val="22"/>
        </w:rPr>
        <w:t>Cảm ơn anh, chúng tôi thà chuyển phòng còn hơn phải chịu tiếng ồn đó suốt đêm.</w:t>
      </w:r>
    </w:p>
    <w:p>
      <w:pPr>
        <w:spacing w:after="160" w:line="312" w:lineRule="auto"/>
        <w:jc w:val="both"/>
      </w:pPr>
      <w:r>
        <w:rPr>
          <w:rFonts w:ascii="Calibri" w:hAnsi="Calibri"/>
          <w:b/>
          <w:sz w:val="22"/>
        </w:rPr>
        <w:t xml:space="preserve">Ms Lan: </w:t>
      </w:r>
      <w:r>
        <w:rPr>
          <w:rFonts w:ascii="Calibri" w:hAnsi="Calibri"/>
          <w:sz w:val="22"/>
        </w:rPr>
        <w:t xml:space="preserve">The lamp beside the bed doesn't seem to switch on, could someone check the bulb or the wiring?  </w:t>
      </w:r>
      <w:r>
        <w:rPr>
          <w:rFonts w:ascii="Calibri" w:hAnsi="Calibri"/>
          <w:i/>
          <w:sz w:val="22"/>
        </w:rPr>
        <w:t>Đèn cạnh giường có vẻ không bật được, có thể kiểm tra giúp bóng đèn hoặc dây điện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send someone up with a replacement bulb, and if that isn't the issue, we'll look at the wiring.  </w:t>
      </w:r>
      <w:r>
        <w:rPr>
          <w:rFonts w:ascii="Calibri" w:hAnsi="Calibri"/>
          <w:i/>
          <w:sz w:val="22"/>
        </w:rPr>
        <w:t>Được ạ, tôi sẽ cử người lên với bóng đèn mới, và nếu không phải do bóng đèn, chúng tôi sẽ kiểm tra dây điện.</w:t>
      </w:r>
    </w:p>
    <w:p>
      <w:pPr>
        <w:spacing w:after="160" w:line="312" w:lineRule="auto"/>
        <w:jc w:val="both"/>
      </w:pPr>
      <w:r>
        <w:rPr>
          <w:rFonts w:ascii="Calibri" w:hAnsi="Calibri"/>
          <w:b/>
          <w:sz w:val="22"/>
        </w:rPr>
        <w:t xml:space="preserve">Ms Lan: </w:t>
      </w:r>
      <w:r>
        <w:rPr>
          <w:rFonts w:ascii="Calibri" w:hAnsi="Calibri"/>
          <w:sz w:val="22"/>
        </w:rPr>
        <w:t xml:space="preserve">Thank you, I like to read in bed before falling asleep, so that lamp really does matter to me.  </w:t>
      </w:r>
      <w:r>
        <w:rPr>
          <w:rFonts w:ascii="Calibri" w:hAnsi="Calibri"/>
          <w:i/>
          <w:sz w:val="22"/>
        </w:rPr>
        <w:t>Cảm ơn anh, tôi thích đọc sách trên giường trước khi ngủ, nên chiếc đèn đó thật sự quan trọng với tôi.</w:t>
      </w:r>
    </w:p>
    <w:p>
      <w:pPr>
        <w:spacing w:after="160" w:line="312" w:lineRule="auto"/>
        <w:jc w:val="both"/>
      </w:pPr>
      <w:r>
        <w:rPr>
          <w:rFonts w:ascii="Calibri" w:hAnsi="Calibri"/>
          <w:b/>
          <w:sz w:val="22"/>
        </w:rPr>
        <w:t xml:space="preserve">Ms Lan: </w:t>
      </w:r>
      <w:r>
        <w:rPr>
          <w:rFonts w:ascii="Calibri" w:hAnsi="Calibri"/>
          <w:sz w:val="22"/>
        </w:rPr>
        <w:t xml:space="preserve">Could you recommend a good restaurant nearby? Somewhere not too far to walk from the hotel would be ideal.  </w:t>
      </w:r>
      <w:r>
        <w:rPr>
          <w:rFonts w:ascii="Calibri" w:hAnsi="Calibri"/>
          <w:i/>
          <w:sz w:val="22"/>
        </w:rPr>
        <w:t>Anh có thể gợi ý một nhà hàng ngon gần đây không ạ? Đi bộ không quá xa từ khách sạn là tốt nhất.</w:t>
      </w:r>
    </w:p>
    <w:p>
      <w:pPr>
        <w:spacing w:after="160" w:line="312" w:lineRule="auto"/>
        <w:jc w:val="both"/>
      </w:pPr>
      <w:r>
        <w:rPr>
          <w:rFonts w:ascii="Calibri" w:hAnsi="Calibri"/>
          <w:b/>
          <w:sz w:val="22"/>
        </w:rPr>
        <w:t xml:space="preserve">Mr Hartswell: </w:t>
      </w:r>
      <w:r>
        <w:rPr>
          <w:rFonts w:ascii="Calibri" w:hAnsi="Calibri"/>
          <w:sz w:val="22"/>
        </w:rPr>
        <w:t xml:space="preserve">There's a lovely little Italian place just two streets down, most guests really seem to enjoy it there.  </w:t>
      </w:r>
      <w:r>
        <w:rPr>
          <w:rFonts w:ascii="Calibri" w:hAnsi="Calibri"/>
          <w:i/>
          <w:sz w:val="22"/>
        </w:rPr>
        <w:t>Có một quán Ý nhỏ xinh cách hai con phố, hầu hết khách đều rất thích quán đó.</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I'll head over there for dinner once I've settled into my room.  </w:t>
      </w:r>
      <w:r>
        <w:rPr>
          <w:rFonts w:ascii="Calibri" w:hAnsi="Calibri"/>
          <w:i/>
          <w:sz w:val="22"/>
        </w:rPr>
        <w:t>Nghe hoàn hảo, cảm ơn anh, tôi sẽ ghé đó ăn tối sau khi ổn định phòng.</w:t>
      </w:r>
    </w:p>
    <w:p>
      <w:pPr>
        <w:spacing w:after="160" w:line="312" w:lineRule="auto"/>
        <w:jc w:val="both"/>
      </w:pPr>
      <w:r>
        <w:rPr>
          <w:rFonts w:ascii="Calibri" w:hAnsi="Calibri"/>
          <w:b/>
          <w:sz w:val="22"/>
        </w:rPr>
        <w:t xml:space="preserve">Ms Lan: </w:t>
      </w:r>
      <w:r>
        <w:rPr>
          <w:rFonts w:ascii="Calibri" w:hAnsi="Calibri"/>
          <w:sz w:val="22"/>
        </w:rPr>
        <w:t xml:space="preserve">Is there a pharmacy close by? I forgot to pack a few things I actually need tonight.  </w:t>
      </w:r>
      <w:r>
        <w:rPr>
          <w:rFonts w:ascii="Calibri" w:hAnsi="Calibri"/>
          <w:i/>
          <w:sz w:val="22"/>
        </w:rPr>
        <w:t>Có hiệu thuốc gần đây không ạ? Tôi quên mang theo vài thứ mình cần tối nay.</w:t>
      </w:r>
    </w:p>
    <w:p>
      <w:pPr>
        <w:spacing w:after="160" w:line="312" w:lineRule="auto"/>
        <w:jc w:val="both"/>
      </w:pPr>
      <w:r>
        <w:rPr>
          <w:rFonts w:ascii="Calibri" w:hAnsi="Calibri"/>
          <w:b/>
          <w:sz w:val="22"/>
        </w:rPr>
        <w:t xml:space="preserve">Mr Hartswell: </w:t>
      </w:r>
      <w:r>
        <w:rPr>
          <w:rFonts w:ascii="Calibri" w:hAnsi="Calibri"/>
          <w:sz w:val="22"/>
        </w:rPr>
        <w:t xml:space="preserve">There's one just around the corner, it stays open until ten, so you have plenty of time to get there.  </w:t>
      </w:r>
      <w:r>
        <w:rPr>
          <w:rFonts w:ascii="Calibri" w:hAnsi="Calibri"/>
          <w:i/>
          <w:sz w:val="22"/>
        </w:rPr>
        <w:t>Có một hiệu ngay góc phố, mở cửa đến mười giờ, nên chị có đủ thời gian để ghé qua.</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pop over there before it gets too late.  </w:t>
      </w:r>
      <w:r>
        <w:rPr>
          <w:rFonts w:ascii="Calibri" w:hAnsi="Calibri"/>
          <w:i/>
          <w:sz w:val="22"/>
        </w:rPr>
        <w:t>Vậy tiện quá, cảm ơn anh, tôi sẽ ghé qua đó trước khi quá muộn.</w:t>
      </w:r>
    </w:p>
    <w:p>
      <w:pPr>
        <w:spacing w:after="160" w:line="312" w:lineRule="auto"/>
        <w:jc w:val="both"/>
      </w:pPr>
      <w:r>
        <w:rPr>
          <w:rFonts w:ascii="Calibri" w:hAnsi="Calibri"/>
          <w:b/>
          <w:sz w:val="22"/>
        </w:rPr>
        <w:t xml:space="preserve">Ms Lan: </w:t>
      </w:r>
      <w:r>
        <w:rPr>
          <w:rFonts w:ascii="Calibri" w:hAnsi="Calibri"/>
          <w:sz w:val="22"/>
        </w:rPr>
        <w:t xml:space="preserve">How far is the nearest subway station from the hotel? I'd like to head into the city center this afternoon.  </w:t>
      </w:r>
      <w:r>
        <w:rPr>
          <w:rFonts w:ascii="Calibri" w:hAnsi="Calibri"/>
          <w:i/>
          <w:sz w:val="22"/>
        </w:rPr>
        <w:t>Ga tàu điện ngầm gần nhất cách khách sạn bao xa ạ? Chiều nay tôi muốn vào trung tâm thành phố.</w:t>
      </w:r>
    </w:p>
    <w:p>
      <w:pPr>
        <w:spacing w:after="160" w:line="312" w:lineRule="auto"/>
        <w:jc w:val="both"/>
      </w:pPr>
      <w:r>
        <w:rPr>
          <w:rFonts w:ascii="Calibri" w:hAnsi="Calibri"/>
          <w:b/>
          <w:sz w:val="22"/>
        </w:rPr>
        <w:t xml:space="preserve">Mr Hartswell: </w:t>
      </w:r>
      <w:r>
        <w:rPr>
          <w:rFonts w:ascii="Calibri" w:hAnsi="Calibri"/>
          <w:sz w:val="22"/>
        </w:rPr>
        <w:t xml:space="preserve">It's about a five-minute walk, just turn left out of the hotel and it's right at the end of the street.  </w:t>
      </w:r>
      <w:r>
        <w:rPr>
          <w:rFonts w:ascii="Calibri" w:hAnsi="Calibri"/>
          <w:i/>
          <w:sz w:val="22"/>
        </w:rPr>
        <w:t>Cách khoảng năm phút đi bộ, chị ra khỏi khách sạn rẽ trái, ga nằm ngay cuối phố.</w:t>
      </w:r>
    </w:p>
    <w:p>
      <w:pPr>
        <w:spacing w:after="160" w:line="312" w:lineRule="auto"/>
        <w:jc w:val="both"/>
      </w:pPr>
      <w:r>
        <w:rPr>
          <w:rFonts w:ascii="Calibri" w:hAnsi="Calibri"/>
          <w:b/>
          <w:sz w:val="22"/>
        </w:rPr>
        <w:t xml:space="preserve">Ms Lan: </w:t>
      </w:r>
      <w:r>
        <w:rPr>
          <w:rFonts w:ascii="Calibri" w:hAnsi="Calibri"/>
          <w:sz w:val="22"/>
        </w:rPr>
        <w:t xml:space="preserve">Thank you, that's much closer than I expected, I'll head that way after I freshen up.  </w:t>
      </w:r>
      <w:r>
        <w:rPr>
          <w:rFonts w:ascii="Calibri" w:hAnsi="Calibri"/>
          <w:i/>
          <w:sz w:val="22"/>
        </w:rPr>
        <w:t>Cảm ơn anh, gần hơn tôi tưởng nhiều, tôi sẽ đi hướng đó sau khi rửa mặt xong.</w:t>
      </w:r>
    </w:p>
    <w:p>
      <w:pPr>
        <w:spacing w:after="160" w:line="312" w:lineRule="auto"/>
        <w:jc w:val="both"/>
      </w:pPr>
      <w:r>
        <w:rPr>
          <w:rFonts w:ascii="Calibri" w:hAnsi="Calibri"/>
          <w:b/>
          <w:sz w:val="22"/>
        </w:rPr>
        <w:t xml:space="preserve">Ms Lan: </w:t>
      </w:r>
      <w:r>
        <w:rPr>
          <w:rFonts w:ascii="Calibri" w:hAnsi="Calibri"/>
          <w:sz w:val="22"/>
        </w:rPr>
        <w:t xml:space="preserve">Is there an ATM nearby? I'd like to withdraw a bit of cash before we head out for the day.  </w:t>
      </w:r>
      <w:r>
        <w:rPr>
          <w:rFonts w:ascii="Calibri" w:hAnsi="Calibri"/>
          <w:i/>
          <w:sz w:val="22"/>
        </w:rPr>
        <w:t>Có cây ATM gần đây không ạ? Tôi muốn rút ít tiền mặt trước khi ra ngoài hôm nay.</w:t>
      </w:r>
    </w:p>
    <w:p>
      <w:pPr>
        <w:spacing w:after="160" w:line="312" w:lineRule="auto"/>
        <w:jc w:val="both"/>
      </w:pPr>
      <w:r>
        <w:rPr>
          <w:rFonts w:ascii="Calibri" w:hAnsi="Calibri"/>
          <w:b/>
          <w:sz w:val="22"/>
        </w:rPr>
        <w:t xml:space="preserve">Mr Hartswell: </w:t>
      </w:r>
      <w:r>
        <w:rPr>
          <w:rFonts w:ascii="Calibri" w:hAnsi="Calibri"/>
          <w:sz w:val="22"/>
        </w:rPr>
        <w:t xml:space="preserve">There's one right in our lobby, actually, just past the seating area near the front entrance.  </w:t>
      </w:r>
      <w:r>
        <w:rPr>
          <w:rFonts w:ascii="Calibri" w:hAnsi="Calibri"/>
          <w:i/>
          <w:sz w:val="22"/>
        </w:rPr>
        <w:t>Thật ra có một cây ngay trong sảnh khách sạn, ngay qua khu vực ghế ngồi gần cửa chính.</w:t>
      </w:r>
    </w:p>
    <w:p>
      <w:pPr>
        <w:spacing w:after="160" w:line="312" w:lineRule="auto"/>
        <w:jc w:val="both"/>
      </w:pPr>
      <w:r>
        <w:rPr>
          <w:rFonts w:ascii="Calibri" w:hAnsi="Calibri"/>
          <w:b/>
          <w:sz w:val="22"/>
        </w:rPr>
        <w:t xml:space="preserve">Ms Lan: </w:t>
      </w:r>
      <w:r>
        <w:rPr>
          <w:rFonts w:ascii="Calibri" w:hAnsi="Calibri"/>
          <w:sz w:val="22"/>
        </w:rPr>
        <w:t xml:space="preserve">Oh, that's easy, thank you, I hadn't even noticed it when we walked in earlier.  </w:t>
      </w:r>
      <w:r>
        <w:rPr>
          <w:rFonts w:ascii="Calibri" w:hAnsi="Calibri"/>
          <w:i/>
          <w:sz w:val="22"/>
        </w:rPr>
        <w:t>Ồ, vậy tiện quá, cảm ơn anh, lúc nãy đi vào tôi còn chưa để ý thấy nó.</w:t>
      </w:r>
    </w:p>
    <w:p>
      <w:pPr>
        <w:spacing w:after="160" w:line="312" w:lineRule="auto"/>
        <w:jc w:val="both"/>
      </w:pPr>
      <w:r>
        <w:rPr>
          <w:rFonts w:ascii="Calibri" w:hAnsi="Calibri"/>
          <w:b/>
          <w:sz w:val="22"/>
        </w:rPr>
        <w:t xml:space="preserve">Ms Lan: </w:t>
      </w:r>
      <w:r>
        <w:rPr>
          <w:rFonts w:ascii="Calibri" w:hAnsi="Calibri"/>
          <w:sz w:val="22"/>
        </w:rPr>
        <w:t xml:space="preserve">Could you tell me how to get to the museum from here? I'd like to visit it before it gets crowded.  </w:t>
      </w:r>
      <w:r>
        <w:rPr>
          <w:rFonts w:ascii="Calibri" w:hAnsi="Calibri"/>
          <w:i/>
          <w:sz w:val="22"/>
        </w:rPr>
        <w:t>Anh chỉ giúp tôi đường đến bảo tàng từ đây được không ạ? Tôi muốn ghé thăm trước khi đông người.</w:t>
      </w:r>
    </w:p>
    <w:p>
      <w:pPr>
        <w:spacing w:after="160" w:line="312" w:lineRule="auto"/>
        <w:jc w:val="both"/>
      </w:pPr>
      <w:r>
        <w:rPr>
          <w:rFonts w:ascii="Calibri" w:hAnsi="Calibri"/>
          <w:b/>
          <w:sz w:val="22"/>
        </w:rPr>
        <w:t xml:space="preserve">Mr Hartswell: </w:t>
      </w:r>
      <w:r>
        <w:rPr>
          <w:rFonts w:ascii="Calibri" w:hAnsi="Calibri"/>
          <w:sz w:val="22"/>
        </w:rPr>
        <w:t xml:space="preserve">It's about fifteen minutes by taxi, or you can take the number twelve bus, which stops right outside the hotel.  </w:t>
      </w:r>
      <w:r>
        <w:rPr>
          <w:rFonts w:ascii="Calibri" w:hAnsi="Calibri"/>
          <w:i/>
          <w:sz w:val="22"/>
        </w:rPr>
        <w:t>Đi taxi mất khoảng mười lăm phút, hoặc chị có thể đi xe buýt số mười hai, dừng ngay trước khách sạn.</w:t>
      </w:r>
    </w:p>
    <w:p>
      <w:pPr>
        <w:spacing w:after="160" w:line="312" w:lineRule="auto"/>
        <w:jc w:val="both"/>
      </w:pPr>
      <w:r>
        <w:rPr>
          <w:rFonts w:ascii="Calibri" w:hAnsi="Calibri"/>
          <w:b/>
          <w:sz w:val="22"/>
        </w:rPr>
        <w:t xml:space="preserve">Ms Lan: </w:t>
      </w:r>
      <w:r>
        <w:rPr>
          <w:rFonts w:ascii="Calibri" w:hAnsi="Calibri"/>
          <w:sz w:val="22"/>
        </w:rPr>
        <w:t xml:space="preserve">I think I'll take the bus, it sounds like a nice way to see a bit of the city on the way there.  </w:t>
      </w:r>
      <w:r>
        <w:rPr>
          <w:rFonts w:ascii="Calibri" w:hAnsi="Calibri"/>
          <w:i/>
          <w:sz w:val="22"/>
        </w:rPr>
        <w:t>Tôi nghĩ tôi sẽ đi xe buýt, nghe có vẻ là cách hay để ngắm thêm thành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supermarket nearby where I could buy some snacks and water for our trip tomorrow?  </w:t>
      </w:r>
      <w:r>
        <w:rPr>
          <w:rFonts w:ascii="Calibri" w:hAnsi="Calibri"/>
          <w:i/>
          <w:sz w:val="22"/>
        </w:rPr>
        <w:t>Có siêu thị gần đây để tôi mua vài đồ ăn vặt và nước cho chuyến đi ngày mai không ạ?</w:t>
      </w:r>
    </w:p>
    <w:p>
      <w:pPr>
        <w:spacing w:after="160" w:line="312" w:lineRule="auto"/>
        <w:jc w:val="both"/>
      </w:pPr>
      <w:r>
        <w:rPr>
          <w:rFonts w:ascii="Calibri" w:hAnsi="Calibri"/>
          <w:b/>
          <w:sz w:val="22"/>
        </w:rPr>
        <w:t xml:space="preserve">Mr Hartswell: </w:t>
      </w:r>
      <w:r>
        <w:rPr>
          <w:rFonts w:ascii="Calibri" w:hAnsi="Calibri"/>
          <w:sz w:val="22"/>
        </w:rPr>
        <w:t xml:space="preserve">Yes, there's a small grocery store two blocks north, it stays open quite late in the evening.  </w:t>
      </w:r>
      <w:r>
        <w:rPr>
          <w:rFonts w:ascii="Calibri" w:hAnsi="Calibri"/>
          <w:i/>
          <w:sz w:val="22"/>
        </w:rPr>
        <w:t>Vâng, có một cửa hàng tạp hóa nhỏ cách hai dãy nhà về phía bắc, mở khá muộn vào buổi tối.</w:t>
      </w:r>
    </w:p>
    <w:p>
      <w:pPr>
        <w:spacing w:after="160" w:line="312" w:lineRule="auto"/>
        <w:jc w:val="both"/>
      </w:pPr>
      <w:r>
        <w:rPr>
          <w:rFonts w:ascii="Calibri" w:hAnsi="Calibri"/>
          <w:b/>
          <w:sz w:val="22"/>
        </w:rPr>
        <w:t xml:space="preserve">Ms Lan: </w:t>
      </w:r>
      <w:r>
        <w:rPr>
          <w:rFonts w:ascii="Calibri" w:hAnsi="Calibri"/>
          <w:sz w:val="22"/>
        </w:rPr>
        <w:t xml:space="preserve">Perfect, I'll head there after dinner so we're all set for an early start tomorrow.  </w:t>
      </w:r>
      <w:r>
        <w:rPr>
          <w:rFonts w:ascii="Calibri" w:hAnsi="Calibri"/>
          <w:i/>
          <w:sz w:val="22"/>
        </w:rPr>
        <w:t>Hoàn hảo, tôi sẽ ghé đó sau bữa tối để chuẩn bị sẵn cho buổi sáng sớm mai.</w:t>
      </w:r>
    </w:p>
    <w:p>
      <w:pPr>
        <w:spacing w:after="160" w:line="312" w:lineRule="auto"/>
        <w:jc w:val="both"/>
      </w:pPr>
      <w:r>
        <w:rPr>
          <w:rFonts w:ascii="Calibri" w:hAnsi="Calibri"/>
          <w:b/>
          <w:sz w:val="22"/>
        </w:rPr>
        <w:t xml:space="preserve">Ms Lan: </w:t>
      </w:r>
      <w:r>
        <w:rPr>
          <w:rFonts w:ascii="Calibri" w:hAnsi="Calibri"/>
          <w:sz w:val="22"/>
        </w:rPr>
        <w:t xml:space="preserve">We've checked out already, but could we leave our luggage here until our flight later this evening?  </w:t>
      </w:r>
      <w:r>
        <w:rPr>
          <w:rFonts w:ascii="Calibri" w:hAnsi="Calibri"/>
          <w:i/>
          <w:sz w:val="22"/>
        </w:rPr>
        <w:t>Chúng tôi đã trả phòng rồi, nhưng có thể gửi hành lý ở đây đến chuyến bay tối nay không ạ?</w:t>
      </w:r>
    </w:p>
    <w:p>
      <w:pPr>
        <w:spacing w:after="160" w:line="312" w:lineRule="auto"/>
        <w:jc w:val="both"/>
      </w:pPr>
      <w:r>
        <w:rPr>
          <w:rFonts w:ascii="Calibri" w:hAnsi="Calibri"/>
          <w:b/>
          <w:sz w:val="22"/>
        </w:rPr>
        <w:t xml:space="preserve">Mr Hartswell: </w:t>
      </w:r>
      <w:r>
        <w:rPr>
          <w:rFonts w:ascii="Calibri" w:hAnsi="Calibri"/>
          <w:sz w:val="22"/>
        </w:rPr>
        <w:t xml:space="preserve">Of course, we have a luggage room just behind the desk, I'll give you a claim ticket for each bag.  </w:t>
      </w:r>
      <w:r>
        <w:rPr>
          <w:rFonts w:ascii="Calibri" w:hAnsi="Calibri"/>
          <w:i/>
          <w:sz w:val="22"/>
        </w:rPr>
        <w:t>Được ạ, chúng tôi có phòng giữ hành lý ngay sau quầy, tôi sẽ đưa chị phiếu nhận cho mỗi túi.</w:t>
      </w:r>
    </w:p>
    <w:p>
      <w:pPr>
        <w:spacing w:after="160" w:line="312" w:lineRule="auto"/>
        <w:jc w:val="both"/>
      </w:pPr>
      <w:r>
        <w:rPr>
          <w:rFonts w:ascii="Calibri" w:hAnsi="Calibri"/>
          <w:b/>
          <w:sz w:val="22"/>
        </w:rPr>
        <w:t xml:space="preserve">Ms Lan: </w:t>
      </w:r>
      <w:r>
        <w:rPr>
          <w:rFonts w:ascii="Calibri" w:hAnsi="Calibri"/>
          <w:sz w:val="22"/>
        </w:rPr>
        <w:t xml:space="preserve">Thank you, that's a huge help, now we can explore the city without dragging our suitcases around.  </w:t>
      </w:r>
      <w:r>
        <w:rPr>
          <w:rFonts w:ascii="Calibri" w:hAnsi="Calibri"/>
          <w:i/>
          <w:sz w:val="22"/>
        </w:rPr>
        <w:t>Cảm ơn anh, giúp ích nhiều lắm, giờ chúng tôi có thể đi dạo phố mà không phải kéo vali theo.</w:t>
      </w:r>
    </w:p>
    <w:p>
      <w:pPr>
        <w:spacing w:after="160" w:line="312" w:lineRule="auto"/>
        <w:jc w:val="both"/>
      </w:pPr>
      <w:r>
        <w:rPr>
          <w:rFonts w:ascii="Calibri" w:hAnsi="Calibri"/>
          <w:b/>
          <w:sz w:val="22"/>
        </w:rPr>
        <w:t xml:space="preserve">Ms Lan: </w:t>
      </w:r>
      <w:r>
        <w:rPr>
          <w:rFonts w:ascii="Calibri" w:hAnsi="Calibri"/>
          <w:sz w:val="22"/>
        </w:rPr>
        <w:t xml:space="preserve">Could I arrange a wake-up call for six thirty tomorrow morning? I have an early train to catch.  </w:t>
      </w:r>
      <w:r>
        <w:rPr>
          <w:rFonts w:ascii="Calibri" w:hAnsi="Calibri"/>
          <w:i/>
          <w:sz w:val="22"/>
        </w:rPr>
        <w:t>Tôi có thể đặt cuộc gọi báo thức lúc sáu rưỡi sáng mai được không ạ?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Certainly, I'll set that up for room four-twelve, six thirty sharp, so you won't miss your train.  </w:t>
      </w:r>
      <w:r>
        <w:rPr>
          <w:rFonts w:ascii="Calibri" w:hAnsi="Calibri"/>
          <w:i/>
          <w:sz w:val="22"/>
        </w:rPr>
        <w:t>Được ạ, tôi sẽ đặt cho phòng bốn mười hai, đúng sáu rưỡi, để chị không lỡ chuyến tàu.</w:t>
      </w:r>
    </w:p>
    <w:p>
      <w:pPr>
        <w:spacing w:after="160" w:line="312" w:lineRule="auto"/>
        <w:jc w:val="both"/>
      </w:pPr>
      <w:r>
        <w:rPr>
          <w:rFonts w:ascii="Calibri" w:hAnsi="Calibri"/>
          <w:b/>
          <w:sz w:val="22"/>
        </w:rPr>
        <w:t xml:space="preserve">Ms Lan: </w:t>
      </w:r>
      <w:r>
        <w:rPr>
          <w:rFonts w:ascii="Calibri" w:hAnsi="Calibri"/>
          <w:sz w:val="22"/>
        </w:rPr>
        <w:t xml:space="preserve">Thank you, I don't fully trust my phone alarm when I'm this tired after a long trip.  </w:t>
      </w:r>
      <w:r>
        <w:rPr>
          <w:rFonts w:ascii="Calibri" w:hAnsi="Calibri"/>
          <w:i/>
          <w:sz w:val="22"/>
        </w:rPr>
        <w:t>Cảm ơn anh, tôi không hoàn toàn tin vào báo thức điện thoại khi mệt thế này sau chuyến đi dài.</w:t>
      </w:r>
    </w:p>
    <w:p>
      <w:pPr>
        <w:spacing w:after="160" w:line="312" w:lineRule="auto"/>
        <w:jc w:val="both"/>
      </w:pPr>
      <w:r>
        <w:rPr>
          <w:rFonts w:ascii="Calibri" w:hAnsi="Calibri"/>
          <w:b/>
          <w:sz w:val="22"/>
        </w:rPr>
        <w:t xml:space="preserve">Ms Lan: </w:t>
      </w:r>
      <w:r>
        <w:rPr>
          <w:rFonts w:ascii="Calibri" w:hAnsi="Calibri"/>
          <w:sz w:val="22"/>
        </w:rPr>
        <w:t xml:space="preserve">Could we store just one small bag here for a couple of hours while we grab lunch nearby?  </w:t>
      </w:r>
      <w:r>
        <w:rPr>
          <w:rFonts w:ascii="Calibri" w:hAnsi="Calibri"/>
          <w:i/>
          <w:sz w:val="22"/>
        </w:rPr>
        <w:t>Chúng tôi có thể gửi một túi nhỏ ở đây vài tiếng trong lúc đi ăn trưa gần đây không ạ?</w:t>
      </w:r>
    </w:p>
    <w:p>
      <w:pPr>
        <w:spacing w:after="160" w:line="312" w:lineRule="auto"/>
        <w:jc w:val="both"/>
      </w:pPr>
      <w:r>
        <w:rPr>
          <w:rFonts w:ascii="Calibri" w:hAnsi="Calibri"/>
          <w:b/>
          <w:sz w:val="22"/>
        </w:rPr>
        <w:t xml:space="preserve">Mr Hartswell: </w:t>
      </w:r>
      <w:r>
        <w:rPr>
          <w:rFonts w:ascii="Calibri" w:hAnsi="Calibri"/>
          <w:sz w:val="22"/>
        </w:rPr>
        <w:t xml:space="preserve">Absolutely, just leave it right here with me, and I'll keep it safe behind the desk until you're back.  </w:t>
      </w:r>
      <w:r>
        <w:rPr>
          <w:rFonts w:ascii="Calibri" w:hAnsi="Calibri"/>
          <w:i/>
          <w:sz w:val="22"/>
        </w:rPr>
        <w:t>Được chứ ạ, chị cứ để lại đây với tôi, tôi sẽ giữ an toàn sau quầy cho đến khi chị quay lại.</w:t>
      </w:r>
    </w:p>
    <w:p>
      <w:pPr>
        <w:spacing w:after="160" w:line="312" w:lineRule="auto"/>
        <w:jc w:val="both"/>
      </w:pPr>
      <w:r>
        <w:rPr>
          <w:rFonts w:ascii="Calibri" w:hAnsi="Calibri"/>
          <w:b/>
          <w:sz w:val="22"/>
        </w:rPr>
        <w:t xml:space="preserve">Ms Lan: </w:t>
      </w:r>
      <w:r>
        <w:rPr>
          <w:rFonts w:ascii="Calibri" w:hAnsi="Calibri"/>
          <w:sz w:val="22"/>
        </w:rPr>
        <w:t xml:space="preserve">Thank you, we'll be back in about two hours, once we've had a proper meal.  </w:t>
      </w:r>
      <w:r>
        <w:rPr>
          <w:rFonts w:ascii="Calibri" w:hAnsi="Calibri"/>
          <w:i/>
          <w:sz w:val="22"/>
        </w:rPr>
        <w:t>Cảm ơn anh, chúng tôi sẽ quay lại trong khoảng hai tiếng, sau khi ăn xong một bữa đàng hoàng.</w:t>
      </w:r>
    </w:p>
    <w:p>
      <w:pPr>
        <w:spacing w:after="160" w:line="312" w:lineRule="auto"/>
        <w:jc w:val="both"/>
      </w:pPr>
      <w:r>
        <w:rPr>
          <w:rFonts w:ascii="Calibri" w:hAnsi="Calibri"/>
          <w:b/>
          <w:sz w:val="22"/>
        </w:rPr>
        <w:t xml:space="preserve">Ms Lan: </w:t>
      </w:r>
      <w:r>
        <w:rPr>
          <w:rFonts w:ascii="Calibri" w:hAnsi="Calibri"/>
          <w:sz w:val="22"/>
        </w:rPr>
        <w:t xml:space="preserve">Could you also call my room at seven, just as a backup in case I sleep through my alarm?  </w:t>
      </w:r>
      <w:r>
        <w:rPr>
          <w:rFonts w:ascii="Calibri" w:hAnsi="Calibri"/>
          <w:i/>
          <w:sz w:val="22"/>
        </w:rPr>
        <w:t>Anh có thể gọi thêm vào phòng tôi lúc bảy giờ, phòng khi tôi ngủ quên báo thức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add a second call at seven, that way you'll have two chances to wake up on time.  </w:t>
      </w:r>
      <w:r>
        <w:rPr>
          <w:rFonts w:ascii="Calibri" w:hAnsi="Calibri"/>
          <w:i/>
          <w:sz w:val="22"/>
        </w:rPr>
        <w:t>Được ạ, tôi sẽ thêm một cuộc gọi lúc bảy giờ, vậy chị sẽ có hai cơ hội để dậy đúng giờ.</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 really can't afford to miss this particular flight.  </w:t>
      </w:r>
      <w:r>
        <w:rPr>
          <w:rFonts w:ascii="Calibri" w:hAnsi="Calibri"/>
          <w:i/>
          <w:sz w:val="22"/>
        </w:rPr>
        <w:t>Vậy thì yên tâm quá, cảm ơn anh, tôi thật sự không thể lỡ chuyến bay này.</w:t>
      </w:r>
    </w:p>
    <w:p>
      <w:pPr>
        <w:spacing w:after="160" w:line="312" w:lineRule="auto"/>
        <w:jc w:val="both"/>
      </w:pPr>
      <w:r>
        <w:rPr>
          <w:rFonts w:ascii="Calibri" w:hAnsi="Calibri"/>
          <w:b/>
          <w:sz w:val="22"/>
        </w:rPr>
        <w:t xml:space="preserve">Ms Lan: </w:t>
      </w:r>
      <w:r>
        <w:rPr>
          <w:rFonts w:ascii="Calibri" w:hAnsi="Calibri"/>
          <w:sz w:val="22"/>
        </w:rPr>
        <w:t xml:space="preserve">Does the hotel offer parking? We drove here and aren't sure where to leave the car overnight.  </w:t>
      </w:r>
      <w:r>
        <w:rPr>
          <w:rFonts w:ascii="Calibri" w:hAnsi="Calibri"/>
          <w:i/>
          <w:sz w:val="22"/>
        </w:rPr>
        <w:t>Khách sạn có chỗ đậu xe không ạ? Chúng tôi lái xe đến đây và chưa biết để xe ở đâu qua đêm.</w:t>
      </w:r>
    </w:p>
    <w:p>
      <w:pPr>
        <w:spacing w:after="160" w:line="312" w:lineRule="auto"/>
        <w:jc w:val="both"/>
      </w:pPr>
      <w:r>
        <w:rPr>
          <w:rFonts w:ascii="Calibri" w:hAnsi="Calibri"/>
          <w:b/>
          <w:sz w:val="22"/>
        </w:rPr>
        <w:t xml:space="preserve">Mr Hartswell: </w:t>
      </w:r>
      <w:r>
        <w:rPr>
          <w:rFonts w:ascii="Calibri" w:hAnsi="Calibri"/>
          <w:sz w:val="22"/>
        </w:rPr>
        <w:t xml:space="preserve">We do, there's a small parking garage right behind the hotel, and it's included with your room tonight.  </w:t>
      </w:r>
      <w:r>
        <w:rPr>
          <w:rFonts w:ascii="Calibri" w:hAnsi="Calibri"/>
          <w:i/>
          <w:sz w:val="22"/>
        </w:rPr>
        <w:t>Có ạ, có một bãi đậu xe nhỏ ngay phía sau khách sạn, và đã bao gồm trong giá phòng tối nay.</w:t>
      </w:r>
    </w:p>
    <w:p>
      <w:pPr>
        <w:spacing w:after="160" w:line="312" w:lineRule="auto"/>
        <w:jc w:val="both"/>
      </w:pPr>
      <w:r>
        <w:rPr>
          <w:rFonts w:ascii="Calibri" w:hAnsi="Calibri"/>
          <w:b/>
          <w:sz w:val="22"/>
        </w:rPr>
        <w:t xml:space="preserve">Ms Lan: </w:t>
      </w:r>
      <w:r>
        <w:rPr>
          <w:rFonts w:ascii="Calibri" w:hAnsi="Calibri"/>
          <w:sz w:val="22"/>
        </w:rPr>
        <w:t xml:space="preserve">That's wonderful, thank you, I was worried we might have to search for street parking instead.  </w:t>
      </w:r>
      <w:r>
        <w:rPr>
          <w:rFonts w:ascii="Calibri" w:hAnsi="Calibri"/>
          <w:i/>
          <w:sz w:val="22"/>
        </w:rPr>
        <w:t>Tuyệt quá, cảm ơn anh, tôi cứ lo phải tìm chỗ đậu ngoài đường.</w:t>
      </w:r>
    </w:p>
    <w:p>
      <w:pPr>
        <w:spacing w:after="160" w:line="312" w:lineRule="auto"/>
        <w:jc w:val="both"/>
      </w:pPr>
      <w:r>
        <w:rPr>
          <w:rFonts w:ascii="Calibri" w:hAnsi="Calibri"/>
          <w:b/>
          <w:sz w:val="22"/>
        </w:rPr>
        <w:t xml:space="preserve">Ms Lan: </w:t>
      </w:r>
      <w:r>
        <w:rPr>
          <w:rFonts w:ascii="Calibri" w:hAnsi="Calibri"/>
          <w:sz w:val="22"/>
        </w:rPr>
        <w:t xml:space="preserve">Is there a fee for valet parking, or is that also included in the price of the room?  </w:t>
      </w:r>
      <w:r>
        <w:rPr>
          <w:rFonts w:ascii="Calibri" w:hAnsi="Calibri"/>
          <w:i/>
          <w:sz w:val="22"/>
        </w:rPr>
        <w:t>Dịch vụ gửi xe có tính phí không ạ, hay cũng đã bao gồm trong giá phòng?</w:t>
      </w:r>
    </w:p>
    <w:p>
      <w:pPr>
        <w:spacing w:after="160" w:line="312" w:lineRule="auto"/>
        <w:jc w:val="both"/>
      </w:pPr>
      <w:r>
        <w:rPr>
          <w:rFonts w:ascii="Calibri" w:hAnsi="Calibri"/>
          <w:b/>
          <w:sz w:val="22"/>
        </w:rPr>
        <w:t xml:space="preserve">Mr Hartswell: </w:t>
      </w:r>
      <w:r>
        <w:rPr>
          <w:rFonts w:ascii="Calibri" w:hAnsi="Calibri"/>
          <w:sz w:val="22"/>
        </w:rPr>
        <w:t xml:space="preserve">Valet parking does have a small daily fee, but it does save you the trouble of finding a spot yourself.  </w:t>
      </w:r>
      <w:r>
        <w:rPr>
          <w:rFonts w:ascii="Calibri" w:hAnsi="Calibri"/>
          <w:i/>
          <w:sz w:val="22"/>
        </w:rPr>
        <w:t>Dịch vụ gửi xe có tính một khoản phí nhỏ mỗi ngày, nhưng sẽ đỡ cho anh chị công tìm chỗ đậu.</w:t>
      </w:r>
    </w:p>
    <w:p>
      <w:pPr>
        <w:spacing w:after="160" w:line="312" w:lineRule="auto"/>
        <w:jc w:val="both"/>
      </w:pPr>
      <w:r>
        <w:rPr>
          <w:rFonts w:ascii="Calibri" w:hAnsi="Calibri"/>
          <w:b/>
          <w:sz w:val="22"/>
        </w:rPr>
        <w:t xml:space="preserve">Ms Lan: </w:t>
      </w:r>
      <w:r>
        <w:rPr>
          <w:rFonts w:ascii="Calibri" w:hAnsi="Calibri"/>
          <w:sz w:val="22"/>
        </w:rPr>
        <w:t xml:space="preserve">That sounds worth it, honestly, I'd rather pay a little extra and not worry about parking myself.  </w:t>
      </w:r>
      <w:r>
        <w:rPr>
          <w:rFonts w:ascii="Calibri" w:hAnsi="Calibri"/>
          <w:i/>
          <w:sz w:val="22"/>
        </w:rPr>
        <w:t>Nghe đáng giá đấy, thành thật tôi thà trả thêm chút để khỏi lo chuyện đậu xe.</w:t>
      </w:r>
    </w:p>
    <w:p>
      <w:pPr>
        <w:spacing w:after="160" w:line="312" w:lineRule="auto"/>
        <w:jc w:val="both"/>
      </w:pPr>
      <w:r>
        <w:rPr>
          <w:rFonts w:ascii="Calibri" w:hAnsi="Calibri"/>
          <w:b/>
          <w:sz w:val="22"/>
        </w:rPr>
        <w:t xml:space="preserve">Ms Lan: </w:t>
      </w:r>
      <w:r>
        <w:rPr>
          <w:rFonts w:ascii="Calibri" w:hAnsi="Calibri"/>
          <w:sz w:val="22"/>
        </w:rPr>
        <w:t xml:space="preserve">Do you offer a shuttle to the airport? Our flight leaves quite early tomorrow morning.  </w:t>
      </w:r>
      <w:r>
        <w:rPr>
          <w:rFonts w:ascii="Calibri" w:hAnsi="Calibri"/>
          <w:i/>
          <w:sz w:val="22"/>
        </w:rPr>
        <w:t>Khách sạn có xe đưa đón sân bay không ạ? Chuyến bay của chúng tôi khá sớm ngày mai.</w:t>
      </w:r>
    </w:p>
    <w:p>
      <w:pPr>
        <w:spacing w:after="160" w:line="312" w:lineRule="auto"/>
        <w:jc w:val="both"/>
      </w:pPr>
      <w:r>
        <w:rPr>
          <w:rFonts w:ascii="Calibri" w:hAnsi="Calibri"/>
          <w:b/>
          <w:sz w:val="22"/>
        </w:rPr>
        <w:t xml:space="preserve">Mr Hartswell: </w:t>
      </w:r>
      <w:r>
        <w:rPr>
          <w:rFonts w:ascii="Calibri" w:hAnsi="Calibri"/>
          <w:sz w:val="22"/>
        </w:rPr>
        <w:t xml:space="preserve">We do, the shuttle leaves every hour on the hour, I can book you a seat on the five o'clock run.  </w:t>
      </w:r>
      <w:r>
        <w:rPr>
          <w:rFonts w:ascii="Calibri" w:hAnsi="Calibri"/>
          <w:i/>
          <w:sz w:val="22"/>
        </w:rPr>
        <w:t>Có ạ, xe đưa đón chạy mỗi giờ một chuyến, tôi có thể đặt chỗ cho anh chị vào chuyến năm giờ.</w:t>
      </w:r>
    </w:p>
    <w:p>
      <w:pPr>
        <w:spacing w:after="160" w:line="312" w:lineRule="auto"/>
        <w:jc w:val="both"/>
      </w:pPr>
      <w:r>
        <w:rPr>
          <w:rFonts w:ascii="Calibri" w:hAnsi="Calibri"/>
          <w:b/>
          <w:sz w:val="22"/>
        </w:rPr>
        <w:t xml:space="preserve">Ms Lan: </w:t>
      </w:r>
      <w:r>
        <w:rPr>
          <w:rFonts w:ascii="Calibri" w:hAnsi="Calibri"/>
          <w:sz w:val="22"/>
        </w:rPr>
        <w:t xml:space="preserve">Please do book that for us, our flight departs at seven thirty, so that timing should work well.  </w:t>
      </w:r>
      <w:r>
        <w:rPr>
          <w:rFonts w:ascii="Calibri" w:hAnsi="Calibri"/>
          <w:i/>
          <w:sz w:val="22"/>
        </w:rPr>
        <w:t>Xin anh đặt giúp chỗ đó cho chúng tôi, chuyến bay của chúng tôi cất cánh lúc bảy rưỡi, nên giờ đó ổn.</w:t>
      </w:r>
    </w:p>
    <w:p>
      <w:pPr>
        <w:spacing w:after="160" w:line="312" w:lineRule="auto"/>
        <w:jc w:val="both"/>
      </w:pPr>
      <w:r>
        <w:rPr>
          <w:rFonts w:ascii="Calibri" w:hAnsi="Calibri"/>
          <w:b/>
          <w:sz w:val="22"/>
        </w:rPr>
        <w:t xml:space="preserve">Ms Lan: </w:t>
      </w:r>
      <w:r>
        <w:rPr>
          <w:rFonts w:ascii="Calibri" w:hAnsi="Calibri"/>
          <w:sz w:val="22"/>
        </w:rPr>
        <w:t xml:space="preserve">How much does a taxi to the airport usually cost from here, in case the shuttle is already full?  </w:t>
      </w:r>
      <w:r>
        <w:rPr>
          <w:rFonts w:ascii="Calibri" w:hAnsi="Calibri"/>
          <w:i/>
          <w:sz w:val="22"/>
        </w:rPr>
        <w:t>Đi taxi ra sân bay từ đây thường mất khoảng bao nhiêu ạ, phòng khi xe đưa đón đã đầy chỗ?</w:t>
      </w:r>
    </w:p>
    <w:p>
      <w:pPr>
        <w:spacing w:after="160" w:line="312" w:lineRule="auto"/>
        <w:jc w:val="both"/>
      </w:pPr>
      <w:r>
        <w:rPr>
          <w:rFonts w:ascii="Calibri" w:hAnsi="Calibri"/>
          <w:b/>
          <w:sz w:val="22"/>
        </w:rPr>
        <w:t xml:space="preserve">Mr Hartswell: </w:t>
      </w:r>
      <w:r>
        <w:rPr>
          <w:rFonts w:ascii="Calibri" w:hAnsi="Calibri"/>
          <w:sz w:val="22"/>
        </w:rPr>
        <w:t xml:space="preserve">It usually runs around thirty dollars, and I can call one for you whenever you're ready to head out.  </w:t>
      </w:r>
      <w:r>
        <w:rPr>
          <w:rFonts w:ascii="Calibri" w:hAnsi="Calibri"/>
          <w:i/>
          <w:sz w:val="22"/>
        </w:rPr>
        <w:t>Thường khoảng ba mươi đô, và tôi có thể gọi taxi cho anh chị bất cứ lúc nào sẵn sàng đi.</w:t>
      </w:r>
    </w:p>
    <w:p>
      <w:pPr>
        <w:spacing w:after="160" w:line="312" w:lineRule="auto"/>
        <w:jc w:val="both"/>
      </w:pPr>
      <w:r>
        <w:rPr>
          <w:rFonts w:ascii="Calibri" w:hAnsi="Calibri"/>
          <w:b/>
          <w:sz w:val="22"/>
        </w:rPr>
        <w:t xml:space="preserve">Ms Lan: </w:t>
      </w:r>
      <w:r>
        <w:rPr>
          <w:rFonts w:ascii="Calibri" w:hAnsi="Calibri"/>
          <w:sz w:val="22"/>
        </w:rPr>
        <w:t xml:space="preserve">Thank you, I'll let you know closer to the time, but it's good to have the option ready.  </w:t>
      </w:r>
      <w:r>
        <w:rPr>
          <w:rFonts w:ascii="Calibri" w:hAnsi="Calibri"/>
          <w:i/>
          <w:sz w:val="22"/>
        </w:rPr>
        <w:t>Cảm ơn anh, tôi sẽ báo lại gần đến giờ, nhưng có sẵn lựa chọn đó cũng tốt.</w:t>
      </w:r>
    </w:p>
    <w:p>
      <w:pPr>
        <w:spacing w:after="160" w:line="312" w:lineRule="auto"/>
        <w:jc w:val="both"/>
      </w:pPr>
      <w:r>
        <w:rPr>
          <w:rFonts w:ascii="Calibri" w:hAnsi="Calibri"/>
          <w:b/>
          <w:sz w:val="22"/>
        </w:rPr>
        <w:t xml:space="preserve">Ms Lan: </w:t>
      </w:r>
      <w:r>
        <w:rPr>
          <w:rFonts w:ascii="Calibri" w:hAnsi="Calibri"/>
          <w:sz w:val="22"/>
        </w:rPr>
        <w:t xml:space="preserve">Is there space in the garage for a slightly larger car? We're driving a rented minivan this trip.  </w:t>
      </w:r>
      <w:r>
        <w:rPr>
          <w:rFonts w:ascii="Calibri" w:hAnsi="Calibri"/>
          <w:i/>
          <w:sz w:val="22"/>
        </w:rPr>
        <w:t>Bãi đậu xe có chỗ cho xe hơi lớn hơn một chút không ạ? Chuyến này chúng tôi lái xe minivan thuê.</w:t>
      </w:r>
    </w:p>
    <w:p>
      <w:pPr>
        <w:spacing w:after="160" w:line="312" w:lineRule="auto"/>
        <w:jc w:val="both"/>
      </w:pPr>
      <w:r>
        <w:rPr>
          <w:rFonts w:ascii="Calibri" w:hAnsi="Calibri"/>
          <w:b/>
          <w:sz w:val="22"/>
        </w:rPr>
        <w:t xml:space="preserve">Mr Hartswell: </w:t>
      </w:r>
      <w:r>
        <w:rPr>
          <w:rFonts w:ascii="Calibri" w:hAnsi="Calibri"/>
          <w:sz w:val="22"/>
        </w:rPr>
        <w:t xml:space="preserve">There should be plenty of room, but I'll let the garage attendant know to expect a larger vehicle tonight.  </w:t>
      </w:r>
      <w:r>
        <w:rPr>
          <w:rFonts w:ascii="Calibri" w:hAnsi="Calibri"/>
          <w:i/>
          <w:sz w:val="22"/>
        </w:rPr>
        <w:t>Chắc sẽ còn đủ chỗ, nhưng tôi sẽ báo nhân viên bãi xe biết để chuẩn bị đón xe lớn hơn tối nay.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giving them a heads-up before we actually arrive at the garage.  </w:t>
      </w:r>
      <w:r>
        <w:rPr>
          <w:rFonts w:ascii="Calibri" w:hAnsi="Calibri"/>
          <w:i/>
          <w:sz w:val="22"/>
        </w:rPr>
        <w:t>Cảm ơn anh, tôi cảm kích vì anh báo trước cho họ trước khi chúng tôi thật sự đến bãi xe.</w:t>
      </w:r>
    </w:p>
    <w:p>
      <w:pPr>
        <w:spacing w:after="160" w:line="312" w:lineRule="auto"/>
        <w:jc w:val="both"/>
      </w:pPr>
      <w:r>
        <w:rPr>
          <w:rFonts w:ascii="Calibri" w:hAnsi="Calibri"/>
          <w:b/>
          <w:sz w:val="22"/>
        </w:rPr>
        <w:t xml:space="preserve">Ms Lan: </w:t>
      </w:r>
      <w:r>
        <w:rPr>
          <w:rFonts w:ascii="Calibri" w:hAnsi="Calibri"/>
          <w:sz w:val="22"/>
        </w:rPr>
        <w:t xml:space="preserve">I've decided to stay an extra night, is my room still available for tomorrow as well?  </w:t>
      </w:r>
      <w:r>
        <w:rPr>
          <w:rFonts w:ascii="Calibri" w:hAnsi="Calibri"/>
          <w:i/>
          <w:sz w:val="22"/>
        </w:rPr>
        <w:t>Tôi quyết định ở thêm một đêm nữa, phòng tôi ngày mai vẫn còn trống chứ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yes, the room is free tomorrow, so I'll simply extend your booking by one night.  </w:t>
      </w:r>
      <w:r>
        <w:rPr>
          <w:rFonts w:ascii="Calibri" w:hAnsi="Calibri"/>
          <w:i/>
          <w:sz w:val="22"/>
        </w:rPr>
        <w:t>Để tôi kiểm tra, vâng, phòng đó ngày mai vẫn trống, nên tôi sẽ gia hạn thêm một đêm cho đặt phòng của chị.</w:t>
      </w:r>
    </w:p>
    <w:p>
      <w:pPr>
        <w:spacing w:after="160" w:line="312" w:lineRule="auto"/>
        <w:jc w:val="both"/>
      </w:pPr>
      <w:r>
        <w:rPr>
          <w:rFonts w:ascii="Calibri" w:hAnsi="Calibri"/>
          <w:b/>
          <w:sz w:val="22"/>
        </w:rPr>
        <w:t xml:space="preserve">Ms Lan: </w:t>
      </w:r>
      <w:r>
        <w:rPr>
          <w:rFonts w:ascii="Calibri" w:hAnsi="Calibri"/>
          <w:sz w:val="22"/>
        </w:rPr>
        <w:t xml:space="preserve">Wonderful, thank you, I've really enjoyed this city more than I expected to.  </w:t>
      </w:r>
      <w:r>
        <w:rPr>
          <w:rFonts w:ascii="Calibri" w:hAnsi="Calibri"/>
          <w:i/>
          <w:sz w:val="22"/>
        </w:rPr>
        <w:t>Tuyệt quá, cảm ơn anh, tôi thích thành phố này hơn tôi tưởng nhiều.</w:t>
      </w:r>
    </w:p>
    <w:p>
      <w:pPr>
        <w:spacing w:after="160" w:line="312" w:lineRule="auto"/>
        <w:jc w:val="both"/>
      </w:pPr>
      <w:r>
        <w:rPr>
          <w:rFonts w:ascii="Calibri" w:hAnsi="Calibri"/>
          <w:b/>
          <w:sz w:val="22"/>
        </w:rPr>
        <w:t xml:space="preserve">Ms Lan: </w:t>
      </w:r>
      <w:r>
        <w:rPr>
          <w:rFonts w:ascii="Calibri" w:hAnsi="Calibri"/>
          <w:sz w:val="22"/>
        </w:rPr>
        <w:t xml:space="preserve">Would it be possible to extend our stay by two more nights? Something has come up with our travel plans.  </w:t>
      </w:r>
      <w:r>
        <w:rPr>
          <w:rFonts w:ascii="Calibri" w:hAnsi="Calibri"/>
          <w:i/>
          <w:sz w:val="22"/>
        </w:rPr>
        <w:t>Chúng tôi có thể gia hạn thêm hai đêm nữa được không ạ? Kế hoạch di chuyển của chúng tôi có thay đổi.</w:t>
      </w:r>
    </w:p>
    <w:p>
      <w:pPr>
        <w:spacing w:after="160" w:line="312" w:lineRule="auto"/>
        <w:jc w:val="both"/>
      </w:pPr>
      <w:r>
        <w:rPr>
          <w:rFonts w:ascii="Calibri" w:hAnsi="Calibri"/>
          <w:b/>
          <w:sz w:val="22"/>
        </w:rPr>
        <w:t xml:space="preserve">Mr Hartswell: </w:t>
      </w:r>
      <w:r>
        <w:rPr>
          <w:rFonts w:ascii="Calibri" w:hAnsi="Calibri"/>
          <w:sz w:val="22"/>
        </w:rPr>
        <w:t xml:space="preserve">I'll check availability right now, and it looks like we can keep you in the same room for both extra nights.  </w:t>
      </w:r>
      <w:r>
        <w:rPr>
          <w:rFonts w:ascii="Calibri" w:hAnsi="Calibri"/>
          <w:i/>
          <w:sz w:val="22"/>
        </w:rPr>
        <w:t>Tôi sẽ kiểm tra chỗ trống ngay, và có vẻ chúng tôi có thể giữ chị ở cùng phòng cho cả hai đêm thêm.</w:t>
      </w:r>
    </w:p>
    <w:p>
      <w:pPr>
        <w:spacing w:after="160" w:line="312" w:lineRule="auto"/>
        <w:jc w:val="both"/>
      </w:pPr>
      <w:r>
        <w:rPr>
          <w:rFonts w:ascii="Calibri" w:hAnsi="Calibri"/>
          <w:b/>
          <w:sz w:val="22"/>
        </w:rPr>
        <w:t xml:space="preserve">Ms Lan: </w:t>
      </w:r>
      <w:r>
        <w:rPr>
          <w:rFonts w:ascii="Calibri" w:hAnsi="Calibri"/>
          <w:sz w:val="22"/>
        </w:rPr>
        <w:t xml:space="preserve">That's a relief, thank you, I really didn't want to have to move rooms partway through our trip.  </w:t>
      </w:r>
      <w:r>
        <w:rPr>
          <w:rFonts w:ascii="Calibri" w:hAnsi="Calibri"/>
          <w:i/>
          <w:sz w:val="22"/>
        </w:rPr>
        <w:t>Vậy thì nhẹ nhõm quá, cảm ơn anh, tôi thật sự không muốn phải chuyển phòng giữa chừng chuyến đi.</w:t>
      </w:r>
    </w:p>
    <w:p>
      <w:pPr>
        <w:spacing w:after="160" w:line="312" w:lineRule="auto"/>
        <w:jc w:val="both"/>
      </w:pPr>
      <w:r>
        <w:rPr>
          <w:rFonts w:ascii="Calibri" w:hAnsi="Calibri"/>
          <w:b/>
          <w:sz w:val="22"/>
        </w:rPr>
        <w:t xml:space="preserve">Ms Lan: </w:t>
      </w:r>
      <w:r>
        <w:rPr>
          <w:rFonts w:ascii="Calibri" w:hAnsi="Calibri"/>
          <w:sz w:val="22"/>
        </w:rPr>
        <w:t xml:space="preserve">I need to cancel one of the nights on my booking, my meeting has been moved up a day earlier.  </w:t>
      </w:r>
      <w:r>
        <w:rPr>
          <w:rFonts w:ascii="Calibri" w:hAnsi="Calibri"/>
          <w:i/>
          <w:sz w:val="22"/>
        </w:rPr>
        <w:t>Tôi cần hủy một đêm trong đặt phòng, cuộc họp của tôi đã dời sớm lên một ngày.</w:t>
      </w:r>
    </w:p>
    <w:p>
      <w:pPr>
        <w:spacing w:after="160" w:line="312" w:lineRule="auto"/>
        <w:jc w:val="both"/>
      </w:pPr>
      <w:r>
        <w:rPr>
          <w:rFonts w:ascii="Calibri" w:hAnsi="Calibri"/>
          <w:b/>
          <w:sz w:val="22"/>
        </w:rPr>
        <w:t xml:space="preserve">Mr Hartswell: </w:t>
      </w:r>
      <w:r>
        <w:rPr>
          <w:rFonts w:ascii="Calibri" w:hAnsi="Calibri"/>
          <w:sz w:val="22"/>
        </w:rPr>
        <w:t xml:space="preserve">No problem, I'll adjust your booking now, and since it's more than a day's notice, there's no cancellation fee.  </w:t>
      </w:r>
      <w:r>
        <w:rPr>
          <w:rFonts w:ascii="Calibri" w:hAnsi="Calibri"/>
          <w:i/>
          <w:sz w:val="22"/>
        </w:rPr>
        <w:t>Không vấn đề gì, tôi sẽ điều chỉnh đặt phòng ngay, và vì báo trước hơn một ngày nên không tính phí hủy.</w:t>
      </w:r>
    </w:p>
    <w:p>
      <w:pPr>
        <w:spacing w:after="160" w:line="312" w:lineRule="auto"/>
        <w:jc w:val="both"/>
      </w:pPr>
      <w:r>
        <w:rPr>
          <w:rFonts w:ascii="Calibri" w:hAnsi="Calibri"/>
          <w:b/>
          <w:sz w:val="22"/>
        </w:rPr>
        <w:t xml:space="preserve">Ms Lan: </w:t>
      </w:r>
      <w:r>
        <w:rPr>
          <w:rFonts w:ascii="Calibri" w:hAnsi="Calibri"/>
          <w:sz w:val="22"/>
        </w:rPr>
        <w:t xml:space="preserve">That's good to hear, thank you, I was a little worried I might lose some money on this change.  </w:t>
      </w:r>
      <w:r>
        <w:rPr>
          <w:rFonts w:ascii="Calibri" w:hAnsi="Calibri"/>
          <w:i/>
          <w:sz w:val="22"/>
        </w:rPr>
        <w:t>Nghe vậy tốt quá, cảm ơn anh, tôi hơi lo là sẽ mất tiền vì thay đổi này.</w:t>
      </w:r>
    </w:p>
    <w:p>
      <w:pPr>
        <w:spacing w:after="160" w:line="312" w:lineRule="auto"/>
        <w:jc w:val="both"/>
      </w:pPr>
      <w:r>
        <w:rPr>
          <w:rFonts w:ascii="Calibri" w:hAnsi="Calibri"/>
          <w:b/>
          <w:sz w:val="22"/>
        </w:rPr>
        <w:t xml:space="preserve">Ms Lan: </w:t>
      </w:r>
      <w:r>
        <w:rPr>
          <w:rFonts w:ascii="Calibri" w:hAnsi="Calibri"/>
          <w:sz w:val="22"/>
        </w:rPr>
        <w:t xml:space="preserve">I'm afraid I need to cancel my entire booking, something urgent has come up back home unexpectedly.  </w:t>
      </w:r>
      <w:r>
        <w:rPr>
          <w:rFonts w:ascii="Calibri" w:hAnsi="Calibri"/>
          <w:i/>
          <w:sz w:val="22"/>
        </w:rPr>
        <w:t>Tôi e là tôi cần hủy toàn bộ đặt phòng, có việc gấp bất ngờ ở nhà.</w:t>
      </w:r>
    </w:p>
    <w:p>
      <w:pPr>
        <w:spacing w:after="160" w:line="312" w:lineRule="auto"/>
        <w:jc w:val="both"/>
      </w:pPr>
      <w:r>
        <w:rPr>
          <w:rFonts w:ascii="Calibri" w:hAnsi="Calibri"/>
          <w:b/>
          <w:sz w:val="22"/>
        </w:rPr>
        <w:t xml:space="preserve">Mr Hartswell: </w:t>
      </w:r>
      <w:r>
        <w:rPr>
          <w:rFonts w:ascii="Calibri" w:hAnsi="Calibri"/>
          <w:sz w:val="22"/>
        </w:rPr>
        <w:t xml:space="preserve">I'm very sorry to hear that, I'll process the cancellation now, and your deposit should be refunded within a week.  </w:t>
      </w:r>
      <w:r>
        <w:rPr>
          <w:rFonts w:ascii="Calibri" w:hAnsi="Calibri"/>
          <w:i/>
          <w:sz w:val="22"/>
        </w:rPr>
        <w:t>Tôi rất tiếc khi nghe vậy, tôi sẽ xử lý hủy phòng ngay, tiền đặt cọc sẽ được hoàn trong vòng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your understanding, I do hope to come back and stay here again another time.  </w:t>
      </w:r>
      <w:r>
        <w:rPr>
          <w:rFonts w:ascii="Calibri" w:hAnsi="Calibri"/>
          <w:i/>
          <w:sz w:val="22"/>
        </w:rPr>
        <w:t>Cảm ơn anh đã thông cảm, tôi hy vọng sẽ quay lại ở đây vào một dịp khác.</w:t>
      </w:r>
    </w:p>
    <w:p>
      <w:pPr>
        <w:spacing w:after="160" w:line="312" w:lineRule="auto"/>
        <w:jc w:val="both"/>
      </w:pPr>
      <w:r>
        <w:rPr>
          <w:rFonts w:ascii="Calibri" w:hAnsi="Calibri"/>
          <w:b/>
          <w:sz w:val="22"/>
        </w:rPr>
        <w:t xml:space="preserve">Ms Lan: </w:t>
      </w:r>
      <w:r>
        <w:rPr>
          <w:rFonts w:ascii="Calibri" w:hAnsi="Calibri"/>
          <w:sz w:val="22"/>
        </w:rPr>
        <w:t xml:space="preserve">What's the cancellation policy if I need to shorten my stay by a night once I'm already checked in?  </w:t>
      </w:r>
      <w:r>
        <w:rPr>
          <w:rFonts w:ascii="Calibri" w:hAnsi="Calibri"/>
          <w:i/>
          <w:sz w:val="22"/>
        </w:rPr>
        <w:t>Chính sách hủy phòng thế nào nếu tôi cần rút ngắn một đêm sau khi đã nhận phòng rồi ạ?</w:t>
      </w:r>
    </w:p>
    <w:p>
      <w:pPr>
        <w:spacing w:after="160" w:line="312" w:lineRule="auto"/>
        <w:jc w:val="both"/>
      </w:pPr>
      <w:r>
        <w:rPr>
          <w:rFonts w:ascii="Calibri" w:hAnsi="Calibri"/>
          <w:b/>
          <w:sz w:val="22"/>
        </w:rPr>
        <w:t xml:space="preserve">Mr Hartswell: </w:t>
      </w:r>
      <w:r>
        <w:rPr>
          <w:rFonts w:ascii="Calibri" w:hAnsi="Calibri"/>
          <w:sz w:val="22"/>
        </w:rPr>
        <w:t xml:space="preserve">As long as you let us know the evening before, there's no penalty for cutting a stay short by one night.  </w:t>
      </w:r>
      <w:r>
        <w:rPr>
          <w:rFonts w:ascii="Calibri" w:hAnsi="Calibri"/>
          <w:i/>
          <w:sz w:val="22"/>
        </w:rPr>
        <w:t>Miễn là chị báo trước vào tối hôm trước, sẽ không bị phạt khi rút ngắn một đêm.</w:t>
      </w:r>
    </w:p>
    <w:p>
      <w:pPr>
        <w:spacing w:after="160" w:line="312" w:lineRule="auto"/>
        <w:jc w:val="both"/>
      </w:pPr>
      <w:r>
        <w:rPr>
          <w:rFonts w:ascii="Calibri" w:hAnsi="Calibri"/>
          <w:b/>
          <w:sz w:val="22"/>
        </w:rPr>
        <w:t xml:space="preserve">Ms Lan: </w:t>
      </w:r>
      <w:r>
        <w:rPr>
          <w:rFonts w:ascii="Calibri" w:hAnsi="Calibri"/>
          <w:sz w:val="22"/>
        </w:rPr>
        <w:t xml:space="preserve">That's reassuring, thank you, it's nice to know there's some flexibility if my plans change.  </w:t>
      </w:r>
      <w:r>
        <w:rPr>
          <w:rFonts w:ascii="Calibri" w:hAnsi="Calibri"/>
          <w:i/>
          <w:sz w:val="22"/>
        </w:rPr>
        <w:t>Vậy thì yên tâm quá, cảm ơn anh, tốt khi biết có chút linh hoạt nếu kế hoạch của tôi thay đổi.</w:t>
      </w:r>
    </w:p>
    <w:p>
      <w:pPr>
        <w:spacing w:after="160" w:line="312" w:lineRule="auto"/>
        <w:jc w:val="both"/>
      </w:pPr>
      <w:r>
        <w:rPr>
          <w:rFonts w:ascii="Calibri" w:hAnsi="Calibri"/>
          <w:b/>
          <w:sz w:val="22"/>
        </w:rPr>
        <w:t xml:space="preserve">Ms Lan: </w:t>
      </w:r>
      <w:r>
        <w:rPr>
          <w:rFonts w:ascii="Calibri" w:hAnsi="Calibri"/>
          <w:sz w:val="22"/>
        </w:rPr>
        <w:t xml:space="preserve">I'm ready to check out now, could you print out my final bill so I can look it over?  </w:t>
      </w:r>
      <w:r>
        <w:rPr>
          <w:rFonts w:ascii="Calibri" w:hAnsi="Calibri"/>
          <w:i/>
          <w:sz w:val="22"/>
        </w:rPr>
        <w:t>Tôi sẵn sàng trả phòng rồi, anh in giúp hóa đơn cuối cùng để tôi xem qua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here's the full breakdown, it includes the room charge, breakfast, and one call to room service.  </w:t>
      </w:r>
      <w:r>
        <w:rPr>
          <w:rFonts w:ascii="Calibri" w:hAnsi="Calibri"/>
          <w:i/>
          <w:sz w:val="22"/>
        </w:rPr>
        <w:t>Được ạ, đây là bảng chi tiết đầy đủ, bao gồm tiền phòng, bữa sáng, và một lần gọi dịch vụ phòng.</w:t>
      </w:r>
    </w:p>
    <w:p>
      <w:pPr>
        <w:spacing w:after="160" w:line="312" w:lineRule="auto"/>
        <w:jc w:val="both"/>
      </w:pPr>
      <w:r>
        <w:rPr>
          <w:rFonts w:ascii="Calibri" w:hAnsi="Calibri"/>
          <w:b/>
          <w:sz w:val="22"/>
        </w:rPr>
        <w:t xml:space="preserve">Ms Lan: </w:t>
      </w:r>
      <w:r>
        <w:rPr>
          <w:rFonts w:ascii="Calibri" w:hAnsi="Calibri"/>
          <w:sz w:val="22"/>
        </w:rPr>
        <w:t xml:space="preserve">That all looks correct to me, thank you for laying it out so clearly.  </w:t>
      </w:r>
      <w:r>
        <w:rPr>
          <w:rFonts w:ascii="Calibri" w:hAnsi="Calibri"/>
          <w:i/>
          <w:sz w:val="22"/>
        </w:rPr>
        <w:t>Mọi thứ đều đúng cả, cảm ơn anh đã trình bày rõ ràng vậy.</w:t>
      </w:r>
    </w:p>
    <w:p>
      <w:pPr>
        <w:spacing w:after="160" w:line="312" w:lineRule="auto"/>
        <w:jc w:val="both"/>
      </w:pPr>
      <w:r>
        <w:rPr>
          <w:rFonts w:ascii="Calibri" w:hAnsi="Calibri"/>
          <w:b/>
          <w:sz w:val="22"/>
        </w:rPr>
        <w:t xml:space="preserve">Ms Lan: </w:t>
      </w:r>
      <w:r>
        <w:rPr>
          <w:rFonts w:ascii="Calibri" w:hAnsi="Calibri"/>
          <w:sz w:val="22"/>
        </w:rPr>
        <w:t xml:space="preserve">Could I pay by card, please? I'd like to use the same one I used to make the reservation.  </w:t>
      </w:r>
      <w:r>
        <w:rPr>
          <w:rFonts w:ascii="Calibri" w:hAnsi="Calibri"/>
          <w:i/>
          <w:sz w:val="22"/>
        </w:rPr>
        <w:t>Tôi có thể thanh toán bằng thẻ được không ạ? Tôi muốn dùng đúng thẻ đã dùng để đặt phòng.</w:t>
      </w:r>
    </w:p>
    <w:p>
      <w:pPr>
        <w:spacing w:after="160" w:line="312" w:lineRule="auto"/>
        <w:jc w:val="both"/>
      </w:pPr>
      <w:r>
        <w:rPr>
          <w:rFonts w:ascii="Calibri" w:hAnsi="Calibri"/>
          <w:b/>
          <w:sz w:val="22"/>
        </w:rPr>
        <w:t xml:space="preserve">Mr Hartswell: </w:t>
      </w:r>
      <w:r>
        <w:rPr>
          <w:rFonts w:ascii="Calibri" w:hAnsi="Calibri"/>
          <w:sz w:val="22"/>
        </w:rPr>
        <w:t xml:space="preserve">Of course, I'll run that same card now, and you'll get an email receipt within the next few minutes.  </w:t>
      </w:r>
      <w:r>
        <w:rPr>
          <w:rFonts w:ascii="Calibri" w:hAnsi="Calibri"/>
          <w:i/>
          <w:sz w:val="22"/>
        </w:rPr>
        <w:t>Được ạ, tôi sẽ quẹt đúng thẻ đó ngay bây giờ, và chị sẽ nhận được hóa đơn qua email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that's perfect, I'll keep that receipt for my expense report at work.  </w:t>
      </w:r>
      <w:r>
        <w:rPr>
          <w:rFonts w:ascii="Calibri" w:hAnsi="Calibri"/>
          <w:i/>
          <w:sz w:val="22"/>
        </w:rPr>
        <w:t>Cảm ơn anh, vậy hoàn hảo rồi, tôi sẽ giữ hóa đơn đó để làm báo cáo chi phí công việc.</w:t>
      </w:r>
    </w:p>
    <w:p>
      <w:pPr>
        <w:spacing w:after="160" w:line="312" w:lineRule="auto"/>
        <w:jc w:val="both"/>
      </w:pPr>
      <w:r>
        <w:rPr>
          <w:rFonts w:ascii="Calibri" w:hAnsi="Calibri"/>
          <w:b/>
          <w:sz w:val="22"/>
        </w:rPr>
        <w:t xml:space="preserve">Ms Lan: </w:t>
      </w:r>
      <w:r>
        <w:rPr>
          <w:rFonts w:ascii="Calibri" w:hAnsi="Calibri"/>
          <w:sz w:val="22"/>
        </w:rPr>
        <w:t xml:space="preserve">There seems to be an extra charge on my bill that I don't quite recognize, could you explain what it's for?  </w:t>
      </w:r>
      <w:r>
        <w:rPr>
          <w:rFonts w:ascii="Calibri" w:hAnsi="Calibri"/>
          <w:i/>
          <w:sz w:val="22"/>
        </w:rPr>
        <w:t>Hình như có một khoản phí thêm trên hóa đơn của tôi mà tôi không rõ là gì, anh giải thích giúp được không ạ?</w:t>
      </w:r>
    </w:p>
    <w:p>
      <w:pPr>
        <w:spacing w:after="160" w:line="312" w:lineRule="auto"/>
        <w:jc w:val="both"/>
      </w:pPr>
      <w:r>
        <w:rPr>
          <w:rFonts w:ascii="Calibri" w:hAnsi="Calibri"/>
          <w:b/>
          <w:sz w:val="22"/>
        </w:rPr>
        <w:t xml:space="preserve">Mr Hartswell: </w:t>
      </w:r>
      <w:r>
        <w:rPr>
          <w:rFonts w:ascii="Calibri" w:hAnsi="Calibri"/>
          <w:sz w:val="22"/>
        </w:rPr>
        <w:t xml:space="preserve">Let me take a look, ah, that's the minibar water from your first night, would you like me to remove it?  </w:t>
      </w:r>
      <w:r>
        <w:rPr>
          <w:rFonts w:ascii="Calibri" w:hAnsi="Calibri"/>
          <w:i/>
          <w:sz w:val="22"/>
        </w:rPr>
        <w:t>Để tôi xem, à, đó là tiền nước minibar từ đêm đầu tiên, chị có muốn tôi bỏ khoản đó không ạ?</w:t>
      </w:r>
    </w:p>
    <w:p>
      <w:pPr>
        <w:spacing w:after="160" w:line="312" w:lineRule="auto"/>
        <w:jc w:val="both"/>
      </w:pPr>
      <w:r>
        <w:rPr>
          <w:rFonts w:ascii="Calibri" w:hAnsi="Calibri"/>
          <w:b/>
          <w:sz w:val="22"/>
        </w:rPr>
        <w:t xml:space="preserve">Ms Lan: </w:t>
      </w:r>
      <w:r>
        <w:rPr>
          <w:rFonts w:ascii="Calibri" w:hAnsi="Calibri"/>
          <w:sz w:val="22"/>
        </w:rPr>
        <w:t xml:space="preserve">No, that's fine, I did have those, thank you for clarifying it for me so quickly.  </w:t>
      </w:r>
      <w:r>
        <w:rPr>
          <w:rFonts w:ascii="Calibri" w:hAnsi="Calibri"/>
          <w:i/>
          <w:sz w:val="22"/>
        </w:rPr>
        <w:t>Không, khoản đó đúng, tôi có dùng thật, cảm ơn anh đã giải thích nhanh vậy.</w:t>
      </w:r>
    </w:p>
    <w:p>
      <w:pPr>
        <w:spacing w:after="160" w:line="312" w:lineRule="auto"/>
        <w:jc w:val="both"/>
      </w:pPr>
      <w:r>
        <w:rPr>
          <w:rFonts w:ascii="Calibri" w:hAnsi="Calibri"/>
          <w:b/>
          <w:sz w:val="22"/>
        </w:rPr>
        <w:t xml:space="preserve">Ms Lan: </w:t>
      </w:r>
      <w:r>
        <w:rPr>
          <w:rFonts w:ascii="Calibri" w:hAnsi="Calibri"/>
          <w:sz w:val="22"/>
        </w:rPr>
        <w:t xml:space="preserve">I'd like to pay in cash for the remaining balance, if that's alright with the hotel.  </w:t>
      </w:r>
      <w:r>
        <w:rPr>
          <w:rFonts w:ascii="Calibri" w:hAnsi="Calibri"/>
          <w:i/>
          <w:sz w:val="22"/>
        </w:rPr>
        <w:t>Tôi muốn thanh toán số tiền còn lại bằng tiền mặt, nếu khách sạn đồng ý ạ.</w:t>
      </w:r>
    </w:p>
    <w:p>
      <w:pPr>
        <w:spacing w:after="160" w:line="312" w:lineRule="auto"/>
        <w:jc w:val="both"/>
      </w:pPr>
      <w:r>
        <w:rPr>
          <w:rFonts w:ascii="Calibri" w:hAnsi="Calibri"/>
          <w:b/>
          <w:sz w:val="22"/>
        </w:rPr>
        <w:t xml:space="preserve">Mr Hartswell: </w:t>
      </w:r>
      <w:r>
        <w:rPr>
          <w:rFonts w:ascii="Calibri" w:hAnsi="Calibri"/>
          <w:sz w:val="22"/>
        </w:rPr>
        <w:t xml:space="preserve">That's perfectly fine, the total comes to ninety dollars, and I'll have your receipt ready in just a moment.  </w:t>
      </w:r>
      <w:r>
        <w:rPr>
          <w:rFonts w:ascii="Calibri" w:hAnsi="Calibri"/>
          <w:i/>
          <w:sz w:val="22"/>
        </w:rPr>
        <w:t>Được hoàn toàn ạ, tổng cộng là chín mươi đô, và tôi sẽ chuẩn bị hóa đơn ngay trong chốc lát.</w:t>
      </w:r>
    </w:p>
    <w:p>
      <w:pPr>
        <w:spacing w:after="160" w:line="312" w:lineRule="auto"/>
        <w:jc w:val="both"/>
      </w:pPr>
      <w:r>
        <w:rPr>
          <w:rFonts w:ascii="Calibri" w:hAnsi="Calibri"/>
          <w:b/>
          <w:sz w:val="22"/>
        </w:rPr>
        <w:t xml:space="preserve">Ms Lan: </w:t>
      </w:r>
      <w:r>
        <w:rPr>
          <w:rFonts w:ascii="Calibri" w:hAnsi="Calibri"/>
          <w:sz w:val="22"/>
        </w:rPr>
        <w:t xml:space="preserve">Here you go, exactly ninety dollars, thank you for such a pleasant stay overall.  </w:t>
      </w:r>
      <w:r>
        <w:rPr>
          <w:rFonts w:ascii="Calibri" w:hAnsi="Calibri"/>
          <w:i/>
          <w:sz w:val="22"/>
        </w:rPr>
        <w:t>Đây ạ, đúng chín mươi đô, cảm ơn anh vì kỳ nghỉ dễ chịu nói chung.</w:t>
      </w:r>
    </w:p>
    <w:p>
      <w:pPr>
        <w:spacing w:after="160" w:line="312" w:lineRule="auto"/>
        <w:jc w:val="both"/>
      </w:pPr>
      <w:r>
        <w:rPr>
          <w:rFonts w:ascii="Calibri" w:hAnsi="Calibri"/>
          <w:b/>
          <w:sz w:val="22"/>
        </w:rPr>
        <w:t xml:space="preserve">Ms Lan: </w:t>
      </w:r>
      <w:r>
        <w:rPr>
          <w:rFonts w:ascii="Calibri" w:hAnsi="Calibri"/>
          <w:sz w:val="22"/>
        </w:rPr>
        <w:t xml:space="preserve">Could you split the bill between two cards? My colleague is covering half of this trip for work.  </w:t>
      </w:r>
      <w:r>
        <w:rPr>
          <w:rFonts w:ascii="Calibri" w:hAnsi="Calibri"/>
          <w:i/>
          <w:sz w:val="22"/>
        </w:rPr>
        <w:t>Anh có thể chia hóa đơn thành hai thẻ được không ạ? Đồng nghiệp tôi chi trả một nửa chuyến công tác này.</w:t>
      </w:r>
    </w:p>
    <w:p>
      <w:pPr>
        <w:spacing w:after="160" w:line="312" w:lineRule="auto"/>
        <w:jc w:val="both"/>
      </w:pPr>
      <w:r>
        <w:rPr>
          <w:rFonts w:ascii="Calibri" w:hAnsi="Calibri"/>
          <w:b/>
          <w:sz w:val="22"/>
        </w:rPr>
        <w:t xml:space="preserve">Mr Hartswell: </w:t>
      </w:r>
      <w:r>
        <w:rPr>
          <w:rFonts w:ascii="Calibri" w:hAnsi="Calibri"/>
          <w:sz w:val="22"/>
        </w:rPr>
        <w:t xml:space="preserve">Certainly, I'll charge half to each card, just let me know the exact amounts you'd like on each one.  </w:t>
      </w:r>
      <w:r>
        <w:rPr>
          <w:rFonts w:ascii="Calibri" w:hAnsi="Calibri"/>
          <w:i/>
          <w:sz w:val="22"/>
        </w:rPr>
        <w:t>Được ạ, tôi sẽ tính một nửa cho mỗi thẻ, chị cho tôi biết số tiền chính xác trên từng thẻ nhé.</w:t>
      </w:r>
    </w:p>
    <w:p>
      <w:pPr>
        <w:spacing w:after="160" w:line="312" w:lineRule="auto"/>
        <w:jc w:val="both"/>
      </w:pPr>
      <w:r>
        <w:rPr>
          <w:rFonts w:ascii="Calibri" w:hAnsi="Calibri"/>
          <w:b/>
          <w:sz w:val="22"/>
        </w:rPr>
        <w:t xml:space="preserve">Ms Lan: </w:t>
      </w:r>
      <w:r>
        <w:rPr>
          <w:rFonts w:ascii="Calibri" w:hAnsi="Calibri"/>
          <w:sz w:val="22"/>
        </w:rPr>
        <w:t xml:space="preserve">Forty-five dollars on each card would be perfect, thank you for making that so easy.  </w:t>
      </w:r>
      <w:r>
        <w:rPr>
          <w:rFonts w:ascii="Calibri" w:hAnsi="Calibri"/>
          <w:i/>
          <w:sz w:val="22"/>
        </w:rPr>
        <w:t>Bốn mươi lăm đô cho mỗi thẻ là được rồi, cảm ơn anh đã giúp việc này dễ dàng vậy.</w:t>
      </w:r>
    </w:p>
    <w:p>
      <w:pPr>
        <w:spacing w:after="160" w:line="312" w:lineRule="auto"/>
        <w:jc w:val="both"/>
      </w:pPr>
      <w:r>
        <w:rPr>
          <w:rFonts w:ascii="Calibri" w:hAnsi="Calibri"/>
          <w:b/>
          <w:sz w:val="22"/>
        </w:rPr>
        <w:t xml:space="preserve">Ms Lan: </w:t>
      </w:r>
      <w:r>
        <w:rPr>
          <w:rFonts w:ascii="Calibri" w:hAnsi="Calibri"/>
          <w:sz w:val="22"/>
        </w:rPr>
        <w:t xml:space="preserve">Thank you for such a comfortable stay, everything from check-in to checkout has gone smoothly.  </w:t>
      </w:r>
      <w:r>
        <w:rPr>
          <w:rFonts w:ascii="Calibri" w:hAnsi="Calibri"/>
          <w:i/>
          <w:sz w:val="22"/>
        </w:rPr>
        <w:t>Cảm ơn anh vì kỳ nghỉ thoải mái như vậy, mọi thứ từ lúc nhận phòng đến trả phòng đều suôn sẻ.</w:t>
      </w:r>
    </w:p>
    <w:p>
      <w:pPr>
        <w:spacing w:after="160" w:line="312" w:lineRule="auto"/>
        <w:jc w:val="both"/>
      </w:pPr>
      <w:r>
        <w:rPr>
          <w:rFonts w:ascii="Calibri" w:hAnsi="Calibri"/>
          <w:b/>
          <w:sz w:val="22"/>
        </w:rPr>
        <w:t xml:space="preserve">Mr Hartswell: </w:t>
      </w:r>
      <w:r>
        <w:rPr>
          <w:rFonts w:ascii="Calibri" w:hAnsi="Calibri"/>
          <w:sz w:val="22"/>
        </w:rPr>
        <w:t xml:space="preserve">It's been a pleasure having you with us, Ms Lan, I do hope you'll choose to stay with us again soon.  </w:t>
      </w:r>
      <w:r>
        <w:rPr>
          <w:rFonts w:ascii="Calibri" w:hAnsi="Calibri"/>
          <w:i/>
          <w:sz w:val="22"/>
        </w:rPr>
        <w:t>Rất vui khi được đón tiếp chị, chị Lan, tôi hy vọng chị sẽ chọn ở lại đây lần nữa sớm thôi.</w:t>
      </w:r>
    </w:p>
    <w:p>
      <w:pPr>
        <w:spacing w:after="160" w:line="312" w:lineRule="auto"/>
        <w:jc w:val="both"/>
      </w:pPr>
      <w:r>
        <w:rPr>
          <w:rFonts w:ascii="Calibri" w:hAnsi="Calibri"/>
          <w:b/>
          <w:sz w:val="22"/>
        </w:rPr>
        <w:t xml:space="preserve">Ms Lan: </w:t>
      </w:r>
      <w:r>
        <w:rPr>
          <w:rFonts w:ascii="Calibri" w:hAnsi="Calibri"/>
          <w:sz w:val="22"/>
        </w:rPr>
        <w:t xml:space="preserve">I certainly will, this has become one of my favorite places to stay whenever I'm in the city.  </w:t>
      </w:r>
      <w:r>
        <w:rPr>
          <w:rFonts w:ascii="Calibri" w:hAnsi="Calibri"/>
          <w:i/>
          <w:sz w:val="22"/>
        </w:rPr>
        <w:t>Chắc chắn rồi, đây đã trở thành một trong những nơi tôi thích ở mỗi khi đến thành phố này.</w:t>
      </w:r>
    </w:p>
    <w:p>
      <w:pPr>
        <w:spacing w:after="160" w:line="312" w:lineRule="auto"/>
        <w:jc w:val="both"/>
      </w:pPr>
      <w:r>
        <w:rPr>
          <w:rFonts w:ascii="Calibri" w:hAnsi="Calibri"/>
          <w:b/>
          <w:sz w:val="22"/>
        </w:rPr>
        <w:t xml:space="preserve">Ms Lan: </w:t>
      </w:r>
      <w:r>
        <w:rPr>
          <w:rFonts w:ascii="Calibri" w:hAnsi="Calibri"/>
          <w:sz w:val="22"/>
        </w:rPr>
        <w:t xml:space="preserve">Could you recommend something quiet to do this evening? I'd rather avoid anywhere too crowded tonight.  </w:t>
      </w:r>
      <w:r>
        <w:rPr>
          <w:rFonts w:ascii="Calibri" w:hAnsi="Calibri"/>
          <w:i/>
          <w:sz w:val="22"/>
        </w:rPr>
        <w:t>Anh có thể gợi ý hoạt động yên tĩnh tối nay không ạ? Tôi muốn tránh nơi quá đông người.</w:t>
      </w:r>
    </w:p>
    <w:p>
      <w:pPr>
        <w:spacing w:after="160" w:line="312" w:lineRule="auto"/>
        <w:jc w:val="both"/>
      </w:pPr>
      <w:r>
        <w:rPr>
          <w:rFonts w:ascii="Calibri" w:hAnsi="Calibri"/>
          <w:b/>
          <w:sz w:val="22"/>
        </w:rPr>
        <w:t xml:space="preserve">Mr Hartswell: </w:t>
      </w:r>
      <w:r>
        <w:rPr>
          <w:rFonts w:ascii="Calibri" w:hAnsi="Calibri"/>
          <w:sz w:val="22"/>
        </w:rPr>
        <w:t xml:space="preserve">There's a small park two streets over with a lovely walking path, quite peaceful this time of evening.  </w:t>
      </w:r>
      <w:r>
        <w:rPr>
          <w:rFonts w:ascii="Calibri" w:hAnsi="Calibri"/>
          <w:i/>
          <w:sz w:val="22"/>
        </w:rPr>
        <w:t>Có một công viên nhỏ cách hai con phố với lối đi dạo đẹp, khá yên tĩnh vào giờ này.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after such a long, busy day of meetings.  </w:t>
      </w:r>
      <w:r>
        <w:rPr>
          <w:rFonts w:ascii="Calibri" w:hAnsi="Calibri"/>
          <w:i/>
          <w:sz w:val="22"/>
        </w:rPr>
        <w:t>Nghe đúng là điều tôi cần sau một ngày dài bận rộn với các cuộc họp.</w:t>
      </w:r>
    </w:p>
    <w:p>
      <w:pPr>
        <w:spacing w:after="160" w:line="312" w:lineRule="auto"/>
        <w:jc w:val="both"/>
      </w:pPr>
      <w:r>
        <w:rPr>
          <w:rFonts w:ascii="Calibri" w:hAnsi="Calibri"/>
          <w:b/>
          <w:sz w:val="22"/>
        </w:rPr>
        <w:t xml:space="preserve">Ms Lan: </w:t>
      </w:r>
      <w:r>
        <w:rPr>
          <w:rFonts w:ascii="Calibri" w:hAnsi="Calibri"/>
          <w:sz w:val="22"/>
        </w:rPr>
        <w:t xml:space="preserve">Is it alright if my friend comes up to my room for a short visit this evening?  </w:t>
      </w:r>
      <w:r>
        <w:rPr>
          <w:rFonts w:ascii="Calibri" w:hAnsi="Calibri"/>
          <w:i/>
          <w:sz w:val="22"/>
        </w:rPr>
        <w:t>Bạn tôi có thể lên phòng tôi thăm một chút tối nay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completely fine, just have them sign in at the desk here so we know they're visiting you.  </w:t>
      </w:r>
      <w:r>
        <w:rPr>
          <w:rFonts w:ascii="Calibri" w:hAnsi="Calibri"/>
          <w:i/>
          <w:sz w:val="22"/>
        </w:rPr>
        <w:t>Hoàn toàn được ạ, chỉ cần nhờ bạn chị ký tên ở quầy để chúng tôi biết bạn ấy đến thăm.</w:t>
      </w:r>
    </w:p>
    <w:p>
      <w:pPr>
        <w:spacing w:after="160" w:line="312" w:lineRule="auto"/>
        <w:jc w:val="both"/>
      </w:pPr>
      <w:r>
        <w:rPr>
          <w:rFonts w:ascii="Calibri" w:hAnsi="Calibri"/>
          <w:b/>
          <w:sz w:val="22"/>
        </w:rPr>
        <w:t xml:space="preserve">Ms Lan: </w:t>
      </w:r>
      <w:r>
        <w:rPr>
          <w:rFonts w:ascii="Calibri" w:hAnsi="Calibri"/>
          <w:sz w:val="22"/>
        </w:rPr>
        <w:t xml:space="preserve">Of course, I'll let her know to stop by the desk first, thank you for the reminder.  </w:t>
      </w:r>
      <w:r>
        <w:rPr>
          <w:rFonts w:ascii="Calibri" w:hAnsi="Calibri"/>
          <w:i/>
          <w:sz w:val="22"/>
        </w:rPr>
        <w:t>Được ạ, tôi sẽ nhắc cô ấy ghé quầy trước, cảm ơn anh đã nhắc.</w:t>
      </w:r>
    </w:p>
    <w:p>
      <w:pPr>
        <w:spacing w:after="160" w:line="312" w:lineRule="auto"/>
        <w:jc w:val="both"/>
      </w:pPr>
      <w:r>
        <w:rPr>
          <w:rFonts w:ascii="Calibri" w:hAnsi="Calibri"/>
          <w:b/>
          <w:sz w:val="22"/>
        </w:rPr>
        <w:t xml:space="preserve">Ms Lan: </w:t>
      </w:r>
      <w:r>
        <w:rPr>
          <w:rFonts w:ascii="Calibri" w:hAnsi="Calibri"/>
          <w:sz w:val="22"/>
        </w:rPr>
        <w:t xml:space="preserve">Could I get a late-night snack menu? I'm not quite ready for bed and I'm a little hungry.  </w:t>
      </w:r>
      <w:r>
        <w:rPr>
          <w:rFonts w:ascii="Calibri" w:hAnsi="Calibri"/>
          <w:i/>
          <w:sz w:val="22"/>
        </w:rPr>
        <w:t>Anh có thể cho tôi xem thực đơn đồ ăn khuya không ạ? Tôi chưa buồn ngủ và hơi đói.</w:t>
      </w:r>
    </w:p>
    <w:p>
      <w:pPr>
        <w:spacing w:after="160" w:line="312" w:lineRule="auto"/>
        <w:jc w:val="both"/>
      </w:pPr>
      <w:r>
        <w:rPr>
          <w:rFonts w:ascii="Calibri" w:hAnsi="Calibri"/>
          <w:b/>
          <w:sz w:val="22"/>
        </w:rPr>
        <w:t xml:space="preserve">Mr Hartswell: </w:t>
      </w:r>
      <w:r>
        <w:rPr>
          <w:rFonts w:ascii="Calibri" w:hAnsi="Calibri"/>
          <w:sz w:val="22"/>
        </w:rPr>
        <w:t xml:space="preserve">Of course, our kitchen serves a light menu until midnight, I'll bring one up to your room right away.  </w:t>
      </w:r>
      <w:r>
        <w:rPr>
          <w:rFonts w:ascii="Calibri" w:hAnsi="Calibri"/>
          <w:i/>
          <w:sz w:val="22"/>
        </w:rPr>
        <w:t>Được ạ, bếp chúng tôi phục vụ thực đơn nhẹ đến nửa đêm, tôi sẽ mang một bản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I'll probably order something small in a few minutes.  </w:t>
      </w:r>
      <w:r>
        <w:rPr>
          <w:rFonts w:ascii="Calibri" w:hAnsi="Calibri"/>
          <w:i/>
          <w:sz w:val="22"/>
        </w:rPr>
        <w:t>Cảm ơn anh, đúng là điều tôi cần, chắc vài phút nữa tôi sẽ gọi món gì đó nhỏ thôi.</w:t>
      </w:r>
    </w:p>
    <w:p>
      <w:pPr>
        <w:spacing w:after="160" w:line="312" w:lineRule="auto"/>
        <w:jc w:val="both"/>
      </w:pPr>
      <w:r>
        <w:rPr>
          <w:rFonts w:ascii="Calibri" w:hAnsi="Calibri"/>
          <w:b/>
          <w:sz w:val="22"/>
        </w:rPr>
        <w:t xml:space="preserve">Ms Lan: </w:t>
      </w:r>
      <w:r>
        <w:rPr>
          <w:rFonts w:ascii="Calibri" w:hAnsi="Calibri"/>
          <w:sz w:val="22"/>
        </w:rPr>
        <w:t xml:space="preserve">Do you have an umbrella I could borrow? It's started raining, and I need to pop out for a bit.  </w:t>
      </w:r>
      <w:r>
        <w:rPr>
          <w:rFonts w:ascii="Calibri" w:hAnsi="Calibri"/>
          <w:i/>
          <w:sz w:val="22"/>
        </w:rPr>
        <w:t>Anh có thể cho tôi mượn ô không ạ? Trời bắt đầu mưa rồi, và tôi cần ra ngoài một lát.</w:t>
      </w:r>
    </w:p>
    <w:p>
      <w:pPr>
        <w:spacing w:after="160" w:line="312" w:lineRule="auto"/>
        <w:jc w:val="both"/>
      </w:pPr>
      <w:r>
        <w:rPr>
          <w:rFonts w:ascii="Calibri" w:hAnsi="Calibri"/>
          <w:b/>
          <w:sz w:val="22"/>
        </w:rPr>
        <w:t xml:space="preserve">Mr Hartswell: </w:t>
      </w:r>
      <w:r>
        <w:rPr>
          <w:rFonts w:ascii="Calibri" w:hAnsi="Calibri"/>
          <w:sz w:val="22"/>
        </w:rPr>
        <w:t xml:space="preserve">Of course, we keep a few at the desk for exactly this reason, please take one and bring it back whenever.  </w:t>
      </w:r>
      <w:r>
        <w:rPr>
          <w:rFonts w:ascii="Calibri" w:hAnsi="Calibri"/>
          <w:i/>
          <w:sz w:val="22"/>
        </w:rPr>
        <w:t>Được ạ, chúng tôi luôn để sẵn vài cái ở quầy cho trường hợp này, chị cứ lấy dùng và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that's very kind, I really didn't want to get soaked walking to dinner.  </w:t>
      </w:r>
      <w:r>
        <w:rPr>
          <w:rFonts w:ascii="Calibri" w:hAnsi="Calibri"/>
          <w:i/>
          <w:sz w:val="22"/>
        </w:rPr>
        <w:t>Cảm ơn anh, anh tốt quá, tôi thật sự không muốn bị ướt sũng khi đi ăn tối.</w:t>
      </w:r>
    </w:p>
    <w:p>
      <w:pPr>
        <w:spacing w:after="160" w:line="312" w:lineRule="auto"/>
        <w:jc w:val="both"/>
      </w:pPr>
      <w:r>
        <w:rPr>
          <w:rFonts w:ascii="Calibri" w:hAnsi="Calibri"/>
          <w:b/>
          <w:sz w:val="22"/>
        </w:rPr>
        <w:t xml:space="preserve">Ms Lan: </w:t>
      </w:r>
      <w:r>
        <w:rPr>
          <w:rFonts w:ascii="Calibri" w:hAnsi="Calibri"/>
          <w:sz w:val="22"/>
        </w:rPr>
        <w:t xml:space="preserve">Could you charge my phone for me at the desk? The battery died and I forgot my charger upstairs.  </w:t>
      </w:r>
      <w:r>
        <w:rPr>
          <w:rFonts w:ascii="Calibri" w:hAnsi="Calibri"/>
          <w:i/>
          <w:sz w:val="22"/>
        </w:rPr>
        <w:t>Anh có thể sạc giúp điện thoại tôi ở quầy không ạ? Pin hết rồi mà tôi để quên sạc trên phòng.</w:t>
      </w:r>
    </w:p>
    <w:p>
      <w:pPr>
        <w:spacing w:after="160" w:line="312" w:lineRule="auto"/>
        <w:jc w:val="both"/>
      </w:pPr>
      <w:r>
        <w:rPr>
          <w:rFonts w:ascii="Calibri" w:hAnsi="Calibri"/>
          <w:b/>
          <w:sz w:val="22"/>
        </w:rPr>
        <w:t xml:space="preserve">Mr Hartswell: </w:t>
      </w:r>
      <w:r>
        <w:rPr>
          <w:rFonts w:ascii="Calibri" w:hAnsi="Calibri"/>
          <w:sz w:val="22"/>
        </w:rPr>
        <w:t xml:space="preserve">Of course, we keep a charging cable right here, just leave it with me and I'll watch it for you.  </w:t>
      </w:r>
      <w:r>
        <w:rPr>
          <w:rFonts w:ascii="Calibri" w:hAnsi="Calibri"/>
          <w:i/>
          <w:sz w:val="22"/>
        </w:rPr>
        <w:t>Được ạ, chúng tôi có sẵn dây sạc ngay đây, chị cứ để lại với tôi, tôi sẽ trông giúp.</w:t>
      </w:r>
    </w:p>
    <w:p>
      <w:pPr>
        <w:spacing w:after="160" w:line="312" w:lineRule="auto"/>
        <w:jc w:val="both"/>
      </w:pPr>
      <w:r>
        <w:rPr>
          <w:rFonts w:ascii="Calibri" w:hAnsi="Calibri"/>
          <w:b/>
          <w:sz w:val="22"/>
        </w:rPr>
        <w:t xml:space="preserve">Ms Lan: </w:t>
      </w:r>
      <w:r>
        <w:rPr>
          <w:rFonts w:ascii="Calibri" w:hAnsi="Calibri"/>
          <w:sz w:val="22"/>
        </w:rPr>
        <w:t xml:space="preserve">Thank you, I really need it working again before I head out to meet a client.  </w:t>
      </w:r>
      <w:r>
        <w:rPr>
          <w:rFonts w:ascii="Calibri" w:hAnsi="Calibri"/>
          <w:i/>
          <w:sz w:val="22"/>
        </w:rPr>
        <w:t>Cảm ơn anh, tôi thật sự cần nó hoạt động lại trước khi ra gặp khách hàng.</w:t>
      </w:r>
    </w:p>
    <w:p>
      <w:pPr>
        <w:spacing w:after="160" w:line="312" w:lineRule="auto"/>
        <w:jc w:val="both"/>
      </w:pPr>
      <w:r>
        <w:rPr>
          <w:rFonts w:ascii="Calibri" w:hAnsi="Calibri"/>
          <w:b/>
          <w:sz w:val="22"/>
        </w:rPr>
        <w:t xml:space="preserve">Ms Lan: </w:t>
      </w:r>
      <w:r>
        <w:rPr>
          <w:rFonts w:ascii="Calibri" w:hAnsi="Calibri"/>
          <w:sz w:val="22"/>
        </w:rPr>
        <w:t xml:space="preserve">How's business been for the hotel lately? It seems fairly busy every time I stay here.  </w:t>
      </w:r>
      <w:r>
        <w:rPr>
          <w:rFonts w:ascii="Calibri" w:hAnsi="Calibri"/>
          <w:i/>
          <w:sz w:val="22"/>
        </w:rPr>
        <w:t>Dạo này khách sạn kinh doanh thế nào ạ? Có vẻ lúc nào tôi đến ở đây cũng khá đông khách.</w:t>
      </w:r>
    </w:p>
    <w:p>
      <w:pPr>
        <w:spacing w:after="160" w:line="312" w:lineRule="auto"/>
        <w:jc w:val="both"/>
      </w:pPr>
      <w:r>
        <w:rPr>
          <w:rFonts w:ascii="Calibri" w:hAnsi="Calibri"/>
          <w:b/>
          <w:sz w:val="22"/>
        </w:rPr>
        <w:t xml:space="preserve">Mr Hartswell: </w:t>
      </w:r>
      <w:r>
        <w:rPr>
          <w:rFonts w:ascii="Calibri" w:hAnsi="Calibri"/>
          <w:sz w:val="22"/>
        </w:rPr>
        <w:t xml:space="preserve">It's been steady, honestly, this time of year always brings a nice mix of business and leisure travelers.  </w:t>
      </w:r>
      <w:r>
        <w:rPr>
          <w:rFonts w:ascii="Calibri" w:hAnsi="Calibri"/>
          <w:i/>
          <w:sz w:val="22"/>
        </w:rPr>
        <w:t>Thành thật thì khá ổn định, mùa này trong năm luôn có sự pha trộn tốt giữa khách công tác và khách du lịch.</w:t>
      </w:r>
    </w:p>
    <w:p>
      <w:pPr>
        <w:spacing w:after="160" w:line="312" w:lineRule="auto"/>
        <w:jc w:val="both"/>
      </w:pPr>
      <w:r>
        <w:rPr>
          <w:rFonts w:ascii="Calibri" w:hAnsi="Calibri"/>
          <w:b/>
          <w:sz w:val="22"/>
        </w:rPr>
        <w:t xml:space="preserve">Ms Lan: </w:t>
      </w:r>
      <w:r>
        <w:rPr>
          <w:rFonts w:ascii="Calibri" w:hAnsi="Calibri"/>
          <w:sz w:val="22"/>
        </w:rPr>
        <w:t xml:space="preserve">That's good to hear, I always enjoy the atmosphere here, it never feels too impersonal.  </w:t>
      </w:r>
      <w:r>
        <w:rPr>
          <w:rFonts w:ascii="Calibri" w:hAnsi="Calibri"/>
          <w:i/>
          <w:sz w:val="22"/>
        </w:rPr>
        <w:t>Nghe vậy tốt quá, tôi luôn thích bầu không khí ở đây, chưa bao giờ cảm thấy xa cách.</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the front desk here? You always seem to remember returning guests so well.  </w:t>
      </w:r>
      <w:r>
        <w:rPr>
          <w:rFonts w:ascii="Calibri" w:hAnsi="Calibri"/>
          <w:i/>
          <w:sz w:val="22"/>
        </w:rPr>
        <w:t>Anh làm ở quầy lễ tân này được bao lâu rồi ạ? Anh lúc nào cũng nhớ rất rõ khách quen.</w:t>
      </w:r>
    </w:p>
    <w:p>
      <w:pPr>
        <w:spacing w:after="160" w:line="312" w:lineRule="auto"/>
        <w:jc w:val="both"/>
      </w:pPr>
      <w:r>
        <w:rPr>
          <w:rFonts w:ascii="Calibri" w:hAnsi="Calibri"/>
          <w:b/>
          <w:sz w:val="22"/>
        </w:rPr>
        <w:t xml:space="preserve">Mr Hartswell: </w:t>
      </w:r>
      <w:r>
        <w:rPr>
          <w:rFonts w:ascii="Calibri" w:hAnsi="Calibri"/>
          <w:sz w:val="22"/>
        </w:rPr>
        <w:t xml:space="preserve">About four years now, and after a while, faces and names just naturally start to stick in your memory.  </w:t>
      </w:r>
      <w:r>
        <w:rPr>
          <w:rFonts w:ascii="Calibri" w:hAnsi="Calibri"/>
          <w:i/>
          <w:sz w:val="22"/>
        </w:rPr>
        <w:t>Được khoảng bốn năm rồi, và sau một thời gian, khuôn mặt và tên tự nhiên cứ đọng lại trong trí nhớ mình.</w:t>
      </w:r>
    </w:p>
    <w:p>
      <w:pPr>
        <w:spacing w:after="160" w:line="312" w:lineRule="auto"/>
        <w:jc w:val="both"/>
      </w:pPr>
      <w:r>
        <w:rPr>
          <w:rFonts w:ascii="Calibri" w:hAnsi="Calibri"/>
          <w:b/>
          <w:sz w:val="22"/>
        </w:rPr>
        <w:t xml:space="preserve">Ms Lan: </w:t>
      </w:r>
      <w:r>
        <w:rPr>
          <w:rFonts w:ascii="Calibri" w:hAnsi="Calibri"/>
          <w:sz w:val="22"/>
        </w:rPr>
        <w:t xml:space="preserve">That's quite impressive, honestly, it makes every visit here feel a little more personal.  </w:t>
      </w:r>
      <w:r>
        <w:rPr>
          <w:rFonts w:ascii="Calibri" w:hAnsi="Calibri"/>
          <w:i/>
          <w:sz w:val="22"/>
        </w:rPr>
        <w:t>Ấn tượng thật đấy, thành thật thì điều đó khiến mỗi lần đến đây cảm thấy gần gũi hơn.</w:t>
      </w:r>
    </w:p>
    <w:p>
      <w:pPr>
        <w:spacing w:after="160" w:line="312" w:lineRule="auto"/>
        <w:jc w:val="both"/>
      </w:pPr>
      <w:r>
        <w:rPr>
          <w:rFonts w:ascii="Calibri" w:hAnsi="Calibri"/>
          <w:b/>
          <w:sz w:val="22"/>
        </w:rPr>
        <w:t xml:space="preserve">Ms Lan: </w:t>
      </w:r>
      <w:r>
        <w:rPr>
          <w:rFonts w:ascii="Calibri" w:hAnsi="Calibri"/>
          <w:sz w:val="22"/>
        </w:rPr>
        <w:t xml:space="preserve">We landed much earlier than planned, is there any chance our room might already be ready this morning?  </w:t>
      </w:r>
      <w:r>
        <w:rPr>
          <w:rFonts w:ascii="Calibri" w:hAnsi="Calibri"/>
          <w:i/>
          <w:sz w:val="22"/>
        </w:rPr>
        <w:t>Chúng tôi hạ cánh sớm hơn dự kiến nhiều, sáng nay phòng của chúng tôi có thể đã sẵn sàng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right now for you, it looks like housekeeping just finished, so your room is actually ready.  </w:t>
      </w:r>
      <w:r>
        <w:rPr>
          <w:rFonts w:ascii="Calibri" w:hAnsi="Calibri"/>
          <w:i/>
          <w:sz w:val="22"/>
        </w:rPr>
        <w:t>Để tôi kiểm tra ngay cho anh chị, có vẻ bộ phận dọn phòng vừa xong, nên phòng của anh chị đã sẵn sàng rồi.</w:t>
      </w:r>
    </w:p>
    <w:p>
      <w:pPr>
        <w:spacing w:after="160" w:line="312" w:lineRule="auto"/>
        <w:jc w:val="both"/>
      </w:pPr>
      <w:r>
        <w:rPr>
          <w:rFonts w:ascii="Calibri" w:hAnsi="Calibri"/>
          <w:b/>
          <w:sz w:val="22"/>
        </w:rPr>
        <w:t xml:space="preserve">Ms Lan: </w:t>
      </w:r>
      <w:r>
        <w:rPr>
          <w:rFonts w:ascii="Calibri" w:hAnsi="Calibri"/>
          <w:sz w:val="22"/>
        </w:rPr>
        <w:t xml:space="preserve">That's fantastic news, thank you, after a long overnight flight we'd love to shower and rest a little.  </w:t>
      </w:r>
      <w:r>
        <w:rPr>
          <w:rFonts w:ascii="Calibri" w:hAnsi="Calibri"/>
          <w:i/>
          <w:sz w:val="22"/>
        </w:rPr>
        <w:t>Tin tuyệt vời quá, cảm ơn anh, sau chuyến bay đêm dài chúng tôi rất muốn tắm rửa và nghỉ ngơi một chút.</w:t>
      </w:r>
    </w:p>
    <w:p>
      <w:pPr>
        <w:spacing w:after="160" w:line="312" w:lineRule="auto"/>
        <w:jc w:val="both"/>
      </w:pPr>
      <w:r>
        <w:rPr>
          <w:rFonts w:ascii="Calibri" w:hAnsi="Calibri"/>
          <w:b/>
          <w:sz w:val="22"/>
        </w:rPr>
        <w:t xml:space="preserve">Ms Lan: </w:t>
      </w:r>
      <w:r>
        <w:rPr>
          <w:rFonts w:ascii="Calibri" w:hAnsi="Calibri"/>
          <w:sz w:val="22"/>
        </w:rPr>
        <w:t xml:space="preserve">Our company usually gets a corporate rate at this hotel, could you check if that applies to my booking?  </w:t>
      </w:r>
      <w:r>
        <w:rPr>
          <w:rFonts w:ascii="Calibri" w:hAnsi="Calibri"/>
          <w:i/>
          <w:sz w:val="22"/>
        </w:rPr>
        <w:t>Công ty tôi thường được giá ưu đãi doanh nghiệp ở khách sạn này, anh kiểm tra giúp xem có áp dụng cho đặt phòng của tôi không ạ?</w:t>
      </w:r>
    </w:p>
    <w:p>
      <w:pPr>
        <w:spacing w:after="160" w:line="312" w:lineRule="auto"/>
        <w:jc w:val="both"/>
      </w:pPr>
      <w:r>
        <w:rPr>
          <w:rFonts w:ascii="Calibri" w:hAnsi="Calibri"/>
          <w:b/>
          <w:sz w:val="22"/>
        </w:rPr>
        <w:t xml:space="preserve">Mr Hartswell: </w:t>
      </w:r>
      <w:r>
        <w:rPr>
          <w:rFonts w:ascii="Calibri" w:hAnsi="Calibri"/>
          <w:sz w:val="22"/>
        </w:rPr>
        <w:t xml:space="preserve">Let me look into that, yes, I can see the corporate code attached, so the discounted rate will apply automatically.  </w:t>
      </w:r>
      <w:r>
        <w:rPr>
          <w:rFonts w:ascii="Calibri" w:hAnsi="Calibri"/>
          <w:i/>
          <w:sz w:val="22"/>
        </w:rPr>
        <w:t>Để tôi kiểm tra, vâng, tôi thấy mã doanh nghiệp đã được gắn vào, nên giá ưu đãi sẽ tự động áp dụng.</w:t>
      </w:r>
    </w:p>
    <w:p>
      <w:pPr>
        <w:spacing w:after="160" w:line="312" w:lineRule="auto"/>
        <w:jc w:val="both"/>
      </w:pPr>
      <w:r>
        <w:rPr>
          <w:rFonts w:ascii="Calibri" w:hAnsi="Calibri"/>
          <w:b/>
          <w:sz w:val="22"/>
        </w:rPr>
        <w:t xml:space="preserve">Ms Lan: </w:t>
      </w:r>
      <w:r>
        <w:rPr>
          <w:rFonts w:ascii="Calibri" w:hAnsi="Calibri"/>
          <w:sz w:val="22"/>
        </w:rPr>
        <w:t xml:space="preserve">That's a relief, thank you, our finance department always asks about that when I submit my expenses.  </w:t>
      </w:r>
      <w:r>
        <w:rPr>
          <w:rFonts w:ascii="Calibri" w:hAnsi="Calibri"/>
          <w:i/>
          <w:sz w:val="22"/>
        </w:rPr>
        <w:t>Vậy thì nhẹ nhõm quá, cảm ơn anh, phòng tài chính công ty tôi luôn hỏi về điều đó khi tôi nộp báo cáo chi phí.</w:t>
      </w:r>
    </w:p>
    <w:p>
      <w:pPr>
        <w:spacing w:after="160" w:line="312" w:lineRule="auto"/>
        <w:jc w:val="both"/>
      </w:pPr>
      <w:r>
        <w:rPr>
          <w:rFonts w:ascii="Calibri" w:hAnsi="Calibri"/>
          <w:b/>
          <w:sz w:val="22"/>
        </w:rPr>
        <w:t xml:space="preserve">Ms Lan: </w:t>
      </w:r>
      <w:r>
        <w:rPr>
          <w:rFonts w:ascii="Calibri" w:hAnsi="Calibri"/>
          <w:sz w:val="22"/>
        </w:rPr>
        <w:t xml:space="preserve">There are six of us traveling together for a family reunion, do you have enough rooms free this weekend?  </w:t>
      </w:r>
      <w:r>
        <w:rPr>
          <w:rFonts w:ascii="Calibri" w:hAnsi="Calibri"/>
          <w:i/>
          <w:sz w:val="22"/>
        </w:rPr>
        <w:t>Chúng tôi có sáu người đi cùng nhau dịp họp mặt gia đình, cuối tuần này anh có đủ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We do, actually, I can block off three rooms on the same floor so your whole group stays close together.  </w:t>
      </w:r>
      <w:r>
        <w:rPr>
          <w:rFonts w:ascii="Calibri" w:hAnsi="Calibri"/>
          <w:i/>
          <w:sz w:val="22"/>
        </w:rPr>
        <w:t>Có ạ, thật ra tôi có thể giữ ba phòng cùng tầng để cả nhóm anh chị ở gần nhau.</w:t>
      </w:r>
    </w:p>
    <w:p>
      <w:pPr>
        <w:spacing w:after="160" w:line="312" w:lineRule="auto"/>
        <w:jc w:val="both"/>
      </w:pPr>
      <w:r>
        <w:rPr>
          <w:rFonts w:ascii="Calibri" w:hAnsi="Calibri"/>
          <w:b/>
          <w:sz w:val="22"/>
        </w:rPr>
        <w:t xml:space="preserve">Ms Lan: </w:t>
      </w:r>
      <w:r>
        <w:rPr>
          <w:rFonts w:ascii="Calibri" w:hAnsi="Calibri"/>
          <w:sz w:val="22"/>
        </w:rPr>
        <w:t xml:space="preserve">That would be ideal, thank you, it's much easier when everyone can meet in the hallway rather than travel between floors.  </w:t>
      </w:r>
      <w:r>
        <w:rPr>
          <w:rFonts w:ascii="Calibri" w:hAnsi="Calibri"/>
          <w:i/>
          <w:sz w:val="22"/>
        </w:rPr>
        <w:t>Vậy thì lý tưởng quá, cảm ơn anh, sẽ dễ hơn nhiều khi mọi người có thể gặp nhau ngay hành lang thay vì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I'm a member of your loyalty program, does that come with any benefits for tonight's stay?  </w:t>
      </w:r>
      <w:r>
        <w:rPr>
          <w:rFonts w:ascii="Calibri" w:hAnsi="Calibri"/>
          <w:i/>
          <w:sz w:val="22"/>
        </w:rPr>
        <w:t>Tôi là thành viên chương trình khách hàng thân thiết của khách sạn, đêm nay có quyền lợi gì đi kèm không ạ?</w:t>
      </w:r>
    </w:p>
    <w:p>
      <w:pPr>
        <w:spacing w:after="160" w:line="312" w:lineRule="auto"/>
        <w:jc w:val="both"/>
      </w:pPr>
      <w:r>
        <w:rPr>
          <w:rFonts w:ascii="Calibri" w:hAnsi="Calibri"/>
          <w:b/>
          <w:sz w:val="22"/>
        </w:rPr>
        <w:t xml:space="preserve">Mr Hartswell: </w:t>
      </w:r>
      <w:r>
        <w:rPr>
          <w:rFonts w:ascii="Calibri" w:hAnsi="Calibri"/>
          <w:sz w:val="22"/>
        </w:rPr>
        <w:t xml:space="preserve">It does, as a member you're entitled to a complimentary room upgrade whenever one is available, and tonight it is.  </w:t>
      </w:r>
      <w:r>
        <w:rPr>
          <w:rFonts w:ascii="Calibri" w:hAnsi="Calibri"/>
          <w:i/>
          <w:sz w:val="22"/>
        </w:rPr>
        <w:t>Có ạ, là thành viên chị được nâng hạng phòng miễn phí khi còn phòng trống, và tối nay thì còn.</w:t>
      </w:r>
    </w:p>
    <w:p>
      <w:pPr>
        <w:spacing w:after="160" w:line="312" w:lineRule="auto"/>
        <w:jc w:val="both"/>
      </w:pPr>
      <w:r>
        <w:rPr>
          <w:rFonts w:ascii="Calibri" w:hAnsi="Calibri"/>
          <w:b/>
          <w:sz w:val="22"/>
        </w:rPr>
        <w:t xml:space="preserve">Ms Lan: </w:t>
      </w:r>
      <w:r>
        <w:rPr>
          <w:rFonts w:ascii="Calibri" w:hAnsi="Calibri"/>
          <w:sz w:val="22"/>
        </w:rPr>
        <w:t xml:space="preserve">That's a lovely surprise, thank you, I didn't expect anything extra when I made this booking.  </w:t>
      </w:r>
      <w:r>
        <w:rPr>
          <w:rFonts w:ascii="Calibri" w:hAnsi="Calibri"/>
          <w:i/>
          <w:sz w:val="22"/>
        </w:rPr>
        <w:t>Bất ngờ thú vị quá, cảm ơn anh, tôi không nghĩ sẽ có thêm gì khi đặt phòng này.</w:t>
      </w:r>
    </w:p>
    <w:p>
      <w:pPr>
        <w:spacing w:after="160" w:line="312" w:lineRule="auto"/>
        <w:jc w:val="both"/>
      </w:pPr>
      <w:r>
        <w:rPr>
          <w:rFonts w:ascii="Calibri" w:hAnsi="Calibri"/>
          <w:b/>
          <w:sz w:val="22"/>
        </w:rPr>
        <w:t xml:space="preserve">Ms Lan: </w:t>
      </w:r>
      <w:r>
        <w:rPr>
          <w:rFonts w:ascii="Calibri" w:hAnsi="Calibri"/>
          <w:sz w:val="22"/>
        </w:rPr>
        <w:t xml:space="preserve">My colleague and I are both checking in under the same company booking, could you process us together?  </w:t>
      </w:r>
      <w:r>
        <w:rPr>
          <w:rFonts w:ascii="Calibri" w:hAnsi="Calibri"/>
          <w:i/>
          <w:sz w:val="22"/>
        </w:rPr>
        <w:t>Đồng nghiệp tôi và tôi cùng nhận phòng theo đặt phòng chung của công ty, anh có thể xử lý cùng lúc cho hai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Of course, I have both reservations linked here, so I'll get your key cards ready at the same time.  </w:t>
      </w:r>
      <w:r>
        <w:rPr>
          <w:rFonts w:ascii="Calibri" w:hAnsi="Calibri"/>
          <w:i/>
          <w:sz w:val="22"/>
        </w:rPr>
        <w:t>Được ạ, tôi thấy cả hai đặt phòng đã được liên kết ở đây, nên tôi sẽ chuẩn bị thẻ phòng cho cả hai cùng lúc.</w:t>
      </w:r>
    </w:p>
    <w:p>
      <w:pPr>
        <w:spacing w:after="160" w:line="312" w:lineRule="auto"/>
        <w:jc w:val="both"/>
      </w:pPr>
      <w:r>
        <w:rPr>
          <w:rFonts w:ascii="Calibri" w:hAnsi="Calibri"/>
          <w:b/>
          <w:sz w:val="22"/>
        </w:rPr>
        <w:t xml:space="preserve">Ms Lan: </w:t>
      </w:r>
      <w:r>
        <w:rPr>
          <w:rFonts w:ascii="Calibri" w:hAnsi="Calibri"/>
          <w:sz w:val="22"/>
        </w:rPr>
        <w:t xml:space="preserve">Thank you, that saves us both some time before our meeting starts this afternoon.  </w:t>
      </w:r>
      <w:r>
        <w:rPr>
          <w:rFonts w:ascii="Calibri" w:hAnsi="Calibri"/>
          <w:i/>
          <w:sz w:val="22"/>
        </w:rPr>
        <w:t>Cảm ơn anh, vậy tiết kiệm thời gian cho cả hai chúng tôi trước khi cuộc họp bắt đầu chiều nay.</w:t>
      </w:r>
    </w:p>
    <w:p>
      <w:pPr>
        <w:spacing w:after="160" w:line="312" w:lineRule="auto"/>
        <w:jc w:val="both"/>
      </w:pPr>
      <w:r>
        <w:rPr>
          <w:rFonts w:ascii="Calibri" w:hAnsi="Calibri"/>
          <w:b/>
          <w:sz w:val="22"/>
        </w:rPr>
        <w:t xml:space="preserve">Ms Lan: </w:t>
      </w:r>
      <w:r>
        <w:rPr>
          <w:rFonts w:ascii="Calibri" w:hAnsi="Calibri"/>
          <w:sz w:val="22"/>
        </w:rPr>
        <w:t xml:space="preserve">I called ahead yesterday to change my arrival date, could you confirm that the new date is showing correctly?  </w:t>
      </w:r>
      <w:r>
        <w:rPr>
          <w:rFonts w:ascii="Calibri" w:hAnsi="Calibri"/>
          <w:i/>
          <w:sz w:val="22"/>
        </w:rPr>
        <w:t>Hôm qua tôi đã gọi trước để đổi ngày đến, anh xác nhận giúp ngày mới đã hiển thị đúng chưa ạ?</w:t>
      </w:r>
    </w:p>
    <w:p>
      <w:pPr>
        <w:spacing w:after="160" w:line="312" w:lineRule="auto"/>
        <w:jc w:val="both"/>
      </w:pPr>
      <w:r>
        <w:rPr>
          <w:rFonts w:ascii="Calibri" w:hAnsi="Calibri"/>
          <w:b/>
          <w:sz w:val="22"/>
        </w:rPr>
        <w:t xml:space="preserve">Mr Hartswell: </w:t>
      </w:r>
      <w:r>
        <w:rPr>
          <w:rFonts w:ascii="Calibri" w:hAnsi="Calibri"/>
          <w:sz w:val="22"/>
        </w:rPr>
        <w:t xml:space="preserve">Let me check, yes, everything has been updated correctly, your reservation now starts today as requested.  </w:t>
      </w:r>
      <w:r>
        <w:rPr>
          <w:rFonts w:ascii="Calibri" w:hAnsi="Calibri"/>
          <w:i/>
          <w:sz w:val="22"/>
        </w:rPr>
        <w:t>Để tôi kiểm tra, vâng, mọi thứ đã được cập nhật đúng, đặt phòng của chị giờ bắt đầu từ hôm nay như yêu cầu.</w:t>
      </w:r>
    </w:p>
    <w:p>
      <w:pPr>
        <w:spacing w:after="160" w:line="312" w:lineRule="auto"/>
        <w:jc w:val="both"/>
      </w:pPr>
      <w:r>
        <w:rPr>
          <w:rFonts w:ascii="Calibri" w:hAnsi="Calibri"/>
          <w:b/>
          <w:sz w:val="22"/>
        </w:rPr>
        <w:t xml:space="preserve">Ms Lan: </w:t>
      </w:r>
      <w:r>
        <w:rPr>
          <w:rFonts w:ascii="Calibri" w:hAnsi="Calibri"/>
          <w:sz w:val="22"/>
        </w:rPr>
        <w:t xml:space="preserve">Wonderful, thank you for confirming, I always like to double-check these things when plans change suddenly.  </w:t>
      </w:r>
      <w:r>
        <w:rPr>
          <w:rFonts w:ascii="Calibri" w:hAnsi="Calibri"/>
          <w:i/>
          <w:sz w:val="22"/>
        </w:rPr>
        <w:t>Tuyệt quá, cảm ơn anh đã xác nhận, tôi luôn thích kiểm tra lại những việc như vậy khi kế hoạch thay đổi đột ngột.</w:t>
      </w:r>
    </w:p>
    <w:p>
      <w:pPr>
        <w:spacing w:after="160" w:line="312" w:lineRule="auto"/>
        <w:jc w:val="both"/>
      </w:pPr>
      <w:r>
        <w:rPr>
          <w:rFonts w:ascii="Calibri" w:hAnsi="Calibri"/>
          <w:b/>
          <w:sz w:val="22"/>
        </w:rPr>
        <w:t xml:space="preserve">Ms Lan: </w:t>
      </w:r>
      <w:r>
        <w:rPr>
          <w:rFonts w:ascii="Calibri" w:hAnsi="Calibri"/>
          <w:sz w:val="22"/>
        </w:rPr>
        <w:t xml:space="preserve">We're traveling with a baby, would it be possible to have a crib set up in our room tonight?  </w:t>
      </w:r>
      <w:r>
        <w:rPr>
          <w:rFonts w:ascii="Calibri" w:hAnsi="Calibri"/>
          <w:i/>
          <w:sz w:val="22"/>
        </w:rPr>
        <w:t>Chúng tôi đi cùng em bé, tối nay có thể chuẩn bị nôi trong phòng được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a crib brought up right away, and I'll make sure it's set up before you get to the room.  </w:t>
      </w:r>
      <w:r>
        <w:rPr>
          <w:rFonts w:ascii="Calibri" w:hAnsi="Calibri"/>
          <w:i/>
          <w:sz w:val="22"/>
        </w:rPr>
        <w:t>Được ạ, tôi sẽ cho mang nôi lên ngay, và đảm bảo lắp sẵn trước khi anh chị lên phòng.</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lot of stress off our trip with such a small child.  </w:t>
      </w:r>
      <w:r>
        <w:rPr>
          <w:rFonts w:ascii="Calibri" w:hAnsi="Calibri"/>
          <w:i/>
          <w:sz w:val="22"/>
        </w:rPr>
        <w:t>Cảm ơn anh nhiều, vậy giảm bớt áp lực nhiều cho chuyến đi cùng một em bé nhỏ như vậy.</w:t>
      </w:r>
    </w:p>
    <w:p>
      <w:pPr>
        <w:spacing w:after="160" w:line="312" w:lineRule="auto"/>
        <w:jc w:val="both"/>
      </w:pPr>
      <w:r>
        <w:rPr>
          <w:rFonts w:ascii="Calibri" w:hAnsi="Calibri"/>
          <w:b/>
          <w:sz w:val="22"/>
        </w:rPr>
        <w:t xml:space="preserve">Ms Lan: </w:t>
      </w:r>
      <w:r>
        <w:rPr>
          <w:rFonts w:ascii="Calibri" w:hAnsi="Calibri"/>
          <w:sz w:val="22"/>
        </w:rPr>
        <w:t xml:space="preserve">My father uses a wheelchair, is there a room that's fully accessible without any steps to reach it?  </w:t>
      </w:r>
      <w:r>
        <w:rPr>
          <w:rFonts w:ascii="Calibri" w:hAnsi="Calibri"/>
          <w:i/>
          <w:sz w:val="22"/>
        </w:rPr>
        <w:t>Bố tôi dùng xe lăn, có phòng nào hoàn toàn không có bậc thang để vào không ạ?</w:t>
      </w:r>
    </w:p>
    <w:p>
      <w:pPr>
        <w:spacing w:after="160" w:line="312" w:lineRule="auto"/>
        <w:jc w:val="both"/>
      </w:pPr>
      <w:r>
        <w:rPr>
          <w:rFonts w:ascii="Calibri" w:hAnsi="Calibri"/>
          <w:b/>
          <w:sz w:val="22"/>
        </w:rPr>
        <w:t xml:space="preserve">Mr Hartswell: </w:t>
      </w:r>
      <w:r>
        <w:rPr>
          <w:rFonts w:ascii="Calibri" w:hAnsi="Calibri"/>
          <w:sz w:val="22"/>
        </w:rPr>
        <w:t xml:space="preserve">We do, we have an accessible room right by the elevator on the ground floor, with a wide doorway and a roll-in shower.  </w:t>
      </w:r>
      <w:r>
        <w:rPr>
          <w:rFonts w:ascii="Calibri" w:hAnsi="Calibri"/>
          <w:i/>
          <w:sz w:val="22"/>
        </w:rPr>
        <w:t>Có ạ, chúng tôi có một phòng dễ tiếp cận ngay cạnh thang máy ở tầng trệt, cửa rộng và vòi sen không có bậc.</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it will make this trip so much more comfortable for him.  </w:t>
      </w:r>
      <w:r>
        <w:rPr>
          <w:rFonts w:ascii="Calibri" w:hAnsi="Calibri"/>
          <w:i/>
          <w:sz w:val="22"/>
        </w:rPr>
        <w:t>Nghe hoàn hảo quá, cảm ơn anh, chuyến đi này sẽ thoải mái hơn nhiều cho bố tôi.</w:t>
      </w:r>
    </w:p>
    <w:p>
      <w:pPr>
        <w:spacing w:after="160" w:line="312" w:lineRule="auto"/>
        <w:jc w:val="both"/>
      </w:pPr>
      <w:r>
        <w:rPr>
          <w:rFonts w:ascii="Calibri" w:hAnsi="Calibri"/>
          <w:b/>
          <w:sz w:val="22"/>
        </w:rPr>
        <w:t xml:space="preserve">Ms Lan: </w:t>
      </w:r>
      <w:r>
        <w:rPr>
          <w:rFonts w:ascii="Calibri" w:hAnsi="Calibri"/>
          <w:sz w:val="22"/>
        </w:rPr>
        <w:t xml:space="preserve">Could we get a room with blackout curtains? My husband works night shifts and needs to sleep during the day.  </w:t>
      </w:r>
      <w:r>
        <w:rPr>
          <w:rFonts w:ascii="Calibri" w:hAnsi="Calibri"/>
          <w:i/>
          <w:sz w:val="22"/>
        </w:rPr>
        <w:t>Chúng tôi có thể xin phòng có rèm cản sáng không ạ? Chồng tôi làm ca đêm và cần ngủ vào ban ngày.</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blackout curtains, but I'll put you somewhere on the quieter side just to be safe.  </w:t>
      </w:r>
      <w:r>
        <w:rPr>
          <w:rFonts w:ascii="Calibri" w:hAnsi="Calibri"/>
          <w:i/>
          <w:sz w:val="22"/>
        </w:rPr>
        <w:t>Thật ra mọi phòng đều có rèm cản sáng, nhưng tôi sẽ xếp anh chị vào phía yên tĩnh hơn để chắc chắn.</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sleep during daylight hours can be tricky enough as it is.  </w:t>
      </w:r>
      <w:r>
        <w:rPr>
          <w:rFonts w:ascii="Calibri" w:hAnsi="Calibri"/>
          <w:i/>
          <w:sz w:val="22"/>
        </w:rPr>
        <w:t>Cảm ơn anh, anh chu đáo quá, ngủ vào ban ngày vốn đã khó rồi.</w:t>
      </w:r>
    </w:p>
    <w:p>
      <w:pPr>
        <w:spacing w:after="160" w:line="312" w:lineRule="auto"/>
        <w:jc w:val="both"/>
      </w:pPr>
      <w:r>
        <w:rPr>
          <w:rFonts w:ascii="Calibri" w:hAnsi="Calibri"/>
          <w:b/>
          <w:sz w:val="22"/>
        </w:rPr>
        <w:t xml:space="preserve">Ms Lan: </w:t>
      </w:r>
      <w:r>
        <w:rPr>
          <w:rFonts w:ascii="Calibri" w:hAnsi="Calibri"/>
          <w:sz w:val="22"/>
        </w:rPr>
        <w:t xml:space="preserve">Is there a room available with a view of the ocean? We've heard the sunset from here is quite something.  </w:t>
      </w:r>
      <w:r>
        <w:rPr>
          <w:rFonts w:ascii="Calibri" w:hAnsi="Calibri"/>
          <w:i/>
          <w:sz w:val="22"/>
        </w:rPr>
        <w:t>Có phòng nào nhìn ra biển không ạ? Chúng tôi nghe nói cảnh hoàng hôn từ đây rất đẹp.</w:t>
      </w:r>
    </w:p>
    <w:p>
      <w:pPr>
        <w:spacing w:after="160" w:line="312" w:lineRule="auto"/>
        <w:jc w:val="both"/>
      </w:pPr>
      <w:r>
        <w:rPr>
          <w:rFonts w:ascii="Calibri" w:hAnsi="Calibri"/>
          <w:b/>
          <w:sz w:val="22"/>
        </w:rPr>
        <w:t xml:space="preserve">Mr Hartswell: </w:t>
      </w:r>
      <w:r>
        <w:rPr>
          <w:rFonts w:ascii="Calibri" w:hAnsi="Calibri"/>
          <w:sz w:val="22"/>
        </w:rPr>
        <w:t xml:space="preserve">We have one left on the ninth floor with a full ocean view, it does come with a small upgrade fee.  </w:t>
      </w:r>
      <w:r>
        <w:rPr>
          <w:rFonts w:ascii="Calibri" w:hAnsi="Calibri"/>
          <w:i/>
          <w:sz w:val="22"/>
        </w:rPr>
        <w:t>Chúng tôi còn một phòng ở tầng chín nhìn thẳng ra biển, có tính thêm một khoản phí nâng hạng nhỏ.</w:t>
      </w:r>
    </w:p>
    <w:p>
      <w:pPr>
        <w:spacing w:after="160" w:line="312" w:lineRule="auto"/>
        <w:jc w:val="both"/>
      </w:pPr>
      <w:r>
        <w:rPr>
          <w:rFonts w:ascii="Calibri" w:hAnsi="Calibri"/>
          <w:b/>
          <w:sz w:val="22"/>
        </w:rPr>
        <w:t xml:space="preserve">Ms Lan: </w:t>
      </w:r>
      <w:r>
        <w:rPr>
          <w:rFonts w:ascii="Calibri" w:hAnsi="Calibri"/>
          <w:sz w:val="22"/>
        </w:rPr>
        <w:t xml:space="preserve">That's absolutely worth it, we'll take it, thank you for finding that for us.  </w:t>
      </w:r>
      <w:r>
        <w:rPr>
          <w:rFonts w:ascii="Calibri" w:hAnsi="Calibri"/>
          <w:i/>
          <w:sz w:val="22"/>
        </w:rPr>
        <w:t>Vậy hoàn toàn đáng giá, chúng tôi lấy phòng đó, cảm ơn anh đã tìm giúp.</w:t>
      </w:r>
    </w:p>
    <w:p>
      <w:pPr>
        <w:spacing w:after="160" w:line="312" w:lineRule="auto"/>
        <w:jc w:val="both"/>
      </w:pPr>
      <w:r>
        <w:rPr>
          <w:rFonts w:ascii="Calibri" w:hAnsi="Calibri"/>
          <w:b/>
          <w:sz w:val="22"/>
        </w:rPr>
        <w:t xml:space="preserve">Ms Lan: </w:t>
      </w:r>
      <w:r>
        <w:rPr>
          <w:rFonts w:ascii="Calibri" w:hAnsi="Calibri"/>
          <w:sz w:val="22"/>
        </w:rPr>
        <w:t xml:space="preserve">Would it be possible to switch to a room away from the elevator? Ours seems to be right beside it, and it's a bit noisy.  </w:t>
      </w:r>
      <w:r>
        <w:rPr>
          <w:rFonts w:ascii="Calibri" w:hAnsi="Calibri"/>
          <w:i/>
          <w:sz w:val="22"/>
        </w:rPr>
        <w:t>Chúng tôi có thể đổi sang phòng cách xa thang máy được không ạ? Phòng chúng tôi hiện ở ngay cạnh, hơi ồn.</w:t>
      </w:r>
    </w:p>
    <w:p>
      <w:pPr>
        <w:spacing w:after="160" w:line="312" w:lineRule="auto"/>
        <w:jc w:val="both"/>
      </w:pPr>
      <w:r>
        <w:rPr>
          <w:rFonts w:ascii="Calibri" w:hAnsi="Calibri"/>
          <w:b/>
          <w:sz w:val="22"/>
        </w:rPr>
        <w:t xml:space="preserve">Mr Hartswell: </w:t>
      </w:r>
      <w:r>
        <w:rPr>
          <w:rFonts w:ascii="Calibri" w:hAnsi="Calibri"/>
          <w:sz w:val="22"/>
        </w:rPr>
        <w:t xml:space="preserve">Of course, I have a room further down the hall that just opened up, much quieter than the one you're in now.  </w:t>
      </w:r>
      <w:r>
        <w:rPr>
          <w:rFonts w:ascii="Calibri" w:hAnsi="Calibri"/>
          <w:i/>
          <w:sz w:val="22"/>
        </w:rPr>
        <w:t>Được ạ, tôi có một phòng xa hơn ở cuối hành lang vừa trống, yên tĩnh hơn nhiều so với phòng hiện tại.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finding us something better without much fuss at all.  </w:t>
      </w:r>
      <w:r>
        <w:rPr>
          <w:rFonts w:ascii="Calibri" w:hAnsi="Calibri"/>
          <w:i/>
          <w:sz w:val="22"/>
        </w:rPr>
        <w:t>Cảm ơn anh, tôi thật sự cảm kích vì anh tìm được phòng tốt hơn mà không rắc rối gì.</w:t>
      </w:r>
    </w:p>
    <w:p>
      <w:pPr>
        <w:spacing w:after="160" w:line="312" w:lineRule="auto"/>
        <w:jc w:val="both"/>
      </w:pPr>
      <w:r>
        <w:rPr>
          <w:rFonts w:ascii="Calibri" w:hAnsi="Calibri"/>
          <w:b/>
          <w:sz w:val="22"/>
        </w:rPr>
        <w:t xml:space="preserve">Ms Lan: </w:t>
      </w:r>
      <w:r>
        <w:rPr>
          <w:rFonts w:ascii="Calibri" w:hAnsi="Calibri"/>
          <w:sz w:val="22"/>
        </w:rPr>
        <w:t xml:space="preserve">Do you have any rooms on the same floor as my sister? She's arriving separately later this evening.  </w:t>
      </w:r>
      <w:r>
        <w:rPr>
          <w:rFonts w:ascii="Calibri" w:hAnsi="Calibri"/>
          <w:i/>
          <w:sz w:val="22"/>
        </w:rPr>
        <w:t>Anh có phòng nào cùng tầng với chị gái tôi không ạ? Chị ấy sẽ đến sau vào tối nay.</w:t>
      </w:r>
    </w:p>
    <w:p>
      <w:pPr>
        <w:spacing w:after="160" w:line="312" w:lineRule="auto"/>
        <w:jc w:val="both"/>
      </w:pPr>
      <w:r>
        <w:rPr>
          <w:rFonts w:ascii="Calibri" w:hAnsi="Calibri"/>
          <w:b/>
          <w:sz w:val="22"/>
        </w:rPr>
        <w:t xml:space="preserve">Mr Hartswell: </w:t>
      </w:r>
      <w:r>
        <w:rPr>
          <w:rFonts w:ascii="Calibri" w:hAnsi="Calibri"/>
          <w:sz w:val="22"/>
        </w:rPr>
        <w:t xml:space="preserve">Let me check her reservation, yes, I can place you just two doors down from her room on the sixth floor.  </w:t>
      </w:r>
      <w:r>
        <w:rPr>
          <w:rFonts w:ascii="Calibri" w:hAnsi="Calibri"/>
          <w:i/>
          <w:sz w:val="22"/>
        </w:rPr>
        <w:t>Để tôi kiểm tra đặt phòng của chị ấy, vâng, tôi có thể xếp chị cách phòng chị gái chỉ hai cửa ở tầng sáu.</w:t>
      </w:r>
    </w:p>
    <w:p>
      <w:pPr>
        <w:spacing w:after="160" w:line="312" w:lineRule="auto"/>
        <w:jc w:val="both"/>
      </w:pPr>
      <w:r>
        <w:rPr>
          <w:rFonts w:ascii="Calibri" w:hAnsi="Calibri"/>
          <w:b/>
          <w:sz w:val="22"/>
        </w:rPr>
        <w:t xml:space="preserve">Ms Lan: </w:t>
      </w:r>
      <w:r>
        <w:rPr>
          <w:rFonts w:ascii="Calibri" w:hAnsi="Calibri"/>
          <w:sz w:val="22"/>
        </w:rPr>
        <w:t xml:space="preserve">Perfect, thank you, it'll be nice to have breakfast together without having to plan a meeting spot.  </w:t>
      </w:r>
      <w:r>
        <w:rPr>
          <w:rFonts w:ascii="Calibri" w:hAnsi="Calibri"/>
          <w:i/>
          <w:sz w:val="22"/>
        </w:rPr>
        <w:t>Hoàn hảo, cảm ơn anh, sẽ vui khi được ăn sáng cùng nhau mà không cần hẹn chỗ gặp.</w:t>
      </w:r>
    </w:p>
    <w:p>
      <w:pPr>
        <w:spacing w:after="160" w:line="312" w:lineRule="auto"/>
        <w:jc w:val="both"/>
      </w:pPr>
      <w:r>
        <w:rPr>
          <w:rFonts w:ascii="Calibri" w:hAnsi="Calibri"/>
          <w:b/>
          <w:sz w:val="22"/>
        </w:rPr>
        <w:t xml:space="preserve">Ms Lan: </w:t>
      </w:r>
      <w:r>
        <w:rPr>
          <w:rFonts w:ascii="Calibri" w:hAnsi="Calibri"/>
          <w:sz w:val="22"/>
        </w:rPr>
        <w:t xml:space="preserve">Do you offer a laundry service? I've run out of clean clothes and we're only halfway through our trip.  </w:t>
      </w:r>
      <w:r>
        <w:rPr>
          <w:rFonts w:ascii="Calibri" w:hAnsi="Calibri"/>
          <w:i/>
          <w:sz w:val="22"/>
        </w:rPr>
        <w:t>Khách sạn có dịch vụ giặt ủi không ạ? Tôi hết đồ sạch rồi mà mới đi được nửa chặng đường.</w:t>
      </w:r>
    </w:p>
    <w:p>
      <w:pPr>
        <w:spacing w:after="160" w:line="312" w:lineRule="auto"/>
        <w:jc w:val="both"/>
      </w:pPr>
      <w:r>
        <w:rPr>
          <w:rFonts w:ascii="Calibri" w:hAnsi="Calibri"/>
          <w:b/>
          <w:sz w:val="22"/>
        </w:rPr>
        <w:t xml:space="preserve">Mr Hartswell: </w:t>
      </w:r>
      <w:r>
        <w:rPr>
          <w:rFonts w:ascii="Calibri" w:hAnsi="Calibri"/>
          <w:sz w:val="22"/>
        </w:rPr>
        <w:t xml:space="preserve">We do, just leave your items in the bag provided, and they'll be washed and returned by tomorrow evening.  </w:t>
      </w:r>
      <w:r>
        <w:rPr>
          <w:rFonts w:ascii="Calibri" w:hAnsi="Calibri"/>
          <w:i/>
          <w:sz w:val="22"/>
        </w:rPr>
        <w:t>Có ạ, chị chỉ cần để đồ vào túi có sẵn, đồ sẽ được giặt và trả lại vào tối mai.</w:t>
      </w:r>
    </w:p>
    <w:p>
      <w:pPr>
        <w:spacing w:after="160" w:line="312" w:lineRule="auto"/>
        <w:jc w:val="both"/>
      </w:pPr>
      <w:r>
        <w:rPr>
          <w:rFonts w:ascii="Calibri" w:hAnsi="Calibri"/>
          <w:b/>
          <w:sz w:val="22"/>
        </w:rPr>
        <w:t xml:space="preserve">Ms Lan: </w:t>
      </w:r>
      <w:r>
        <w:rPr>
          <w:rFonts w:ascii="Calibri" w:hAnsi="Calibri"/>
          <w:sz w:val="22"/>
        </w:rPr>
        <w:t xml:space="preserve">That's a relief, thank you, I was starting to worry about what to wear for the rest of the week.  </w:t>
      </w:r>
      <w:r>
        <w:rPr>
          <w:rFonts w:ascii="Calibri" w:hAnsi="Calibri"/>
          <w:i/>
          <w:sz w:val="22"/>
        </w:rPr>
        <w:t>Vậy thì nhẹ nhõm quá, cảm ơn anh, tôi bắt đầu lo không biết mặc gì cho những ngày còn lại trong tuần.</w:t>
      </w:r>
    </w:p>
    <w:p>
      <w:pPr>
        <w:spacing w:after="160" w:line="312" w:lineRule="auto"/>
        <w:jc w:val="both"/>
      </w:pPr>
      <w:r>
        <w:rPr>
          <w:rFonts w:ascii="Calibri" w:hAnsi="Calibri"/>
          <w:b/>
          <w:sz w:val="22"/>
        </w:rPr>
        <w:t xml:space="preserve">Ms Lan: </w:t>
      </w:r>
      <w:r>
        <w:rPr>
          <w:rFonts w:ascii="Calibri" w:hAnsi="Calibri"/>
          <w:sz w:val="22"/>
        </w:rPr>
        <w:t xml:space="preserve">Is there a dry cleaning option for a suit? I have an important meeting tomorrow and need it pressed properly.  </w:t>
      </w:r>
      <w:r>
        <w:rPr>
          <w:rFonts w:ascii="Calibri" w:hAnsi="Calibri"/>
          <w:i/>
          <w:sz w:val="22"/>
        </w:rPr>
        <w:t>Có dịch vụ giặt khô cho vest không ạ? Ngày mai tôi có cuộc họp quan trọng và cần ủi thẳng đàng hoàng.</w:t>
      </w:r>
    </w:p>
    <w:p>
      <w:pPr>
        <w:spacing w:after="160" w:line="312" w:lineRule="auto"/>
        <w:jc w:val="both"/>
      </w:pPr>
      <w:r>
        <w:rPr>
          <w:rFonts w:ascii="Calibri" w:hAnsi="Calibri"/>
          <w:b/>
          <w:sz w:val="22"/>
        </w:rPr>
        <w:t xml:space="preserve">Mr Hartswell: </w:t>
      </w:r>
      <w:r>
        <w:rPr>
          <w:rFonts w:ascii="Calibri" w:hAnsi="Calibri"/>
          <w:sz w:val="22"/>
        </w:rPr>
        <w:t xml:space="preserve">Absolutely, if you leave it with me before six this evening, it will be ready and pressed by eight tomorrow morning.  </w:t>
      </w:r>
      <w:r>
        <w:rPr>
          <w:rFonts w:ascii="Calibri" w:hAnsi="Calibri"/>
          <w:i/>
          <w:sz w:val="22"/>
        </w:rPr>
        <w:t>Được chứ ạ, nếu chị đưa cho tôi trước sáu giờ tối nay, vest sẽ sẵn sàng và được ủi thẳng vào tám giờ sáng mai.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quick turnaround, this meeting matters a great deal to me.  </w:t>
      </w:r>
      <w:r>
        <w:rPr>
          <w:rFonts w:ascii="Calibri" w:hAnsi="Calibri"/>
          <w:i/>
          <w:sz w:val="22"/>
        </w:rPr>
        <w:t>Cảm ơn anh, tôi thật sự cảm kích vì xử lý nhanh vậy, cuộc họp này rất quan trọng với tôi.</w:t>
      </w:r>
    </w:p>
    <w:p>
      <w:pPr>
        <w:spacing w:after="160" w:line="312" w:lineRule="auto"/>
        <w:jc w:val="both"/>
      </w:pPr>
      <w:r>
        <w:rPr>
          <w:rFonts w:ascii="Calibri" w:hAnsi="Calibri"/>
          <w:b/>
          <w:sz w:val="22"/>
        </w:rPr>
        <w:t xml:space="preserve">Ms Lan: </w:t>
      </w:r>
      <w:r>
        <w:rPr>
          <w:rFonts w:ascii="Calibri" w:hAnsi="Calibri"/>
          <w:sz w:val="22"/>
        </w:rPr>
        <w:t xml:space="preserve">Is there a rooftop terrace? I heard from a friend that this hotel has a lovely spot for evening drinks.  </w:t>
      </w:r>
      <w:r>
        <w:rPr>
          <w:rFonts w:ascii="Calibri" w:hAnsi="Calibri"/>
          <w:i/>
          <w:sz w:val="22"/>
        </w:rPr>
        <w:t>Khách sạn có sân thượng không ạ? Tôi nghe một người bạn nói khách sạn này có chỗ đẹp để uống nước buổi tối.</w:t>
      </w:r>
    </w:p>
    <w:p>
      <w:pPr>
        <w:spacing w:after="160" w:line="312" w:lineRule="auto"/>
        <w:jc w:val="both"/>
      </w:pPr>
      <w:r>
        <w:rPr>
          <w:rFonts w:ascii="Calibri" w:hAnsi="Calibri"/>
          <w:b/>
          <w:sz w:val="22"/>
        </w:rPr>
        <w:t xml:space="preserve">Mr Hartswell: </w:t>
      </w:r>
      <w:r>
        <w:rPr>
          <w:rFonts w:ascii="Calibri" w:hAnsi="Calibri"/>
          <w:sz w:val="22"/>
        </w:rPr>
        <w:t xml:space="preserve">There is, it's on the fourteenth floor, open until midnight, and the view over the city is really quite something.  </w:t>
      </w:r>
      <w:r>
        <w:rPr>
          <w:rFonts w:ascii="Calibri" w:hAnsi="Calibri"/>
          <w:i/>
          <w:sz w:val="22"/>
        </w:rPr>
        <w:t>Có ạ, sân thượng ở tầng mười bốn, mở đến nửa đêm, và tầm nhìn ra thành phố thật sự rất đẹp.</w:t>
      </w:r>
    </w:p>
    <w:p>
      <w:pPr>
        <w:spacing w:after="160" w:line="312" w:lineRule="auto"/>
        <w:jc w:val="both"/>
      </w:pPr>
      <w:r>
        <w:rPr>
          <w:rFonts w:ascii="Calibri" w:hAnsi="Calibri"/>
          <w:b/>
          <w:sz w:val="22"/>
        </w:rPr>
        <w:t xml:space="preserve">Ms Lan: </w:t>
      </w:r>
      <w:r>
        <w:rPr>
          <w:rFonts w:ascii="Calibri" w:hAnsi="Calibri"/>
          <w:sz w:val="22"/>
        </w:rPr>
        <w:t xml:space="preserve">That sounds wonderful, I might head up there tonight after I've unpacked and freshened up.  </w:t>
      </w:r>
      <w:r>
        <w:rPr>
          <w:rFonts w:ascii="Calibri" w:hAnsi="Calibri"/>
          <w:i/>
          <w:sz w:val="22"/>
        </w:rPr>
        <w:t>Nghe tuyệt quá, tối nay tôi có thể lên đó sau khi thu dọn đồ và rửa mặt xong.</w:t>
      </w:r>
    </w:p>
    <w:p>
      <w:pPr>
        <w:spacing w:after="160" w:line="312" w:lineRule="auto"/>
        <w:jc w:val="both"/>
      </w:pPr>
      <w:r>
        <w:rPr>
          <w:rFonts w:ascii="Calibri" w:hAnsi="Calibri"/>
          <w:b/>
          <w:sz w:val="22"/>
        </w:rPr>
        <w:t xml:space="preserve">Ms Lan: </w:t>
      </w:r>
      <w:r>
        <w:rPr>
          <w:rFonts w:ascii="Calibri" w:hAnsi="Calibri"/>
          <w:sz w:val="22"/>
        </w:rPr>
        <w:t xml:space="preserve">Does the hotel have a restaurant on site, or would we need to go elsewhere for dinner tonight?  </w:t>
      </w:r>
      <w:r>
        <w:rPr>
          <w:rFonts w:ascii="Calibri" w:hAnsi="Calibri"/>
          <w:i/>
          <w:sz w:val="22"/>
        </w:rPr>
        <w:t>Khách sạn có nhà hàng riêng không ạ, hay tối nay chúng tôi cần ra ngoài ăn tối?</w:t>
      </w:r>
    </w:p>
    <w:p>
      <w:pPr>
        <w:spacing w:after="160" w:line="312" w:lineRule="auto"/>
        <w:jc w:val="both"/>
      </w:pPr>
      <w:r>
        <w:rPr>
          <w:rFonts w:ascii="Calibri" w:hAnsi="Calibri"/>
          <w:b/>
          <w:sz w:val="22"/>
        </w:rPr>
        <w:t xml:space="preserve">Mr Hartswell: </w:t>
      </w:r>
      <w:r>
        <w:rPr>
          <w:rFonts w:ascii="Calibri" w:hAnsi="Calibri"/>
          <w:sz w:val="22"/>
        </w:rPr>
        <w:t xml:space="preserve">We do have a restaurant on the ground floor, it serves dinner until ten, and I'm happy to reserve you a table now.  </w:t>
      </w:r>
      <w:r>
        <w:rPr>
          <w:rFonts w:ascii="Calibri" w:hAnsi="Calibri"/>
          <w:i/>
          <w:sz w:val="22"/>
        </w:rPr>
        <w:t>Có ạ, nhà hàng ở tầng trệt, phục vụ bữa tối đến mười giờ, tôi sẵn lòng đặt bàn cho anh chị ngay.</w:t>
      </w:r>
    </w:p>
    <w:p>
      <w:pPr>
        <w:spacing w:after="160" w:line="312" w:lineRule="auto"/>
        <w:jc w:val="both"/>
      </w:pPr>
      <w:r>
        <w:rPr>
          <w:rFonts w:ascii="Calibri" w:hAnsi="Calibri"/>
          <w:b/>
          <w:sz w:val="22"/>
        </w:rPr>
        <w:t xml:space="preserve">Ms Lan: </w:t>
      </w:r>
      <w:r>
        <w:rPr>
          <w:rFonts w:ascii="Calibri" w:hAnsi="Calibri"/>
          <w:sz w:val="22"/>
        </w:rPr>
        <w:t xml:space="preserve">That would be lovely, could you book a table for two around eight o'clock, please?  </w:t>
      </w:r>
      <w:r>
        <w:rPr>
          <w:rFonts w:ascii="Calibri" w:hAnsi="Calibri"/>
          <w:i/>
          <w:sz w:val="22"/>
        </w:rPr>
        <w:t>Vậy thì tuyệt quá, anh đặt giúp bàn cho hai người khoảng tám giờ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anything for children to do here? We're traveling with two kids who get restless pretty easily.  </w:t>
      </w:r>
      <w:r>
        <w:rPr>
          <w:rFonts w:ascii="Calibri" w:hAnsi="Calibri"/>
          <w:i/>
          <w:sz w:val="22"/>
        </w:rPr>
        <w:t>Ở đây có hoạt động gì cho trẻ con không ạ? Chúng tôi đi cùng hai bé rất dễ bồn chồn.</w:t>
      </w:r>
    </w:p>
    <w:p>
      <w:pPr>
        <w:spacing w:after="160" w:line="312" w:lineRule="auto"/>
        <w:jc w:val="both"/>
      </w:pPr>
      <w:r>
        <w:rPr>
          <w:rFonts w:ascii="Calibri" w:hAnsi="Calibri"/>
          <w:b/>
          <w:sz w:val="22"/>
        </w:rPr>
        <w:t xml:space="preserve">Mr Hartswell: </w:t>
      </w:r>
      <w:r>
        <w:rPr>
          <w:rFonts w:ascii="Calibri" w:hAnsi="Calibri"/>
          <w:sz w:val="22"/>
        </w:rPr>
        <w:t xml:space="preserve">We actually run a small kids' club on weekends with games and activities, it's included free for hotel guests.  </w:t>
      </w:r>
      <w:r>
        <w:rPr>
          <w:rFonts w:ascii="Calibri" w:hAnsi="Calibri"/>
          <w:i/>
          <w:sz w:val="22"/>
        </w:rPr>
        <w:t>Thật ra chúng tôi có câu lạc bộ trẻ em nhỏ vào cuối tuần với trò chơi và hoạt động, miễn phí cho khách khách sạn.</w:t>
      </w:r>
    </w:p>
    <w:p>
      <w:pPr>
        <w:spacing w:after="160" w:line="312" w:lineRule="auto"/>
        <w:jc w:val="both"/>
      </w:pPr>
      <w:r>
        <w:rPr>
          <w:rFonts w:ascii="Calibri" w:hAnsi="Calibri"/>
          <w:b/>
          <w:sz w:val="22"/>
        </w:rPr>
        <w:t xml:space="preserve">Ms Lan: </w:t>
      </w:r>
      <w:r>
        <w:rPr>
          <w:rFonts w:ascii="Calibri" w:hAnsi="Calibri"/>
          <w:sz w:val="22"/>
        </w:rPr>
        <w:t xml:space="preserve">That's wonderful news, my children will be thrilled to hear there's something planned just for them.  </w:t>
      </w:r>
      <w:r>
        <w:rPr>
          <w:rFonts w:ascii="Calibri" w:hAnsi="Calibri"/>
          <w:i/>
          <w:sz w:val="22"/>
        </w:rPr>
        <w:t>Tin tuyệt vời quá, các con tôi sẽ rất vui khi biết có hoạt động dành riêng cho chúng.</w:t>
      </w:r>
    </w:p>
    <w:p>
      <w:pPr>
        <w:spacing w:after="160" w:line="312" w:lineRule="auto"/>
        <w:jc w:val="both"/>
      </w:pPr>
      <w:r>
        <w:rPr>
          <w:rFonts w:ascii="Calibri" w:hAnsi="Calibri"/>
          <w:b/>
          <w:sz w:val="22"/>
        </w:rPr>
        <w:t xml:space="preserve">Ms Lan: </w:t>
      </w:r>
      <w:r>
        <w:rPr>
          <w:rFonts w:ascii="Calibri" w:hAnsi="Calibri"/>
          <w:sz w:val="22"/>
        </w:rPr>
        <w:t xml:space="preserve">Is the hotel bar open right now? We'd like a quiet drink before heading up to bed.  </w:t>
      </w:r>
      <w:r>
        <w:rPr>
          <w:rFonts w:ascii="Calibri" w:hAnsi="Calibri"/>
          <w:i/>
          <w:sz w:val="22"/>
        </w:rPr>
        <w:t>Quầy bar khách sạn có mở bây giờ không ạ? Chúng tôi muốn uống một ly yên tĩnh trước khi lên phòng.</w:t>
      </w:r>
    </w:p>
    <w:p>
      <w:pPr>
        <w:spacing w:after="160" w:line="312" w:lineRule="auto"/>
        <w:jc w:val="both"/>
      </w:pPr>
      <w:r>
        <w:rPr>
          <w:rFonts w:ascii="Calibri" w:hAnsi="Calibri"/>
          <w:b/>
          <w:sz w:val="22"/>
        </w:rPr>
        <w:t xml:space="preserve">Mr Hartswell: </w:t>
      </w:r>
      <w:r>
        <w:rPr>
          <w:rFonts w:ascii="Calibri" w:hAnsi="Calibri"/>
          <w:sz w:val="22"/>
        </w:rPr>
        <w:t xml:space="preserve">It is, it's open until midnight, just through the lobby and to the left past the seating area.  </w:t>
      </w:r>
      <w:r>
        <w:rPr>
          <w:rFonts w:ascii="Calibri" w:hAnsi="Calibri"/>
          <w:i/>
          <w:sz w:val="22"/>
        </w:rPr>
        <w:t>Có mở ạ, mở đến nửa đêm, đi qua sảnh và rẽ trái qua khu vực ghế ngồi.</w:t>
      </w:r>
    </w:p>
    <w:p>
      <w:pPr>
        <w:spacing w:after="160" w:line="312" w:lineRule="auto"/>
        <w:jc w:val="both"/>
      </w:pPr>
      <w:r>
        <w:rPr>
          <w:rFonts w:ascii="Calibri" w:hAnsi="Calibri"/>
          <w:b/>
          <w:sz w:val="22"/>
        </w:rPr>
        <w:t xml:space="preserve">Ms Lan: </w:t>
      </w:r>
      <w:r>
        <w:rPr>
          <w:rFonts w:ascii="Calibri" w:hAnsi="Calibri"/>
          <w:sz w:val="22"/>
        </w:rPr>
        <w:t xml:space="preserve">Thank you, that sounds like a nice way to end the evening before turning in.  </w:t>
      </w:r>
      <w:r>
        <w:rPr>
          <w:rFonts w:ascii="Calibri" w:hAnsi="Calibri"/>
          <w:i/>
          <w:sz w:val="22"/>
        </w:rPr>
        <w:t>Cảm ơn anh, nghe có vẻ là cách hay để kết thúc buổi tối trước khi đi ngủ.</w:t>
      </w:r>
    </w:p>
    <w:p>
      <w:pPr>
        <w:spacing w:after="160" w:line="312" w:lineRule="auto"/>
        <w:jc w:val="both"/>
      </w:pPr>
      <w:r>
        <w:rPr>
          <w:rFonts w:ascii="Calibri" w:hAnsi="Calibri"/>
          <w:b/>
          <w:sz w:val="22"/>
        </w:rPr>
        <w:t xml:space="preserve">Ms Lan: </w:t>
      </w:r>
      <w:r>
        <w:rPr>
          <w:rFonts w:ascii="Calibri" w:hAnsi="Calibri"/>
          <w:sz w:val="22"/>
        </w:rPr>
        <w:t xml:space="preserve">Could we have breakfast delivered to our room tomorrow instead of going down to the dining room?  </w:t>
      </w:r>
      <w:r>
        <w:rPr>
          <w:rFonts w:ascii="Calibri" w:hAnsi="Calibri"/>
          <w:i/>
          <w:sz w:val="22"/>
        </w:rPr>
        <w:t>Ngày mai chúng tôi có thể xin bữa sáng mang lên phòng thay vì xuống phòng ăn không ạ?</w:t>
      </w:r>
    </w:p>
    <w:p>
      <w:pPr>
        <w:spacing w:after="160" w:line="312" w:lineRule="auto"/>
        <w:jc w:val="both"/>
      </w:pPr>
      <w:r>
        <w:rPr>
          <w:rFonts w:ascii="Calibri" w:hAnsi="Calibri"/>
          <w:b/>
          <w:sz w:val="22"/>
        </w:rPr>
        <w:t xml:space="preserve">Mr Hartswell: </w:t>
      </w:r>
      <w:r>
        <w:rPr>
          <w:rFonts w:ascii="Calibri" w:hAnsi="Calibri"/>
          <w:sz w:val="22"/>
        </w:rPr>
        <w:t xml:space="preserve">Of course, just fill out the door hanger menu tonight and hang it outside, and it'll arrive at the time you choose.  </w:t>
      </w:r>
      <w:r>
        <w:rPr>
          <w:rFonts w:ascii="Calibri" w:hAnsi="Calibri"/>
          <w:i/>
          <w:sz w:val="22"/>
        </w:rPr>
        <w:t>Được ạ, chị chỉ cần điền vào tấm thực đơn treo cửa tối nay và treo ra ngoài, bữa sáng sẽ đến đúng giờ chị chọn.</w:t>
      </w:r>
    </w:p>
    <w:p>
      <w:pPr>
        <w:spacing w:after="160" w:line="312" w:lineRule="auto"/>
        <w:jc w:val="both"/>
      </w:pPr>
      <w:r>
        <w:rPr>
          <w:rFonts w:ascii="Calibri" w:hAnsi="Calibri"/>
          <w:b/>
          <w:sz w:val="22"/>
        </w:rPr>
        <w:t xml:space="preserve">Ms Lan: </w:t>
      </w:r>
      <w:r>
        <w:rPr>
          <w:rFonts w:ascii="Calibri" w:hAnsi="Calibri"/>
          <w:sz w:val="22"/>
        </w:rPr>
        <w:t xml:space="preserve">Thank you, that sounds so relaxing, we'd love to eat slowly without getting dressed right away.  </w:t>
      </w:r>
      <w:r>
        <w:rPr>
          <w:rFonts w:ascii="Calibri" w:hAnsi="Calibri"/>
          <w:i/>
          <w:sz w:val="22"/>
        </w:rPr>
        <w:t>Cảm ơn anh, nghe thư giãn quá, chúng tôi muốn ăn từ từ mà không cần thay đồ ngay.</w:t>
      </w:r>
    </w:p>
    <w:p>
      <w:pPr>
        <w:spacing w:after="160" w:line="312" w:lineRule="auto"/>
        <w:jc w:val="both"/>
      </w:pPr>
      <w:r>
        <w:rPr>
          <w:rFonts w:ascii="Calibri" w:hAnsi="Calibri"/>
          <w:b/>
          <w:sz w:val="22"/>
        </w:rPr>
        <w:t xml:space="preserve">Ms Lan: </w:t>
      </w:r>
      <w:r>
        <w:rPr>
          <w:rFonts w:ascii="Calibri" w:hAnsi="Calibri"/>
          <w:sz w:val="22"/>
        </w:rPr>
        <w:t xml:space="preserve">Could I get an ironing board and iron sent up? I need to press a shirt before my meeting this morning.  </w:t>
      </w:r>
      <w:r>
        <w:rPr>
          <w:rFonts w:ascii="Calibri" w:hAnsi="Calibri"/>
          <w:i/>
          <w:sz w:val="22"/>
        </w:rPr>
        <w:t>Anh có thể gửi lên bàn ủi và bàn là không ạ? Tôi cần ủi áo sơ mi trước cuộc họp sáng nay.</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right away, it should reach your room within the next five minutes.  </w:t>
      </w:r>
      <w:r>
        <w:rPr>
          <w:rFonts w:ascii="Calibri" w:hAnsi="Calibri"/>
          <w:i/>
          <w:sz w:val="22"/>
        </w:rPr>
        <w:t>Được ạ, tôi sẽ cho gửi lên ngay, sẽ đến phòng chị trong năm phút tới.</w:t>
      </w:r>
    </w:p>
    <w:p>
      <w:pPr>
        <w:spacing w:after="160" w:line="312" w:lineRule="auto"/>
        <w:jc w:val="both"/>
      </w:pPr>
      <w:r>
        <w:rPr>
          <w:rFonts w:ascii="Calibri" w:hAnsi="Calibri"/>
          <w:b/>
          <w:sz w:val="22"/>
        </w:rPr>
        <w:t xml:space="preserve">Ms Lan: </w:t>
      </w:r>
      <w:r>
        <w:rPr>
          <w:rFonts w:ascii="Calibri" w:hAnsi="Calibri"/>
          <w:sz w:val="22"/>
        </w:rPr>
        <w:t xml:space="preserve">Thank you, that's very quick, I appreciate you rushing it given how little time I have left.  </w:t>
      </w:r>
      <w:r>
        <w:rPr>
          <w:rFonts w:ascii="Calibri" w:hAnsi="Calibri"/>
          <w:i/>
          <w:sz w:val="22"/>
        </w:rPr>
        <w:t>Cảm ơn anh, nhanh quá, tôi cảm kích vì anh gấp rút giúp khi tôi còn ít thời gian vậy.</w:t>
      </w:r>
    </w:p>
    <w:p>
      <w:pPr>
        <w:spacing w:after="160" w:line="312" w:lineRule="auto"/>
        <w:jc w:val="both"/>
      </w:pPr>
      <w:r>
        <w:rPr>
          <w:rFonts w:ascii="Calibri" w:hAnsi="Calibri"/>
          <w:b/>
          <w:sz w:val="22"/>
        </w:rPr>
        <w:t xml:space="preserve">Ms Lan: </w:t>
      </w:r>
      <w:r>
        <w:rPr>
          <w:rFonts w:ascii="Calibri" w:hAnsi="Calibri"/>
          <w:sz w:val="22"/>
        </w:rPr>
        <w:t xml:space="preserve">Is it possible to get a hairdryer? Mine seems to have stopped working halfway through drying my hair.  </w:t>
      </w:r>
      <w:r>
        <w:rPr>
          <w:rFonts w:ascii="Calibri" w:hAnsi="Calibri"/>
          <w:i/>
          <w:sz w:val="22"/>
        </w:rPr>
        <w:t>Có thể xin máy sấy tóc không ạ? Máy của tôi bị hỏng khi sấy được nửa chừng.</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one mounted in the bathroom, but I can send up a spare if yours truly isn't working.  </w:t>
      </w:r>
      <w:r>
        <w:rPr>
          <w:rFonts w:ascii="Calibri" w:hAnsi="Calibri"/>
          <w:i/>
          <w:sz w:val="22"/>
        </w:rPr>
        <w:t>Thật ra mỗi phòng đều có sẵn máy gắn trong phòng tắm, nhưng tôi có thể gửi thêm một cái nếu máy của chị thật sự bị hỏng.</w:t>
      </w:r>
    </w:p>
    <w:p>
      <w:pPr>
        <w:spacing w:after="160" w:line="312" w:lineRule="auto"/>
        <w:jc w:val="both"/>
      </w:pPr>
      <w:r>
        <w:rPr>
          <w:rFonts w:ascii="Calibri" w:hAnsi="Calibri"/>
          <w:b/>
          <w:sz w:val="22"/>
        </w:rPr>
        <w:t xml:space="preserve">Ms Lan: </w:t>
      </w:r>
      <w:r>
        <w:rPr>
          <w:rFonts w:ascii="Calibri" w:hAnsi="Calibri"/>
          <w:sz w:val="22"/>
        </w:rPr>
        <w:t xml:space="preserve">Please do send one up, mine is definitely not working no matter how many times I try it.  </w:t>
      </w:r>
      <w:r>
        <w:rPr>
          <w:rFonts w:ascii="Calibri" w:hAnsi="Calibri"/>
          <w:i/>
          <w:sz w:val="22"/>
        </w:rPr>
        <w:t>Xin anh gửi lên một cái, máy của tôi chắc chắn không hoạt động dù tôi thử bao nhiêu lần.</w:t>
      </w:r>
    </w:p>
    <w:p>
      <w:pPr>
        <w:spacing w:after="160" w:line="312" w:lineRule="auto"/>
        <w:jc w:val="both"/>
      </w:pPr>
      <w:r>
        <w:rPr>
          <w:rFonts w:ascii="Calibri" w:hAnsi="Calibri"/>
          <w:b/>
          <w:sz w:val="22"/>
        </w:rPr>
        <w:t xml:space="preserve">Ms Lan: </w:t>
      </w:r>
      <w:r>
        <w:rPr>
          <w:rFonts w:ascii="Calibri" w:hAnsi="Calibri"/>
          <w:sz w:val="22"/>
        </w:rPr>
        <w:t xml:space="preserve">Could I get a few extra hangers in the closet? I've brought more clothes than I expected for this trip.  </w:t>
      </w:r>
      <w:r>
        <w:rPr>
          <w:rFonts w:ascii="Calibri" w:hAnsi="Calibri"/>
          <w:i/>
          <w:sz w:val="22"/>
        </w:rPr>
        <w:t>Anh có thể cho thêm vài móc treo đồ trong tủ không ạ? Tôi mang theo nhiều đồ hơn dự kiến cho chuyến đi này.</w:t>
      </w:r>
    </w:p>
    <w:p>
      <w:pPr>
        <w:spacing w:after="160" w:line="312" w:lineRule="auto"/>
        <w:jc w:val="both"/>
      </w:pPr>
      <w:r>
        <w:rPr>
          <w:rFonts w:ascii="Calibri" w:hAnsi="Calibri"/>
          <w:b/>
          <w:sz w:val="22"/>
        </w:rPr>
        <w:t xml:space="preserve">Mr Hartswell: </w:t>
      </w:r>
      <w:r>
        <w:rPr>
          <w:rFonts w:ascii="Calibri" w:hAnsi="Calibri"/>
          <w:sz w:val="22"/>
        </w:rPr>
        <w:t xml:space="preserve">Of course, I'll send a handful up with housekeeping, that should give you plenty of room in the closet.  </w:t>
      </w:r>
      <w:r>
        <w:rPr>
          <w:rFonts w:ascii="Calibri" w:hAnsi="Calibri"/>
          <w:i/>
          <w:sz w:val="22"/>
        </w:rPr>
        <w:t>Được ạ, tôi sẽ cho gửi thêm vài cái lên cùng bộ phận dọn phòng, sẽ đủ chỗ trong tủ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seem to pack more than I need, no matter how hard I try not to.  </w:t>
      </w:r>
      <w:r>
        <w:rPr>
          <w:rFonts w:ascii="Calibri" w:hAnsi="Calibri"/>
          <w:i/>
          <w:sz w:val="22"/>
        </w:rPr>
        <w:t>Cảm ơn anh, tôi lúc nào cũng mang nhiều đồ hơn cần thiết, dù cố gắng thế nào cũng vậy.</w:t>
      </w:r>
    </w:p>
    <w:p>
      <w:pPr>
        <w:spacing w:after="160" w:line="312" w:lineRule="auto"/>
        <w:jc w:val="both"/>
      </w:pPr>
      <w:r>
        <w:rPr>
          <w:rFonts w:ascii="Calibri" w:hAnsi="Calibri"/>
          <w:b/>
          <w:sz w:val="22"/>
        </w:rPr>
        <w:t xml:space="preserve">Ms Lan: </w:t>
      </w:r>
      <w:r>
        <w:rPr>
          <w:rFonts w:ascii="Calibri" w:hAnsi="Calibri"/>
          <w:sz w:val="22"/>
        </w:rPr>
        <w:t xml:space="preserve">Is there a coffee maker in the room? I like a cup first thing before I even get out of bed.  </w:t>
      </w:r>
      <w:r>
        <w:rPr>
          <w:rFonts w:ascii="Calibri" w:hAnsi="Calibri"/>
          <w:i/>
          <w:sz w:val="22"/>
        </w:rPr>
        <w:t>Trong phòng có máy pha cà phê không ạ? Tôi thích uống một ly ngay khi chưa ra khỏi giường.</w:t>
      </w:r>
    </w:p>
    <w:p>
      <w:pPr>
        <w:spacing w:after="160" w:line="312" w:lineRule="auto"/>
        <w:jc w:val="both"/>
      </w:pPr>
      <w:r>
        <w:rPr>
          <w:rFonts w:ascii="Calibri" w:hAnsi="Calibri"/>
          <w:b/>
          <w:sz w:val="22"/>
        </w:rPr>
        <w:t xml:space="preserve">Mr Hartswell: </w:t>
      </w:r>
      <w:r>
        <w:rPr>
          <w:rFonts w:ascii="Calibri" w:hAnsi="Calibri"/>
          <w:sz w:val="22"/>
        </w:rPr>
        <w:t xml:space="preserve">There is, it's on the desk with a small selection of coffee and tea, all included free of charge.  </w:t>
      </w:r>
      <w:r>
        <w:rPr>
          <w:rFonts w:ascii="Calibri" w:hAnsi="Calibri"/>
          <w:i/>
          <w:sz w:val="22"/>
        </w:rPr>
        <w:t>Có ạ, máy đặt trên bàn làm việc với vài loại cà phê và trà, tất cả đều miễn phí.</w:t>
      </w:r>
    </w:p>
    <w:p>
      <w:pPr>
        <w:spacing w:after="160" w:line="312" w:lineRule="auto"/>
        <w:jc w:val="both"/>
      </w:pPr>
      <w:r>
        <w:rPr>
          <w:rFonts w:ascii="Calibri" w:hAnsi="Calibri"/>
          <w:b/>
          <w:sz w:val="22"/>
        </w:rPr>
        <w:t xml:space="preserve">Ms Lan: </w:t>
      </w:r>
      <w:r>
        <w:rPr>
          <w:rFonts w:ascii="Calibri" w:hAnsi="Calibri"/>
          <w:sz w:val="22"/>
        </w:rPr>
        <w:t xml:space="preserve">That's wonderful, that's exactly the little routine I need before starting my day properly.  </w:t>
      </w:r>
      <w:r>
        <w:rPr>
          <w:rFonts w:ascii="Calibri" w:hAnsi="Calibri"/>
          <w:i/>
          <w:sz w:val="22"/>
        </w:rPr>
        <w:t>Tuyệt quá, đó đúng là thói quen nhỏ tôi cần trước khi bắt đầu một ngày đàng hoàng.</w:t>
      </w:r>
    </w:p>
    <w:p>
      <w:pPr>
        <w:spacing w:after="160" w:line="312" w:lineRule="auto"/>
        <w:jc w:val="both"/>
      </w:pPr>
      <w:r>
        <w:rPr>
          <w:rFonts w:ascii="Calibri" w:hAnsi="Calibri"/>
          <w:b/>
          <w:sz w:val="22"/>
        </w:rPr>
        <w:t xml:space="preserve">Ms Lan: </w:t>
      </w:r>
      <w:r>
        <w:rPr>
          <w:rFonts w:ascii="Calibri" w:hAnsi="Calibri"/>
          <w:sz w:val="22"/>
        </w:rPr>
        <w:t xml:space="preserve">The wifi in our room doesn't seem to be connecting at all, could you help us get it working again?  </w:t>
      </w:r>
      <w:r>
        <w:rPr>
          <w:rFonts w:ascii="Calibri" w:hAnsi="Calibri"/>
          <w:i/>
          <w:sz w:val="22"/>
        </w:rPr>
        <w:t>Wifi trong phòng chúng tôi hình như không kết nối được chút nào, anh giúp chúng tôi khắc phục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let me reset the router for this floor, that usually solves the problem within a minute or two.  </w:t>
      </w:r>
      <w:r>
        <w:rPr>
          <w:rFonts w:ascii="Calibri" w:hAnsi="Calibri"/>
          <w:i/>
          <w:sz w:val="22"/>
        </w:rPr>
        <w:t>Tôi xin lỗi về việc đó, để tôi khởi động lại bộ định tuyến cho tầng này, thường sẽ khắc phục trong một hai phút.</w:t>
      </w:r>
    </w:p>
    <w:p>
      <w:pPr>
        <w:spacing w:after="160" w:line="312" w:lineRule="auto"/>
        <w:jc w:val="both"/>
      </w:pPr>
      <w:r>
        <w:rPr>
          <w:rFonts w:ascii="Calibri" w:hAnsi="Calibri"/>
          <w:b/>
          <w:sz w:val="22"/>
        </w:rPr>
        <w:t xml:space="preserve">Ms Lan: </w:t>
      </w:r>
      <w:r>
        <w:rPr>
          <w:rFonts w:ascii="Calibri" w:hAnsi="Calibri"/>
          <w:sz w:val="22"/>
        </w:rPr>
        <w:t xml:space="preserve">Thank you, I really need to get online before my video call starts in about twenty minutes.  </w:t>
      </w:r>
      <w:r>
        <w:rPr>
          <w:rFonts w:ascii="Calibri" w:hAnsi="Calibri"/>
          <w:i/>
          <w:sz w:val="22"/>
        </w:rPr>
        <w:t>Cảm ơn anh, tôi thật sự cần vào mạng trước khi cuộc gọi video của tôi bắt đầu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The elevator on this side of the building seems to be out of service, is there another way up to our floor?  </w:t>
      </w:r>
      <w:r>
        <w:rPr>
          <w:rFonts w:ascii="Calibri" w:hAnsi="Calibri"/>
          <w:i/>
          <w:sz w:val="22"/>
        </w:rPr>
        <w:t>Thang máy phía bên này tòa nhà có vẻ không hoạt động, có cách nào khác lên tầng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I'm sorry for the trouble, the elevator near the restaurant is still running, and I can show you the way there now.  </w:t>
      </w:r>
      <w:r>
        <w:rPr>
          <w:rFonts w:ascii="Calibri" w:hAnsi="Calibri"/>
          <w:i/>
          <w:sz w:val="22"/>
        </w:rPr>
        <w:t>Tôi xin lỗi vì sự bất tiện, thang máy gần nhà hàng vẫn hoạt động, tôi có thể chỉ đường cho anh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that's helpful, we've got quite a few bags with us, so any working elevator will do.  </w:t>
      </w:r>
      <w:r>
        <w:rPr>
          <w:rFonts w:ascii="Calibri" w:hAnsi="Calibri"/>
          <w:i/>
          <w:sz w:val="22"/>
        </w:rPr>
        <w:t>Cảm ơn anh, hữu ích lắm, chúng tôi mang khá nhiều túi, nên thang máy nào hoạt động cũng được.</w:t>
      </w:r>
    </w:p>
    <w:p>
      <w:pPr>
        <w:spacing w:after="160" w:line="312" w:lineRule="auto"/>
        <w:jc w:val="both"/>
      </w:pPr>
      <w:r>
        <w:rPr>
          <w:rFonts w:ascii="Calibri" w:hAnsi="Calibri"/>
          <w:b/>
          <w:sz w:val="22"/>
        </w:rPr>
        <w:t xml:space="preserve">Ms Lan: </w:t>
      </w:r>
      <w:r>
        <w:rPr>
          <w:rFonts w:ascii="Calibri" w:hAnsi="Calibri"/>
          <w:sz w:val="22"/>
        </w:rPr>
        <w:t xml:space="preserve">There seems to be quite a party going on in the room upstairs, and it's been loud for almost an hour now.  </w:t>
      </w:r>
      <w:r>
        <w:rPr>
          <w:rFonts w:ascii="Calibri" w:hAnsi="Calibri"/>
          <w:i/>
          <w:sz w:val="22"/>
        </w:rPr>
        <w:t>Hình như phòng trên lầu đang có tiệc gì đó, và đã ồn ào gần một tiếng rồi.</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security up right away to have a word with them about keeping it down.  </w:t>
      </w:r>
      <w:r>
        <w:rPr>
          <w:rFonts w:ascii="Calibri" w:hAnsi="Calibri"/>
          <w:i/>
          <w:sz w:val="22"/>
        </w:rPr>
        <w:t>Tôi thật sự xin lỗi về việc đó, tôi sẽ cử bộ phận an ninh lên ngay để nói chuyện với họ về việc giữ yên tĩnh.</w:t>
      </w:r>
    </w:p>
    <w:p>
      <w:pPr>
        <w:spacing w:after="160" w:line="312" w:lineRule="auto"/>
        <w:jc w:val="both"/>
      </w:pPr>
      <w:r>
        <w:rPr>
          <w:rFonts w:ascii="Calibri" w:hAnsi="Calibri"/>
          <w:b/>
          <w:sz w:val="22"/>
        </w:rPr>
        <w:t xml:space="preserve">Ms Lan: </w:t>
      </w:r>
      <w:r>
        <w:rPr>
          <w:rFonts w:ascii="Calibri" w:hAnsi="Calibri"/>
          <w:sz w:val="22"/>
        </w:rPr>
        <w:t xml:space="preserve">Thank you, I don't want to cause trouble for anyone, I just really need some quiet tonight.  </w:t>
      </w:r>
      <w:r>
        <w:rPr>
          <w:rFonts w:ascii="Calibri" w:hAnsi="Calibri"/>
          <w:i/>
          <w:sz w:val="22"/>
        </w:rPr>
        <w:t>Cảm ơn anh, tôi không muốn gây rắc rối cho ai, tôi chỉ thật sự cần yên tĩnh tối nay.</w:t>
      </w:r>
    </w:p>
    <w:p>
      <w:pPr>
        <w:spacing w:after="160" w:line="312" w:lineRule="auto"/>
        <w:jc w:val="both"/>
      </w:pPr>
      <w:r>
        <w:rPr>
          <w:rFonts w:ascii="Calibri" w:hAnsi="Calibri"/>
          <w:b/>
          <w:sz w:val="22"/>
        </w:rPr>
        <w:t xml:space="preserve">Ms Lan: </w:t>
      </w:r>
      <w:r>
        <w:rPr>
          <w:rFonts w:ascii="Calibri" w:hAnsi="Calibri"/>
          <w:sz w:val="22"/>
        </w:rPr>
        <w:t xml:space="preserve">I noticed a faint musty smell when we walked into the room, is that something maintenance could check?  </w:t>
      </w:r>
      <w:r>
        <w:rPr>
          <w:rFonts w:ascii="Calibri" w:hAnsi="Calibri"/>
          <w:i/>
          <w:sz w:val="22"/>
        </w:rPr>
        <w:t>Tôi thấy có mùi ẩm mốc nhẹ khi bước vào phòng, đội bảo trì có thể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let me move you to a fresher room right away while we have this one properly aired out.  </w:t>
      </w:r>
      <w:r>
        <w:rPr>
          <w:rFonts w:ascii="Calibri" w:hAnsi="Calibri"/>
          <w:i/>
          <w:sz w:val="22"/>
        </w:rPr>
        <w:t>Tôi xin lỗi khi nghe vậy, để tôi chuyển anh chị sang phòng thoáng hơn ngay trong lúc chúng tôi thông thoáng lại phòng này.</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I'd rather not spend the whole trip with a stuffy room.  </w:t>
      </w:r>
      <w:r>
        <w:rPr>
          <w:rFonts w:ascii="Calibri" w:hAnsi="Calibri"/>
          <w:i/>
          <w:sz w:val="22"/>
        </w:rPr>
        <w:t>Vậy thì tốt quá, cảm ơn anh, tôi không muốn cả chuyến đi phải ở trong phòng ngột ngạt.</w:t>
      </w:r>
    </w:p>
    <w:p>
      <w:pPr>
        <w:spacing w:after="160" w:line="312" w:lineRule="auto"/>
        <w:jc w:val="both"/>
      </w:pPr>
      <w:r>
        <w:rPr>
          <w:rFonts w:ascii="Calibri" w:hAnsi="Calibri"/>
          <w:b/>
          <w:sz w:val="22"/>
        </w:rPr>
        <w:t xml:space="preserve">Ms Lan: </w:t>
      </w:r>
      <w:r>
        <w:rPr>
          <w:rFonts w:ascii="Calibri" w:hAnsi="Calibri"/>
          <w:sz w:val="22"/>
        </w:rPr>
        <w:t xml:space="preserve">The door lock on our room seems to stick a little every time we try to open it from the inside.  </w:t>
      </w:r>
      <w:r>
        <w:rPr>
          <w:rFonts w:ascii="Calibri" w:hAnsi="Calibri"/>
          <w:i/>
          <w:sz w:val="22"/>
        </w:rPr>
        <w:t>Ổ khóa cửa phòng chúng tôi hình như hơi kẹt mỗi lần chúng tôi mở từ bên trong.</w:t>
      </w:r>
    </w:p>
    <w:p>
      <w:pPr>
        <w:spacing w:after="160" w:line="312" w:lineRule="auto"/>
        <w:jc w:val="both"/>
      </w:pPr>
      <w:r>
        <w:rPr>
          <w:rFonts w:ascii="Calibri" w:hAnsi="Calibri"/>
          <w:b/>
          <w:sz w:val="22"/>
        </w:rPr>
        <w:t xml:space="preserve">Mr Hartswell: </w:t>
      </w:r>
      <w:r>
        <w:rPr>
          <w:rFonts w:ascii="Calibri" w:hAnsi="Calibri"/>
          <w:sz w:val="22"/>
        </w:rPr>
        <w:t xml:space="preserve">Thank you for mentioning that, I'll send maintenance up to oil the lock properly before it causes any real trouble.  </w:t>
      </w:r>
      <w:r>
        <w:rPr>
          <w:rFonts w:ascii="Calibri" w:hAnsi="Calibri"/>
          <w:i/>
          <w:sz w:val="22"/>
        </w:rPr>
        <w:t>Cảm ơn chị đã báo, tôi sẽ cử bảo trì lên tra dầu ổ khóa đàng hoàng trước khi nó gây rắc rối thật sự.</w:t>
      </w:r>
    </w:p>
    <w:p>
      <w:pPr>
        <w:spacing w:after="160" w:line="312" w:lineRule="auto"/>
        <w:jc w:val="both"/>
      </w:pPr>
      <w:r>
        <w:rPr>
          <w:rFonts w:ascii="Calibri" w:hAnsi="Calibri"/>
          <w:b/>
          <w:sz w:val="22"/>
        </w:rPr>
        <w:t xml:space="preserve">Ms Lan: </w:t>
      </w:r>
      <w:r>
        <w:rPr>
          <w:rFonts w:ascii="Calibri" w:hAnsi="Calibri"/>
          <w:sz w:val="22"/>
        </w:rPr>
        <w:t xml:space="preserve">I appreciate that, it's a small thing, but I'd rather not get stuck inside the room somehow.  </w:t>
      </w:r>
      <w:r>
        <w:rPr>
          <w:rFonts w:ascii="Calibri" w:hAnsi="Calibri"/>
          <w:i/>
          <w:sz w:val="22"/>
        </w:rPr>
        <w:t>Tôi cảm kích điều đó, chuyện nhỏ thôi, nhưng tôi không muốn bị kẹt trong phòng vì lý do gì đó.</w:t>
      </w:r>
    </w:p>
    <w:p>
      <w:pPr>
        <w:spacing w:after="160" w:line="312" w:lineRule="auto"/>
        <w:jc w:val="both"/>
      </w:pPr>
      <w:r>
        <w:rPr>
          <w:rFonts w:ascii="Calibri" w:hAnsi="Calibri"/>
          <w:b/>
          <w:sz w:val="22"/>
        </w:rPr>
        <w:t xml:space="preserve">Ms Lan: </w:t>
      </w:r>
      <w:r>
        <w:rPr>
          <w:rFonts w:ascii="Calibri" w:hAnsi="Calibri"/>
          <w:sz w:val="22"/>
        </w:rPr>
        <w:t xml:space="preserve">Could you tell me the best way to reach the beach from here? I'd like to spend the afternoon there.  </w:t>
      </w:r>
      <w:r>
        <w:rPr>
          <w:rFonts w:ascii="Calibri" w:hAnsi="Calibri"/>
          <w:i/>
          <w:sz w:val="22"/>
        </w:rPr>
        <w:t>Anh chỉ giúp đường tốt nhất đến bãi biển từ đây được không ạ? Chiều nay tôi muốn ra đó.</w:t>
      </w:r>
    </w:p>
    <w:p>
      <w:pPr>
        <w:spacing w:after="160" w:line="312" w:lineRule="auto"/>
        <w:jc w:val="both"/>
      </w:pPr>
      <w:r>
        <w:rPr>
          <w:rFonts w:ascii="Calibri" w:hAnsi="Calibri"/>
          <w:b/>
          <w:sz w:val="22"/>
        </w:rPr>
        <w:t xml:space="preserve">Mr Hartswell: </w:t>
      </w:r>
      <w:r>
        <w:rPr>
          <w:rFonts w:ascii="Calibri" w:hAnsi="Calibri"/>
          <w:sz w:val="22"/>
        </w:rPr>
        <w:t xml:space="preserve">The easiest way is a short taxi ride, about ten minutes, or you can walk it in around thirty if the weather's nice.  </w:t>
      </w:r>
      <w:r>
        <w:rPr>
          <w:rFonts w:ascii="Calibri" w:hAnsi="Calibri"/>
          <w:i/>
          <w:sz w:val="22"/>
        </w:rPr>
        <w:t>Cách dễ nhất là đi taxi ngắn, khoảng mười phút, hoặc chị có thể đi bộ khoảng ba mươi phút nếu thời tiết đẹp.</w:t>
      </w:r>
    </w:p>
    <w:p>
      <w:pPr>
        <w:spacing w:after="160" w:line="312" w:lineRule="auto"/>
        <w:jc w:val="both"/>
      </w:pPr>
      <w:r>
        <w:rPr>
          <w:rFonts w:ascii="Calibri" w:hAnsi="Calibri"/>
          <w:b/>
          <w:sz w:val="22"/>
        </w:rPr>
        <w:t xml:space="preserve">Ms Lan: </w:t>
      </w:r>
      <w:r>
        <w:rPr>
          <w:rFonts w:ascii="Calibri" w:hAnsi="Calibri"/>
          <w:sz w:val="22"/>
        </w:rPr>
        <w:t xml:space="preserve">I think I'll walk, actually, it sounds like a nice way to see more of the neighborhood on the way there.  </w:t>
      </w:r>
      <w:r>
        <w:rPr>
          <w:rFonts w:ascii="Calibri" w:hAnsi="Calibri"/>
          <w:i/>
          <w:sz w:val="22"/>
        </w:rPr>
        <w:t>Thật ra tôi nghĩ tôi sẽ đi bộ, nghe có vẻ là cách hay để ngắm thêm khu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tourist information office nearby? I'd like to pick up a proper map of the area.  </w:t>
      </w:r>
      <w:r>
        <w:rPr>
          <w:rFonts w:ascii="Calibri" w:hAnsi="Calibri"/>
          <w:i/>
          <w:sz w:val="22"/>
        </w:rPr>
        <w:t>Có văn phòng thông tin du lịch gần đây không ạ? Tôi muốn lấy một bản đồ khu vực đàng hoàng.</w:t>
      </w:r>
    </w:p>
    <w:p>
      <w:pPr>
        <w:spacing w:after="160" w:line="312" w:lineRule="auto"/>
        <w:jc w:val="both"/>
      </w:pPr>
      <w:r>
        <w:rPr>
          <w:rFonts w:ascii="Calibri" w:hAnsi="Calibri"/>
          <w:b/>
          <w:sz w:val="22"/>
        </w:rPr>
        <w:t xml:space="preserve">Mr Hartswell: </w:t>
      </w:r>
      <w:r>
        <w:rPr>
          <w:rFonts w:ascii="Calibri" w:hAnsi="Calibri"/>
          <w:sz w:val="22"/>
        </w:rPr>
        <w:t xml:space="preserve">There is, it's just across the square, but honestly I can print you a good map right here if that saves you a trip.  </w:t>
      </w:r>
      <w:r>
        <w:rPr>
          <w:rFonts w:ascii="Calibri" w:hAnsi="Calibri"/>
          <w:i/>
          <w:sz w:val="22"/>
        </w:rPr>
        <w:t>Có ạ, ngay bên kia quảng trường, nhưng thành thật tôi có thể in bản đồ ngay đây nếu tiện hơn cho chị.</w:t>
      </w:r>
    </w:p>
    <w:p>
      <w:pPr>
        <w:spacing w:after="160" w:line="312" w:lineRule="auto"/>
        <w:jc w:val="both"/>
      </w:pPr>
      <w:r>
        <w:rPr>
          <w:rFonts w:ascii="Calibri" w:hAnsi="Calibri"/>
          <w:b/>
          <w:sz w:val="22"/>
        </w:rPr>
        <w:t xml:space="preserve">Ms Lan: </w:t>
      </w:r>
      <w:r>
        <w:rPr>
          <w:rFonts w:ascii="Calibri" w:hAnsi="Calibri"/>
          <w:sz w:val="22"/>
        </w:rPr>
        <w:t xml:space="preserve">That would save me some time, thank you, a printed one is always easier for me to follow anyway.  </w:t>
      </w:r>
      <w:r>
        <w:rPr>
          <w:rFonts w:ascii="Calibri" w:hAnsi="Calibri"/>
          <w:i/>
          <w:sz w:val="22"/>
        </w:rPr>
        <w:t>Vậy sẽ tiết kiệm thời gian cho tôi, cảm ơn anh, bản đồ giấy lúc nào cũng dễ theo dõi hơn với tôi.</w:t>
      </w:r>
    </w:p>
    <w:p>
      <w:pPr>
        <w:spacing w:after="160" w:line="312" w:lineRule="auto"/>
        <w:jc w:val="both"/>
      </w:pPr>
      <w:r>
        <w:rPr>
          <w:rFonts w:ascii="Calibri" w:hAnsi="Calibri"/>
          <w:b/>
          <w:sz w:val="22"/>
        </w:rPr>
        <w:t xml:space="preserve">Ms Lan: </w:t>
      </w:r>
      <w:r>
        <w:rPr>
          <w:rFonts w:ascii="Calibri" w:hAnsi="Calibri"/>
          <w:sz w:val="22"/>
        </w:rPr>
        <w:t xml:space="preserve">Do you know a good place to rent a car for a couple of days? We'd like to drive along the coast.  </w:t>
      </w:r>
      <w:r>
        <w:rPr>
          <w:rFonts w:ascii="Calibri" w:hAnsi="Calibri"/>
          <w:i/>
          <w:sz w:val="22"/>
        </w:rPr>
        <w:t>Anh biết chỗ nào cho thuê xe vài ngày tốt không ạ? Chúng tôi muốn lái xe dọc bờ biển.</w:t>
      </w:r>
    </w:p>
    <w:p>
      <w:pPr>
        <w:spacing w:after="160" w:line="312" w:lineRule="auto"/>
        <w:jc w:val="both"/>
      </w:pPr>
      <w:r>
        <w:rPr>
          <w:rFonts w:ascii="Calibri" w:hAnsi="Calibri"/>
          <w:b/>
          <w:sz w:val="22"/>
        </w:rPr>
        <w:t xml:space="preserve">Mr Hartswell: </w:t>
      </w:r>
      <w:r>
        <w:rPr>
          <w:rFonts w:ascii="Calibri" w:hAnsi="Calibri"/>
          <w:sz w:val="22"/>
        </w:rPr>
        <w:t xml:space="preserve">There's a rental office right beside the train station, I can call ahead and reserve a car for you if you'd like.  </w:t>
      </w:r>
      <w:r>
        <w:rPr>
          <w:rFonts w:ascii="Calibri" w:hAnsi="Calibri"/>
          <w:i/>
          <w:sz w:val="22"/>
        </w:rPr>
        <w:t>Có một văn phòng cho thuê xe ngay cạnh ga tàu, tôi có thể gọi trước và đặt xe giúp anh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please book us a small car for tomorrow morning if that's still available.  </w:t>
      </w:r>
      <w:r>
        <w:rPr>
          <w:rFonts w:ascii="Calibri" w:hAnsi="Calibri"/>
          <w:i/>
          <w:sz w:val="22"/>
        </w:rPr>
        <w:t>Vậy thì tuyệt quá, xin đặt giúp một xe nhỏ cho sáng mai nếu vẫn còn trống.</w:t>
      </w:r>
    </w:p>
    <w:p>
      <w:pPr>
        <w:spacing w:after="160" w:line="312" w:lineRule="auto"/>
        <w:jc w:val="both"/>
      </w:pPr>
      <w:r>
        <w:rPr>
          <w:rFonts w:ascii="Calibri" w:hAnsi="Calibri"/>
          <w:b/>
          <w:sz w:val="22"/>
        </w:rPr>
        <w:t xml:space="preserve">Ms Lan: </w:t>
      </w:r>
      <w:r>
        <w:rPr>
          <w:rFonts w:ascii="Calibri" w:hAnsi="Calibri"/>
          <w:sz w:val="22"/>
        </w:rPr>
        <w:t xml:space="preserve">Which bus do we take to reach the shopping center? A colleague mentioned it's worth a visit while we're here.  </w:t>
      </w:r>
      <w:r>
        <w:rPr>
          <w:rFonts w:ascii="Calibri" w:hAnsi="Calibri"/>
          <w:i/>
          <w:sz w:val="22"/>
        </w:rPr>
        <w:t>Chúng tôi đi xe buýt nào để đến trung tâm mua sắm ạ? Đồng nghiệp tôi nói đáng để ghé thăm khi ở đây.</w:t>
      </w:r>
    </w:p>
    <w:p>
      <w:pPr>
        <w:spacing w:after="160" w:line="312" w:lineRule="auto"/>
        <w:jc w:val="both"/>
      </w:pPr>
      <w:r>
        <w:rPr>
          <w:rFonts w:ascii="Calibri" w:hAnsi="Calibri"/>
          <w:b/>
          <w:sz w:val="22"/>
        </w:rPr>
        <w:t xml:space="preserve">Mr Hartswell: </w:t>
      </w:r>
      <w:r>
        <w:rPr>
          <w:rFonts w:ascii="Calibri" w:hAnsi="Calibri"/>
          <w:sz w:val="22"/>
        </w:rPr>
        <w:t xml:space="preserve">The number eight bus stops right outside and takes you there directly in about twenty minutes.  </w:t>
      </w:r>
      <w:r>
        <w:rPr>
          <w:rFonts w:ascii="Calibri" w:hAnsi="Calibri"/>
          <w:i/>
          <w:sz w:val="22"/>
        </w:rPr>
        <w:t>Xe buýt số tám dừng ngay trước cửa và đưa anh chị đến thẳng đó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we'll head out there sometime after lunch today.  </w:t>
      </w:r>
      <w:r>
        <w:rPr>
          <w:rFonts w:ascii="Calibri" w:hAnsi="Calibri"/>
          <w:i/>
          <w:sz w:val="22"/>
        </w:rPr>
        <w:t>Cảm ơn anh, nghe đơn giản đấy, hôm nay chúng tôi sẽ đi ra đó sau bữa trưa.</w:t>
      </w:r>
    </w:p>
    <w:p>
      <w:pPr>
        <w:spacing w:after="160" w:line="312" w:lineRule="auto"/>
        <w:jc w:val="both"/>
      </w:pPr>
      <w:r>
        <w:rPr>
          <w:rFonts w:ascii="Calibri" w:hAnsi="Calibri"/>
          <w:b/>
          <w:sz w:val="22"/>
        </w:rPr>
        <w:t xml:space="preserve">Ms Lan: </w:t>
      </w:r>
      <w:r>
        <w:rPr>
          <w:rFonts w:ascii="Calibri" w:hAnsi="Calibri"/>
          <w:sz w:val="22"/>
        </w:rPr>
        <w:t xml:space="preserve">Is there a good bakery within walking distance? I'd love something fresh for breakfast tomorrow morning.  </w:t>
      </w:r>
      <w:r>
        <w:rPr>
          <w:rFonts w:ascii="Calibri" w:hAnsi="Calibri"/>
          <w:i/>
          <w:sz w:val="22"/>
        </w:rPr>
        <w:t>Có tiệm bánh ngon trong tầm đi bộ không ạ? Sáng mai tôi muốn ăn gì đó mới nướng.</w:t>
      </w:r>
    </w:p>
    <w:p>
      <w:pPr>
        <w:spacing w:after="160" w:line="312" w:lineRule="auto"/>
        <w:jc w:val="both"/>
      </w:pPr>
      <w:r>
        <w:rPr>
          <w:rFonts w:ascii="Calibri" w:hAnsi="Calibri"/>
          <w:b/>
          <w:sz w:val="22"/>
        </w:rPr>
        <w:t xml:space="preserve">Mr Hartswell: </w:t>
      </w:r>
      <w:r>
        <w:rPr>
          <w:rFonts w:ascii="Calibri" w:hAnsi="Calibri"/>
          <w:sz w:val="22"/>
        </w:rPr>
        <w:t xml:space="preserve">There's a wonderful little bakery just one block over, it opens at six and the pastries sell out quickly.  </w:t>
      </w:r>
      <w:r>
        <w:rPr>
          <w:rFonts w:ascii="Calibri" w:hAnsi="Calibri"/>
          <w:i/>
          <w:sz w:val="22"/>
        </w:rPr>
        <w:t>Có một tiệm bánh nhỏ xinh cách một dãy nhà, mở cửa từ sáu giờ, và bánh ngọt bán rất nhanh hết.</w:t>
      </w:r>
    </w:p>
    <w:p>
      <w:pPr>
        <w:spacing w:after="160" w:line="312" w:lineRule="auto"/>
        <w:jc w:val="both"/>
      </w:pPr>
      <w:r>
        <w:rPr>
          <w:rFonts w:ascii="Calibri" w:hAnsi="Calibri"/>
          <w:b/>
          <w:sz w:val="22"/>
        </w:rPr>
        <w:t xml:space="preserve">Ms Lan: </w:t>
      </w:r>
      <w:r>
        <w:rPr>
          <w:rFonts w:ascii="Calibri" w:hAnsi="Calibri"/>
          <w:sz w:val="22"/>
        </w:rPr>
        <w:t xml:space="preserve">Thank you, I'll set my alarm a bit earlier so I don't miss out on anything good there.  </w:t>
      </w:r>
      <w:r>
        <w:rPr>
          <w:rFonts w:ascii="Calibri" w:hAnsi="Calibri"/>
          <w:i/>
          <w:sz w:val="22"/>
        </w:rPr>
        <w:t>Cảm ơn anh, tôi sẽ đặt báo thức sớm hơn một chút để không bỏ lỡ món ngon nào ở đó.</w:t>
      </w:r>
    </w:p>
    <w:p>
      <w:pPr>
        <w:spacing w:after="160" w:line="312" w:lineRule="auto"/>
        <w:jc w:val="both"/>
      </w:pPr>
      <w:r>
        <w:rPr>
          <w:rFonts w:ascii="Calibri" w:hAnsi="Calibri"/>
          <w:b/>
          <w:sz w:val="22"/>
        </w:rPr>
        <w:t xml:space="preserve">Ms Lan: </w:t>
      </w:r>
      <w:r>
        <w:rPr>
          <w:rFonts w:ascii="Calibri" w:hAnsi="Calibri"/>
          <w:sz w:val="22"/>
        </w:rPr>
        <w:t xml:space="preserve">I made this booking about a month ago, could you confirm that breakfast is included in the rate I paid?  </w:t>
      </w:r>
      <w:r>
        <w:rPr>
          <w:rFonts w:ascii="Calibri" w:hAnsi="Calibri"/>
          <w:i/>
          <w:sz w:val="22"/>
        </w:rPr>
        <w:t>Tôi đặt phòng này khoảng một tháng trước, anh xác nhận giúp bữa sáng có nằm trong giá tôi đã trả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the details, yes, your rate does include a full breakfast for two guests each morning.  </w:t>
      </w:r>
      <w:r>
        <w:rPr>
          <w:rFonts w:ascii="Calibri" w:hAnsi="Calibri"/>
          <w:i/>
          <w:sz w:val="22"/>
        </w:rPr>
        <w:t>Để tôi kiểm tra chi tiết, vâng, giá của chị có bao gồm bữa sáng đầy đủ cho hai khách mỗi sáng.</w:t>
      </w:r>
    </w:p>
    <w:p>
      <w:pPr>
        <w:spacing w:after="160" w:line="312" w:lineRule="auto"/>
        <w:jc w:val="both"/>
      </w:pPr>
      <w:r>
        <w:rPr>
          <w:rFonts w:ascii="Calibri" w:hAnsi="Calibri"/>
          <w:b/>
          <w:sz w:val="22"/>
        </w:rPr>
        <w:t xml:space="preserve">Ms Lan: </w:t>
      </w:r>
      <w:r>
        <w:rPr>
          <w:rFonts w:ascii="Calibri" w:hAnsi="Calibri"/>
          <w:sz w:val="22"/>
        </w:rPr>
        <w:t xml:space="preserve">That's wonderful, thank you for confirming, I honestly couldn't quite remember what I'd booked.  </w:t>
      </w:r>
      <w:r>
        <w:rPr>
          <w:rFonts w:ascii="Calibri" w:hAnsi="Calibri"/>
          <w:i/>
          <w:sz w:val="22"/>
        </w:rPr>
        <w:t>Tuyệt quá, cảm ơn anh đã xác nhận, thành thật tôi không nhớ rõ mình đã đặt gì.</w:t>
      </w:r>
    </w:p>
    <w:p>
      <w:pPr>
        <w:spacing w:after="160" w:line="312" w:lineRule="auto"/>
        <w:jc w:val="both"/>
      </w:pPr>
      <w:r>
        <w:rPr>
          <w:rFonts w:ascii="Calibri" w:hAnsi="Calibri"/>
          <w:b/>
          <w:sz w:val="22"/>
        </w:rPr>
        <w:t xml:space="preserve">Ms Lan: </w:t>
      </w:r>
      <w:r>
        <w:rPr>
          <w:rFonts w:ascii="Calibri" w:hAnsi="Calibri"/>
          <w:sz w:val="22"/>
        </w:rPr>
        <w:t xml:space="preserve">I'd like to add one more guest to my room for the last two nights, is that something we can arrange now?  </w:t>
      </w:r>
      <w:r>
        <w:rPr>
          <w:rFonts w:ascii="Calibri" w:hAnsi="Calibri"/>
          <w:i/>
          <w:sz w:val="22"/>
        </w:rPr>
        <w:t>Tôi muốn thêm một khách vào phòng cho hai đêm cuối, chúng ta có thể sắp xếp ngay bây giờ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update the booking and add a small charge for the additional guest, that's the only change needed.  </w:t>
      </w:r>
      <w:r>
        <w:rPr>
          <w:rFonts w:ascii="Calibri" w:hAnsi="Calibri"/>
          <w:i/>
          <w:sz w:val="22"/>
        </w:rPr>
        <w:t>Được ạ, tôi sẽ cập nhật đặt phòng và thêm một khoản phí nhỏ cho khách thêm, đó là thay đổi duy nhất cần làm.</w:t>
      </w:r>
    </w:p>
    <w:p>
      <w:pPr>
        <w:spacing w:after="160" w:line="312" w:lineRule="auto"/>
        <w:jc w:val="both"/>
      </w:pPr>
      <w:r>
        <w:rPr>
          <w:rFonts w:ascii="Calibri" w:hAnsi="Calibri"/>
          <w:b/>
          <w:sz w:val="22"/>
        </w:rPr>
        <w:t xml:space="preserve">Ms Lan: </w:t>
      </w:r>
      <w:r>
        <w:rPr>
          <w:rFonts w:ascii="Calibri" w:hAnsi="Calibri"/>
          <w:sz w:val="22"/>
        </w:rPr>
        <w:t xml:space="preserve">That sounds fair, thank you, my friend will be joining us starting Thursday evening.  </w:t>
      </w:r>
      <w:r>
        <w:rPr>
          <w:rFonts w:ascii="Calibri" w:hAnsi="Calibri"/>
          <w:i/>
          <w:sz w:val="22"/>
        </w:rPr>
        <w:t>Nghe hợp lý đấy, cảm ơn anh, bạn tôi sẽ đến ở cùng từ tối thứ Năm.</w:t>
      </w:r>
    </w:p>
    <w:p>
      <w:pPr>
        <w:spacing w:after="160" w:line="312" w:lineRule="auto"/>
        <w:jc w:val="both"/>
      </w:pPr>
      <w:r>
        <w:rPr>
          <w:rFonts w:ascii="Calibri" w:hAnsi="Calibri"/>
          <w:b/>
          <w:sz w:val="22"/>
        </w:rPr>
        <w:t xml:space="preserve">Ms Lan: </w:t>
      </w:r>
      <w:r>
        <w:rPr>
          <w:rFonts w:ascii="Calibri" w:hAnsi="Calibri"/>
          <w:sz w:val="22"/>
        </w:rPr>
        <w:t xml:space="preserve">We're actually here for a small work conference, could you confirm our group booking includes ten rooms as planned?  </w:t>
      </w:r>
      <w:r>
        <w:rPr>
          <w:rFonts w:ascii="Calibri" w:hAnsi="Calibri"/>
          <w:i/>
          <w:sz w:val="22"/>
        </w:rPr>
        <w:t>Thật ra chúng tôi đến đây dự một hội nghị nhỏ, anh xác nhận giúp đặt phòng nhóm có đủ mười phòng như dự kiến không ạ?</w:t>
      </w:r>
    </w:p>
    <w:p>
      <w:pPr>
        <w:spacing w:after="160" w:line="312" w:lineRule="auto"/>
        <w:jc w:val="both"/>
      </w:pPr>
      <w:r>
        <w:rPr>
          <w:rFonts w:ascii="Calibri" w:hAnsi="Calibri"/>
          <w:b/>
          <w:sz w:val="22"/>
        </w:rPr>
        <w:t xml:space="preserve">Mr Hartswell: </w:t>
      </w:r>
      <w:r>
        <w:rPr>
          <w:rFonts w:ascii="Calibri" w:hAnsi="Calibri"/>
          <w:sz w:val="22"/>
        </w:rPr>
        <w:t xml:space="preserve">I can confirm that, all ten rooms are held under your company's name, along with a meeting room booked for tomorrow.  </w:t>
      </w:r>
      <w:r>
        <w:rPr>
          <w:rFonts w:ascii="Calibri" w:hAnsi="Calibri"/>
          <w:i/>
          <w:sz w:val="22"/>
        </w:rPr>
        <w:t>Tôi xác nhận được ạ, cả mười phòng đều được giữ dưới tên công ty anh chị, cùng với một phòng họp đã đặt cho ngày mai.</w:t>
      </w:r>
    </w:p>
    <w:p>
      <w:pPr>
        <w:spacing w:after="160" w:line="312" w:lineRule="auto"/>
        <w:jc w:val="both"/>
      </w:pPr>
      <w:r>
        <w:rPr>
          <w:rFonts w:ascii="Calibri" w:hAnsi="Calibri"/>
          <w:b/>
          <w:sz w:val="22"/>
        </w:rPr>
        <w:t xml:space="preserve">Ms Lan: </w:t>
      </w:r>
      <w:r>
        <w:rPr>
          <w:rFonts w:ascii="Calibri" w:hAnsi="Calibri"/>
          <w:sz w:val="22"/>
        </w:rPr>
        <w:t xml:space="preserve">Excellent, thank you, that matches exactly what our office coordinator arranged with you last week.  </w:t>
      </w:r>
      <w:r>
        <w:rPr>
          <w:rFonts w:ascii="Calibri" w:hAnsi="Calibri"/>
          <w:i/>
          <w:sz w:val="22"/>
        </w:rPr>
        <w:t>Tuyệt vời, cảm ơn anh, đúng khớp với những gì điều phối viên văn phòng chúng tôi đã sắp xếp với anh tuần trước.</w:t>
      </w:r>
    </w:p>
    <w:p>
      <w:pPr>
        <w:spacing w:after="160" w:line="312" w:lineRule="auto"/>
        <w:jc w:val="both"/>
      </w:pPr>
      <w:r>
        <w:rPr>
          <w:rFonts w:ascii="Calibri" w:hAnsi="Calibri"/>
          <w:b/>
          <w:sz w:val="22"/>
        </w:rPr>
        <w:t xml:space="preserve">Ms Lan: </w:t>
      </w:r>
      <w:r>
        <w:rPr>
          <w:rFonts w:ascii="Calibri" w:hAnsi="Calibri"/>
          <w:sz w:val="22"/>
        </w:rPr>
        <w:t xml:space="preserve">I think there might be a mistake with my dates, could you double-check whether I'm booked for three nights or four?  </w:t>
      </w:r>
      <w:r>
        <w:rPr>
          <w:rFonts w:ascii="Calibri" w:hAnsi="Calibri"/>
          <w:i/>
          <w:sz w:val="22"/>
        </w:rPr>
        <w:t>Tôi nghĩ có thể có nhầm lẫn về ngày, anh kiểm tra lại giúp xem tôi đặt ba đêm hay bốn đêm ạ?</w:t>
      </w:r>
    </w:p>
    <w:p>
      <w:pPr>
        <w:spacing w:after="160" w:line="312" w:lineRule="auto"/>
        <w:jc w:val="both"/>
      </w:pPr>
      <w:r>
        <w:rPr>
          <w:rFonts w:ascii="Calibri" w:hAnsi="Calibri"/>
          <w:b/>
          <w:sz w:val="22"/>
        </w:rPr>
        <w:t xml:space="preserve">Mr Hartswell: </w:t>
      </w:r>
      <w:r>
        <w:rPr>
          <w:rFonts w:ascii="Calibri" w:hAnsi="Calibri"/>
          <w:sz w:val="22"/>
        </w:rPr>
        <w:t xml:space="preserve">Let me look that up, it shows three nights currently, would you like me to extend it to four instead?  </w:t>
      </w:r>
      <w:r>
        <w:rPr>
          <w:rFonts w:ascii="Calibri" w:hAnsi="Calibri"/>
          <w:i/>
          <w:sz w:val="22"/>
        </w:rPr>
        <w:t>Để tôi tra lại, hiện đang hiện là ba đêm, chị có muốn tôi gia hạn thêm thành bốn đêm không ạ?</w:t>
      </w:r>
    </w:p>
    <w:p>
      <w:pPr>
        <w:spacing w:after="160" w:line="312" w:lineRule="auto"/>
        <w:jc w:val="both"/>
      </w:pPr>
      <w:r>
        <w:rPr>
          <w:rFonts w:ascii="Calibri" w:hAnsi="Calibri"/>
          <w:b/>
          <w:sz w:val="22"/>
        </w:rPr>
        <w:t xml:space="preserve">Ms Lan: </w:t>
      </w:r>
      <w:r>
        <w:rPr>
          <w:rFonts w:ascii="Calibri" w:hAnsi="Calibri"/>
          <w:sz w:val="22"/>
        </w:rPr>
        <w:t xml:space="preserve">Yes, please, I meant to book four nights from the start, so let's fix that now if possible.  </w:t>
      </w:r>
      <w:r>
        <w:rPr>
          <w:rFonts w:ascii="Calibri" w:hAnsi="Calibri"/>
          <w:i/>
          <w:sz w:val="22"/>
        </w:rPr>
        <w:t>Vâng, xin anh, ngay từ đầu tôi định đặt bốn đêm, nên nếu được thì mình sửa lại ngay bây giờ.</w:t>
      </w:r>
    </w:p>
    <w:p>
      <w:pPr>
        <w:spacing w:after="160" w:line="312" w:lineRule="auto"/>
        <w:jc w:val="both"/>
      </w:pPr>
      <w:r>
        <w:rPr>
          <w:rFonts w:ascii="Calibri" w:hAnsi="Calibri"/>
          <w:b/>
          <w:sz w:val="22"/>
        </w:rPr>
        <w:t xml:space="preserve">Ms Lan: </w:t>
      </w:r>
      <w:r>
        <w:rPr>
          <w:rFonts w:ascii="Calibri" w:hAnsi="Calibri"/>
          <w:sz w:val="22"/>
        </w:rPr>
        <w:t xml:space="preserve">Do I need to pay a deposit now, or is that only charged when I actually check in?  </w:t>
      </w:r>
      <w:r>
        <w:rPr>
          <w:rFonts w:ascii="Calibri" w:hAnsi="Calibri"/>
          <w:i/>
          <w:sz w:val="22"/>
        </w:rPr>
        <w:t>Tôi có cần đặt cọc ngay bây giờ không ạ, hay chỉ tính khi tôi thật sự nhận phòng?</w:t>
      </w:r>
    </w:p>
    <w:p>
      <w:pPr>
        <w:spacing w:after="160" w:line="312" w:lineRule="auto"/>
        <w:jc w:val="both"/>
      </w:pPr>
      <w:r>
        <w:rPr>
          <w:rFonts w:ascii="Calibri" w:hAnsi="Calibri"/>
          <w:b/>
          <w:sz w:val="22"/>
        </w:rPr>
        <w:t xml:space="preserve">Mr Hartswell: </w:t>
      </w:r>
      <w:r>
        <w:rPr>
          <w:rFonts w:ascii="Calibri" w:hAnsi="Calibri"/>
          <w:sz w:val="22"/>
        </w:rPr>
        <w:t xml:space="preserve">We do take a small deposit at check-in, it's fully refundable and simply covers any incidentals during your stay.  </w:t>
      </w:r>
      <w:r>
        <w:rPr>
          <w:rFonts w:ascii="Calibri" w:hAnsi="Calibri"/>
          <w:i/>
          <w:sz w:val="22"/>
        </w:rPr>
        <w:t>Chúng tôi có nhận một khoản đặt cọc nhỏ khi nhận phòng, hoàn toàn được hoàn lại và chỉ để đảm bảo các chi phí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 just wanted to know what to expect on my card.  </w:t>
      </w:r>
      <w:r>
        <w:rPr>
          <w:rFonts w:ascii="Calibri" w:hAnsi="Calibri"/>
          <w:i/>
          <w:sz w:val="22"/>
        </w:rPr>
        <w:t>Hợp lý đấy, cảm ơn anh đã giải thích, tôi chỉ muốn biết trước sẽ có gì trên thẻ mình.</w:t>
      </w:r>
    </w:p>
    <w:p>
      <w:pPr>
        <w:spacing w:after="160" w:line="312" w:lineRule="auto"/>
        <w:jc w:val="both"/>
      </w:pPr>
      <w:r>
        <w:rPr>
          <w:rFonts w:ascii="Calibri" w:hAnsi="Calibri"/>
          <w:b/>
          <w:sz w:val="22"/>
        </w:rPr>
        <w:t xml:space="preserve">Ms Lan: </w:t>
      </w:r>
      <w:r>
        <w:rPr>
          <w:rFonts w:ascii="Calibri" w:hAnsi="Calibri"/>
          <w:sz w:val="22"/>
        </w:rPr>
        <w:t xml:space="preserve">Could you tell me the exchange rate you're using if I pay in a different currency than the hotel's own?  </w:t>
      </w:r>
      <w:r>
        <w:rPr>
          <w:rFonts w:ascii="Calibri" w:hAnsi="Calibri"/>
          <w:i/>
          <w:sz w:val="22"/>
        </w:rPr>
        <w:t>Anh cho tôi biết tỷ giá đang dùng nếu tôi thanh toán bằng loại tiền khác với tiền của khách sạn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follow the current bank rate, though I'd recommend paying by card for the most accurate conversion.  </w:t>
      </w:r>
      <w:r>
        <w:rPr>
          <w:rFonts w:ascii="Calibri" w:hAnsi="Calibri"/>
          <w:i/>
          <w:sz w:val="22"/>
        </w:rPr>
        <w:t>Chúng tôi thường theo tỷ giá ngân hàng hiện hành, dù tôi khuyên nên thanh toán bằng thẻ để có tỷ giá chính xác nhất.</w:t>
      </w:r>
    </w:p>
    <w:p>
      <w:pPr>
        <w:spacing w:after="160" w:line="312" w:lineRule="auto"/>
        <w:jc w:val="both"/>
      </w:pPr>
      <w:r>
        <w:rPr>
          <w:rFonts w:ascii="Calibri" w:hAnsi="Calibri"/>
          <w:b/>
          <w:sz w:val="22"/>
        </w:rPr>
        <w:t xml:space="preserve">Ms Lan: </w:t>
      </w:r>
      <w:r>
        <w:rPr>
          <w:rFonts w:ascii="Calibri" w:hAnsi="Calibri"/>
          <w:sz w:val="22"/>
        </w:rPr>
        <w:t xml:space="preserve">That's good advice, thank you, I'll just use my card then to avoid any confusion with cash.  </w:t>
      </w:r>
      <w:r>
        <w:rPr>
          <w:rFonts w:ascii="Calibri" w:hAnsi="Calibri"/>
          <w:i/>
          <w:sz w:val="22"/>
        </w:rPr>
        <w:t>Lời khuyên hay đấy, cảm ơn anh, vậy tôi sẽ dùng thẻ để tránh nhầm lẫn với tiền mặt.</w:t>
      </w:r>
    </w:p>
    <w:p>
      <w:pPr>
        <w:spacing w:after="160" w:line="312" w:lineRule="auto"/>
        <w:jc w:val="both"/>
      </w:pPr>
      <w:r>
        <w:rPr>
          <w:rFonts w:ascii="Calibri" w:hAnsi="Calibri"/>
          <w:b/>
          <w:sz w:val="22"/>
        </w:rPr>
        <w:t xml:space="preserve">Ms Lan: </w:t>
      </w:r>
      <w:r>
        <w:rPr>
          <w:rFonts w:ascii="Calibri" w:hAnsi="Calibri"/>
          <w:sz w:val="22"/>
        </w:rPr>
        <w:t xml:space="preserve">Could you issue an invoice addressed to my company instead of a personal receipt? I need it for our records.  </w:t>
      </w:r>
      <w:r>
        <w:rPr>
          <w:rFonts w:ascii="Calibri" w:hAnsi="Calibri"/>
          <w:i/>
          <w:sz w:val="22"/>
        </w:rPr>
        <w:t>Anh có thể xuất hóa đơn đứng tên công ty tôi thay vì biên nhận cá nhân không ạ? Tôi cần nó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give me the company name and address, and I'll issue a proper invoice before you check out.  </w:t>
      </w:r>
      <w:r>
        <w:rPr>
          <w:rFonts w:ascii="Calibri" w:hAnsi="Calibri"/>
          <w:i/>
          <w:sz w:val="22"/>
        </w:rPr>
        <w:t>Được ạ, chị cho tôi tên và địa chỉ công ty, tôi sẽ xuất hóa đơn đàng hoàng trước khi chị trả phòng.</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for you now, our accountant is quite particular about the details.  </w:t>
      </w:r>
      <w:r>
        <w:rPr>
          <w:rFonts w:ascii="Calibri" w:hAnsi="Calibri"/>
          <w:i/>
          <w:sz w:val="22"/>
        </w:rPr>
        <w:t>Cảm ơn anh, tôi sẽ ghi ra ngay cho anh, kế toán công ty tôi khá kỹ về chi tiết.</w:t>
      </w:r>
    </w:p>
    <w:p>
      <w:pPr>
        <w:spacing w:after="160" w:line="312" w:lineRule="auto"/>
        <w:jc w:val="both"/>
      </w:pPr>
      <w:r>
        <w:rPr>
          <w:rFonts w:ascii="Calibri" w:hAnsi="Calibri"/>
          <w:b/>
          <w:sz w:val="22"/>
        </w:rPr>
        <w:t xml:space="preserve">Ms Lan: </w:t>
      </w:r>
      <w:r>
        <w:rPr>
          <w:rFonts w:ascii="Calibri" w:hAnsi="Calibri"/>
          <w:sz w:val="22"/>
        </w:rPr>
        <w:t xml:space="preserve">I was charged for the spa session I had to cancel, could that be refunded back onto my card, please?  </w:t>
      </w:r>
      <w:r>
        <w:rPr>
          <w:rFonts w:ascii="Calibri" w:hAnsi="Calibri"/>
          <w:i/>
          <w:sz w:val="22"/>
        </w:rPr>
        <w:t>Tôi bị tính phí cho buổi spa mà tôi phải hủy, có thể hoàn lại vào thẻ của tôi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mix-up, I'll process the refund right now, it should appear on your card within a few days.  </w:t>
      </w:r>
      <w:r>
        <w:rPr>
          <w:rFonts w:ascii="Calibri" w:hAnsi="Calibri"/>
          <w:i/>
          <w:sz w:val="22"/>
        </w:rPr>
        <w:t>Tôi xin lỗi về nhầm lẫn đó, tôi sẽ xử lý hoàn tiền ngay, sẽ hiện trên thẻ chị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quickly, it's not a huge amount, but it's the principle.  </w:t>
      </w:r>
      <w:r>
        <w:rPr>
          <w:rFonts w:ascii="Calibri" w:hAnsi="Calibri"/>
          <w:i/>
          <w:sz w:val="22"/>
        </w:rPr>
        <w:t>Cảm ơn anh, tôi cảm kích vì anh xử lý nhanh, số tiền không lớn, nhưng vấn đề là nguyên tắc.</w:t>
      </w:r>
    </w:p>
    <w:p>
      <w:pPr>
        <w:spacing w:after="160" w:line="312" w:lineRule="auto"/>
        <w:jc w:val="both"/>
      </w:pPr>
      <w:r>
        <w:rPr>
          <w:rFonts w:ascii="Calibri" w:hAnsi="Calibri"/>
          <w:b/>
          <w:sz w:val="22"/>
        </w:rPr>
        <w:t xml:space="preserve">Ms Lan: </w:t>
      </w:r>
      <w:r>
        <w:rPr>
          <w:rFonts w:ascii="Calibri" w:hAnsi="Calibri"/>
          <w:sz w:val="22"/>
        </w:rPr>
        <w:t xml:space="preserve">Could you point me to the nearest fire exit? I always like to know the way out when I check into a new place.  </w:t>
      </w:r>
      <w:r>
        <w:rPr>
          <w:rFonts w:ascii="Calibri" w:hAnsi="Calibri"/>
          <w:i/>
          <w:sz w:val="22"/>
        </w:rPr>
        <w:t>Anh chỉ giúp lối thoát hiểm gần nhất không ạ? Tôi luôn thích biết đường ra khi nhận phòng ở nơi mới.</w:t>
      </w:r>
    </w:p>
    <w:p>
      <w:pPr>
        <w:spacing w:after="160" w:line="312" w:lineRule="auto"/>
        <w:jc w:val="both"/>
      </w:pPr>
      <w:r>
        <w:rPr>
          <w:rFonts w:ascii="Calibri" w:hAnsi="Calibri"/>
          <w:b/>
          <w:sz w:val="22"/>
        </w:rPr>
        <w:t xml:space="preserve">Mr Hartswell: </w:t>
      </w:r>
      <w:r>
        <w:rPr>
          <w:rFonts w:ascii="Calibri" w:hAnsi="Calibri"/>
          <w:sz w:val="22"/>
        </w:rPr>
        <w:t xml:space="preserve">Of course, there's a stairwell right at the end of your hallway, and a map is also posted behind your door.  </w:t>
      </w:r>
      <w:r>
        <w:rPr>
          <w:rFonts w:ascii="Calibri" w:hAnsi="Calibri"/>
          <w:i/>
          <w:sz w:val="22"/>
        </w:rPr>
        <w:t>Được ạ, có một cầu thang ngay cuối hành lang phòng chị, và bản đồ cũng được dán sau cửa phòng.</w:t>
      </w:r>
    </w:p>
    <w:p>
      <w:pPr>
        <w:spacing w:after="160" w:line="312" w:lineRule="auto"/>
        <w:jc w:val="both"/>
      </w:pPr>
      <w:r>
        <w:rPr>
          <w:rFonts w:ascii="Calibri" w:hAnsi="Calibri"/>
          <w:b/>
          <w:sz w:val="22"/>
        </w:rPr>
        <w:t xml:space="preserve">Ms Lan: </w:t>
      </w:r>
      <w:r>
        <w:rPr>
          <w:rFonts w:ascii="Calibri" w:hAnsi="Calibri"/>
          <w:sz w:val="22"/>
        </w:rPr>
        <w:t xml:space="preserve">Thank you, that's reassuring, I feel better knowing exactly where to go if I ever needed to.  </w:t>
      </w:r>
      <w:r>
        <w:rPr>
          <w:rFonts w:ascii="Calibri" w:hAnsi="Calibri"/>
          <w:i/>
          <w:sz w:val="22"/>
        </w:rPr>
        <w:t>Cảm ơn anh, vậy yên tâm hơn, tôi thấy an tâm hơn khi biết chính xác đi đâu nếu cần.</w:t>
      </w:r>
    </w:p>
    <w:p>
      <w:pPr>
        <w:spacing w:after="160" w:line="312" w:lineRule="auto"/>
        <w:jc w:val="both"/>
      </w:pPr>
      <w:r>
        <w:rPr>
          <w:rFonts w:ascii="Calibri" w:hAnsi="Calibri"/>
          <w:b/>
          <w:sz w:val="22"/>
        </w:rPr>
        <w:t xml:space="preserve">Ms Lan: </w:t>
      </w:r>
      <w:r>
        <w:rPr>
          <w:rFonts w:ascii="Calibri" w:hAnsi="Calibri"/>
          <w:sz w:val="22"/>
        </w:rPr>
        <w:t xml:space="preserve">Is there a doctor you could recommend nearby? I'm not feeling great and would like to get checked out.  </w:t>
      </w:r>
      <w:r>
        <w:rPr>
          <w:rFonts w:ascii="Calibri" w:hAnsi="Calibri"/>
          <w:i/>
          <w:sz w:val="22"/>
        </w:rPr>
        <w:t>Anh có thể giới thiệu bác sĩ gần đây không ạ? Tôi thấy không khỏe và muốn đi khám.</w:t>
      </w:r>
    </w:p>
    <w:p>
      <w:pPr>
        <w:spacing w:after="160" w:line="312" w:lineRule="auto"/>
        <w:jc w:val="both"/>
      </w:pPr>
      <w:r>
        <w:rPr>
          <w:rFonts w:ascii="Calibri" w:hAnsi="Calibri"/>
          <w:b/>
          <w:sz w:val="22"/>
        </w:rPr>
        <w:t xml:space="preserve">Mr Hartswell: </w:t>
      </w:r>
      <w:r>
        <w:rPr>
          <w:rFonts w:ascii="Calibri" w:hAnsi="Calibri"/>
          <w:sz w:val="22"/>
        </w:rPr>
        <w:t xml:space="preserve">I'm sorry to hear that, there's a clinic just five minutes away, and I can call ahead to let them know you're coming.  </w:t>
      </w:r>
      <w:r>
        <w:rPr>
          <w:rFonts w:ascii="Calibri" w:hAnsi="Calibri"/>
          <w:i/>
          <w:sz w:val="22"/>
        </w:rPr>
        <w:t>Tôi xin lỗi khi nghe vậy, có một phòng khám cách đây năm phút, tôi có thể gọi trước để báo họ chị sẽ đến.</w:t>
      </w:r>
    </w:p>
    <w:p>
      <w:pPr>
        <w:spacing w:after="160" w:line="312" w:lineRule="auto"/>
        <w:jc w:val="both"/>
      </w:pPr>
      <w:r>
        <w:rPr>
          <w:rFonts w:ascii="Calibri" w:hAnsi="Calibri"/>
          <w:b/>
          <w:sz w:val="22"/>
        </w:rPr>
        <w:t xml:space="preserve">Ms Lan: </w:t>
      </w:r>
      <w:r>
        <w:rPr>
          <w:rFonts w:ascii="Calibri" w:hAnsi="Calibri"/>
          <w:sz w:val="22"/>
        </w:rPr>
        <w:t xml:space="preserve">Thank you, that would help a lot, I'd rather not wait too long feeling like this.  </w:t>
      </w:r>
      <w:r>
        <w:rPr>
          <w:rFonts w:ascii="Calibri" w:hAnsi="Calibri"/>
          <w:i/>
          <w:sz w:val="22"/>
        </w:rPr>
        <w:t>Cảm ơn anh, vậy giúp ích nhiều lắm, tôi không muốn chờ lâu khi cảm thấy thế này.</w:t>
      </w:r>
    </w:p>
    <w:p>
      <w:pPr>
        <w:spacing w:after="160" w:line="312" w:lineRule="auto"/>
        <w:jc w:val="both"/>
      </w:pPr>
      <w:r>
        <w:rPr>
          <w:rFonts w:ascii="Calibri" w:hAnsi="Calibri"/>
          <w:b/>
          <w:sz w:val="22"/>
        </w:rPr>
        <w:t xml:space="preserve">Ms Lan: </w:t>
      </w:r>
      <w:r>
        <w:rPr>
          <w:rFonts w:ascii="Calibri" w:hAnsi="Calibri"/>
          <w:sz w:val="22"/>
        </w:rPr>
        <w:t xml:space="preserve">My mother has trouble with stairs, could we be placed somewhere close to the elevator on a lower floor?  </w:t>
      </w:r>
      <w:r>
        <w:rPr>
          <w:rFonts w:ascii="Calibri" w:hAnsi="Calibri"/>
          <w:i/>
          <w:sz w:val="22"/>
        </w:rPr>
        <w:t>Mẹ tôi khó khăn với cầu thang, chúng tôi có thể ở gần thang máy tại tầng thấp hơn không ạ?</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on the second floor, right across from the elevator, so there's barely any walking involved.  </w:t>
      </w:r>
      <w:r>
        <w:rPr>
          <w:rFonts w:ascii="Calibri" w:hAnsi="Calibri"/>
          <w:i/>
          <w:sz w:val="22"/>
        </w:rPr>
        <w:t>Được chứ ạ, tôi sẽ xếp anh chị ở tầng hai, ngay đối diện thang máy, để hầu như không phải đi bộ nhiều.</w:t>
      </w:r>
    </w:p>
    <w:p>
      <w:pPr>
        <w:spacing w:after="160" w:line="312" w:lineRule="auto"/>
        <w:jc w:val="both"/>
      </w:pPr>
      <w:r>
        <w:rPr>
          <w:rFonts w:ascii="Calibri" w:hAnsi="Calibri"/>
          <w:b/>
          <w:sz w:val="22"/>
        </w:rPr>
        <w:t xml:space="preserve">Ms Lan: </w:t>
      </w:r>
      <w:r>
        <w:rPr>
          <w:rFonts w:ascii="Calibri" w:hAnsi="Calibri"/>
          <w:sz w:val="22"/>
        </w:rPr>
        <w:t xml:space="preserve">Thank you, that will make this trip so much easier for her, she'll really appreciate it.  </w:t>
      </w:r>
      <w:r>
        <w:rPr>
          <w:rFonts w:ascii="Calibri" w:hAnsi="Calibri"/>
          <w:i/>
          <w:sz w:val="22"/>
        </w:rPr>
        <w:t>Cảm ơn anh, chuyến đi này sẽ dễ dàng hơn nhiều cho mẹ tôi, bà sẽ rất cảm kích.</w:t>
      </w:r>
    </w:p>
    <w:p>
      <w:pPr>
        <w:spacing w:after="160" w:line="312" w:lineRule="auto"/>
        <w:jc w:val="both"/>
      </w:pPr>
      <w:r>
        <w:rPr>
          <w:rFonts w:ascii="Calibri" w:hAnsi="Calibri"/>
          <w:b/>
          <w:sz w:val="22"/>
        </w:rPr>
        <w:t xml:space="preserve">Ms Lan: </w:t>
      </w:r>
      <w:r>
        <w:rPr>
          <w:rFonts w:ascii="Calibri" w:hAnsi="Calibri"/>
          <w:sz w:val="22"/>
        </w:rPr>
        <w:t xml:space="preserve">Could we request a floor with fewer families and children? We're hoping for a particularly quiet stay this time.  </w:t>
      </w:r>
      <w:r>
        <w:rPr>
          <w:rFonts w:ascii="Calibri" w:hAnsi="Calibri"/>
          <w:i/>
          <w:sz w:val="22"/>
        </w:rPr>
        <w:t>Chúng tôi có thể xin tầng ít gia đình có trẻ nhỏ hơn không ạ? Lần này chúng tôi mong một kỳ nghỉ đặc biệt yên tĩnh.</w:t>
      </w:r>
    </w:p>
    <w:p>
      <w:pPr>
        <w:spacing w:after="160" w:line="312" w:lineRule="auto"/>
        <w:jc w:val="both"/>
      </w:pPr>
      <w:r>
        <w:rPr>
          <w:rFonts w:ascii="Calibri" w:hAnsi="Calibri"/>
          <w:b/>
          <w:sz w:val="22"/>
        </w:rPr>
        <w:t xml:space="preserve">Mr Hartswell: </w:t>
      </w:r>
      <w:r>
        <w:rPr>
          <w:rFonts w:ascii="Calibri" w:hAnsi="Calibri"/>
          <w:sz w:val="22"/>
        </w:rPr>
        <w:t xml:space="preserve">I understand completely, the top two floors tend to be quieter, mostly booked by business travelers during the week.  </w:t>
      </w:r>
      <w:r>
        <w:rPr>
          <w:rFonts w:ascii="Calibri" w:hAnsi="Calibri"/>
          <w:i/>
          <w:sz w:val="22"/>
        </w:rPr>
        <w:t>Tôi hiểu mà, hai tầng trên cùng thường yên tĩnh hơn, chủ yếu khách công tác đặt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we need, thank you for understanding what we're after.  </w:t>
      </w:r>
      <w:r>
        <w:rPr>
          <w:rFonts w:ascii="Calibri" w:hAnsi="Calibri"/>
          <w:i/>
          <w:sz w:val="22"/>
        </w:rPr>
        <w:t>Nghe đúng là điều chúng tôi cần, cảm ơn anh đã hiểu ý chúng tôi.</w:t>
      </w:r>
    </w:p>
    <w:p>
      <w:pPr>
        <w:spacing w:after="160" w:line="312" w:lineRule="auto"/>
        <w:jc w:val="both"/>
      </w:pPr>
      <w:r>
        <w:rPr>
          <w:rFonts w:ascii="Calibri" w:hAnsi="Calibri"/>
          <w:b/>
          <w:sz w:val="22"/>
        </w:rPr>
        <w:t xml:space="preserve">Ms Lan: </w:t>
      </w:r>
      <w:r>
        <w:rPr>
          <w:rFonts w:ascii="Calibri" w:hAnsi="Calibri"/>
          <w:sz w:val="22"/>
        </w:rPr>
        <w:t xml:space="preserve">Do you offer any babysitting service? We'd love a quiet dinner out just the two of us tonight.  </w:t>
      </w:r>
      <w:r>
        <w:rPr>
          <w:rFonts w:ascii="Calibri" w:hAnsi="Calibri"/>
          <w:i/>
          <w:sz w:val="22"/>
        </w:rPr>
        <w:t>Khách sạn có dịch vụ trông trẻ không ạ? Tối nay chúng tôi muốn có một bữa tối yên tĩnh chỉ hai người.</w:t>
      </w:r>
    </w:p>
    <w:p>
      <w:pPr>
        <w:spacing w:after="160" w:line="312" w:lineRule="auto"/>
        <w:jc w:val="both"/>
      </w:pPr>
      <w:r>
        <w:rPr>
          <w:rFonts w:ascii="Calibri" w:hAnsi="Calibri"/>
          <w:b/>
          <w:sz w:val="22"/>
        </w:rPr>
        <w:t xml:space="preserve">Mr Hartswell: </w:t>
      </w:r>
      <w:r>
        <w:rPr>
          <w:rFonts w:ascii="Calibri" w:hAnsi="Calibri"/>
          <w:sz w:val="22"/>
        </w:rPr>
        <w:t xml:space="preserve">We work with a trusted local service, I can arrange a sitter for a couple of hours if you give me some notice.  </w:t>
      </w:r>
      <w:r>
        <w:rPr>
          <w:rFonts w:ascii="Calibri" w:hAnsi="Calibri"/>
          <w:i/>
          <w:sz w:val="22"/>
        </w:rPr>
        <w:t>Chúng tôi hợp tác với một dịch vụ địa phương đáng tin cậy, tôi có thể sắp xếp người trông trẻ vài tiếng nếu anh chị báo trước.</w:t>
      </w:r>
    </w:p>
    <w:p>
      <w:pPr>
        <w:spacing w:after="160" w:line="312" w:lineRule="auto"/>
        <w:jc w:val="both"/>
      </w:pPr>
      <w:r>
        <w:rPr>
          <w:rFonts w:ascii="Calibri" w:hAnsi="Calibri"/>
          <w:b/>
          <w:sz w:val="22"/>
        </w:rPr>
        <w:t xml:space="preserve">Ms Lan: </w:t>
      </w:r>
      <w:r>
        <w:rPr>
          <w:rFonts w:ascii="Calibri" w:hAnsi="Calibri"/>
          <w:sz w:val="22"/>
        </w:rPr>
        <w:t xml:space="preserve">That would be perfect, could you arrange someone for around seven o'clock this evening, please?  </w:t>
      </w:r>
      <w:r>
        <w:rPr>
          <w:rFonts w:ascii="Calibri" w:hAnsi="Calibri"/>
          <w:i/>
          <w:sz w:val="22"/>
        </w:rPr>
        <w:t>Vậy thì tuyệt quá, anh sắp xếp giúp ai đó vào khoảng bảy giờ tối nay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 kids' menu available at the hotel restaurant? My children can be a bit picky about food.  </w:t>
      </w:r>
      <w:r>
        <w:rPr>
          <w:rFonts w:ascii="Calibri" w:hAnsi="Calibri"/>
          <w:i/>
          <w:sz w:val="22"/>
        </w:rPr>
        <w:t>Nhà hàng khách sạn có thực đơn trẻ em không ạ? Các con tôi khá kén ăn.</w:t>
      </w:r>
    </w:p>
    <w:p>
      <w:pPr>
        <w:spacing w:after="160" w:line="312" w:lineRule="auto"/>
        <w:jc w:val="both"/>
      </w:pPr>
      <w:r>
        <w:rPr>
          <w:rFonts w:ascii="Calibri" w:hAnsi="Calibri"/>
          <w:b/>
          <w:sz w:val="22"/>
        </w:rPr>
        <w:t xml:space="preserve">Mr Hartswell: </w:t>
      </w:r>
      <w:r>
        <w:rPr>
          <w:rFonts w:ascii="Calibri" w:hAnsi="Calibri"/>
          <w:sz w:val="22"/>
        </w:rPr>
        <w:t xml:space="preserve">There is, it has simple options like chicken and pasta, and portions are sized just right for younger guests.  </w:t>
      </w:r>
      <w:r>
        <w:rPr>
          <w:rFonts w:ascii="Calibri" w:hAnsi="Calibri"/>
          <w:i/>
          <w:sz w:val="22"/>
        </w:rPr>
        <w:t>Có ạ, thực đơn có món đơn giản như gà và mì, và khẩu phần vừa vặn cho khách nhỏ tuổi.</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my kids will be much easier to feed with a menu like that.  </w:t>
      </w:r>
      <w:r>
        <w:rPr>
          <w:rFonts w:ascii="Calibri" w:hAnsi="Calibri"/>
          <w:i/>
          <w:sz w:val="22"/>
        </w:rPr>
        <w:t>Nghe tuyệt quá, cảm ơn anh, các con tôi sẽ dễ ăn hơn nhiều với thực đơn như vậy.</w:t>
      </w:r>
    </w:p>
    <w:p>
      <w:pPr>
        <w:spacing w:after="160" w:line="312" w:lineRule="auto"/>
        <w:jc w:val="both"/>
      </w:pPr>
      <w:r>
        <w:rPr>
          <w:rFonts w:ascii="Calibri" w:hAnsi="Calibri"/>
          <w:b/>
          <w:sz w:val="22"/>
        </w:rPr>
        <w:t xml:space="preserve">Ms Lan: </w:t>
      </w:r>
      <w:r>
        <w:rPr>
          <w:rFonts w:ascii="Calibri" w:hAnsi="Calibri"/>
          <w:sz w:val="22"/>
        </w:rPr>
        <w:t xml:space="preserve">Could we store our stroller somewhere safe overnight? It won't fit easily in the room with everything else.  </w:t>
      </w:r>
      <w:r>
        <w:rPr>
          <w:rFonts w:ascii="Calibri" w:hAnsi="Calibri"/>
          <w:i/>
          <w:sz w:val="22"/>
        </w:rPr>
        <w:t>Chúng tôi có thể gửi xe đẩy ở đâu đó an toàn qua đêm không ạ? Nó không vừa dễ trong phòng cùng với mọi thứ khác.</w:t>
      </w:r>
    </w:p>
    <w:p>
      <w:pPr>
        <w:spacing w:after="160" w:line="312" w:lineRule="auto"/>
        <w:jc w:val="both"/>
      </w:pPr>
      <w:r>
        <w:rPr>
          <w:rFonts w:ascii="Calibri" w:hAnsi="Calibri"/>
          <w:b/>
          <w:sz w:val="22"/>
        </w:rPr>
        <w:t xml:space="preserve">Mr Hartswell: </w:t>
      </w:r>
      <w:r>
        <w:rPr>
          <w:rFonts w:ascii="Calibri" w:hAnsi="Calibri"/>
          <w:sz w:val="22"/>
        </w:rPr>
        <w:t xml:space="preserve">Of course, you can leave it right here behind the desk, it'll be perfectly safe until you need it again.  </w:t>
      </w:r>
      <w:r>
        <w:rPr>
          <w:rFonts w:ascii="Calibri" w:hAnsi="Calibri"/>
          <w:i/>
          <w:sz w:val="22"/>
        </w:rPr>
        <w:t>Được ạ, anh chị có thể để ngay đây sau quầy, sẽ hoàn toàn an toàn cho đến khi cần dùng lại.</w:t>
      </w:r>
    </w:p>
    <w:p>
      <w:pPr>
        <w:spacing w:after="160" w:line="312" w:lineRule="auto"/>
        <w:jc w:val="both"/>
      </w:pPr>
      <w:r>
        <w:rPr>
          <w:rFonts w:ascii="Calibri" w:hAnsi="Calibri"/>
          <w:b/>
          <w:sz w:val="22"/>
        </w:rPr>
        <w:t xml:space="preserve">Ms Lan: </w:t>
      </w:r>
      <w:r>
        <w:rPr>
          <w:rFonts w:ascii="Calibri" w:hAnsi="Calibri"/>
          <w:sz w:val="22"/>
        </w:rPr>
        <w:t xml:space="preserve">Thank you, that frees up so much space in our room for the rest of our bags.  </w:t>
      </w:r>
      <w:r>
        <w:rPr>
          <w:rFonts w:ascii="Calibri" w:hAnsi="Calibri"/>
          <w:i/>
          <w:sz w:val="22"/>
        </w:rPr>
        <w:t>Cảm ơn anh, vậy giải phóng nhiều chỗ trong phòng cho phần hành lý còn lại của chúng tôi.</w:t>
      </w:r>
    </w:p>
    <w:p>
      <w:pPr>
        <w:spacing w:after="160" w:line="312" w:lineRule="auto"/>
        <w:jc w:val="both"/>
      </w:pPr>
      <w:r>
        <w:rPr>
          <w:rFonts w:ascii="Calibri" w:hAnsi="Calibri"/>
          <w:b/>
          <w:sz w:val="22"/>
        </w:rPr>
        <w:t xml:space="preserve">Ms Lan: </w:t>
      </w:r>
      <w:r>
        <w:rPr>
          <w:rFonts w:ascii="Calibri" w:hAnsi="Calibri"/>
          <w:sz w:val="22"/>
        </w:rPr>
        <w:t xml:space="preserve">Are there any quiet hours in the evening when we should try to keep our kids a little calmer?  </w:t>
      </w:r>
      <w:r>
        <w:rPr>
          <w:rFonts w:ascii="Calibri" w:hAnsi="Calibri"/>
          <w:i/>
          <w:sz w:val="22"/>
        </w:rPr>
        <w:t>Buổi tối có giờ yên tĩnh nào mà chúng tôi nên giữ các con bình tĩnh hơn một chút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ask guests to keep noise down after ten, but honestly, a little laughter earlier in the evening is never a problem.  </w:t>
      </w:r>
      <w:r>
        <w:rPr>
          <w:rFonts w:ascii="Calibri" w:hAnsi="Calibri"/>
          <w:i/>
          <w:sz w:val="22"/>
        </w:rPr>
        <w:t>Chúng tôi thường mong khách giữ yên tĩnh sau mười giờ, nhưng thành thật một chút tiếng cười trước đó không bao giờ là vấn đề.</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we'll just try to have them settled and calm by then.  </w:t>
      </w:r>
      <w:r>
        <w:rPr>
          <w:rFonts w:ascii="Calibri" w:hAnsi="Calibri"/>
          <w:i/>
          <w:sz w:val="22"/>
        </w:rPr>
        <w:t>Tốt quá khi biết vậy, cảm ơn anh, chúng tôi sẽ cố cho các con ổn định và yên tĩnh trước giờ đó.</w:t>
      </w:r>
    </w:p>
    <w:p>
      <w:pPr>
        <w:spacing w:after="160" w:line="312" w:lineRule="auto"/>
        <w:jc w:val="both"/>
      </w:pPr>
      <w:r>
        <w:rPr>
          <w:rFonts w:ascii="Calibri" w:hAnsi="Calibri"/>
          <w:b/>
          <w:sz w:val="22"/>
        </w:rPr>
        <w:t xml:space="preserve">Ms Lan: </w:t>
      </w:r>
      <w:r>
        <w:rPr>
          <w:rFonts w:ascii="Calibri" w:hAnsi="Calibri"/>
          <w:sz w:val="22"/>
        </w:rPr>
        <w:t xml:space="preserve">Before we leave, I wanted to say the whole team here has been wonderful throughout our entire stay.  </w:t>
      </w:r>
      <w:r>
        <w:rPr>
          <w:rFonts w:ascii="Calibri" w:hAnsi="Calibri"/>
          <w:i/>
          <w:sz w:val="22"/>
        </w:rPr>
        <w:t>Trước khi đi, tôi muốn nói cả đội ngũ ở đây đã rất tuyệt vời trong suốt kỳ nghỉ của chúng tôi.</w:t>
      </w:r>
    </w:p>
    <w:p>
      <w:pPr>
        <w:spacing w:after="160" w:line="312" w:lineRule="auto"/>
        <w:jc w:val="both"/>
      </w:pPr>
      <w:r>
        <w:rPr>
          <w:rFonts w:ascii="Calibri" w:hAnsi="Calibri"/>
          <w:b/>
          <w:sz w:val="22"/>
        </w:rPr>
        <w:t xml:space="preserve">Mr Hartswell: </w:t>
      </w:r>
      <w:r>
        <w:rPr>
          <w:rFonts w:ascii="Calibri" w:hAnsi="Calibri"/>
          <w:sz w:val="22"/>
        </w:rPr>
        <w:t xml:space="preserve">That truly means a lot to hear, I'll be sure to pass your kind words along to the rest of the team.  </w:t>
      </w:r>
      <w:r>
        <w:rPr>
          <w:rFonts w:ascii="Calibri" w:hAnsi="Calibri"/>
          <w:i/>
          <w:sz w:val="22"/>
        </w:rPr>
        <w:t>Nghe vậy có ý nghĩa rất lớn, tôi sẽ chuyển lời khen của chị đến cả đội.</w:t>
      </w:r>
    </w:p>
    <w:p>
      <w:pPr>
        <w:spacing w:after="160" w:line="312" w:lineRule="auto"/>
        <w:jc w:val="both"/>
      </w:pPr>
      <w:r>
        <w:rPr>
          <w:rFonts w:ascii="Calibri" w:hAnsi="Calibri"/>
          <w:b/>
          <w:sz w:val="22"/>
        </w:rPr>
        <w:t xml:space="preserve">Ms Lan: </w:t>
      </w:r>
      <w:r>
        <w:rPr>
          <w:rFonts w:ascii="Calibri" w:hAnsi="Calibri"/>
          <w:sz w:val="22"/>
        </w:rPr>
        <w:t xml:space="preserve">Please do, everyone from housekeeping to the front desk made this trip feel effortless from start to finish.  </w:t>
      </w:r>
      <w:r>
        <w:rPr>
          <w:rFonts w:ascii="Calibri" w:hAnsi="Calibri"/>
          <w:i/>
          <w:sz w:val="22"/>
        </w:rPr>
        <w:t>Xin anh chuyển lời giúp, mọi người từ bộ phận dọn phòng đến quầy lễ tân đều khiến chuyến đi này thật nhẹ nhàng từ đầu đến cuối.</w:t>
      </w:r>
    </w:p>
    <w:p>
      <w:pPr>
        <w:spacing w:after="160" w:line="312" w:lineRule="auto"/>
        <w:jc w:val="both"/>
      </w:pPr>
      <w:r>
        <w:rPr>
          <w:rFonts w:ascii="Calibri" w:hAnsi="Calibri"/>
          <w:b/>
          <w:sz w:val="22"/>
        </w:rPr>
        <w:t xml:space="preserve">Ms Lan: </w:t>
      </w:r>
      <w:r>
        <w:rPr>
          <w:rFonts w:ascii="Calibri" w:hAnsi="Calibri"/>
          <w:sz w:val="22"/>
        </w:rPr>
        <w:t xml:space="preserve">Is there somewhere I could leave a review of our stay? I'd genuinely like to recommend this hotel to others.  </w:t>
      </w:r>
      <w:r>
        <w:rPr>
          <w:rFonts w:ascii="Calibri" w:hAnsi="Calibri"/>
          <w:i/>
          <w:sz w:val="22"/>
        </w:rPr>
        <w:t>Tôi có thể để lại đánh giá về kỳ nghỉ ở đâu không ạ? Tôi thật sự muốn giới thiệu khách sạn này cho người khác.</w:t>
      </w:r>
    </w:p>
    <w:p>
      <w:pPr>
        <w:spacing w:after="160" w:line="312" w:lineRule="auto"/>
        <w:jc w:val="both"/>
      </w:pPr>
      <w:r>
        <w:rPr>
          <w:rFonts w:ascii="Calibri" w:hAnsi="Calibri"/>
          <w:b/>
          <w:sz w:val="22"/>
        </w:rPr>
        <w:t xml:space="preserve">Mr Hartswell: </w:t>
      </w:r>
      <w:r>
        <w:rPr>
          <w:rFonts w:ascii="Calibri" w:hAnsi="Calibri"/>
          <w:sz w:val="22"/>
        </w:rPr>
        <w:t xml:space="preserve">That would mean the world to us, there's a link in the email confirmation, or you're welcome to leave it on our website directly.  </w:t>
      </w:r>
      <w:r>
        <w:rPr>
          <w:rFonts w:ascii="Calibri" w:hAnsi="Calibri"/>
          <w:i/>
          <w:sz w:val="22"/>
        </w:rPr>
        <w:t>Điều đó sẽ có ý nghĩa rất lớn với chúng tôi, có đường link trong email xác nhận, hoặc chị có thể để lại trực tiếp trên trang web của chúng tôi.</w:t>
      </w:r>
    </w:p>
    <w:p>
      <w:pPr>
        <w:spacing w:after="160" w:line="312" w:lineRule="auto"/>
        <w:jc w:val="both"/>
      </w:pPr>
      <w:r>
        <w:rPr>
          <w:rFonts w:ascii="Calibri" w:hAnsi="Calibri"/>
          <w:b/>
          <w:sz w:val="22"/>
        </w:rPr>
        <w:t xml:space="preserve">Ms Lan: </w:t>
      </w:r>
      <w:r>
        <w:rPr>
          <w:rFonts w:ascii="Calibri" w:hAnsi="Calibri"/>
          <w:sz w:val="22"/>
        </w:rPr>
        <w:t xml:space="preserve">I'll be sure to leave a proper review tonight, this has honestly been one of my favorite stays in years.  </w:t>
      </w:r>
      <w:r>
        <w:rPr>
          <w:rFonts w:ascii="Calibri" w:hAnsi="Calibri"/>
          <w:i/>
          <w:sz w:val="22"/>
        </w:rPr>
        <w:t>Tối nay tôi sẽ để lại đánh giá đàng hoàng, thành thật đây là một trong những kỳ nghỉ tôi thích nhất trong nhiều năm.</w:t>
      </w:r>
    </w:p>
    <w:p>
      <w:pPr>
        <w:spacing w:after="160" w:line="312" w:lineRule="auto"/>
        <w:jc w:val="both"/>
      </w:pPr>
      <w:r>
        <w:rPr>
          <w:rFonts w:ascii="Calibri" w:hAnsi="Calibri"/>
          <w:b/>
          <w:sz w:val="22"/>
        </w:rPr>
        <w:t xml:space="preserve">Ms Lan: </w:t>
      </w:r>
      <w:r>
        <w:rPr>
          <w:rFonts w:ascii="Calibri" w:hAnsi="Calibri"/>
          <w:sz w:val="22"/>
        </w:rPr>
        <w:t xml:space="preserve">Could I leave a small tip for housekeeping? They've kept our room spotless the entire time we've been here.  </w:t>
      </w:r>
      <w:r>
        <w:rPr>
          <w:rFonts w:ascii="Calibri" w:hAnsi="Calibri"/>
          <w:i/>
          <w:sz w:val="22"/>
        </w:rPr>
        <w:t>Tôi có thể để lại một ít tiền boa cho bộ phận dọn phòng không ạ? Họ đã giữ phòng chúng tôi sạch sẽ suốt thời gian ở đây.</w:t>
      </w:r>
    </w:p>
    <w:p>
      <w:pPr>
        <w:spacing w:after="160" w:line="312" w:lineRule="auto"/>
        <w:jc w:val="both"/>
      </w:pPr>
      <w:r>
        <w:rPr>
          <w:rFonts w:ascii="Calibri" w:hAnsi="Calibri"/>
          <w:b/>
          <w:sz w:val="22"/>
        </w:rPr>
        <w:t xml:space="preserve">Mr Hartswell: </w:t>
      </w:r>
      <w:r>
        <w:rPr>
          <w:rFonts w:ascii="Calibri" w:hAnsi="Calibri"/>
          <w:sz w:val="22"/>
        </w:rPr>
        <w:t xml:space="preserve">That's very kind of you, you're welcome to leave it in the room, or I can pass it along to them directly if you prefer.  </w:t>
      </w:r>
      <w:r>
        <w:rPr>
          <w:rFonts w:ascii="Calibri" w:hAnsi="Calibri"/>
          <w:i/>
          <w:sz w:val="22"/>
        </w:rPr>
        <w:t>Chị tốt bụng quá, chị có thể để lại trong phòng, hoặc tôi có thể chuyển trực tiếp cho họ nếu chị muốn.</w:t>
      </w:r>
    </w:p>
    <w:p>
      <w:pPr>
        <w:spacing w:after="160" w:line="312" w:lineRule="auto"/>
        <w:jc w:val="both"/>
      </w:pPr>
      <w:r>
        <w:rPr>
          <w:rFonts w:ascii="Calibri" w:hAnsi="Calibri"/>
          <w:b/>
          <w:sz w:val="22"/>
        </w:rPr>
        <w:t xml:space="preserve">Ms Lan: </w:t>
      </w:r>
      <w:r>
        <w:rPr>
          <w:rFonts w:ascii="Calibri" w:hAnsi="Calibri"/>
          <w:sz w:val="22"/>
        </w:rPr>
        <w:t xml:space="preserve">I'll leave it on the nightstand with a little thank-you note, they truly deserve the recognition.  </w:t>
      </w:r>
      <w:r>
        <w:rPr>
          <w:rFonts w:ascii="Calibri" w:hAnsi="Calibri"/>
          <w:i/>
          <w:sz w:val="22"/>
        </w:rPr>
        <w:t>Tôi sẽ để lại trên bàn cạnh giường kèm một tờ giấy cảm ơn nhỏ, họ thật sự xứng đáng được ghi nhận.</w:t>
      </w:r>
    </w:p>
    <w:p>
      <w:pPr>
        <w:spacing w:after="160" w:line="312" w:lineRule="auto"/>
        <w:jc w:val="both"/>
      </w:pPr>
      <w:r>
        <w:rPr>
          <w:rFonts w:ascii="Calibri" w:hAnsi="Calibri"/>
          <w:b/>
          <w:sz w:val="22"/>
        </w:rPr>
        <w:t xml:space="preserve">Ms Lan: </w:t>
      </w:r>
      <w:r>
        <w:rPr>
          <w:rFonts w:ascii="Calibri" w:hAnsi="Calibri"/>
          <w:sz w:val="22"/>
        </w:rPr>
        <w:t xml:space="preserve">We're heading off now, thank you again for absolutely everything during our stay here this week.  </w:t>
      </w:r>
      <w:r>
        <w:rPr>
          <w:rFonts w:ascii="Calibri" w:hAnsi="Calibri"/>
          <w:i/>
          <w:sz w:val="22"/>
        </w:rPr>
        <w:t>Chúng tôi đi bây giờ, cảm ơn anh lần nữa vì tất cả mọi thứ trong kỳ nghỉ tuần này.</w:t>
      </w:r>
    </w:p>
    <w:p>
      <w:pPr>
        <w:spacing w:after="160" w:line="312" w:lineRule="auto"/>
        <w:jc w:val="both"/>
      </w:pPr>
      <w:r>
        <w:rPr>
          <w:rFonts w:ascii="Calibri" w:hAnsi="Calibri"/>
          <w:b/>
          <w:sz w:val="22"/>
        </w:rPr>
        <w:t xml:space="preserve">Mr Hartswell: </w:t>
      </w:r>
      <w:r>
        <w:rPr>
          <w:rFonts w:ascii="Calibri" w:hAnsi="Calibri"/>
          <w:sz w:val="22"/>
        </w:rPr>
        <w:t xml:space="preserve">Safe travels, Ms Lan, it's been an absolute pleasure having your family stay with us, and we'll see you again soon.  </w:t>
      </w:r>
      <w:r>
        <w:rPr>
          <w:rFonts w:ascii="Calibri" w:hAnsi="Calibri"/>
          <w:i/>
          <w:sz w:val="22"/>
        </w:rPr>
        <w:t>Chúc chị Lan và gia đình thượng lộ bình an, thật sự là niềm vinh hạnh khi được đón gia đình chị, hẹn gặp lại lần sau.</w:t>
      </w:r>
    </w:p>
    <w:p>
      <w:pPr>
        <w:spacing w:after="160" w:line="312" w:lineRule="auto"/>
        <w:jc w:val="both"/>
      </w:pPr>
      <w:r>
        <w:rPr>
          <w:rFonts w:ascii="Calibri" w:hAnsi="Calibri"/>
          <w:b/>
          <w:sz w:val="22"/>
        </w:rPr>
        <w:t xml:space="preserve">Ms Lan: </w:t>
      </w:r>
      <w:r>
        <w:rPr>
          <w:rFonts w:ascii="Calibri" w:hAnsi="Calibri"/>
          <w:sz w:val="22"/>
        </w:rPr>
        <w:t xml:space="preserve">Thank you, Hartswell, take care, and I'm sure we'll be back before too long.  </w:t>
      </w:r>
      <w:r>
        <w:rPr>
          <w:rFonts w:ascii="Calibri" w:hAnsi="Calibri"/>
          <w:i/>
          <w:sz w:val="22"/>
        </w:rPr>
        <w:t>Cảm ơn anh Hartswell, anh giữ sức khỏe nhé, chắc chắn chúng tôi sẽ sớm quay lại thôi.</w:t>
      </w:r>
    </w:p>
    <w:p>
      <w:pPr>
        <w:spacing w:after="160" w:line="312" w:lineRule="auto"/>
        <w:jc w:val="both"/>
      </w:pPr>
      <w:r>
        <w:rPr>
          <w:rFonts w:ascii="Calibri" w:hAnsi="Calibri"/>
          <w:b/>
          <w:sz w:val="22"/>
        </w:rPr>
        <w:t xml:space="preserve">Ms Lan: </w:t>
      </w:r>
      <w:r>
        <w:rPr>
          <w:rFonts w:ascii="Calibri" w:hAnsi="Calibri"/>
          <w:sz w:val="22"/>
        </w:rPr>
        <w:t xml:space="preserve">I know I'm quite early, but is there anywhere I could wait comfortably until my room becomes free?  </w:t>
      </w:r>
      <w:r>
        <w:rPr>
          <w:rFonts w:ascii="Calibri" w:hAnsi="Calibri"/>
          <w:i/>
          <w:sz w:val="22"/>
        </w:rPr>
        <w:t>Tôi biết mình đến khá sớm, nhưng có chỗ nào thoải mái để chờ đến khi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Of course, please make yourself comfortable in the lounge area, and I'll come find you the moment the room is ready.  </w:t>
      </w:r>
      <w:r>
        <w:rPr>
          <w:rFonts w:ascii="Calibri" w:hAnsi="Calibri"/>
          <w:i/>
          <w:sz w:val="22"/>
        </w:rPr>
        <w:t>Được ạ, mời chị ngồi thoải mái ở khu vực phòng chờ, tôi sẽ ra tìm chị ngay khi phòng sẵn sàng.</w:t>
      </w:r>
    </w:p>
    <w:p>
      <w:pPr>
        <w:spacing w:after="160" w:line="312" w:lineRule="auto"/>
        <w:jc w:val="both"/>
      </w:pPr>
      <w:r>
        <w:rPr>
          <w:rFonts w:ascii="Calibri" w:hAnsi="Calibri"/>
          <w:b/>
          <w:sz w:val="22"/>
        </w:rPr>
        <w:t xml:space="preserve">Ms Lan: </w:t>
      </w:r>
      <w:r>
        <w:rPr>
          <w:rFonts w:ascii="Calibri" w:hAnsi="Calibri"/>
          <w:sz w:val="22"/>
        </w:rPr>
        <w:t xml:space="preserve">Thank you, I'll just order a coffee there and catch up on some reading while I wait.  </w:t>
      </w:r>
      <w:r>
        <w:rPr>
          <w:rFonts w:ascii="Calibri" w:hAnsi="Calibri"/>
          <w:i/>
          <w:sz w:val="22"/>
        </w:rPr>
        <w:t>Cảm ơn anh, tôi sẽ gọi một ly cà phê ở đó và đọc sách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I'm terribly sorry, but it seems the website shows my booking is for tomorrow, not today, is there anything you can do?  </w:t>
      </w:r>
      <w:r>
        <w:rPr>
          <w:rFonts w:ascii="Calibri" w:hAnsi="Calibri"/>
          <w:i/>
          <w:sz w:val="22"/>
        </w:rPr>
        <w:t>Tôi thật xin lỗi, nhưng có vẻ trang web hiển thị đặt phòng của tôi là ngày mai, không phải hôm nay, anh giúp được gì không ạ?</w:t>
      </w:r>
    </w:p>
    <w:p>
      <w:pPr>
        <w:spacing w:after="160" w:line="312" w:lineRule="auto"/>
        <w:jc w:val="both"/>
      </w:pPr>
      <w:r>
        <w:rPr>
          <w:rFonts w:ascii="Calibri" w:hAnsi="Calibri"/>
          <w:b/>
          <w:sz w:val="22"/>
        </w:rPr>
        <w:t xml:space="preserve">Mr Hartswell: </w:t>
      </w:r>
      <w:r>
        <w:rPr>
          <w:rFonts w:ascii="Calibri" w:hAnsi="Calibri"/>
          <w:sz w:val="22"/>
        </w:rPr>
        <w:t xml:space="preserve">Not to worry, since we do have a room free tonight, I'll simply move your booking forward by one day at no extra cost.  </w:t>
      </w:r>
      <w:r>
        <w:rPr>
          <w:rFonts w:ascii="Calibri" w:hAnsi="Calibri"/>
          <w:i/>
          <w:sz w:val="22"/>
        </w:rPr>
        <w:t>Không sao đâu ạ, vì tối nay vẫn còn phòng trống, tôi sẽ đơn giản chuyển đặt phòng của chị lên sớm một ngày mà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that's such a relief, I was worried I'd be stuck without a room tonight.  </w:t>
      </w:r>
      <w:r>
        <w:rPr>
          <w:rFonts w:ascii="Calibri" w:hAnsi="Calibri"/>
          <w:i/>
          <w:sz w:val="22"/>
        </w:rPr>
        <w:t>Cảm ơn anh nhiều, nhẹ nhõm quá, tôi cứ lo sẽ không có phòng tối nay.</w:t>
      </w:r>
    </w:p>
    <w:p>
      <w:pPr>
        <w:spacing w:after="160" w:line="312" w:lineRule="auto"/>
        <w:jc w:val="both"/>
      </w:pPr>
      <w:r>
        <w:rPr>
          <w:rFonts w:ascii="Calibri" w:hAnsi="Calibri"/>
          <w:b/>
          <w:sz w:val="22"/>
        </w:rPr>
        <w:t xml:space="preserve">Ms Lan: </w:t>
      </w:r>
      <w:r>
        <w:rPr>
          <w:rFonts w:ascii="Calibri" w:hAnsi="Calibri"/>
          <w:sz w:val="22"/>
        </w:rPr>
        <w:t xml:space="preserve">I'm on the waiting list from earlier, has a room opened up yet, or should I keep waiting a bit longer?  </w:t>
      </w:r>
      <w:r>
        <w:rPr>
          <w:rFonts w:ascii="Calibri" w:hAnsi="Calibri"/>
          <w:i/>
          <w:sz w:val="22"/>
        </w:rPr>
        <w:t>Tôi đang trong danh sách chờ từ lúc nãy, đã có phòng trống chưa ạ, hay tôi nên chờ thêm một chút?</w:t>
      </w:r>
    </w:p>
    <w:p>
      <w:pPr>
        <w:spacing w:after="160" w:line="312" w:lineRule="auto"/>
        <w:jc w:val="both"/>
      </w:pPr>
      <w:r>
        <w:rPr>
          <w:rFonts w:ascii="Calibri" w:hAnsi="Calibri"/>
          <w:b/>
          <w:sz w:val="22"/>
        </w:rPr>
        <w:t xml:space="preserve">Mr Hartswell: </w:t>
      </w:r>
      <w:r>
        <w:rPr>
          <w:rFonts w:ascii="Calibri" w:hAnsi="Calibri"/>
          <w:sz w:val="22"/>
        </w:rPr>
        <w:t xml:space="preserve">Good timing, actually, a room just cleared upstairs, let me get your key card ready right now.  </w:t>
      </w:r>
      <w:r>
        <w:rPr>
          <w:rFonts w:ascii="Calibri" w:hAnsi="Calibri"/>
          <w:i/>
          <w:sz w:val="22"/>
        </w:rPr>
        <w:t>Đúng lúc quá, thật ra vừa có phòng trống trên lầu, để tôi chuẩn bị thẻ phòng cho chị ngay.</w:t>
      </w:r>
    </w:p>
    <w:p>
      <w:pPr>
        <w:spacing w:after="160" w:line="312" w:lineRule="auto"/>
        <w:jc w:val="both"/>
      </w:pPr>
      <w:r>
        <w:rPr>
          <w:rFonts w:ascii="Calibri" w:hAnsi="Calibri"/>
          <w:b/>
          <w:sz w:val="22"/>
        </w:rPr>
        <w:t xml:space="preserve">Ms Lan: </w:t>
      </w:r>
      <w:r>
        <w:rPr>
          <w:rFonts w:ascii="Calibri" w:hAnsi="Calibri"/>
          <w:sz w:val="22"/>
        </w:rPr>
        <w:t xml:space="preserve">Perfect timing indeed, thank you for keeping me updated while I waited in the lobby.  </w:t>
      </w:r>
      <w:r>
        <w:rPr>
          <w:rFonts w:ascii="Calibri" w:hAnsi="Calibri"/>
          <w:i/>
          <w:sz w:val="22"/>
        </w:rPr>
        <w:t>Đúng là đúng lúc, cảm ơn anh đã cập nhật cho tôi trong lúc tôi chờ ở sảnh.</w:t>
      </w:r>
    </w:p>
    <w:p>
      <w:pPr>
        <w:spacing w:after="160" w:line="312" w:lineRule="auto"/>
        <w:jc w:val="both"/>
      </w:pPr>
      <w:r>
        <w:rPr>
          <w:rFonts w:ascii="Calibri" w:hAnsi="Calibri"/>
          <w:b/>
          <w:sz w:val="22"/>
        </w:rPr>
        <w:t xml:space="preserve">Ms Lan: </w:t>
      </w:r>
      <w:r>
        <w:rPr>
          <w:rFonts w:ascii="Calibri" w:hAnsi="Calibri"/>
          <w:sz w:val="22"/>
        </w:rPr>
        <w:t xml:space="preserve">I'm sorry, but I think there's been some kind of mix-up, this key card doesn't seem to match my room number.  </w:t>
      </w:r>
      <w:r>
        <w:rPr>
          <w:rFonts w:ascii="Calibri" w:hAnsi="Calibri"/>
          <w:i/>
          <w:sz w:val="22"/>
        </w:rPr>
        <w:t>Xin lỗi, nhưng tôi nghĩ có nhầm lẫn gì đó, thẻ phòng này có vẻ không khớp với số phòng của tôi.</w:t>
      </w:r>
    </w:p>
    <w:p>
      <w:pPr>
        <w:spacing w:after="160" w:line="312" w:lineRule="auto"/>
        <w:jc w:val="both"/>
      </w:pPr>
      <w:r>
        <w:rPr>
          <w:rFonts w:ascii="Calibri" w:hAnsi="Calibri"/>
          <w:b/>
          <w:sz w:val="22"/>
        </w:rPr>
        <w:t xml:space="preserve">Mr Hartswell: </w:t>
      </w:r>
      <w:r>
        <w:rPr>
          <w:rFonts w:ascii="Calibri" w:hAnsi="Calibri"/>
          <w:sz w:val="22"/>
        </w:rPr>
        <w:t xml:space="preserve">My apologies for that, let me correct it immediately and print you the right key card for the correct room.  </w:t>
      </w:r>
      <w:r>
        <w:rPr>
          <w:rFonts w:ascii="Calibri" w:hAnsi="Calibri"/>
          <w:i/>
          <w:sz w:val="22"/>
        </w:rPr>
        <w:t>Tôi xin lỗi về việc đó, để tôi sửa ngay và in lại đúng thẻ phòng cho phòng chính xác.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I just wanted to check before heading all the way up there.  </w:t>
      </w:r>
      <w:r>
        <w:rPr>
          <w:rFonts w:ascii="Calibri" w:hAnsi="Calibri"/>
          <w:i/>
          <w:sz w:val="22"/>
        </w:rPr>
        <w:t>Không sao đâu, chuyện này vẫn hay xảy ra mà, tôi chỉ muốn kiểm tra trước khi đi hẳn lên đó.</w:t>
      </w:r>
    </w:p>
    <w:p>
      <w:pPr>
        <w:spacing w:after="160" w:line="312" w:lineRule="auto"/>
        <w:jc w:val="both"/>
      </w:pPr>
      <w:r>
        <w:rPr>
          <w:rFonts w:ascii="Calibri" w:hAnsi="Calibri"/>
          <w:b/>
          <w:sz w:val="22"/>
        </w:rPr>
        <w:t xml:space="preserve">Ms Lan: </w:t>
      </w:r>
      <w:r>
        <w:rPr>
          <w:rFonts w:ascii="Calibri" w:hAnsi="Calibri"/>
          <w:sz w:val="22"/>
        </w:rPr>
        <w:t xml:space="preserve">Is there a sauna alongside the pool? I could really use some time to unwind after a stressful week at work.  </w:t>
      </w:r>
      <w:r>
        <w:rPr>
          <w:rFonts w:ascii="Calibri" w:hAnsi="Calibri"/>
          <w:i/>
          <w:sz w:val="22"/>
        </w:rPr>
        <w:t>Cạnh hồ bơi có phòng xông hơi không ạ? Tôi thật sự cần thời gian thư giãn sau một tuần căng thẳng ở công ty.</w:t>
      </w:r>
    </w:p>
    <w:p>
      <w:pPr>
        <w:spacing w:after="160" w:line="312" w:lineRule="auto"/>
        <w:jc w:val="both"/>
      </w:pPr>
      <w:r>
        <w:rPr>
          <w:rFonts w:ascii="Calibri" w:hAnsi="Calibri"/>
          <w:b/>
          <w:sz w:val="22"/>
        </w:rPr>
        <w:t xml:space="preserve">Mr Hartswell: </w:t>
      </w:r>
      <w:r>
        <w:rPr>
          <w:rFonts w:ascii="Calibri" w:hAnsi="Calibri"/>
          <w:sz w:val="22"/>
        </w:rPr>
        <w:t xml:space="preserve">There is, right next to the changing rooms, it's free for all guests and open until ten each evening.  </w:t>
      </w:r>
      <w:r>
        <w:rPr>
          <w:rFonts w:ascii="Calibri" w:hAnsi="Calibri"/>
          <w:i/>
          <w:sz w:val="22"/>
        </w:rPr>
        <w:t>Có ạ, ngay cạnh phòng thay đồ, miễn phí cho tất cả khách và mở đến mười giờ mỗi tối.</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tonight, thank you for pointing me in the right direction.  </w:t>
      </w:r>
      <w:r>
        <w:rPr>
          <w:rFonts w:ascii="Calibri" w:hAnsi="Calibri"/>
          <w:i/>
          <w:sz w:val="22"/>
        </w:rPr>
        <w:t>Nghe đúng là điều tôi cần tối nay, cảm ơn anh đã chỉ đường.</w:t>
      </w:r>
    </w:p>
    <w:p>
      <w:pPr>
        <w:spacing w:after="160" w:line="312" w:lineRule="auto"/>
        <w:jc w:val="both"/>
      </w:pPr>
      <w:r>
        <w:rPr>
          <w:rFonts w:ascii="Calibri" w:hAnsi="Calibri"/>
          <w:b/>
          <w:sz w:val="22"/>
        </w:rPr>
        <w:t xml:space="preserve">Ms Lan: </w:t>
      </w:r>
      <w:r>
        <w:rPr>
          <w:rFonts w:ascii="Calibri" w:hAnsi="Calibri"/>
          <w:sz w:val="22"/>
        </w:rPr>
        <w:t xml:space="preserve">Is there a garden or courtyard where I could sit outside for a while with a book this afternoon?  </w:t>
      </w:r>
      <w:r>
        <w:rPr>
          <w:rFonts w:ascii="Calibri" w:hAnsi="Calibri"/>
          <w:i/>
          <w:sz w:val="22"/>
        </w:rPr>
        <w:t>Có khu vườn hay sân trong nào để chiều nay tôi ngồi ngoài trời với cuốn sách không ạ?</w:t>
      </w:r>
    </w:p>
    <w:p>
      <w:pPr>
        <w:spacing w:after="160" w:line="312" w:lineRule="auto"/>
        <w:jc w:val="both"/>
      </w:pPr>
      <w:r>
        <w:rPr>
          <w:rFonts w:ascii="Calibri" w:hAnsi="Calibri"/>
          <w:b/>
          <w:sz w:val="22"/>
        </w:rPr>
        <w:t xml:space="preserve">Mr Hartswell: </w:t>
      </w:r>
      <w:r>
        <w:rPr>
          <w:rFonts w:ascii="Calibri" w:hAnsi="Calibri"/>
          <w:sz w:val="22"/>
        </w:rPr>
        <w:t xml:space="preserve">There's a small garden just behind the restaurant, quite peaceful, with plenty of benches under the trees.  </w:t>
      </w:r>
      <w:r>
        <w:rPr>
          <w:rFonts w:ascii="Calibri" w:hAnsi="Calibri"/>
          <w:i/>
          <w:sz w:val="22"/>
        </w:rPr>
        <w:t>Có một khu vườn nhỏ ngay sau nhà hàng, khá yên tĩnh, có nhiều ghế dài dưới bóng cây.</w:t>
      </w:r>
    </w:p>
    <w:p>
      <w:pPr>
        <w:spacing w:after="160" w:line="312" w:lineRule="auto"/>
        <w:jc w:val="both"/>
      </w:pPr>
      <w:r>
        <w:rPr>
          <w:rFonts w:ascii="Calibri" w:hAnsi="Calibri"/>
          <w:b/>
          <w:sz w:val="22"/>
        </w:rPr>
        <w:t xml:space="preserve">Ms Lan: </w:t>
      </w:r>
      <w:r>
        <w:rPr>
          <w:rFonts w:ascii="Calibri" w:hAnsi="Calibri"/>
          <w:sz w:val="22"/>
        </w:rPr>
        <w:t xml:space="preserve">That sounds delightful, I'll head there after lunch and enjoy a bit of fresh air.  </w:t>
      </w:r>
      <w:r>
        <w:rPr>
          <w:rFonts w:ascii="Calibri" w:hAnsi="Calibri"/>
          <w:i/>
          <w:sz w:val="22"/>
        </w:rPr>
        <w:t>Nghe tuyệt quá, tôi sẽ ra đó sau bữa trưa và tận hưởng chút không khí trong lành.</w:t>
      </w:r>
    </w:p>
    <w:p>
      <w:pPr>
        <w:spacing w:after="160" w:line="312" w:lineRule="auto"/>
        <w:jc w:val="both"/>
      </w:pPr>
      <w:r>
        <w:rPr>
          <w:rFonts w:ascii="Calibri" w:hAnsi="Calibri"/>
          <w:b/>
          <w:sz w:val="22"/>
        </w:rPr>
        <w:t xml:space="preserve">Ms Lan: </w:t>
      </w:r>
      <w:r>
        <w:rPr>
          <w:rFonts w:ascii="Calibri" w:hAnsi="Calibri"/>
          <w:sz w:val="22"/>
        </w:rPr>
        <w:t xml:space="preserve">Is there somewhere I could exchange some currency? I only have cash from my home country right now.  </w:t>
      </w:r>
      <w:r>
        <w:rPr>
          <w:rFonts w:ascii="Calibri" w:hAnsi="Calibri"/>
          <w:i/>
          <w:sz w:val="22"/>
        </w:rPr>
        <w:t>Có chỗ nào để tôi đổi tiền không ạ? Hiện tôi chỉ có tiền mặt từ nước mình.</w:t>
      </w:r>
    </w:p>
    <w:p>
      <w:pPr>
        <w:spacing w:after="160" w:line="312" w:lineRule="auto"/>
        <w:jc w:val="both"/>
      </w:pPr>
      <w:r>
        <w:rPr>
          <w:rFonts w:ascii="Calibri" w:hAnsi="Calibri"/>
          <w:b/>
          <w:sz w:val="22"/>
        </w:rPr>
        <w:t xml:space="preserve">Mr Hartswell: </w:t>
      </w:r>
      <w:r>
        <w:rPr>
          <w:rFonts w:ascii="Calibri" w:hAnsi="Calibri"/>
          <w:sz w:val="22"/>
        </w:rPr>
        <w:t xml:space="preserve">We have a small currency exchange desk beside the concierge, though a nearby bank often offers a slightly better rate.  </w:t>
      </w:r>
      <w:r>
        <w:rPr>
          <w:rFonts w:ascii="Calibri" w:hAnsi="Calibri"/>
          <w:i/>
          <w:sz w:val="22"/>
        </w:rPr>
        <w:t>Chúng tôi có một quầy đổi tiền nhỏ cạnh quầy hướng dẫn, dù ngân hàng gần đây thường có tỷ giá tốt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the honest advice, I'll check both and see which one works out better for me.  </w:t>
      </w:r>
      <w:r>
        <w:rPr>
          <w:rFonts w:ascii="Calibri" w:hAnsi="Calibri"/>
          <w:i/>
          <w:sz w:val="22"/>
        </w:rPr>
        <w:t>Cảm ơn anh đã thành thật khuyên vậy, tôi sẽ kiểm tra cả hai xem chỗ nào hợp với tôi hơn.</w:t>
      </w:r>
    </w:p>
    <w:p>
      <w:pPr>
        <w:spacing w:after="160" w:line="312" w:lineRule="auto"/>
        <w:jc w:val="both"/>
      </w:pPr>
      <w:r>
        <w:rPr>
          <w:rFonts w:ascii="Calibri" w:hAnsi="Calibri"/>
          <w:b/>
          <w:sz w:val="22"/>
        </w:rPr>
        <w:t xml:space="preserve">Ms Lan: </w:t>
      </w:r>
      <w:r>
        <w:rPr>
          <w:rFonts w:ascii="Calibri" w:hAnsi="Calibri"/>
          <w:sz w:val="22"/>
        </w:rPr>
        <w:t xml:space="preserve">Could I use the business center to print a boarding pass for tomorrow's flight? I don't have it saved on my phone.  </w:t>
      </w:r>
      <w:r>
        <w:rPr>
          <w:rFonts w:ascii="Calibri" w:hAnsi="Calibri"/>
          <w:i/>
          <w:sz w:val="22"/>
        </w:rPr>
        <w:t>Tôi có thể dùng phòng làm việc để in thẻ lên máy bay cho chuyến bay ngày mai không ạ? Tôi chưa lưu vào điện thoại.</w:t>
      </w:r>
    </w:p>
    <w:p>
      <w:pPr>
        <w:spacing w:after="160" w:line="312" w:lineRule="auto"/>
        <w:jc w:val="both"/>
      </w:pPr>
      <w:r>
        <w:rPr>
          <w:rFonts w:ascii="Calibri" w:hAnsi="Calibri"/>
          <w:b/>
          <w:sz w:val="22"/>
        </w:rPr>
        <w:t xml:space="preserve">Mr Hartswell: </w:t>
      </w:r>
      <w:r>
        <w:rPr>
          <w:rFonts w:ascii="Calibri" w:hAnsi="Calibri"/>
          <w:sz w:val="22"/>
        </w:rPr>
        <w:t xml:space="preserve">Of course, just send it to this email address, and I'll have it printed and ready for you within a few minutes.  </w:t>
      </w:r>
      <w:r>
        <w:rPr>
          <w:rFonts w:ascii="Calibri" w:hAnsi="Calibri"/>
          <w:i/>
          <w:sz w:val="22"/>
        </w:rPr>
        <w:t>Được ạ, chị gửi vào địa chỉ email này, tôi sẽ in ra sẵn sàng cho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so much, that's one less thing to worry about before an early morning departure.  </w:t>
      </w:r>
      <w:r>
        <w:rPr>
          <w:rFonts w:ascii="Calibri" w:hAnsi="Calibri"/>
          <w:i/>
          <w:sz w:val="22"/>
        </w:rPr>
        <w:t>Cảm ơn anh nhiều, vậy bớt được một việc phải lo trước khi khởi hành sớm.</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I think I might be allergic to the pillow, could I get a different type sent up?  </w:t>
      </w:r>
      <w:r>
        <w:rPr>
          <w:rFonts w:ascii="Calibri" w:hAnsi="Calibri"/>
          <w:i/>
          <w:sz w:val="22"/>
        </w:rPr>
        <w:t>Xin lỗi vì phải nói điều này, nhưng tôi nghĩ mình có thể bị dị ứng với gối, có thể gửi lên loại khác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at all, we keep hypoallergenic pillows on hand, I'll send a couple up to your room right away.  </w:t>
      </w:r>
      <w:r>
        <w:rPr>
          <w:rFonts w:ascii="Calibri" w:hAnsi="Calibri"/>
          <w:i/>
          <w:sz w:val="22"/>
        </w:rPr>
        <w:t>Không vấn đề gì cả, chúng tôi có sẵn gối chống dị ứng, tôi sẽ gửi vài chiếc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was worried I'd be sneezing all through the night otherwise.  </w:t>
      </w:r>
      <w:r>
        <w:rPr>
          <w:rFonts w:ascii="Calibri" w:hAnsi="Calibri"/>
          <w:i/>
          <w:sz w:val="22"/>
        </w:rPr>
        <w:t>Cảm ơn anh, nhẹ nhõm quá, tôi cứ lo sẽ hắt hơi suốt đêm nếu không có gối khác.</w:t>
      </w:r>
    </w:p>
    <w:p>
      <w:pPr>
        <w:spacing w:after="160" w:line="312" w:lineRule="auto"/>
        <w:jc w:val="both"/>
      </w:pPr>
      <w:r>
        <w:rPr>
          <w:rFonts w:ascii="Calibri" w:hAnsi="Calibri"/>
          <w:b/>
          <w:sz w:val="22"/>
        </w:rPr>
        <w:t xml:space="preserve">Ms Lan: </w:t>
      </w:r>
      <w:r>
        <w:rPr>
          <w:rFonts w:ascii="Calibri" w:hAnsi="Calibri"/>
          <w:sz w:val="22"/>
        </w:rPr>
        <w:t xml:space="preserve">The minibar in our room doesn't seem to be cooling properly, everything inside feels a bit warm.  </w:t>
      </w:r>
      <w:r>
        <w:rPr>
          <w:rFonts w:ascii="Calibri" w:hAnsi="Calibri"/>
          <w:i/>
          <w:sz w:val="22"/>
        </w:rPr>
        <w:t>Minibar trong phòng chúng tôi có vẻ không làm lạnh đúng cách, mọi thứ bên trong hơi ấm.</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have maintenance check the unit right away and swap it out if it can't be fixed quickly.  </w:t>
      </w:r>
      <w:r>
        <w:rPr>
          <w:rFonts w:ascii="Calibri" w:hAnsi="Calibri"/>
          <w:i/>
          <w:sz w:val="22"/>
        </w:rPr>
        <w:t>Tôi xin lỗi về việc đó, tôi sẽ cho bảo trì kiểm tra ngay và đổi thiết bị mới nếu không sửa nhanh được.</w:t>
      </w:r>
    </w:p>
    <w:p>
      <w:pPr>
        <w:spacing w:after="160" w:line="312" w:lineRule="auto"/>
        <w:jc w:val="both"/>
      </w:pPr>
      <w:r>
        <w:rPr>
          <w:rFonts w:ascii="Calibri" w:hAnsi="Calibri"/>
          <w:b/>
          <w:sz w:val="22"/>
        </w:rPr>
        <w:t xml:space="preserve">Ms Lan: </w:t>
      </w:r>
      <w:r>
        <w:rPr>
          <w:rFonts w:ascii="Calibri" w:hAnsi="Calibri"/>
          <w:sz w:val="22"/>
        </w:rPr>
        <w:t xml:space="preserve">Thank you, we had a few drinks in there we were hoping to enjoy cold this evening.  </w:t>
      </w:r>
      <w:r>
        <w:rPr>
          <w:rFonts w:ascii="Calibri" w:hAnsi="Calibri"/>
          <w:i/>
          <w:sz w:val="22"/>
        </w:rPr>
        <w:t>Cảm ơn anh, chúng tôi có vài đồ uống trong đó muốn dùng lạnh tối nay.</w:t>
      </w:r>
    </w:p>
    <w:p>
      <w:pPr>
        <w:spacing w:after="160" w:line="312" w:lineRule="auto"/>
        <w:jc w:val="both"/>
      </w:pPr>
      <w:r>
        <w:rPr>
          <w:rFonts w:ascii="Calibri" w:hAnsi="Calibri"/>
          <w:b/>
          <w:sz w:val="22"/>
        </w:rPr>
        <w:t xml:space="preserve">Ms Lan: </w:t>
      </w:r>
      <w:r>
        <w:rPr>
          <w:rFonts w:ascii="Calibri" w:hAnsi="Calibri"/>
          <w:sz w:val="22"/>
        </w:rPr>
        <w:t xml:space="preserve">The curtains in our room seem to be stuck, and we can't get them to close properly at night.  </w:t>
      </w:r>
      <w:r>
        <w:rPr>
          <w:rFonts w:ascii="Calibri" w:hAnsi="Calibri"/>
          <w:i/>
          <w:sz w:val="22"/>
        </w:rPr>
        <w:t>Rèm trong phòng chúng tôi có vẻ bị kẹt, và chúng tôi không kéo đóng được vào ban đêm.</w:t>
      </w:r>
    </w:p>
    <w:p>
      <w:pPr>
        <w:spacing w:after="160" w:line="312" w:lineRule="auto"/>
        <w:jc w:val="both"/>
      </w:pPr>
      <w:r>
        <w:rPr>
          <w:rFonts w:ascii="Calibri" w:hAnsi="Calibri"/>
          <w:b/>
          <w:sz w:val="22"/>
        </w:rPr>
        <w:t xml:space="preserve">Mr Hartswell: </w:t>
      </w:r>
      <w:r>
        <w:rPr>
          <w:rFonts w:ascii="Calibri" w:hAnsi="Calibri"/>
          <w:sz w:val="22"/>
        </w:rPr>
        <w:t xml:space="preserve">I'm sorry for the inconvenience, I'll send someone up to fix the track, or move you to another room if it can't be repaired tonight.  </w:t>
      </w:r>
      <w:r>
        <w:rPr>
          <w:rFonts w:ascii="Calibri" w:hAnsi="Calibri"/>
          <w:i/>
          <w:sz w:val="22"/>
        </w:rPr>
        <w:t>Tôi xin lỗi vì sự bất tiện, tôi sẽ cử người lên sửa đường ray, hoặc chuyển phòng khác cho anh chị nếu không sửa được tối nay.</w:t>
      </w:r>
    </w:p>
    <w:p>
      <w:pPr>
        <w:spacing w:after="160" w:line="312" w:lineRule="auto"/>
        <w:jc w:val="both"/>
      </w:pPr>
      <w:r>
        <w:rPr>
          <w:rFonts w:ascii="Calibri" w:hAnsi="Calibri"/>
          <w:b/>
          <w:sz w:val="22"/>
        </w:rPr>
        <w:t xml:space="preserve">Ms Lan: </w:t>
      </w:r>
      <w:r>
        <w:rPr>
          <w:rFonts w:ascii="Calibri" w:hAnsi="Calibri"/>
          <w:sz w:val="22"/>
        </w:rPr>
        <w:t xml:space="preserve">Thank you, I'd really like them working properly, since I like the room completely dark when I sleep.  </w:t>
      </w:r>
      <w:r>
        <w:rPr>
          <w:rFonts w:ascii="Calibri" w:hAnsi="Calibri"/>
          <w:i/>
          <w:sz w:val="22"/>
        </w:rPr>
        <w:t>Cảm ơn anh, tôi thật sự muốn rèm hoạt động đúng, vì tôi thích phòng tối hoàn toàn khi ngủ.</w:t>
      </w:r>
    </w:p>
    <w:p>
      <w:pPr>
        <w:spacing w:after="160" w:line="312" w:lineRule="auto"/>
        <w:jc w:val="both"/>
      </w:pPr>
      <w:r>
        <w:rPr>
          <w:rFonts w:ascii="Calibri" w:hAnsi="Calibri"/>
          <w:b/>
          <w:sz w:val="22"/>
        </w:rPr>
        <w:t xml:space="preserve">Ms Lan: </w:t>
      </w:r>
      <w:r>
        <w:rPr>
          <w:rFonts w:ascii="Calibri" w:hAnsi="Calibri"/>
          <w:sz w:val="22"/>
        </w:rPr>
        <w:t xml:space="preserve">The phone in our room doesn't seem to be working, we tried calling down to the desk earlier without any luck.  </w:t>
      </w:r>
      <w:r>
        <w:rPr>
          <w:rFonts w:ascii="Calibri" w:hAnsi="Calibri"/>
          <w:i/>
          <w:sz w:val="22"/>
        </w:rPr>
        <w:t>Điện thoại trong phòng chúng tôi có vẻ không hoạt động, lúc nãy chúng tôi thử gọi xuống quầy mà không được.</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send an engineer up to check the line, and in the meantime, please feel free to use your mobile to reach us.  </w:t>
      </w:r>
      <w:r>
        <w:rPr>
          <w:rFonts w:ascii="Calibri" w:hAnsi="Calibri"/>
          <w:i/>
          <w:sz w:val="22"/>
        </w:rPr>
        <w:t>Tôi xin lỗi về việc đó, tôi sẽ cử kỹ thuật viên lên kiểm tra đường dây, trong lúc đó anh chị cứ dùng điện thoại di động để liên lạc với chúng tôi.</w:t>
      </w:r>
    </w:p>
    <w:p>
      <w:pPr>
        <w:spacing w:after="160" w:line="312" w:lineRule="auto"/>
        <w:jc w:val="both"/>
      </w:pPr>
      <w:r>
        <w:rPr>
          <w:rFonts w:ascii="Calibri" w:hAnsi="Calibri"/>
          <w:b/>
          <w:sz w:val="22"/>
        </w:rPr>
        <w:t xml:space="preserve">Ms Lan: </w:t>
      </w:r>
      <w:r>
        <w:rPr>
          <w:rFonts w:ascii="Calibri" w:hAnsi="Calibri"/>
          <w:sz w:val="22"/>
        </w:rPr>
        <w:t xml:space="preserve">Thank you, I'll save the front desk number just in case something else comes up during our stay.  </w:t>
      </w:r>
      <w:r>
        <w:rPr>
          <w:rFonts w:ascii="Calibri" w:hAnsi="Calibri"/>
          <w:i/>
          <w:sz w:val="22"/>
        </w:rPr>
        <w:t>Cảm ơn anh, tôi sẽ lưu số quầy lễ tân phòng khi có gì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How do we get to the train station from here? We have an early train to catch tomorrow morning.  </w:t>
      </w:r>
      <w:r>
        <w:rPr>
          <w:rFonts w:ascii="Calibri" w:hAnsi="Calibri"/>
          <w:i/>
          <w:sz w:val="22"/>
        </w:rPr>
        <w:t>Từ đây đến ga tàu đi thế nào ạ? Sáng mai chúng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It's about a ten-minute taxi ride, or I can arrange a car to pick you up right outside at whatever time you need.  </w:t>
      </w:r>
      <w:r>
        <w:rPr>
          <w:rFonts w:ascii="Calibri" w:hAnsi="Calibri"/>
          <w:i/>
          <w:sz w:val="22"/>
        </w:rPr>
        <w:t>Đi taxi mất khoảng mười phút, hoặc tôi có thể sắp xếp xe đón anh chị ngay trước cửa vào giờ anh chị cần.</w:t>
      </w:r>
    </w:p>
    <w:p>
      <w:pPr>
        <w:spacing w:after="160" w:line="312" w:lineRule="auto"/>
        <w:jc w:val="both"/>
      </w:pPr>
      <w:r>
        <w:rPr>
          <w:rFonts w:ascii="Calibri" w:hAnsi="Calibri"/>
          <w:b/>
          <w:sz w:val="22"/>
        </w:rPr>
        <w:t xml:space="preserve">Ms Lan: </w:t>
      </w:r>
      <w:r>
        <w:rPr>
          <w:rFonts w:ascii="Calibri" w:hAnsi="Calibri"/>
          <w:sz w:val="22"/>
        </w:rPr>
        <w:t xml:space="preserve">Please arrange that for us, we'll need to leave around six to make our train with time to spare.  </w:t>
      </w:r>
      <w:r>
        <w:rPr>
          <w:rFonts w:ascii="Calibri" w:hAnsi="Calibri"/>
          <w:i/>
          <w:sz w:val="22"/>
        </w:rPr>
        <w:t>Xin anh sắp xếp giúp, chúng tôi cần đi khoảng sáu giờ để kịp chuyến tàu có thời gian dư.</w:t>
      </w:r>
    </w:p>
    <w:p>
      <w:pPr>
        <w:spacing w:after="160" w:line="312" w:lineRule="auto"/>
        <w:jc w:val="both"/>
      </w:pPr>
      <w:r>
        <w:rPr>
          <w:rFonts w:ascii="Calibri" w:hAnsi="Calibri"/>
          <w:b/>
          <w:sz w:val="22"/>
        </w:rPr>
        <w:t xml:space="preserve">Ms Lan: </w:t>
      </w:r>
      <w:r>
        <w:rPr>
          <w:rFonts w:ascii="Calibri" w:hAnsi="Calibri"/>
          <w:sz w:val="22"/>
        </w:rPr>
        <w:t xml:space="preserve">Is there a night market nearby? I heard it's quite popular and only runs a few nights a week.  </w:t>
      </w:r>
      <w:r>
        <w:rPr>
          <w:rFonts w:ascii="Calibri" w:hAnsi="Calibri"/>
          <w:i/>
          <w:sz w:val="22"/>
        </w:rPr>
        <w:t>Có chợ đêm gần đây không ạ? Tôi nghe nói khá nổi tiếng và chỉ họp vài tối một tuần.</w:t>
      </w:r>
    </w:p>
    <w:p>
      <w:pPr>
        <w:spacing w:after="160" w:line="312" w:lineRule="auto"/>
        <w:jc w:val="both"/>
      </w:pPr>
      <w:r>
        <w:rPr>
          <w:rFonts w:ascii="Calibri" w:hAnsi="Calibri"/>
          <w:b/>
          <w:sz w:val="22"/>
        </w:rPr>
        <w:t xml:space="preserve">Mr Hartswell: </w:t>
      </w:r>
      <w:r>
        <w:rPr>
          <w:rFonts w:ascii="Calibri" w:hAnsi="Calibri"/>
          <w:sz w:val="22"/>
        </w:rPr>
        <w:t xml:space="preserve">There is, it's about fifteen minutes away by taxi, and tonight actually happens to be one of the nights it runs.  </w:t>
      </w:r>
      <w:r>
        <w:rPr>
          <w:rFonts w:ascii="Calibri" w:hAnsi="Calibri"/>
          <w:i/>
          <w:sz w:val="22"/>
        </w:rPr>
        <w:t>Có ạ, đi taxi khoảng mười lăm phút, và tối nay lại đúng là một trong những tối chợ họp.</w:t>
      </w:r>
    </w:p>
    <w:p>
      <w:pPr>
        <w:spacing w:after="160" w:line="312" w:lineRule="auto"/>
        <w:jc w:val="both"/>
      </w:pPr>
      <w:r>
        <w:rPr>
          <w:rFonts w:ascii="Calibri" w:hAnsi="Calibri"/>
          <w:b/>
          <w:sz w:val="22"/>
        </w:rPr>
        <w:t xml:space="preserve">Ms Lan: </w:t>
      </w:r>
      <w:r>
        <w:rPr>
          <w:rFonts w:ascii="Calibri" w:hAnsi="Calibri"/>
          <w:sz w:val="22"/>
        </w:rPr>
        <w:t xml:space="preserve">What great timing, thank you, I'll definitely make a point of going there this evening.  </w:t>
      </w:r>
      <w:r>
        <w:rPr>
          <w:rFonts w:ascii="Calibri" w:hAnsi="Calibri"/>
          <w:i/>
          <w:sz w:val="22"/>
        </w:rPr>
        <w:t>Đúng lúc quá, cảm ơn anh, tối nay tôi chắc chắn sẽ ghé qua đó.</w:t>
      </w:r>
    </w:p>
    <w:p>
      <w:pPr>
        <w:spacing w:after="160" w:line="312" w:lineRule="auto"/>
        <w:jc w:val="both"/>
      </w:pPr>
      <w:r>
        <w:rPr>
          <w:rFonts w:ascii="Calibri" w:hAnsi="Calibri"/>
          <w:b/>
          <w:sz w:val="22"/>
        </w:rPr>
        <w:t xml:space="preserve">Ms Lan: </w:t>
      </w:r>
      <w:r>
        <w:rPr>
          <w:rFonts w:ascii="Calibri" w:hAnsi="Calibri"/>
          <w:sz w:val="22"/>
        </w:rPr>
        <w:t xml:space="preserve">Is there a gym outside the hotel that offers day passes? I prefer a bigger space than the one here sometimes.  </w:t>
      </w:r>
      <w:r>
        <w:rPr>
          <w:rFonts w:ascii="Calibri" w:hAnsi="Calibri"/>
          <w:i/>
          <w:sz w:val="22"/>
        </w:rPr>
        <w:t>Có phòng gym bên ngoài khách sạn bán vé theo ngày không ạ? Đôi khi tôi thích không gian rộng hơn.</w:t>
      </w:r>
    </w:p>
    <w:p>
      <w:pPr>
        <w:spacing w:after="160" w:line="312" w:lineRule="auto"/>
        <w:jc w:val="both"/>
      </w:pPr>
      <w:r>
        <w:rPr>
          <w:rFonts w:ascii="Calibri" w:hAnsi="Calibri"/>
          <w:b/>
          <w:sz w:val="22"/>
        </w:rPr>
        <w:t xml:space="preserve">Mr Hartswell: </w:t>
      </w:r>
      <w:r>
        <w:rPr>
          <w:rFonts w:ascii="Calibri" w:hAnsi="Calibri"/>
          <w:sz w:val="22"/>
        </w:rPr>
        <w:t xml:space="preserve">There's a large fitness center about ten minutes away that does offer day passes, I can write down the address for you.  </w:t>
      </w:r>
      <w:r>
        <w:rPr>
          <w:rFonts w:ascii="Calibri" w:hAnsi="Calibri"/>
          <w:i/>
          <w:sz w:val="22"/>
        </w:rPr>
        <w:t>Có một trung tâm thể hình lớn cách khoảng mười phút có bán vé theo ngày, tôi có thể ghi địa chỉ giúp chị.</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 like to mix things up when I have the chance while traveling.  </w:t>
      </w:r>
      <w:r>
        <w:rPr>
          <w:rFonts w:ascii="Calibri" w:hAnsi="Calibri"/>
          <w:i/>
          <w:sz w:val="22"/>
        </w:rPr>
        <w:t>Vậy thì tuyệt quá, cảm ơn anh, tôi thích thay đổi một chút khi có dịp đi du lịch.</w:t>
      </w:r>
    </w:p>
    <w:p>
      <w:pPr>
        <w:spacing w:after="160" w:line="312" w:lineRule="auto"/>
        <w:jc w:val="both"/>
      </w:pPr>
      <w:r>
        <w:rPr>
          <w:rFonts w:ascii="Calibri" w:hAnsi="Calibri"/>
          <w:b/>
          <w:sz w:val="22"/>
        </w:rPr>
        <w:t xml:space="preserve">Ms Lan: </w:t>
      </w:r>
      <w:r>
        <w:rPr>
          <w:rFonts w:ascii="Calibri" w:hAnsi="Calibri"/>
          <w:sz w:val="22"/>
        </w:rPr>
        <w:t xml:space="preserve">Where's the nearest embassy from here? I need to sort out a small issue with my passport this week.  </w:t>
      </w:r>
      <w:r>
        <w:rPr>
          <w:rFonts w:ascii="Calibri" w:hAnsi="Calibri"/>
          <w:i/>
          <w:sz w:val="22"/>
        </w:rPr>
        <w:t>Đại sứ quán gần nhất từ đây ở đâu ạ? Tuần này tôi cần giải quyết một vấn đề nhỏ với hộ chiếu.</w:t>
      </w:r>
    </w:p>
    <w:p>
      <w:pPr>
        <w:spacing w:after="160" w:line="312" w:lineRule="auto"/>
        <w:jc w:val="both"/>
      </w:pPr>
      <w:r>
        <w:rPr>
          <w:rFonts w:ascii="Calibri" w:hAnsi="Calibri"/>
          <w:b/>
          <w:sz w:val="22"/>
        </w:rPr>
        <w:t xml:space="preserve">Mr Hartswell: </w:t>
      </w:r>
      <w:r>
        <w:rPr>
          <w:rFonts w:ascii="Calibri" w:hAnsi="Calibri"/>
          <w:sz w:val="22"/>
        </w:rPr>
        <w:t xml:space="preserve">It's across town, about twenty minutes by taxi, I can call ahead and check their opening hours for you if you'd like.  </w:t>
      </w:r>
      <w:r>
        <w:rPr>
          <w:rFonts w:ascii="Calibri" w:hAnsi="Calibri"/>
          <w:i/>
          <w:sz w:val="22"/>
        </w:rPr>
        <w:t>Đại sứ quán nằm bên kia thành phố, đi taxi khoảng hai mươi phút, tôi có thể gọi trước kiểm tra giờ mở cửa giúp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I'd rather not show up only to find it's already closed.  </w:t>
      </w:r>
      <w:r>
        <w:rPr>
          <w:rFonts w:ascii="Calibri" w:hAnsi="Calibri"/>
          <w:i/>
          <w:sz w:val="22"/>
        </w:rPr>
        <w:t>Vậy sẽ hữu ích lắm, cảm ơn anh, tôi không muốn đến nơi mới biết đã đóng cửa.</w:t>
      </w:r>
    </w:p>
    <w:p>
      <w:pPr>
        <w:spacing w:after="160" w:line="312" w:lineRule="auto"/>
        <w:jc w:val="both"/>
      </w:pPr>
      <w:r>
        <w:rPr>
          <w:rFonts w:ascii="Calibri" w:hAnsi="Calibri"/>
          <w:b/>
          <w:sz w:val="22"/>
        </w:rPr>
        <w:t xml:space="preserve">Ms Lan: </w:t>
      </w:r>
      <w:r>
        <w:rPr>
          <w:rFonts w:ascii="Calibri" w:hAnsi="Calibri"/>
          <w:sz w:val="22"/>
        </w:rPr>
        <w:t xml:space="preserve">I booked through a travel app and have a promo code, does that get applied automatically at check-in?  </w:t>
      </w:r>
      <w:r>
        <w:rPr>
          <w:rFonts w:ascii="Calibri" w:hAnsi="Calibri"/>
          <w:i/>
          <w:sz w:val="22"/>
        </w:rPr>
        <w:t>Tôi đặt qua ứng dụng du lịch và có mã giảm giá, mã đó có tự động áp dụng khi nhận phòng không ạ?</w:t>
      </w:r>
    </w:p>
    <w:p>
      <w:pPr>
        <w:spacing w:after="160" w:line="312" w:lineRule="auto"/>
        <w:jc w:val="both"/>
      </w:pPr>
      <w:r>
        <w:rPr>
          <w:rFonts w:ascii="Calibri" w:hAnsi="Calibri"/>
          <w:b/>
          <w:sz w:val="22"/>
        </w:rPr>
        <w:t xml:space="preserve">Mr Hartswell: </w:t>
      </w:r>
      <w:r>
        <w:rPr>
          <w:rFonts w:ascii="Calibri" w:hAnsi="Calibri"/>
          <w:sz w:val="22"/>
        </w:rPr>
        <w:t xml:space="preserve">It should already be reflected in the rate on file, let me double-check the total just to be completely sure.  </w:t>
      </w:r>
      <w:r>
        <w:rPr>
          <w:rFonts w:ascii="Calibri" w:hAnsi="Calibri"/>
          <w:i/>
          <w:sz w:val="22"/>
        </w:rPr>
        <w:t>Mã đó chắc đã được phản ánh trong giá lưu trong hệ thống, để tôi kiểm tra lại tổng số tiền cho chắc chắn.</w:t>
      </w:r>
    </w:p>
    <w:p>
      <w:pPr>
        <w:spacing w:after="160" w:line="312" w:lineRule="auto"/>
        <w:jc w:val="both"/>
      </w:pPr>
      <w:r>
        <w:rPr>
          <w:rFonts w:ascii="Calibri" w:hAnsi="Calibri"/>
          <w:b/>
          <w:sz w:val="22"/>
        </w:rPr>
        <w:t xml:space="preserve">Ms Lan: </w:t>
      </w:r>
      <w:r>
        <w:rPr>
          <w:rFonts w:ascii="Calibri" w:hAnsi="Calibri"/>
          <w:sz w:val="22"/>
        </w:rPr>
        <w:t xml:space="preserve">Thank you, I just wanted to make sure I wasn't charged the full price by mistake.  </w:t>
      </w:r>
      <w:r>
        <w:rPr>
          <w:rFonts w:ascii="Calibri" w:hAnsi="Calibri"/>
          <w:i/>
          <w:sz w:val="22"/>
        </w:rPr>
        <w:t>Cảm ơn anh, tôi chỉ muốn chắc là không bị tính nhầm giá đầy đủ.</w:t>
      </w:r>
    </w:p>
    <w:p>
      <w:pPr>
        <w:spacing w:after="160" w:line="312" w:lineRule="auto"/>
        <w:jc w:val="both"/>
      </w:pPr>
      <w:r>
        <w:rPr>
          <w:rFonts w:ascii="Calibri" w:hAnsi="Calibri"/>
          <w:b/>
          <w:sz w:val="22"/>
        </w:rPr>
        <w:t xml:space="preserve">Ms Lan: </w:t>
      </w:r>
      <w:r>
        <w:rPr>
          <w:rFonts w:ascii="Calibri" w:hAnsi="Calibri"/>
          <w:sz w:val="22"/>
        </w:rPr>
        <w:t xml:space="preserve">The travel website shows a different total than what you've quoted me, could we sort that out together?  </w:t>
      </w:r>
      <w:r>
        <w:rPr>
          <w:rFonts w:ascii="Calibri" w:hAnsi="Calibri"/>
          <w:i/>
          <w:sz w:val="22"/>
        </w:rPr>
        <w:t>Trang web du lịch hiển thị tổng số tiền khác với số anh báo, chúng ta cùng xem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let's compare the two together, sometimes the website doesn't reflect taxes that get added upon arrival.  </w:t>
      </w:r>
      <w:r>
        <w:rPr>
          <w:rFonts w:ascii="Calibri" w:hAnsi="Calibri"/>
          <w:i/>
          <w:sz w:val="22"/>
        </w:rPr>
        <w:t>Được ạ, mình cùng so sánh nhé, đôi khi trang web không phản ánh thuế được cộng thêm khi nhận phòng.</w:t>
      </w:r>
    </w:p>
    <w:p>
      <w:pPr>
        <w:spacing w:after="160" w:line="312" w:lineRule="auto"/>
        <w:jc w:val="both"/>
      </w:pPr>
      <w:r>
        <w:rPr>
          <w:rFonts w:ascii="Calibri" w:hAnsi="Calibri"/>
          <w:b/>
          <w:sz w:val="22"/>
        </w:rPr>
        <w:t xml:space="preserve">Ms Lan: </w:t>
      </w:r>
      <w:r>
        <w:rPr>
          <w:rFonts w:ascii="Calibri" w:hAnsi="Calibri"/>
          <w:sz w:val="22"/>
        </w:rPr>
        <w:t xml:space="preserve">That explains it, thank you for walking me through the difference so clearly.  </w:t>
      </w:r>
      <w:r>
        <w:rPr>
          <w:rFonts w:ascii="Calibri" w:hAnsi="Calibri"/>
          <w:i/>
          <w:sz w:val="22"/>
        </w:rPr>
        <w:t>Vậy là rõ rồi, cảm ơn anh đã giải thích rõ sự khác biệt đó.</w:t>
      </w:r>
    </w:p>
    <w:p>
      <w:pPr>
        <w:spacing w:after="160" w:line="312" w:lineRule="auto"/>
        <w:jc w:val="both"/>
      </w:pPr>
      <w:r>
        <w:rPr>
          <w:rFonts w:ascii="Calibri" w:hAnsi="Calibri"/>
          <w:b/>
          <w:sz w:val="22"/>
        </w:rPr>
        <w:t xml:space="preserve">Ms Lan: </w:t>
      </w:r>
      <w:r>
        <w:rPr>
          <w:rFonts w:ascii="Calibri" w:hAnsi="Calibri"/>
          <w:sz w:val="22"/>
        </w:rPr>
        <w:t xml:space="preserve">We'd like to stay one type of room for the first two nights and a different one for the rest, is that possible?  </w:t>
      </w:r>
      <w:r>
        <w:rPr>
          <w:rFonts w:ascii="Calibri" w:hAnsi="Calibri"/>
          <w:i/>
          <w:sz w:val="22"/>
        </w:rPr>
        <w:t>Chúng tôi muốn ở một loại phòng cho hai đêm đầu và loại khác cho những đêm còn lại, có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no problem at all, I'll set it up as two separate bookings so the transition between rooms goes smoothly.  </w:t>
      </w:r>
      <w:r>
        <w:rPr>
          <w:rFonts w:ascii="Calibri" w:hAnsi="Calibri"/>
          <w:i/>
          <w:sz w:val="22"/>
        </w:rPr>
        <w:t>Hoàn toàn không vấn đề gì, tôi sẽ thiết lập thành hai đặt phòng riêng để việc chuyển phòng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that sounds perfect, we wanted a bit of luxury for our anniversary night specifically.  </w:t>
      </w:r>
      <w:r>
        <w:rPr>
          <w:rFonts w:ascii="Calibri" w:hAnsi="Calibri"/>
          <w:i/>
          <w:sz w:val="22"/>
        </w:rPr>
        <w:t>Cảm ơn anh, nghe hoàn hảo, chúng tôi muốn một chút sang trọng riêng cho đêm kỷ niệm.</w:t>
      </w:r>
    </w:p>
    <w:p>
      <w:pPr>
        <w:spacing w:after="160" w:line="312" w:lineRule="auto"/>
        <w:jc w:val="both"/>
      </w:pPr>
      <w:r>
        <w:rPr>
          <w:rFonts w:ascii="Calibri" w:hAnsi="Calibri"/>
          <w:b/>
          <w:sz w:val="22"/>
        </w:rPr>
        <w:t xml:space="preserve">Ms Lan: </w:t>
      </w:r>
      <w:r>
        <w:rPr>
          <w:rFonts w:ascii="Calibri" w:hAnsi="Calibri"/>
          <w:sz w:val="22"/>
        </w:rPr>
        <w:t xml:space="preserve">Could you send my final invoice by email instead of printing it? I'd like to keep a digital copy for my records.  </w:t>
      </w:r>
      <w:r>
        <w:rPr>
          <w:rFonts w:ascii="Calibri" w:hAnsi="Calibri"/>
          <w:i/>
          <w:sz w:val="22"/>
        </w:rPr>
        <w:t>Anh có thể gửi hóa đơn cuối cùng qua email thay vì in ra không ạ? Tôi muốn giữ bản mềm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confirm the email address on file is correct, and I'll send it over as soon as your bill is settled.  </w:t>
      </w:r>
      <w:r>
        <w:rPr>
          <w:rFonts w:ascii="Calibri" w:hAnsi="Calibri"/>
          <w:i/>
          <w:sz w:val="22"/>
        </w:rPr>
        <w:t>Được ạ, chị xác nhận lại địa chỉ email trong hệ thống là đúng nhé, tôi sẽ gửi ngay khi hóa đơn được thanh toán xong.</w:t>
      </w:r>
    </w:p>
    <w:p>
      <w:pPr>
        <w:spacing w:after="160" w:line="312" w:lineRule="auto"/>
        <w:jc w:val="both"/>
      </w:pPr>
      <w:r>
        <w:rPr>
          <w:rFonts w:ascii="Calibri" w:hAnsi="Calibri"/>
          <w:b/>
          <w:sz w:val="22"/>
        </w:rPr>
        <w:t xml:space="preserve">Ms Lan: </w:t>
      </w:r>
      <w:r>
        <w:rPr>
          <w:rFonts w:ascii="Calibri" w:hAnsi="Calibri"/>
          <w:sz w:val="22"/>
        </w:rPr>
        <w:t xml:space="preserve">That address is still correct, thank you, I appreciate you saving me the paper copy.  </w:t>
      </w:r>
      <w:r>
        <w:rPr>
          <w:rFonts w:ascii="Calibri" w:hAnsi="Calibri"/>
          <w:i/>
          <w:sz w:val="22"/>
        </w:rPr>
        <w:t>Địa chỉ đó vẫn đúng, cảm ơn anh, tôi cảm kích vì anh giúp tôi khỏi cần bản giấy.</w:t>
      </w:r>
    </w:p>
    <w:p>
      <w:pPr>
        <w:spacing w:after="160" w:line="312" w:lineRule="auto"/>
        <w:jc w:val="both"/>
      </w:pPr>
      <w:r>
        <w:rPr>
          <w:rFonts w:ascii="Calibri" w:hAnsi="Calibri"/>
          <w:b/>
          <w:sz w:val="22"/>
        </w:rPr>
        <w:t xml:space="preserve">Ms Lan: </w:t>
      </w:r>
      <w:r>
        <w:rPr>
          <w:rFonts w:ascii="Calibri" w:hAnsi="Calibri"/>
          <w:sz w:val="22"/>
        </w:rPr>
        <w:t xml:space="preserve">Is there an express checkout option? I'm in a bit of a rush and would rather not wait in line this morning.  </w:t>
      </w:r>
      <w:r>
        <w:rPr>
          <w:rFonts w:ascii="Calibri" w:hAnsi="Calibri"/>
          <w:i/>
          <w:sz w:val="22"/>
        </w:rPr>
        <w:t>Có dịch vụ trả phòng nhanh không ạ? Sáng nay tôi hơi vội và không muốn xếp hàng chờ.</w:t>
      </w:r>
    </w:p>
    <w:p>
      <w:pPr>
        <w:spacing w:after="160" w:line="312" w:lineRule="auto"/>
        <w:jc w:val="both"/>
      </w:pPr>
      <w:r>
        <w:rPr>
          <w:rFonts w:ascii="Calibri" w:hAnsi="Calibri"/>
          <w:b/>
          <w:sz w:val="22"/>
        </w:rPr>
        <w:t xml:space="preserve">Mr Hartswell: </w:t>
      </w:r>
      <w:r>
        <w:rPr>
          <w:rFonts w:ascii="Calibri" w:hAnsi="Calibri"/>
          <w:sz w:val="22"/>
        </w:rPr>
        <w:t xml:space="preserve">There is, just drop your key card in the box by the door, and we'll email your final bill within the hour.  </w:t>
      </w:r>
      <w:r>
        <w:rPr>
          <w:rFonts w:ascii="Calibri" w:hAnsi="Calibri"/>
          <w:i/>
          <w:sz w:val="22"/>
        </w:rPr>
        <w:t>Có ạ, chị chỉ cần bỏ thẻ phòng vào hộp cạnh cửa, chúng tôi sẽ gửi hóa đơn cuối cùng qua email trong vòng một giờ.</w:t>
      </w:r>
    </w:p>
    <w:p>
      <w:pPr>
        <w:spacing w:after="160" w:line="312" w:lineRule="auto"/>
        <w:jc w:val="both"/>
      </w:pPr>
      <w:r>
        <w:rPr>
          <w:rFonts w:ascii="Calibri" w:hAnsi="Calibri"/>
          <w:b/>
          <w:sz w:val="22"/>
        </w:rPr>
        <w:t xml:space="preserve">Ms Lan: </w:t>
      </w:r>
      <w:r>
        <w:rPr>
          <w:rFonts w:ascii="Calibri" w:hAnsi="Calibri"/>
          <w:sz w:val="22"/>
        </w:rPr>
        <w:t xml:space="preserve">That's perfect, thank you, that will save me a good ten minutes before my taxi arrives.  </w:t>
      </w:r>
      <w:r>
        <w:rPr>
          <w:rFonts w:ascii="Calibri" w:hAnsi="Calibri"/>
          <w:i/>
          <w:sz w:val="22"/>
        </w:rPr>
        <w:t>Hoàn hảo, cảm ơn anh, vậy sẽ tiết kiệm cho tôi khoảng mười phút trước khi taxi đến.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0622</w:t>
            </w:r>
          </w:p>
        </w:tc>
        <w:tc>
          <w:tcPr>
            <w:tcW w:type="dxa" w:w="7824"/>
            <w:shd w:val="clear" w:color="auto" w:fill="D9E2F3"/>
          </w:tcPr>
          <w:p>
            <w:r>
              <w:rPr>
                <w:rFonts w:ascii="Arial" w:hAnsi="Arial"/>
                <w:b/>
                <w:color w:val="1F3864"/>
                <w:sz w:val="30"/>
              </w:rPr>
              <w:t>Starting a Routine Exchange About the First Practical Exchange About Airports and Flights</w:t>
            </w:r>
          </w:p>
          <w:p>
            <w:r>
              <w:rPr>
                <w:rFonts w:ascii="Arial" w:hAnsi="Arial"/>
                <w:i/>
                <w:color w:val="333333"/>
                <w:sz w:val="22"/>
              </w:rPr>
              <w:t>Giao tiếp thường ngày: sân bay và chuyến bay — trao đổi thực tế đầu tiên khi đi máy bay</w:t>
            </w:r>
          </w:p>
        </w:tc>
      </w:tr>
    </w:tbl>
    <w:p>
      <w:pPr>
        <w:spacing w:after="40"/>
      </w:pPr>
    </w:p>
    <w:p>
      <w:pPr>
        <w:spacing w:after="160"/>
        <w:jc w:val="both"/>
      </w:pPr>
      <w:r>
        <w:rPr>
          <w:rFonts w:ascii="Calibri" w:hAnsi="Calibri"/>
          <w:i/>
          <w:sz w:val="19"/>
        </w:rPr>
        <w:t>Ms Lan travels often for both work and pleasure, and every trip to the airport brings her face to face with Mr Moorland, a calm and efficient airport service agent who seems to turn up wherever she needs him most -- behind the check-in counter, at the departure gate, near the security line, or simply at an information desk when she has lost her way between terminals. Mr Moorland has worked at the airport for many years, and in that time he has checked in countless passengers, weighed more suitcases than he can count, reprinted lost boarding passes, calmed nervous travelers through sudden gate changes, and guided first-time flyers through security without any fuss. Ms Lan, for her part, brings him almost every situation a beginner traveler is likely to meet -- checking in for a flight and choosing a seat, working out whether her suitcase is under the weight limit, packing her carry-on bag within the size rules, going through security with her laptop and liquids, dealing with a delayed or cancelled flight, boarding in the right group at the right time, clearing customs and immigration after a long flight, making a tight connection in an unfamiliar airport, browsing the duty-free shops before a flight, and finding her way to a lounge, a currency exchange counter, or simply the nearest restroom. Between the two of them, nearly every ordinary airport and flight conversation comes up naturally, one flight at a time. Sometimes Ms Lan is flying alone with just a small backpack for a short business trip, and other times she is traveling with an elderly parent who needs a wheelchair, a toddler who needs a stroller gate-checked, or a nervous first-time flyer who keeps asking whether the plane will shake in the air. Mr Moorland, for his part, explains gate changes the moment they are announced, offers an aisle or window seat depending on what a passenger prefers, warns travelers when a flight is running late, helps rebook a missed connection without too much stress, and reminds everyone to collect their bags from the right carousel once they land. None of these exchanges are especially dramatic, and that is exactly the point -- this is simply what ordinary airport and flight talk sounds like between a steady, well-practiced airport agent and one of the many travelers who pass through his gate every single day.</w:t>
      </w:r>
      <w:r>
        <w:rPr>
          <w:rFonts w:ascii="Calibri" w:hAnsi="Calibri"/>
          <w:i/>
          <w:sz w:val="19"/>
        </w:rPr>
        <w:t xml:space="preserve">  Chị Lan thường xuyên đi lại vì công việc lẫn du lịch, và mỗi lần ra sân bay chị đều gặp anh Moorland, một nhân viên phục vụ sân bay điềm tĩnh và làm việc hiệu quả, dường như luôn xuất hiện đúng lúc chị cần nhất -- ở quầy làm thủ tục, tại cửa ra máy bay, gần khu vực an ninh, hay đơn giản là ở quầy thông tin khi chị lạc đường giữa các nhà ga. Anh Moorland đã làm việc ở sân bay nhiều năm, và trong khoảng thời gian đó anh đã làm thủ tục cho vô số hành khách, cân không biết bao nhiêu chiếc vali, in lại vé lên máy bay bị thất lạc, trấn an những hành khách lo lắng khi cửa ra máy bay đổi đột ngột, và hướng dẫn những người bay lần đầu qua khu an ninh mà không gặp rắc rối gì. Còn chị Lan thì mang đến cho anh gần như mọi tình huống mà một người mới đi máy bay có thể gặp phải -- làm thủ tục cho chuyến bay và chọn chỗ ngồi, tính xem vali của mình có vượt giới hạn cân nặng không, sắp xếp hành lý xách tay đúng quy định về kích thước, qua an ninh với máy tính xách tay và chất lỏng mang theo, xử lý một chuyến bay bị hoãn hoặc hủy, lên máy bay đúng nhóm và đúng giờ, làm thủ tục hải quan và nhập cảnh sau một chuyến bay dài, bắt kịp một chuyến bay nối chuyến ở một sân bay xa lạ, dạo qua các cửa hàng miễn thuế trước giờ bay, và tìm đường đến phòng chờ hạng thương gia, quầy đổi ngoại tệ, hay đơn giản là nhà vệ sinh gần nhất. Giữa hai người, hầu như mọi cuộc trò chuyện đời thường về sân bay và chuyến bay đều xuất hiện một cách tự nhiên, từng chuyến bay một. Có lúc chị Lan bay một mình chỉ với chiếc ba lô nhỏ cho một chuyến công tác ngắn ngày, và có lúc chị đi cùng cha mẹ lớn tuổi cần xe lăn, một em bé cần gửi xe đẩy tại cửa máy bay, hoặc một người bay lần đầu còn lo lắng cứ hỏi mãi liệu máy bay có bị rung lắc trên không hay không. Còn anh Moorland thì luôn giải thích ngay khi có thông báo đổi cửa ra máy bay, mời hành khách chọn chỗ ngồi cạnh lối đi hay cạnh cửa sổ tùy theo sở thích, báo trước khi một chuyến bay bị trễ giờ, giúp đặt lại chuyến bay nối chuyến bị lỡ mà không quá căng thẳng, và nhắc mọi người lấy hành lý đúng băng chuyền sau khi hạ cánh. Không cuộc trao đổi nào trong số này đặc biệt kịch tính cả, và đó chính xác là điều quan trọng -- đây đơn giản chỉ là cách trò chuyện thông thường về sân bay và chuyến bay diễn ra giữa một nhân viên sân bay điềm đạm, giàu kinh nghiệm và một trong rất nhiều hành khách đi qua cửa của anh mỗi ngày.</w:t>
      </w:r>
    </w:p>
    <w:p>
      <w:pPr>
        <w:spacing w:after="160" w:line="312" w:lineRule="auto"/>
        <w:jc w:val="both"/>
      </w:pPr>
      <w:r>
        <w:rPr>
          <w:rFonts w:ascii="Calibri" w:hAnsi="Calibri"/>
          <w:b/>
          <w:sz w:val="22"/>
        </w:rPr>
        <w:t xml:space="preserve">Ms Lan: </w:t>
      </w:r>
      <w:r>
        <w:rPr>
          <w:rFonts w:ascii="Calibri" w:hAnsi="Calibri"/>
          <w:sz w:val="22"/>
        </w:rPr>
        <w:t xml:space="preserve">Good morning, I'd like to check in for my flight to London, here's my passport and my booking reference.  </w:t>
      </w:r>
      <w:r>
        <w:rPr>
          <w:rFonts w:ascii="Calibri" w:hAnsi="Calibri"/>
          <w:i/>
          <w:sz w:val="22"/>
        </w:rPr>
        <w:t>Chào buổi sáng anh, tôi muốn làm thủ tục cho chuyến bay đi London, đây là hộ chiếu và mã đặt chỗ của tôi ạ.</w:t>
      </w:r>
    </w:p>
    <w:p>
      <w:pPr>
        <w:spacing w:after="160" w:line="312" w:lineRule="auto"/>
        <w:jc w:val="both"/>
      </w:pPr>
      <w:r>
        <w:rPr>
          <w:rFonts w:ascii="Calibri" w:hAnsi="Calibri"/>
          <w:b/>
          <w:sz w:val="22"/>
        </w:rPr>
        <w:t xml:space="preserve">Mr Moorland: </w:t>
      </w:r>
      <w:r>
        <w:rPr>
          <w:rFonts w:ascii="Calibri" w:hAnsi="Calibri"/>
          <w:sz w:val="22"/>
        </w:rPr>
        <w:t xml:space="preserve">Good morning, thank you, let me pull up your booking, could you place your suitcase on the scale for me, please?  </w:t>
      </w:r>
      <w:r>
        <w:rPr>
          <w:rFonts w:ascii="Calibri" w:hAnsi="Calibri"/>
          <w:i/>
          <w:sz w:val="22"/>
        </w:rPr>
        <w:t>Chào buổi sáng chị, cảm ơn chị, để tôi tìm thông tin đặt chỗ, chị đặt vali lên cân giúp tôi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here it is, I hope it's not too heavy, I did pack a little more than usual this time.  </w:t>
      </w:r>
      <w:r>
        <w:rPr>
          <w:rFonts w:ascii="Calibri" w:hAnsi="Calibri"/>
          <w:i/>
          <w:sz w:val="22"/>
        </w:rPr>
        <w:t>Được ạ, đây rồi, tôi hy vọng nó không quá nặng, lần này tôi đóng gói hơi nhiều hơn thường lệ.</w:t>
      </w:r>
    </w:p>
    <w:p>
      <w:pPr>
        <w:spacing w:after="160" w:line="312" w:lineRule="auto"/>
        <w:jc w:val="both"/>
      </w:pPr>
      <w:r>
        <w:rPr>
          <w:rFonts w:ascii="Calibri" w:hAnsi="Calibri"/>
          <w:b/>
          <w:sz w:val="22"/>
        </w:rPr>
        <w:t xml:space="preserve">Ms Lan: </w:t>
      </w:r>
      <w:r>
        <w:rPr>
          <w:rFonts w:ascii="Calibri" w:hAnsi="Calibri"/>
          <w:sz w:val="22"/>
        </w:rPr>
        <w:t xml:space="preserve">I'm traveling on my own today, and I'd like a window seat if there's still one available on this flight.  </w:t>
      </w:r>
      <w:r>
        <w:rPr>
          <w:rFonts w:ascii="Calibri" w:hAnsi="Calibri"/>
          <w:i/>
          <w:sz w:val="22"/>
        </w:rPr>
        <w:t>Hôm nay tôi đi một mình, và tôi muốn ngồi ghế cạnh cửa sổ nếu chuyến bay này vẫn còn chỗ đó ạ.</w:t>
      </w:r>
    </w:p>
    <w:p>
      <w:pPr>
        <w:spacing w:after="160" w:line="312" w:lineRule="auto"/>
        <w:jc w:val="both"/>
      </w:pPr>
      <w:r>
        <w:rPr>
          <w:rFonts w:ascii="Calibri" w:hAnsi="Calibri"/>
          <w:b/>
          <w:sz w:val="22"/>
        </w:rPr>
        <w:t xml:space="preserve">Mr Moorland: </w:t>
      </w:r>
      <w:r>
        <w:rPr>
          <w:rFonts w:ascii="Calibri" w:hAnsi="Calibri"/>
          <w:sz w:val="22"/>
        </w:rPr>
        <w:t xml:space="preserve">Let me check the seat map for you, yes, there's a window seat free near the middle of the plane.  </w:t>
      </w:r>
      <w:r>
        <w:rPr>
          <w:rFonts w:ascii="Calibri" w:hAnsi="Calibri"/>
          <w:i/>
          <w:sz w:val="22"/>
        </w:rPr>
        <w:t>Để tôi kiểm tra sơ đồ ghế cho chị, vâng, vẫn còn một ghế cạnh cửa sổ ở giữa máy bay ạ.</w:t>
      </w:r>
    </w:p>
    <w:p>
      <w:pPr>
        <w:spacing w:after="160" w:line="312" w:lineRule="auto"/>
        <w:jc w:val="both"/>
      </w:pPr>
      <w:r>
        <w:rPr>
          <w:rFonts w:ascii="Calibri" w:hAnsi="Calibri"/>
          <w:b/>
          <w:sz w:val="22"/>
        </w:rPr>
        <w:t xml:space="preserve">Ms Lan: </w:t>
      </w:r>
      <w:r>
        <w:rPr>
          <w:rFonts w:ascii="Calibri" w:hAnsi="Calibri"/>
          <w:sz w:val="22"/>
        </w:rPr>
        <w:t xml:space="preserve">That's perfect, thank you, I always enjoy watching the clouds during a long flight like this one.  </w:t>
      </w:r>
      <w:r>
        <w:rPr>
          <w:rFonts w:ascii="Calibri" w:hAnsi="Calibri"/>
          <w:i/>
          <w:sz w:val="22"/>
        </w:rPr>
        <w:t>Vậy thì tuyệt quá, cảm ơn anh, tôi luôn thích ngắm mây trong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Could you confirm what time boarding starts, and which gate I should head to after check-in?  </w:t>
      </w:r>
      <w:r>
        <w:rPr>
          <w:rFonts w:ascii="Calibri" w:hAnsi="Calibri"/>
          <w:i/>
          <w:sz w:val="22"/>
        </w:rPr>
        <w:t>Anh có thể xác nhận giúp mấy giờ bắt đầu lên máy bay, và tôi nên ra cửa nào sau khi làm thủ tục không ạ?</w:t>
      </w:r>
    </w:p>
    <w:p>
      <w:pPr>
        <w:spacing w:after="160" w:line="312" w:lineRule="auto"/>
        <w:jc w:val="both"/>
      </w:pPr>
      <w:r>
        <w:rPr>
          <w:rFonts w:ascii="Calibri" w:hAnsi="Calibri"/>
          <w:b/>
          <w:sz w:val="22"/>
        </w:rPr>
        <w:t xml:space="preserve">Mr Moorland: </w:t>
      </w:r>
      <w:r>
        <w:rPr>
          <w:rFonts w:ascii="Calibri" w:hAnsi="Calibri"/>
          <w:sz w:val="22"/>
        </w:rPr>
        <w:t xml:space="preserve">Boarding starts at half past nine from gate fourteen, so you'll have plenty of time to get through security first.  </w:t>
      </w:r>
      <w:r>
        <w:rPr>
          <w:rFonts w:ascii="Calibri" w:hAnsi="Calibri"/>
          <w:i/>
          <w:sz w:val="22"/>
        </w:rPr>
        <w:t>Lên máy bay bắt đầu lúc chín rưỡi ở cửa mười bốn, nên chị vẫn có đủ thời gian qua an ninh trước.</w:t>
      </w:r>
    </w:p>
    <w:p>
      <w:pPr>
        <w:spacing w:after="160" w:line="312" w:lineRule="auto"/>
        <w:jc w:val="both"/>
      </w:pPr>
      <w:r>
        <w:rPr>
          <w:rFonts w:ascii="Calibri" w:hAnsi="Calibri"/>
          <w:b/>
          <w:sz w:val="22"/>
        </w:rPr>
        <w:t xml:space="preserve">Ms Lan: </w:t>
      </w:r>
      <w:r>
        <w:rPr>
          <w:rFonts w:ascii="Calibri" w:hAnsi="Calibri"/>
          <w:sz w:val="22"/>
        </w:rPr>
        <w:t xml:space="preserve">That gives me a comfortable amount of time, thank you for letting me know exactly where to go.  </w:t>
      </w:r>
      <w:r>
        <w:rPr>
          <w:rFonts w:ascii="Calibri" w:hAnsi="Calibri"/>
          <w:i/>
          <w:sz w:val="22"/>
        </w:rPr>
        <w:t>Vậy thì tôi có đủ thời gian thoải mái, cảm ơn anh đã chỉ rõ tôi cần đi đâu.</w:t>
      </w:r>
    </w:p>
    <w:p>
      <w:pPr>
        <w:spacing w:after="160" w:line="312" w:lineRule="auto"/>
        <w:jc w:val="both"/>
      </w:pPr>
      <w:r>
        <w:rPr>
          <w:rFonts w:ascii="Calibri" w:hAnsi="Calibri"/>
          <w:b/>
          <w:sz w:val="22"/>
        </w:rPr>
        <w:t xml:space="preserve">Ms Lan: </w:t>
      </w:r>
      <w:r>
        <w:rPr>
          <w:rFonts w:ascii="Calibri" w:hAnsi="Calibri"/>
          <w:sz w:val="22"/>
        </w:rPr>
        <w:t xml:space="preserve">This is my first time flying internationally, so please forgive me if I ask a lot of questions today.  </w:t>
      </w:r>
      <w:r>
        <w:rPr>
          <w:rFonts w:ascii="Calibri" w:hAnsi="Calibri"/>
          <w:i/>
          <w:sz w:val="22"/>
        </w:rPr>
        <w:t>Đây là lần đầu tôi bay quốc tế, nên mong anh thông cảm nếu tôi hỏi hơi nhiều hôm nay.</w:t>
      </w:r>
    </w:p>
    <w:p>
      <w:pPr>
        <w:spacing w:after="160" w:line="312" w:lineRule="auto"/>
        <w:jc w:val="both"/>
      </w:pPr>
      <w:r>
        <w:rPr>
          <w:rFonts w:ascii="Calibri" w:hAnsi="Calibri"/>
          <w:b/>
          <w:sz w:val="22"/>
        </w:rPr>
        <w:t xml:space="preserve">Mr Moorland: </w:t>
      </w:r>
      <w:r>
        <w:rPr>
          <w:rFonts w:ascii="Calibri" w:hAnsi="Calibri"/>
          <w:sz w:val="22"/>
        </w:rPr>
        <w:t xml:space="preserve">Not at all, take your time, I'm happy to walk you through every step of the check-in process.  </w:t>
      </w:r>
      <w:r>
        <w:rPr>
          <w:rFonts w:ascii="Calibri" w:hAnsi="Calibri"/>
          <w:i/>
          <w:sz w:val="22"/>
        </w:rPr>
        <w:t>Không sao đâu ạ, chị cứ từ từ, tôi sẵn lòng hướng dẫn chị từng bước trong quá trình làm thủ tục.</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I've been a little nervous about this trip for the past week.  </w:t>
      </w:r>
      <w:r>
        <w:rPr>
          <w:rFonts w:ascii="Calibri" w:hAnsi="Calibri"/>
          <w:i/>
          <w:sz w:val="22"/>
        </w:rPr>
        <w:t>Vậy thì tôi yên tâm hơn nhiều, cảm ơn anh, cả tuần qua tôi hơi lo lắng về chuyến đi này.</w:t>
      </w:r>
    </w:p>
    <w:p>
      <w:pPr>
        <w:spacing w:after="160" w:line="312" w:lineRule="auto"/>
        <w:jc w:val="both"/>
      </w:pPr>
      <w:r>
        <w:rPr>
          <w:rFonts w:ascii="Calibri" w:hAnsi="Calibri"/>
          <w:b/>
          <w:sz w:val="22"/>
        </w:rPr>
        <w:t xml:space="preserve">Ms Lan: </w:t>
      </w:r>
      <w:r>
        <w:rPr>
          <w:rFonts w:ascii="Calibri" w:hAnsi="Calibri"/>
          <w:sz w:val="22"/>
        </w:rPr>
        <w:t xml:space="preserve">I booked this ticket online through a travel agency, do you need any extra information from me besides my passport?  </w:t>
      </w:r>
      <w:r>
        <w:rPr>
          <w:rFonts w:ascii="Calibri" w:hAnsi="Calibri"/>
          <w:i/>
          <w:sz w:val="22"/>
        </w:rPr>
        <w:t>Tôi đặt vé này qua một đại lý du lịch trên mạng, anh có cần thêm thông tin gì ngoài hộ chiếu của tôi không ạ?</w:t>
      </w:r>
    </w:p>
    <w:p>
      <w:pPr>
        <w:spacing w:after="160" w:line="312" w:lineRule="auto"/>
        <w:jc w:val="both"/>
      </w:pPr>
      <w:r>
        <w:rPr>
          <w:rFonts w:ascii="Calibri" w:hAnsi="Calibri"/>
          <w:b/>
          <w:sz w:val="22"/>
        </w:rPr>
        <w:t xml:space="preserve">Mr Moorland: </w:t>
      </w:r>
      <w:r>
        <w:rPr>
          <w:rFonts w:ascii="Calibri" w:hAnsi="Calibri"/>
          <w:sz w:val="22"/>
        </w:rPr>
        <w:t xml:space="preserve">Your passport and booking reference are enough for now, I can already see your reservation on my screen.  </w:t>
      </w:r>
      <w:r>
        <w:rPr>
          <w:rFonts w:ascii="Calibri" w:hAnsi="Calibri"/>
          <w:i/>
          <w:sz w:val="22"/>
        </w:rPr>
        <w:t>Hộ chiếu và mã đặt chỗ là đủ rồi ạ, tôi đã thấy thông tin đặt chỗ của chị trên màn hình.</w:t>
      </w:r>
    </w:p>
    <w:p>
      <w:pPr>
        <w:spacing w:after="160" w:line="312" w:lineRule="auto"/>
        <w:jc w:val="both"/>
      </w:pPr>
      <w:r>
        <w:rPr>
          <w:rFonts w:ascii="Calibri" w:hAnsi="Calibri"/>
          <w:b/>
          <w:sz w:val="22"/>
        </w:rPr>
        <w:t xml:space="preserve">Ms Lan: </w:t>
      </w:r>
      <w:r>
        <w:rPr>
          <w:rFonts w:ascii="Calibri" w:hAnsi="Calibri"/>
          <w:sz w:val="22"/>
        </w:rPr>
        <w:t xml:space="preserve">Wonderful, that saves me from digging through my bag looking for any other paperwork.  </w:t>
      </w:r>
      <w:r>
        <w:rPr>
          <w:rFonts w:ascii="Calibri" w:hAnsi="Calibri"/>
          <w:i/>
          <w:sz w:val="22"/>
        </w:rPr>
        <w:t>Tuyệt quá, vậy tôi khỏi phải lục túi tìm thêm giấy tờ nào khác.</w:t>
      </w:r>
    </w:p>
    <w:p>
      <w:pPr>
        <w:spacing w:after="160" w:line="312" w:lineRule="auto"/>
        <w:jc w:val="both"/>
      </w:pPr>
      <w:r>
        <w:rPr>
          <w:rFonts w:ascii="Calibri" w:hAnsi="Calibri"/>
          <w:b/>
          <w:sz w:val="22"/>
        </w:rPr>
        <w:t xml:space="preserve">Ms Lan: </w:t>
      </w:r>
      <w:r>
        <w:rPr>
          <w:rFonts w:ascii="Calibri" w:hAnsi="Calibri"/>
          <w:sz w:val="22"/>
        </w:rPr>
        <w:t xml:space="preserve">Good afternoon, I'm running a little behind schedule, is it still possible to check in for the two o'clock flight?  </w:t>
      </w:r>
      <w:r>
        <w:rPr>
          <w:rFonts w:ascii="Calibri" w:hAnsi="Calibri"/>
          <w:i/>
          <w:sz w:val="22"/>
        </w:rPr>
        <w:t>Chào buổi chiều anh, tôi hơi trễ giờ một chút, vẫn còn kịp làm thủ tục cho chuyến bay hai giờ không ạ?</w:t>
      </w:r>
    </w:p>
    <w:p>
      <w:pPr>
        <w:spacing w:after="160" w:line="312" w:lineRule="auto"/>
        <w:jc w:val="both"/>
      </w:pPr>
      <w:r>
        <w:rPr>
          <w:rFonts w:ascii="Calibri" w:hAnsi="Calibri"/>
          <w:b/>
          <w:sz w:val="22"/>
        </w:rPr>
        <w:t xml:space="preserve">Mr Moorland: </w:t>
      </w:r>
      <w:r>
        <w:rPr>
          <w:rFonts w:ascii="Calibri" w:hAnsi="Calibri"/>
          <w:sz w:val="22"/>
        </w:rPr>
        <w:t xml:space="preserve">You've arrived just in time, the counter for that flight closes in about twenty minutes, so let's get you sorted quickly.  </w:t>
      </w:r>
      <w:r>
        <w:rPr>
          <w:rFonts w:ascii="Calibri" w:hAnsi="Calibri"/>
          <w:i/>
          <w:sz w:val="22"/>
        </w:rPr>
        <w:t>Chị đến đúng lúc đấy, quầy cho chuyến bay đó đóng trong khoảng hai mươi phút nữa, nên mình làm nhanh cho chị nhé.</w:t>
      </w:r>
    </w:p>
    <w:p>
      <w:pPr>
        <w:spacing w:after="160" w:line="312" w:lineRule="auto"/>
        <w:jc w:val="both"/>
      </w:pPr>
      <w:r>
        <w:rPr>
          <w:rFonts w:ascii="Calibri" w:hAnsi="Calibri"/>
          <w:b/>
          <w:sz w:val="22"/>
        </w:rPr>
        <w:t xml:space="preserve">Ms Lan: </w:t>
      </w:r>
      <w:r>
        <w:rPr>
          <w:rFonts w:ascii="Calibri" w:hAnsi="Calibri"/>
          <w:sz w:val="22"/>
        </w:rPr>
        <w:t xml:space="preserve">Thank you so much for the quick help, I really appreciate you not turning me away.  </w:t>
      </w:r>
      <w:r>
        <w:rPr>
          <w:rFonts w:ascii="Calibri" w:hAnsi="Calibri"/>
          <w:i/>
          <w:sz w:val="22"/>
        </w:rPr>
        <w:t>Cảm ơn anh nhiều vì đã giúp nhanh, tôi thật sự cảm kích vì anh không từ chối tôi.</w:t>
      </w:r>
    </w:p>
    <w:p>
      <w:pPr>
        <w:spacing w:after="160" w:line="312" w:lineRule="auto"/>
        <w:jc w:val="both"/>
      </w:pPr>
      <w:r>
        <w:rPr>
          <w:rFonts w:ascii="Calibri" w:hAnsi="Calibri"/>
          <w:b/>
          <w:sz w:val="22"/>
        </w:rPr>
        <w:t xml:space="preserve">Ms Lan: </w:t>
      </w:r>
      <w:r>
        <w:rPr>
          <w:rFonts w:ascii="Calibri" w:hAnsi="Calibri"/>
          <w:sz w:val="22"/>
        </w:rPr>
        <w:t xml:space="preserve">Could you print my boarding pass on paper as well? I like to keep a physical copy just in case.  </w:t>
      </w:r>
      <w:r>
        <w:rPr>
          <w:rFonts w:ascii="Calibri" w:hAnsi="Calibri"/>
          <w:i/>
          <w:sz w:val="22"/>
        </w:rPr>
        <w:t>Anh có thể in vé lên máy bay ra giấy cho tôi luôn không ạ? Tôi thích giữ một bản giấy phòng khi cần.</w:t>
      </w:r>
    </w:p>
    <w:p>
      <w:pPr>
        <w:spacing w:after="160" w:line="312" w:lineRule="auto"/>
        <w:jc w:val="both"/>
      </w:pPr>
      <w:r>
        <w:rPr>
          <w:rFonts w:ascii="Calibri" w:hAnsi="Calibri"/>
          <w:b/>
          <w:sz w:val="22"/>
        </w:rPr>
        <w:t xml:space="preserve">Mr Moorland: </w:t>
      </w:r>
      <w:r>
        <w:rPr>
          <w:rFonts w:ascii="Calibri" w:hAnsi="Calibri"/>
          <w:sz w:val="22"/>
        </w:rPr>
        <w:t xml:space="preserve">Absolutely, here's your printed boarding pass, along with the mobile version already sent to the email you gave us.  </w:t>
      </w:r>
      <w:r>
        <w:rPr>
          <w:rFonts w:ascii="Calibri" w:hAnsi="Calibri"/>
          <w:i/>
          <w:sz w:val="22"/>
        </w:rPr>
        <w:t>Được chứ ạ, đây là vé giấy của chị, cùng với phiên bản điện thoại đã được gửi vào email chị cung cấp.</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covering both options for me today.  </w:t>
      </w:r>
      <w:r>
        <w:rPr>
          <w:rFonts w:ascii="Calibri" w:hAnsi="Calibri"/>
          <w:i/>
          <w:sz w:val="22"/>
        </w:rPr>
        <w:t>Đó chính xác là điều tôi cần, cảm ơn anh đã chuẩn bị cả hai lựa chọn cho tôi hôm nay.</w:t>
      </w:r>
    </w:p>
    <w:p>
      <w:pPr>
        <w:spacing w:after="160" w:line="312" w:lineRule="auto"/>
        <w:jc w:val="both"/>
      </w:pPr>
      <w:r>
        <w:rPr>
          <w:rFonts w:ascii="Calibri" w:hAnsi="Calibri"/>
          <w:b/>
          <w:sz w:val="22"/>
        </w:rPr>
        <w:t xml:space="preserve">Ms Lan: </w:t>
      </w:r>
      <w:r>
        <w:rPr>
          <w:rFonts w:ascii="Calibri" w:hAnsi="Calibri"/>
          <w:sz w:val="22"/>
        </w:rPr>
        <w:t xml:space="preserve">How many kilograms am I allowed for my checked bag on this economy ticket, just so I know beforehand?  </w:t>
      </w:r>
      <w:r>
        <w:rPr>
          <w:rFonts w:ascii="Calibri" w:hAnsi="Calibri"/>
          <w:i/>
          <w:sz w:val="22"/>
        </w:rPr>
        <w:t>Vé hạng phổ thông của tôi được mang bao nhiêu ký hành lý ký gửi vậy ạ, để tôi biết trước?</w:t>
      </w:r>
    </w:p>
    <w:p>
      <w:pPr>
        <w:spacing w:after="160" w:line="312" w:lineRule="auto"/>
        <w:jc w:val="both"/>
      </w:pPr>
      <w:r>
        <w:rPr>
          <w:rFonts w:ascii="Calibri" w:hAnsi="Calibri"/>
          <w:b/>
          <w:sz w:val="22"/>
        </w:rPr>
        <w:t xml:space="preserve">Mr Moorland: </w:t>
      </w:r>
      <w:r>
        <w:rPr>
          <w:rFonts w:ascii="Calibri" w:hAnsi="Calibri"/>
          <w:sz w:val="22"/>
        </w:rPr>
        <w:t xml:space="preserve">Economy passengers are allowed twenty-three kilograms per checked bag, anything heavier will need an extra fee at the counter.  </w:t>
      </w:r>
      <w:r>
        <w:rPr>
          <w:rFonts w:ascii="Calibri" w:hAnsi="Calibri"/>
          <w:i/>
          <w:sz w:val="22"/>
        </w:rPr>
        <w:t>Hành khách hạng phổ thông được mang hai mươi ba ký cho mỗi vali ký gửi, nặng hơn sẽ phải trả thêm phí ở quầy.</w:t>
      </w:r>
    </w:p>
    <w:p>
      <w:pPr>
        <w:spacing w:after="160" w:line="312" w:lineRule="auto"/>
        <w:jc w:val="both"/>
      </w:pPr>
      <w:r>
        <w:rPr>
          <w:rFonts w:ascii="Calibri" w:hAnsi="Calibri"/>
          <w:b/>
          <w:sz w:val="22"/>
        </w:rPr>
        <w:t xml:space="preserve">Ms Lan: </w:t>
      </w:r>
      <w:r>
        <w:rPr>
          <w:rFonts w:ascii="Calibri" w:hAnsi="Calibri"/>
          <w:sz w:val="22"/>
        </w:rPr>
        <w:t xml:space="preserve">Good to know, I'll try to shift a few things into my carry-on to stay under that limit.  </w:t>
      </w:r>
      <w:r>
        <w:rPr>
          <w:rFonts w:ascii="Calibri" w:hAnsi="Calibri"/>
          <w:i/>
          <w:sz w:val="22"/>
        </w:rPr>
        <w:t>Tốt quá khi biết vậy, tôi sẽ chuyển bớt vài món sang hành lý xách tay để không vượt giới hạn đó.</w:t>
      </w:r>
    </w:p>
    <w:p>
      <w:pPr>
        <w:spacing w:after="160" w:line="312" w:lineRule="auto"/>
        <w:jc w:val="both"/>
      </w:pPr>
      <w:r>
        <w:rPr>
          <w:rFonts w:ascii="Calibri" w:hAnsi="Calibri"/>
          <w:b/>
          <w:sz w:val="22"/>
        </w:rPr>
        <w:t xml:space="preserve">Ms Lan: </w:t>
      </w:r>
      <w:r>
        <w:rPr>
          <w:rFonts w:ascii="Calibri" w:hAnsi="Calibri"/>
          <w:sz w:val="22"/>
        </w:rPr>
        <w:t xml:space="preserve">I'm a little worried my suitcase might be over the weight limit, could you check it for me before we go any further?  </w:t>
      </w:r>
      <w:r>
        <w:rPr>
          <w:rFonts w:ascii="Calibri" w:hAnsi="Calibri"/>
          <w:i/>
          <w:sz w:val="22"/>
        </w:rPr>
        <w:t>Tôi hơi lo vali của mình vượt giới hạn cân nặng, anh kiểm tra giúp trước khi mình làm tiếp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Let's see, it's showing twenty-six kilograms on the scale, which is three kilograms over your allowance today.  </w:t>
      </w:r>
      <w:r>
        <w:rPr>
          <w:rFonts w:ascii="Calibri" w:hAnsi="Calibri"/>
          <w:i/>
          <w:sz w:val="22"/>
        </w:rPr>
        <w:t>Để xem nào, cân hiện hai mươi sáu ký, tức là vượt ba ký so với hạn mức của chị hôm nay.</w:t>
      </w:r>
    </w:p>
    <w:p>
      <w:pPr>
        <w:spacing w:after="160" w:line="312" w:lineRule="auto"/>
        <w:jc w:val="both"/>
      </w:pPr>
      <w:r>
        <w:rPr>
          <w:rFonts w:ascii="Calibri" w:hAnsi="Calibri"/>
          <w:b/>
          <w:sz w:val="22"/>
        </w:rPr>
        <w:t xml:space="preserve">Ms Lan: </w:t>
      </w:r>
      <w:r>
        <w:rPr>
          <w:rFonts w:ascii="Calibri" w:hAnsi="Calibri"/>
          <w:sz w:val="22"/>
        </w:rPr>
        <w:t xml:space="preserve">In that case, let me quickly take out a jacket and pack it into my hand luggage instead.  </w:t>
      </w:r>
      <w:r>
        <w:rPr>
          <w:rFonts w:ascii="Calibri" w:hAnsi="Calibri"/>
          <w:i/>
          <w:sz w:val="22"/>
        </w:rPr>
        <w:t>Vậy thì để tôi lấy nhanh một cái áo khoác ra và cho vào hành lý xách tay thay vào đó.</w:t>
      </w:r>
    </w:p>
    <w:p>
      <w:pPr>
        <w:spacing w:after="160" w:line="312" w:lineRule="auto"/>
        <w:jc w:val="both"/>
      </w:pPr>
      <w:r>
        <w:rPr>
          <w:rFonts w:ascii="Calibri" w:hAnsi="Calibri"/>
          <w:b/>
          <w:sz w:val="22"/>
        </w:rPr>
        <w:t xml:space="preserve">Ms Lan: </w:t>
      </w:r>
      <w:r>
        <w:rPr>
          <w:rFonts w:ascii="Calibri" w:hAnsi="Calibri"/>
          <w:sz w:val="22"/>
        </w:rPr>
        <w:t xml:space="preserve">What happens if my bag is over the limit and I don't have room to move anything into my carry-on?  </w:t>
      </w:r>
      <w:r>
        <w:rPr>
          <w:rFonts w:ascii="Calibri" w:hAnsi="Calibri"/>
          <w:i/>
          <w:sz w:val="22"/>
        </w:rPr>
        <w:t>Nếu vali quá cân mà tôi không còn chỗ để chuyển đồ sang hành lý xách tay thì sao ạ?</w:t>
      </w:r>
    </w:p>
    <w:p>
      <w:pPr>
        <w:spacing w:after="160" w:line="312" w:lineRule="auto"/>
        <w:jc w:val="both"/>
      </w:pPr>
      <w:r>
        <w:rPr>
          <w:rFonts w:ascii="Calibri" w:hAnsi="Calibri"/>
          <w:b/>
          <w:sz w:val="22"/>
        </w:rPr>
        <w:t xml:space="preserve">Mr Moorland: </w:t>
      </w:r>
      <w:r>
        <w:rPr>
          <w:rFonts w:ascii="Calibri" w:hAnsi="Calibri"/>
          <w:sz w:val="22"/>
        </w:rPr>
        <w:t xml:space="preserve">In that case, you would need to pay an excess baggage fee, which is calculated per extra kilogram.  </w:t>
      </w:r>
      <w:r>
        <w:rPr>
          <w:rFonts w:ascii="Calibri" w:hAnsi="Calibri"/>
          <w:i/>
          <w:sz w:val="22"/>
        </w:rPr>
        <w:t>Trong trường hợp đó, chị sẽ phải trả phí hành lý quá cân, được tính theo từng ký vượt mức.</w:t>
      </w:r>
    </w:p>
    <w:p>
      <w:pPr>
        <w:spacing w:after="160" w:line="312" w:lineRule="auto"/>
        <w:jc w:val="both"/>
      </w:pPr>
      <w:r>
        <w:rPr>
          <w:rFonts w:ascii="Calibri" w:hAnsi="Calibri"/>
          <w:b/>
          <w:sz w:val="22"/>
        </w:rPr>
        <w:t xml:space="preserve">Ms Lan: </w:t>
      </w:r>
      <w:r>
        <w:rPr>
          <w:rFonts w:ascii="Calibri" w:hAnsi="Calibri"/>
          <w:sz w:val="22"/>
        </w:rPr>
        <w:t xml:space="preserve">I understand, could you tell me roughly how much that fee would be for two extra kilograms?  </w:t>
      </w:r>
      <w:r>
        <w:rPr>
          <w:rFonts w:ascii="Calibri" w:hAnsi="Calibri"/>
          <w:i/>
          <w:sz w:val="22"/>
        </w:rPr>
        <w:t>Tôi hiểu rồi, anh có thể cho tôi biết khoảng bao nhiêu tiền cho hai ký vượt mức không ạ?</w:t>
      </w:r>
    </w:p>
    <w:p>
      <w:pPr>
        <w:spacing w:after="160" w:line="312" w:lineRule="auto"/>
        <w:jc w:val="both"/>
      </w:pPr>
      <w:r>
        <w:rPr>
          <w:rFonts w:ascii="Calibri" w:hAnsi="Calibri"/>
          <w:b/>
          <w:sz w:val="22"/>
        </w:rPr>
        <w:t xml:space="preserve">Ms Lan: </w:t>
      </w:r>
      <w:r>
        <w:rPr>
          <w:rFonts w:ascii="Calibri" w:hAnsi="Calibri"/>
          <w:sz w:val="22"/>
        </w:rPr>
        <w:t xml:space="preserve">I have two suitcases with me today, is it possible to combine the weight between the two bags?  </w:t>
      </w:r>
      <w:r>
        <w:rPr>
          <w:rFonts w:ascii="Calibri" w:hAnsi="Calibri"/>
          <w:i/>
          <w:sz w:val="22"/>
        </w:rPr>
        <w:t>Hôm nay tôi mang theo hai chiếc vali, có thể gộp cân nặng giữa hai chiếc lại với nhau không ạ?</w:t>
      </w:r>
    </w:p>
    <w:p>
      <w:pPr>
        <w:spacing w:after="160" w:line="312" w:lineRule="auto"/>
        <w:jc w:val="both"/>
      </w:pPr>
      <w:r>
        <w:rPr>
          <w:rFonts w:ascii="Calibri" w:hAnsi="Calibri"/>
          <w:b/>
          <w:sz w:val="22"/>
        </w:rPr>
        <w:t xml:space="preserve">Mr Moorland: </w:t>
      </w:r>
      <w:r>
        <w:rPr>
          <w:rFonts w:ascii="Calibri" w:hAnsi="Calibri"/>
          <w:sz w:val="22"/>
        </w:rPr>
        <w:t xml:space="preserve">For this airline, each bag is weighed separately, so combining the total weight isn't allowed on this route.  </w:t>
      </w:r>
      <w:r>
        <w:rPr>
          <w:rFonts w:ascii="Calibri" w:hAnsi="Calibri"/>
          <w:i/>
          <w:sz w:val="22"/>
        </w:rPr>
        <w:t>Với hãng bay này, mỗi vali được cân riêng, nên không thể gộp tổng cân nặng lại trên tuyến bay này.</w:t>
      </w:r>
    </w:p>
    <w:p>
      <w:pPr>
        <w:spacing w:after="160" w:line="312" w:lineRule="auto"/>
        <w:jc w:val="both"/>
      </w:pPr>
      <w:r>
        <w:rPr>
          <w:rFonts w:ascii="Calibri" w:hAnsi="Calibri"/>
          <w:b/>
          <w:sz w:val="22"/>
        </w:rPr>
        <w:t xml:space="preserve">Ms Lan: </w:t>
      </w:r>
      <w:r>
        <w:rPr>
          <w:rFonts w:ascii="Calibri" w:hAnsi="Calibri"/>
          <w:sz w:val="22"/>
        </w:rPr>
        <w:t xml:space="preserve">I see, then I'll need to redistribute a few items so that neither bag goes over the limit.  </w:t>
      </w:r>
      <w:r>
        <w:rPr>
          <w:rFonts w:ascii="Calibri" w:hAnsi="Calibri"/>
          <w:i/>
          <w:sz w:val="22"/>
        </w:rPr>
        <w:t>Tôi hiểu rồi, vậy tôi cần sắp xếp lại vài món để không chiếc vali nào vượt giới hạn.</w:t>
      </w:r>
    </w:p>
    <w:p>
      <w:pPr>
        <w:spacing w:after="160" w:line="312" w:lineRule="auto"/>
        <w:jc w:val="both"/>
      </w:pPr>
      <w:r>
        <w:rPr>
          <w:rFonts w:ascii="Calibri" w:hAnsi="Calibri"/>
          <w:b/>
          <w:sz w:val="22"/>
        </w:rPr>
        <w:t xml:space="preserve">Ms Lan: </w:t>
      </w:r>
      <w:r>
        <w:rPr>
          <w:rFonts w:ascii="Calibri" w:hAnsi="Calibri"/>
          <w:sz w:val="22"/>
        </w:rPr>
        <w:t xml:space="preserve">Could I pay for an extra bag now, since I ended up bringing back a few souvenirs from this trip?  </w:t>
      </w:r>
      <w:r>
        <w:rPr>
          <w:rFonts w:ascii="Calibri" w:hAnsi="Calibri"/>
          <w:i/>
          <w:sz w:val="22"/>
        </w:rPr>
        <w:t>Tôi có thể trả tiền thêm một kiện hành lý ngay bây giờ không ạ, vì chuyến này tôi mang về khá nhiều quà lưu niệm?</w:t>
      </w:r>
    </w:p>
    <w:p>
      <w:pPr>
        <w:spacing w:after="160" w:line="312" w:lineRule="auto"/>
        <w:jc w:val="both"/>
      </w:pPr>
      <w:r>
        <w:rPr>
          <w:rFonts w:ascii="Calibri" w:hAnsi="Calibri"/>
          <w:b/>
          <w:sz w:val="22"/>
        </w:rPr>
        <w:t xml:space="preserve">Mr Moorland: </w:t>
      </w:r>
      <w:r>
        <w:rPr>
          <w:rFonts w:ascii="Calibri" w:hAnsi="Calibri"/>
          <w:sz w:val="22"/>
        </w:rPr>
        <w:t xml:space="preserve">Of course, an extra checked bag on this route costs a fixed fee, and I can charge that to your card right now.  </w:t>
      </w:r>
      <w:r>
        <w:rPr>
          <w:rFonts w:ascii="Calibri" w:hAnsi="Calibri"/>
          <w:i/>
          <w:sz w:val="22"/>
        </w:rPr>
        <w:t>Được chứ ạ, thêm một kiện hành lý ký gửi trên tuyến này có mức phí cố định, tôi có thể tính vào thẻ của chị ngay.</w:t>
      </w:r>
    </w:p>
    <w:p>
      <w:pPr>
        <w:spacing w:after="160" w:line="312" w:lineRule="auto"/>
        <w:jc w:val="both"/>
      </w:pPr>
      <w:r>
        <w:rPr>
          <w:rFonts w:ascii="Calibri" w:hAnsi="Calibri"/>
          <w:b/>
          <w:sz w:val="22"/>
        </w:rPr>
        <w:t xml:space="preserve">Ms Lan: </w:t>
      </w:r>
      <w:r>
        <w:rPr>
          <w:rFonts w:ascii="Calibri" w:hAnsi="Calibri"/>
          <w:sz w:val="22"/>
        </w:rPr>
        <w:t xml:space="preserve">That would be great, please go ahead and charge it, I'd rather sort it out here than at the gate.  </w:t>
      </w:r>
      <w:r>
        <w:rPr>
          <w:rFonts w:ascii="Calibri" w:hAnsi="Calibri"/>
          <w:i/>
          <w:sz w:val="22"/>
        </w:rPr>
        <w:t>Vậy thì tốt quá, anh cứ tính vào thẻ giúp tôi, tôi muốn giải quyết luôn ở đây hơn là ở cổng lên máy bay.</w:t>
      </w:r>
    </w:p>
    <w:p>
      <w:pPr>
        <w:spacing w:after="160" w:line="312" w:lineRule="auto"/>
        <w:jc w:val="both"/>
      </w:pPr>
      <w:r>
        <w:rPr>
          <w:rFonts w:ascii="Calibri" w:hAnsi="Calibri"/>
          <w:b/>
          <w:sz w:val="22"/>
        </w:rPr>
        <w:t xml:space="preserve">Ms Lan: </w:t>
      </w:r>
      <w:r>
        <w:rPr>
          <w:rFonts w:ascii="Calibri" w:hAnsi="Calibri"/>
          <w:sz w:val="22"/>
        </w:rPr>
        <w:t xml:space="preserve">Is there any difference in the baggage allowance between economy and premium economy on this particular flight?  </w:t>
      </w:r>
      <w:r>
        <w:rPr>
          <w:rFonts w:ascii="Calibri" w:hAnsi="Calibri"/>
          <w:i/>
          <w:sz w:val="22"/>
        </w:rPr>
        <w:t>Hạn mức hành lý giữa hạng phổ thông và hạng phổ thông cao cấp trên chuyến bay này có khác nhau không ạ?</w:t>
      </w:r>
    </w:p>
    <w:p>
      <w:pPr>
        <w:spacing w:after="160" w:line="312" w:lineRule="auto"/>
        <w:jc w:val="both"/>
      </w:pPr>
      <w:r>
        <w:rPr>
          <w:rFonts w:ascii="Calibri" w:hAnsi="Calibri"/>
          <w:b/>
          <w:sz w:val="22"/>
        </w:rPr>
        <w:t xml:space="preserve">Mr Moorland: </w:t>
      </w:r>
      <w:r>
        <w:rPr>
          <w:rFonts w:ascii="Calibri" w:hAnsi="Calibri"/>
          <w:sz w:val="22"/>
        </w:rPr>
        <w:t xml:space="preserve">Premium economy passengers get an extra five kilograms compared to standard economy on this specific route.  </w:t>
      </w:r>
      <w:r>
        <w:rPr>
          <w:rFonts w:ascii="Calibri" w:hAnsi="Calibri"/>
          <w:i/>
          <w:sz w:val="22"/>
        </w:rPr>
        <w:t>Hành khách hạng phổ thông cao cấp được thêm năm ký so với hạng phổ thông tiêu chuẩn trên tuyến này.</w:t>
      </w:r>
    </w:p>
    <w:p>
      <w:pPr>
        <w:spacing w:after="160" w:line="312" w:lineRule="auto"/>
        <w:jc w:val="both"/>
      </w:pPr>
      <w:r>
        <w:rPr>
          <w:rFonts w:ascii="Calibri" w:hAnsi="Calibri"/>
          <w:b/>
          <w:sz w:val="22"/>
        </w:rPr>
        <w:t xml:space="preserve">Ms Lan: </w:t>
      </w:r>
      <w:r>
        <w:rPr>
          <w:rFonts w:ascii="Calibri" w:hAnsi="Calibri"/>
          <w:sz w:val="22"/>
        </w:rPr>
        <w:t xml:space="preserve">That's useful to know for next time, though today I'll just stick with my regular economy ticket.  </w:t>
      </w:r>
      <w:r>
        <w:rPr>
          <w:rFonts w:ascii="Calibri" w:hAnsi="Calibri"/>
          <w:i/>
          <w:sz w:val="22"/>
        </w:rPr>
        <w:t>Biết vậy hữu ích cho lần sau, dù hôm nay tôi vẫn dùng vé phổ thông thường của mình.</w:t>
      </w:r>
    </w:p>
    <w:p>
      <w:pPr>
        <w:spacing w:after="160" w:line="312" w:lineRule="auto"/>
        <w:jc w:val="both"/>
      </w:pPr>
      <w:r>
        <w:rPr>
          <w:rFonts w:ascii="Calibri" w:hAnsi="Calibri"/>
          <w:b/>
          <w:sz w:val="22"/>
        </w:rPr>
        <w:t xml:space="preserve">Ms Lan: </w:t>
      </w:r>
      <w:r>
        <w:rPr>
          <w:rFonts w:ascii="Calibri" w:hAnsi="Calibri"/>
          <w:sz w:val="22"/>
        </w:rPr>
        <w:t xml:space="preserve">My bag is exactly twenty-three kilograms, right at the limit, is that still acceptable or does it need to be under?  </w:t>
      </w:r>
      <w:r>
        <w:rPr>
          <w:rFonts w:ascii="Calibri" w:hAnsi="Calibri"/>
          <w:i/>
          <w:sz w:val="22"/>
        </w:rPr>
        <w:t>Vali của tôi đúng hai mươi ba ký, ngay tại giới hạn, vậy vẫn được chấp nhận hay phải dưới mức đó ạ?</w:t>
      </w:r>
    </w:p>
    <w:p>
      <w:pPr>
        <w:spacing w:after="160" w:line="312" w:lineRule="auto"/>
        <w:jc w:val="both"/>
      </w:pPr>
      <w:r>
        <w:rPr>
          <w:rFonts w:ascii="Calibri" w:hAnsi="Calibri"/>
          <w:b/>
          <w:sz w:val="22"/>
        </w:rPr>
        <w:t xml:space="preserve">Mr Moorland: </w:t>
      </w:r>
      <w:r>
        <w:rPr>
          <w:rFonts w:ascii="Calibri" w:hAnsi="Calibri"/>
          <w:sz w:val="22"/>
        </w:rPr>
        <w:t xml:space="preserve">Right at the limit is perfectly fine, you don't need to be under it, just not over it.  </w:t>
      </w:r>
      <w:r>
        <w:rPr>
          <w:rFonts w:ascii="Calibri" w:hAnsi="Calibri"/>
          <w:i/>
          <w:sz w:val="22"/>
        </w:rPr>
        <w:t>Đúng ngay tại giới hạn là hoàn toàn ổn, chị không cần phải dưới mức đó, chỉ cần không vượt quá.</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 might have to repack everything at the last minute.  </w:t>
      </w:r>
      <w:r>
        <w:rPr>
          <w:rFonts w:ascii="Calibri" w:hAnsi="Calibri"/>
          <w:i/>
          <w:sz w:val="22"/>
        </w:rPr>
        <w:t>Vậy thì nhẹ nhõm quá, tôi cứ lo phải sắp xếp lại toàn bộ đồ vào phút chót.</w:t>
      </w:r>
    </w:p>
    <w:p>
      <w:pPr>
        <w:spacing w:after="160" w:line="312" w:lineRule="auto"/>
        <w:jc w:val="both"/>
      </w:pPr>
      <w:r>
        <w:rPr>
          <w:rFonts w:ascii="Calibri" w:hAnsi="Calibri"/>
          <w:b/>
          <w:sz w:val="22"/>
        </w:rPr>
        <w:t xml:space="preserve">Ms Lan: </w:t>
      </w:r>
      <w:r>
        <w:rPr>
          <w:rFonts w:ascii="Calibri" w:hAnsi="Calibri"/>
          <w:sz w:val="22"/>
        </w:rPr>
        <w:t xml:space="preserve">What are the size limits for carry-on luggage on this flight? I want to make sure my bag will fit.  </w:t>
      </w:r>
      <w:r>
        <w:rPr>
          <w:rFonts w:ascii="Calibri" w:hAnsi="Calibri"/>
          <w:i/>
          <w:sz w:val="22"/>
        </w:rPr>
        <w:t>Hành lý xách tay trên chuyến bay này có giới hạn kích thước bao nhiêu ạ? Tôi muốn chắc túi mình vừa quy định.</w:t>
      </w:r>
    </w:p>
    <w:p>
      <w:pPr>
        <w:spacing w:after="160" w:line="312" w:lineRule="auto"/>
        <w:jc w:val="both"/>
      </w:pPr>
      <w:r>
        <w:rPr>
          <w:rFonts w:ascii="Calibri" w:hAnsi="Calibri"/>
          <w:b/>
          <w:sz w:val="22"/>
        </w:rPr>
        <w:t xml:space="preserve">Mr Moorland: </w:t>
      </w:r>
      <w:r>
        <w:rPr>
          <w:rFonts w:ascii="Calibri" w:hAnsi="Calibri"/>
          <w:sz w:val="22"/>
        </w:rPr>
        <w:t xml:space="preserve">The maximum size is fifty-six by forty-five by twenty-five centimeters, including the wheels and any side pockets.  </w:t>
      </w:r>
      <w:r>
        <w:rPr>
          <w:rFonts w:ascii="Calibri" w:hAnsi="Calibri"/>
          <w:i/>
          <w:sz w:val="22"/>
        </w:rPr>
        <w:t>Kích thước tối đa là năm mươi sáu nhân bốn mươi lăm nhân hai mươi lăm xăng-ti-mét, tính cả bánh xe và túi bên hông.</w:t>
      </w:r>
    </w:p>
    <w:p>
      <w:pPr>
        <w:spacing w:after="160" w:line="312" w:lineRule="auto"/>
        <w:jc w:val="both"/>
      </w:pPr>
      <w:r>
        <w:rPr>
          <w:rFonts w:ascii="Calibri" w:hAnsi="Calibri"/>
          <w:b/>
          <w:sz w:val="22"/>
        </w:rPr>
        <w:t xml:space="preserve">Ms Lan: </w:t>
      </w:r>
      <w:r>
        <w:rPr>
          <w:rFonts w:ascii="Calibri" w:hAnsi="Calibri"/>
          <w:sz w:val="22"/>
        </w:rPr>
        <w:t xml:space="preserve">My bag should fit within that, though I might have to squeeze it a little to close the zipper.  </w:t>
      </w:r>
      <w:r>
        <w:rPr>
          <w:rFonts w:ascii="Calibri" w:hAnsi="Calibri"/>
          <w:i/>
          <w:sz w:val="22"/>
        </w:rPr>
        <w:t>Túi của tôi chắc vừa trong mức đó, dù có lẽ tôi phải nén một chút mới kéo được khóa kéo.</w:t>
      </w:r>
    </w:p>
    <w:p>
      <w:pPr>
        <w:spacing w:after="160" w:line="312" w:lineRule="auto"/>
        <w:jc w:val="both"/>
      </w:pPr>
      <w:r>
        <w:rPr>
          <w:rFonts w:ascii="Calibri" w:hAnsi="Calibri"/>
          <w:b/>
          <w:sz w:val="22"/>
        </w:rPr>
        <w:t xml:space="preserve">Ms Lan: </w:t>
      </w:r>
      <w:r>
        <w:rPr>
          <w:rFonts w:ascii="Calibri" w:hAnsi="Calibri"/>
          <w:sz w:val="22"/>
        </w:rPr>
        <w:t xml:space="preserve">Am I allowed to bring both a carry-on suitcase and a small personal item like a handbag onto the plane?  </w:t>
      </w:r>
      <w:r>
        <w:rPr>
          <w:rFonts w:ascii="Calibri" w:hAnsi="Calibri"/>
          <w:i/>
          <w:sz w:val="22"/>
        </w:rPr>
        <w:t>Tôi có được mang cả vali xách tay lẫn một món đồ cá nhân nhỏ như túi xách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Yes, most passengers are allowed one carry-on bag plus one small personal item such as a handbag or a laptop bag.  </w:t>
      </w:r>
      <w:r>
        <w:rPr>
          <w:rFonts w:ascii="Calibri" w:hAnsi="Calibri"/>
          <w:i/>
          <w:sz w:val="22"/>
        </w:rPr>
        <w:t>Vâng, hầu hết hành khách được mang một vali xách tay cộng thêm một món đồ cá nhân nhỏ như túi xách hoặc túi laptop.</w:t>
      </w:r>
    </w:p>
    <w:p>
      <w:pPr>
        <w:spacing w:after="160" w:line="312" w:lineRule="auto"/>
        <w:jc w:val="both"/>
      </w:pPr>
      <w:r>
        <w:rPr>
          <w:rFonts w:ascii="Calibri" w:hAnsi="Calibri"/>
          <w:b/>
          <w:sz w:val="22"/>
        </w:rPr>
        <w:t xml:space="preserve">Ms Lan: </w:t>
      </w:r>
      <w:r>
        <w:rPr>
          <w:rFonts w:ascii="Calibri" w:hAnsi="Calibri"/>
          <w:sz w:val="22"/>
        </w:rPr>
        <w:t xml:space="preserve">That works out well, my handbag is quite small, so it shouldn't be a problem at all.  </w:t>
      </w:r>
      <w:r>
        <w:rPr>
          <w:rFonts w:ascii="Calibri" w:hAnsi="Calibri"/>
          <w:i/>
          <w:sz w:val="22"/>
        </w:rPr>
        <w:t>Vậy thì ổn rồi, túi xách của tôi khá nhỏ,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My carry-on suitcase looks a little too full, could you check whether it will still fit the size frame?  </w:t>
      </w:r>
      <w:r>
        <w:rPr>
          <w:rFonts w:ascii="Calibri" w:hAnsi="Calibri"/>
          <w:i/>
          <w:sz w:val="22"/>
        </w:rPr>
        <w:t>Vali xách tay của tôi trông hơi đầy quá, anh kiểm tra giúp xem có vừa khung đo kích thước không ạ?</w:t>
      </w:r>
    </w:p>
    <w:p>
      <w:pPr>
        <w:spacing w:after="160" w:line="312" w:lineRule="auto"/>
        <w:jc w:val="both"/>
      </w:pPr>
      <w:r>
        <w:rPr>
          <w:rFonts w:ascii="Calibri" w:hAnsi="Calibri"/>
          <w:b/>
          <w:sz w:val="22"/>
        </w:rPr>
        <w:t xml:space="preserve">Mr Moorland: </w:t>
      </w:r>
      <w:r>
        <w:rPr>
          <w:rFonts w:ascii="Calibri" w:hAnsi="Calibri"/>
          <w:sz w:val="22"/>
        </w:rPr>
        <w:t xml:space="preserve">Let's try it in the frame right here, hmm, it's just slightly too wide with the side pocket sticking out.  </w:t>
      </w:r>
      <w:r>
        <w:rPr>
          <w:rFonts w:ascii="Calibri" w:hAnsi="Calibri"/>
          <w:i/>
          <w:sz w:val="22"/>
        </w:rPr>
        <w:t>Mình thử vào khung ngay đây nhé, ừm, nó hơi rộng một chút vì túi bên hông phồng ra ngoài.</w:t>
      </w:r>
    </w:p>
    <w:p>
      <w:pPr>
        <w:spacing w:after="160" w:line="312" w:lineRule="auto"/>
        <w:jc w:val="both"/>
      </w:pPr>
      <w:r>
        <w:rPr>
          <w:rFonts w:ascii="Calibri" w:hAnsi="Calibri"/>
          <w:b/>
          <w:sz w:val="22"/>
        </w:rPr>
        <w:t xml:space="preserve">Ms Lan: </w:t>
      </w:r>
      <w:r>
        <w:rPr>
          <w:rFonts w:ascii="Calibri" w:hAnsi="Calibri"/>
          <w:sz w:val="22"/>
        </w:rPr>
        <w:t xml:space="preserve">I'll flatten that pocket down and try again, I think it just needs a little adjusting.  </w:t>
      </w:r>
      <w:r>
        <w:rPr>
          <w:rFonts w:ascii="Calibri" w:hAnsi="Calibri"/>
          <w:i/>
          <w:sz w:val="22"/>
        </w:rPr>
        <w:t>Để tôi ép túi đó xuống rồi thử lại, tôi nghĩ chỉ cần chỉnh lại một chút thôi.</w:t>
      </w:r>
    </w:p>
    <w:p>
      <w:pPr>
        <w:spacing w:after="160" w:line="312" w:lineRule="auto"/>
        <w:jc w:val="both"/>
      </w:pPr>
      <w:r>
        <w:rPr>
          <w:rFonts w:ascii="Calibri" w:hAnsi="Calibri"/>
          <w:b/>
          <w:sz w:val="22"/>
        </w:rPr>
        <w:t xml:space="preserve">Ms Lan: </w:t>
      </w:r>
      <w:r>
        <w:rPr>
          <w:rFonts w:ascii="Calibri" w:hAnsi="Calibri"/>
          <w:sz w:val="22"/>
        </w:rPr>
        <w:t xml:space="preserve">This is a budget airline ticket, so I'm not sure if my carry-on bag is included for free or not.  </w:t>
      </w:r>
      <w:r>
        <w:rPr>
          <w:rFonts w:ascii="Calibri" w:hAnsi="Calibri"/>
          <w:i/>
          <w:sz w:val="22"/>
        </w:rPr>
        <w:t>Đây là vé của hãng bay giá rẻ, nên tôi không chắc hành lý xách tay có được miễn phí hay không.</w:t>
      </w:r>
    </w:p>
    <w:p>
      <w:pPr>
        <w:spacing w:after="160" w:line="312" w:lineRule="auto"/>
        <w:jc w:val="both"/>
      </w:pPr>
      <w:r>
        <w:rPr>
          <w:rFonts w:ascii="Calibri" w:hAnsi="Calibri"/>
          <w:b/>
          <w:sz w:val="22"/>
        </w:rPr>
        <w:t xml:space="preserve">Mr Moorland: </w:t>
      </w:r>
      <w:r>
        <w:rPr>
          <w:rFonts w:ascii="Calibri" w:hAnsi="Calibri"/>
          <w:sz w:val="22"/>
        </w:rPr>
        <w:t xml:space="preserve">On this fare type, only a small personal item is included for free, a full carry-on bag needs an extra fee.  </w:t>
      </w:r>
      <w:r>
        <w:rPr>
          <w:rFonts w:ascii="Calibri" w:hAnsi="Calibri"/>
          <w:i/>
          <w:sz w:val="22"/>
        </w:rPr>
        <w:t>Với loại vé này, chỉ đồ cá nhân nhỏ mới được miễn phí, còn một vali xách tay đầy đủ sẽ phải trả thêm phí.</w:t>
      </w:r>
    </w:p>
    <w:p>
      <w:pPr>
        <w:spacing w:after="160" w:line="312" w:lineRule="auto"/>
        <w:jc w:val="both"/>
      </w:pPr>
      <w:r>
        <w:rPr>
          <w:rFonts w:ascii="Calibri" w:hAnsi="Calibri"/>
          <w:b/>
          <w:sz w:val="22"/>
        </w:rPr>
        <w:t xml:space="preserve">Ms Lan: </w:t>
      </w:r>
      <w:r>
        <w:rPr>
          <w:rFonts w:ascii="Calibri" w:hAnsi="Calibri"/>
          <w:sz w:val="22"/>
        </w:rPr>
        <w:t xml:space="preserve">I see, then I'll go ahead and pay that fee now so I don't run into trouble at the gate later.  </w:t>
      </w:r>
      <w:r>
        <w:rPr>
          <w:rFonts w:ascii="Calibri" w:hAnsi="Calibri"/>
          <w:i/>
          <w:sz w:val="22"/>
        </w:rPr>
        <w:t>Tôi hiểu rồi, vậy tôi sẽ trả phí đó ngay bây giờ để không gặp rắc rối ở cổng ra máy bay sau này.</w:t>
      </w:r>
    </w:p>
    <w:p>
      <w:pPr>
        <w:spacing w:after="160" w:line="312" w:lineRule="auto"/>
        <w:jc w:val="both"/>
      </w:pPr>
      <w:r>
        <w:rPr>
          <w:rFonts w:ascii="Calibri" w:hAnsi="Calibri"/>
          <w:b/>
          <w:sz w:val="22"/>
        </w:rPr>
        <w:t xml:space="preserve">Ms Lan: </w:t>
      </w:r>
      <w:r>
        <w:rPr>
          <w:rFonts w:ascii="Calibri" w:hAnsi="Calibri"/>
          <w:sz w:val="22"/>
        </w:rPr>
        <w:t xml:space="preserve">Is it fine to bring my small backpack with my laptop as my personal item, or does it need to be smaller?  </w:t>
      </w:r>
      <w:r>
        <w:rPr>
          <w:rFonts w:ascii="Calibri" w:hAnsi="Calibri"/>
          <w:i/>
          <w:sz w:val="22"/>
        </w:rPr>
        <w:t>Ba lô nhỏ đựng laptop của tôi có được coi là đồ cá nhân không ạ, hay cần nhỏ hơn nữa?</w:t>
      </w:r>
    </w:p>
    <w:p>
      <w:pPr>
        <w:spacing w:after="160" w:line="312" w:lineRule="auto"/>
        <w:jc w:val="both"/>
      </w:pPr>
      <w:r>
        <w:rPr>
          <w:rFonts w:ascii="Calibri" w:hAnsi="Calibri"/>
          <w:b/>
          <w:sz w:val="22"/>
        </w:rPr>
        <w:t xml:space="preserve">Mr Moorland: </w:t>
      </w:r>
      <w:r>
        <w:rPr>
          <w:rFonts w:ascii="Calibri" w:hAnsi="Calibri"/>
          <w:sz w:val="22"/>
        </w:rPr>
        <w:t xml:space="preserve">That backpack looks about the right size for a personal item, it should slide easily under the seat in front of you.  </w:t>
      </w:r>
      <w:r>
        <w:rPr>
          <w:rFonts w:ascii="Calibri" w:hAnsi="Calibri"/>
          <w:i/>
          <w:sz w:val="22"/>
        </w:rPr>
        <w:t>Chiếc ba lô đó trông vừa kích thước cho đồ cá nhân, chắc chắn có thể để dễ dàng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Perfect, that's exactly where I planned to keep it during the flight.  </w:t>
      </w:r>
      <w:r>
        <w:rPr>
          <w:rFonts w:ascii="Calibri" w:hAnsi="Calibri"/>
          <w:i/>
          <w:sz w:val="22"/>
        </w:rPr>
        <w:t>Hoàn hảo, đó chính xác là chỗ tôi định để nó trong suốt chuyến bay.</w:t>
      </w:r>
    </w:p>
    <w:p>
      <w:pPr>
        <w:spacing w:after="160" w:line="312" w:lineRule="auto"/>
        <w:jc w:val="both"/>
      </w:pPr>
      <w:r>
        <w:rPr>
          <w:rFonts w:ascii="Calibri" w:hAnsi="Calibri"/>
          <w:b/>
          <w:sz w:val="22"/>
        </w:rPr>
        <w:t xml:space="preserve">Ms Lan: </w:t>
      </w:r>
      <w:r>
        <w:rPr>
          <w:rFonts w:ascii="Calibri" w:hAnsi="Calibri"/>
          <w:sz w:val="22"/>
        </w:rPr>
        <w:t xml:space="preserve">If my carry-on is a little over the size limit, will I be forced to check it in at the gate?  </w:t>
      </w:r>
      <w:r>
        <w:rPr>
          <w:rFonts w:ascii="Calibri" w:hAnsi="Calibri"/>
          <w:i/>
          <w:sz w:val="22"/>
        </w:rPr>
        <w:t>Nếu hành lý xách tay của tôi hơi vượt giới hạn kích thước, tôi có bắt buộc phải gửi ở cổng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Usually yes, oversized carry-on bags get tagged and checked at the gate, free of charge in most cases.  </w:t>
      </w:r>
      <w:r>
        <w:rPr>
          <w:rFonts w:ascii="Calibri" w:hAnsi="Calibri"/>
          <w:i/>
          <w:sz w:val="22"/>
        </w:rPr>
        <w:t>Thường là có, những vali xách tay quá khổ sẽ được dán nhãn và ký gửi ở cổng, hầu hết là miễn phí.</w:t>
      </w:r>
    </w:p>
    <w:p>
      <w:pPr>
        <w:spacing w:after="160" w:line="312" w:lineRule="auto"/>
        <w:jc w:val="both"/>
      </w:pPr>
      <w:r>
        <w:rPr>
          <w:rFonts w:ascii="Calibri" w:hAnsi="Calibri"/>
          <w:b/>
          <w:sz w:val="22"/>
        </w:rPr>
        <w:t xml:space="preserve">Ms Lan: </w:t>
      </w:r>
      <w:r>
        <w:rPr>
          <w:rFonts w:ascii="Calibri" w:hAnsi="Calibri"/>
          <w:sz w:val="22"/>
        </w:rPr>
        <w:t xml:space="preserve">That's not too bad then, at least I wouldn't need to pay extra for that particular situation.  </w:t>
      </w:r>
      <w:r>
        <w:rPr>
          <w:rFonts w:ascii="Calibri" w:hAnsi="Calibri"/>
          <w:i/>
          <w:sz w:val="22"/>
        </w:rPr>
        <w:t>Vậy thì cũng không tệ lắm, ít nhất tôi không phải trả thêm tiền cho tình huống đó.</w:t>
      </w:r>
    </w:p>
    <w:p>
      <w:pPr>
        <w:spacing w:after="160" w:line="312" w:lineRule="auto"/>
        <w:jc w:val="both"/>
      </w:pPr>
      <w:r>
        <w:rPr>
          <w:rFonts w:ascii="Calibri" w:hAnsi="Calibri"/>
          <w:b/>
          <w:sz w:val="22"/>
        </w:rPr>
        <w:t xml:space="preserve">Ms Lan: </w:t>
      </w:r>
      <w:r>
        <w:rPr>
          <w:rFonts w:ascii="Calibri" w:hAnsi="Calibri"/>
          <w:sz w:val="22"/>
        </w:rPr>
        <w:t xml:space="preserve">Excuse me, I've been waiting at the carousel for almost an hour, and my suitcase still hasn't come out.  </w:t>
      </w:r>
      <w:r>
        <w:rPr>
          <w:rFonts w:ascii="Calibri" w:hAnsi="Calibri"/>
          <w:i/>
          <w:sz w:val="22"/>
        </w:rPr>
        <w:t>Xin lỗi anh, tôi đã chờ ở băng chuyền gần một tiếng rồi mà vali vẫn chưa ra.</w:t>
      </w:r>
    </w:p>
    <w:p>
      <w:pPr>
        <w:spacing w:after="160" w:line="312" w:lineRule="auto"/>
        <w:jc w:val="both"/>
      </w:pPr>
      <w:r>
        <w:rPr>
          <w:rFonts w:ascii="Calibri" w:hAnsi="Calibri"/>
          <w:b/>
          <w:sz w:val="22"/>
        </w:rPr>
        <w:t xml:space="preserve">Mr Moorland: </w:t>
      </w:r>
      <w:r>
        <w:rPr>
          <w:rFonts w:ascii="Calibri" w:hAnsi="Calibri"/>
          <w:sz w:val="22"/>
        </w:rPr>
        <w:t xml:space="preserve">I'm sorry to hear that, let's go to the baggage service desk and file a report right away.  </w:t>
      </w:r>
      <w:r>
        <w:rPr>
          <w:rFonts w:ascii="Calibri" w:hAnsi="Calibri"/>
          <w:i/>
          <w:sz w:val="22"/>
        </w:rPr>
        <w:t>Tôi rất tiếc khi nghe vậy, mình ra quầy dịch vụ hành lý và lập báo cáo ngay nhé.</w:t>
      </w:r>
    </w:p>
    <w:p>
      <w:pPr>
        <w:spacing w:after="160" w:line="312" w:lineRule="auto"/>
        <w:jc w:val="both"/>
      </w:pPr>
      <w:r>
        <w:rPr>
          <w:rFonts w:ascii="Calibri" w:hAnsi="Calibri"/>
          <w:b/>
          <w:sz w:val="22"/>
        </w:rPr>
        <w:t xml:space="preserve">Ms Lan: </w:t>
      </w:r>
      <w:r>
        <w:rPr>
          <w:rFonts w:ascii="Calibri" w:hAnsi="Calibri"/>
          <w:sz w:val="22"/>
        </w:rPr>
        <w:t xml:space="preserve">Thank you, I appreciate you helping me sort this out instead of just telling me to keep waiting.  </w:t>
      </w:r>
      <w:r>
        <w:rPr>
          <w:rFonts w:ascii="Calibri" w:hAnsi="Calibri"/>
          <w:i/>
          <w:sz w:val="22"/>
        </w:rPr>
        <w:t>Cảm ơn anh, tôi cảm kích vì anh giúp tôi xử lý việc này thay vì chỉ bảo tôi tiếp tục chờ.</w:t>
      </w:r>
    </w:p>
    <w:p>
      <w:pPr>
        <w:spacing w:after="160" w:line="312" w:lineRule="auto"/>
        <w:jc w:val="both"/>
      </w:pPr>
      <w:r>
        <w:rPr>
          <w:rFonts w:ascii="Calibri" w:hAnsi="Calibri"/>
          <w:b/>
          <w:sz w:val="22"/>
        </w:rPr>
        <w:t xml:space="preserve">Ms Lan: </w:t>
      </w:r>
      <w:r>
        <w:rPr>
          <w:rFonts w:ascii="Calibri" w:hAnsi="Calibri"/>
          <w:sz w:val="22"/>
        </w:rPr>
        <w:t xml:space="preserve">Could you tell me what information you need from me to report a missing suitcase, so we can start the search quickly?  </w:t>
      </w:r>
      <w:r>
        <w:rPr>
          <w:rFonts w:ascii="Calibri" w:hAnsi="Calibri"/>
          <w:i/>
          <w:sz w:val="22"/>
        </w:rPr>
        <w:t>Anh cho tôi biết cần thông tin gì để báo mất vali không ạ, để mình bắt đầu tìm nhanh?</w:t>
      </w:r>
    </w:p>
    <w:p>
      <w:pPr>
        <w:spacing w:after="160" w:line="312" w:lineRule="auto"/>
        <w:jc w:val="both"/>
      </w:pPr>
      <w:r>
        <w:rPr>
          <w:rFonts w:ascii="Calibri" w:hAnsi="Calibri"/>
          <w:b/>
          <w:sz w:val="22"/>
        </w:rPr>
        <w:t xml:space="preserve">Mr Moorland: </w:t>
      </w:r>
      <w:r>
        <w:rPr>
          <w:rFonts w:ascii="Calibri" w:hAnsi="Calibri"/>
          <w:sz w:val="22"/>
        </w:rPr>
        <w:t xml:space="preserve">I just need your flight number, your baggage tag, and a short description of the suitcase, including its color and brand.  </w:t>
      </w:r>
      <w:r>
        <w:rPr>
          <w:rFonts w:ascii="Calibri" w:hAnsi="Calibri"/>
          <w:i/>
          <w:sz w:val="22"/>
        </w:rPr>
        <w:t>Tôi chỉ cần số hiệu chuyến bay, thẻ hành lý, và mô tả ngắn về vali, gồm cả màu sắc và thương hiệu.</w:t>
      </w:r>
    </w:p>
    <w:p>
      <w:pPr>
        <w:spacing w:after="160" w:line="312" w:lineRule="auto"/>
        <w:jc w:val="both"/>
      </w:pPr>
      <w:r>
        <w:rPr>
          <w:rFonts w:ascii="Calibri" w:hAnsi="Calibri"/>
          <w:b/>
          <w:sz w:val="22"/>
        </w:rPr>
        <w:t xml:space="preserve">Ms Lan: </w:t>
      </w:r>
      <w:r>
        <w:rPr>
          <w:rFonts w:ascii="Calibri" w:hAnsi="Calibri"/>
          <w:sz w:val="22"/>
        </w:rPr>
        <w:t xml:space="preserve">It's a dark blue hard-shell suitcase with a small red ribbon tied to the handle, if that helps.  </w:t>
      </w:r>
      <w:r>
        <w:rPr>
          <w:rFonts w:ascii="Calibri" w:hAnsi="Calibri"/>
          <w:i/>
          <w:sz w:val="22"/>
        </w:rPr>
        <w:t>Đó là một chiếc vali cứng màu xanh đậm có buộc một sợi ruy băng đỏ nhỏ ở tay cầm,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My suitcase arrived, but the handle is completely broken, is there anything the airline can do about that?  </w:t>
      </w:r>
      <w:r>
        <w:rPr>
          <w:rFonts w:ascii="Calibri" w:hAnsi="Calibri"/>
          <w:i/>
          <w:sz w:val="22"/>
        </w:rPr>
        <w:t>Vali của tôi đã ra, nhưng tay cầm bị gãy hoàn toàn, hãng bay có thể làm gì cho việc đó không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the damage, please fill out this form, and the airline will either repair or replace the handle.  </w:t>
      </w:r>
      <w:r>
        <w:rPr>
          <w:rFonts w:ascii="Calibri" w:hAnsi="Calibri"/>
          <w:i/>
          <w:sz w:val="22"/>
        </w:rPr>
        <w:t>Tôi rất xin lỗi về hư hỏng đó, chị điền vào mẫu này giúp tôi, hãng bay sẽ sửa hoặc thay tay cầm mới.</w:t>
      </w:r>
    </w:p>
    <w:p>
      <w:pPr>
        <w:spacing w:after="160" w:line="312" w:lineRule="auto"/>
        <w:jc w:val="both"/>
      </w:pPr>
      <w:r>
        <w:rPr>
          <w:rFonts w:ascii="Calibri" w:hAnsi="Calibri"/>
          <w:b/>
          <w:sz w:val="22"/>
        </w:rPr>
        <w:t xml:space="preserve">Ms Lan: </w:t>
      </w:r>
      <w:r>
        <w:rPr>
          <w:rFonts w:ascii="Calibri" w:hAnsi="Calibri"/>
          <w:sz w:val="22"/>
        </w:rPr>
        <w:t xml:space="preserve">Thank you for taking this seriously, a broken handle would make it very hard to carry around.  </w:t>
      </w:r>
      <w:r>
        <w:rPr>
          <w:rFonts w:ascii="Calibri" w:hAnsi="Calibri"/>
          <w:i/>
          <w:sz w:val="22"/>
        </w:rPr>
        <w:t>Cảm ơn anh đã coi trọng việc này, tay cầm gãy sẽ rất khó để mang vác.</w:t>
      </w:r>
    </w:p>
    <w:p>
      <w:pPr>
        <w:spacing w:after="160" w:line="312" w:lineRule="auto"/>
        <w:jc w:val="both"/>
      </w:pPr>
      <w:r>
        <w:rPr>
          <w:rFonts w:ascii="Calibri" w:hAnsi="Calibri"/>
          <w:b/>
          <w:sz w:val="22"/>
        </w:rPr>
        <w:t xml:space="preserve">Ms Lan: </w:t>
      </w:r>
      <w:r>
        <w:rPr>
          <w:rFonts w:ascii="Calibri" w:hAnsi="Calibri"/>
          <w:sz w:val="22"/>
        </w:rPr>
        <w:t xml:space="preserve">I've just been told my suitcase was accidentally sent to a different city, what should I do from here?  </w:t>
      </w:r>
      <w:r>
        <w:rPr>
          <w:rFonts w:ascii="Calibri" w:hAnsi="Calibri"/>
          <w:i/>
          <w:sz w:val="22"/>
        </w:rPr>
        <w:t>Tôi vừa được báo là vali của mình bị gửi nhầm đến một thành phố khác, giờ tôi nên làm gì ạ?</w:t>
      </w:r>
    </w:p>
    <w:p>
      <w:pPr>
        <w:spacing w:after="160" w:line="312" w:lineRule="auto"/>
        <w:jc w:val="both"/>
      </w:pPr>
      <w:r>
        <w:rPr>
          <w:rFonts w:ascii="Calibri" w:hAnsi="Calibri"/>
          <w:b/>
          <w:sz w:val="22"/>
        </w:rPr>
        <w:t xml:space="preserve">Mr Moorland: </w:t>
      </w:r>
      <w:r>
        <w:rPr>
          <w:rFonts w:ascii="Calibri" w:hAnsi="Calibri"/>
          <w:sz w:val="22"/>
        </w:rPr>
        <w:t xml:space="preserve">Don't worry, we'll arrange for it to be flown here and delivered directly to your hotel once it arrives.  </w:t>
      </w:r>
      <w:r>
        <w:rPr>
          <w:rFonts w:ascii="Calibri" w:hAnsi="Calibri"/>
          <w:i/>
          <w:sz w:val="22"/>
        </w:rPr>
        <w:t>Chị đừng lo, chúng tôi sẽ sắp xếp chuyển vali đến đây bằng máy bay và giao thẳng đến khách sạn của chị khi tới nơi.</w:t>
      </w:r>
    </w:p>
    <w:p>
      <w:pPr>
        <w:spacing w:after="160" w:line="312" w:lineRule="auto"/>
        <w:jc w:val="both"/>
      </w:pPr>
      <w:r>
        <w:rPr>
          <w:rFonts w:ascii="Calibri" w:hAnsi="Calibri"/>
          <w:b/>
          <w:sz w:val="22"/>
        </w:rPr>
        <w:t xml:space="preserve">Ms Lan: </w:t>
      </w:r>
      <w:r>
        <w:rPr>
          <w:rFonts w:ascii="Calibri" w:hAnsi="Calibri"/>
          <w:sz w:val="22"/>
        </w:rPr>
        <w:t xml:space="preserve">That's a relief, thank you, please just let me know once it's confirmed to be on its way.  </w:t>
      </w:r>
      <w:r>
        <w:rPr>
          <w:rFonts w:ascii="Calibri" w:hAnsi="Calibri"/>
          <w:i/>
          <w:sz w:val="22"/>
        </w:rPr>
        <w:t>Vậy thì nhẹ nhõm quá, cảm ơn anh, khi nào xác nhận vali đang trên đường thì báo tôi biết nhé.</w:t>
      </w:r>
    </w:p>
    <w:p>
      <w:pPr>
        <w:spacing w:after="160" w:line="312" w:lineRule="auto"/>
        <w:jc w:val="both"/>
      </w:pPr>
      <w:r>
        <w:rPr>
          <w:rFonts w:ascii="Calibri" w:hAnsi="Calibri"/>
          <w:b/>
          <w:sz w:val="22"/>
        </w:rPr>
        <w:t xml:space="preserve">Ms Lan: </w:t>
      </w:r>
      <w:r>
        <w:rPr>
          <w:rFonts w:ascii="Calibri" w:hAnsi="Calibri"/>
          <w:sz w:val="22"/>
        </w:rPr>
        <w:t xml:space="preserve">Will I be compensated for the essentials I need to buy while I wait for my delayed suitcase to arrive?  </w:t>
      </w:r>
      <w:r>
        <w:rPr>
          <w:rFonts w:ascii="Calibri" w:hAnsi="Calibri"/>
          <w:i/>
          <w:sz w:val="22"/>
        </w:rPr>
        <w:t>Tôi có được bồi thường cho những đồ dùng thiết yếu cần mua trong lúc chờ vali bị trễ đến không ạ?</w:t>
      </w:r>
    </w:p>
    <w:p>
      <w:pPr>
        <w:spacing w:after="160" w:line="312" w:lineRule="auto"/>
        <w:jc w:val="both"/>
      </w:pPr>
      <w:r>
        <w:rPr>
          <w:rFonts w:ascii="Calibri" w:hAnsi="Calibri"/>
          <w:b/>
          <w:sz w:val="22"/>
        </w:rPr>
        <w:t xml:space="preserve">Mr Moorland: </w:t>
      </w:r>
      <w:r>
        <w:rPr>
          <w:rFonts w:ascii="Calibri" w:hAnsi="Calibri"/>
          <w:sz w:val="22"/>
        </w:rPr>
        <w:t xml:space="preserve">Yes, the airline covers a reasonable amount for essential items, just keep your receipts and submit them with your claim.  </w:t>
      </w:r>
      <w:r>
        <w:rPr>
          <w:rFonts w:ascii="Calibri" w:hAnsi="Calibri"/>
          <w:i/>
          <w:sz w:val="22"/>
        </w:rPr>
        <w:t>Có chứ ạ, hãng bay chi trả một khoản hợp lý cho đồ dùng thiết yếu, chị chỉ cần giữ hóa đơn và nộp cùng đơn khiếu nại.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every receipt from now until my suitcase finally shows up.  </w:t>
      </w:r>
      <w:r>
        <w:rPr>
          <w:rFonts w:ascii="Calibri" w:hAnsi="Calibri"/>
          <w:i/>
          <w:sz w:val="22"/>
        </w:rPr>
        <w:t>Biết vậy tốt quá, từ giờ đến khi vali xuất hiện tôi sẽ giữ lại mọi hóa đơn.</w:t>
      </w:r>
    </w:p>
    <w:p>
      <w:pPr>
        <w:spacing w:after="160" w:line="312" w:lineRule="auto"/>
        <w:jc w:val="both"/>
      </w:pPr>
      <w:r>
        <w:rPr>
          <w:rFonts w:ascii="Calibri" w:hAnsi="Calibri"/>
          <w:b/>
          <w:sz w:val="22"/>
        </w:rPr>
        <w:t xml:space="preserve">Ms Lan: </w:t>
      </w:r>
      <w:r>
        <w:rPr>
          <w:rFonts w:ascii="Calibri" w:hAnsi="Calibri"/>
          <w:sz w:val="22"/>
        </w:rPr>
        <w:t xml:space="preserve">Is there a way to track my missing suitcase online, or do I need to keep calling this desk for updates?  </w:t>
      </w:r>
      <w:r>
        <w:rPr>
          <w:rFonts w:ascii="Calibri" w:hAnsi="Calibri"/>
          <w:i/>
          <w:sz w:val="22"/>
        </w:rPr>
        <w:t>Có cách nào theo dõi vali bị thất lạc của tôi trên mạng không ạ, hay tôi phải liên tục gọi lại quầy này để cập nhật?</w:t>
      </w:r>
    </w:p>
    <w:p>
      <w:pPr>
        <w:spacing w:after="160" w:line="312" w:lineRule="auto"/>
        <w:jc w:val="both"/>
      </w:pPr>
      <w:r>
        <w:rPr>
          <w:rFonts w:ascii="Calibri" w:hAnsi="Calibri"/>
          <w:b/>
          <w:sz w:val="22"/>
        </w:rPr>
        <w:t xml:space="preserve">Mr Moorland: </w:t>
      </w:r>
      <w:r>
        <w:rPr>
          <w:rFonts w:ascii="Calibri" w:hAnsi="Calibri"/>
          <w:sz w:val="22"/>
        </w:rPr>
        <w:t xml:space="preserve">There's a tracking website using your reference number, so you can check the status yourself without needing to call every time.  </w:t>
      </w:r>
      <w:r>
        <w:rPr>
          <w:rFonts w:ascii="Calibri" w:hAnsi="Calibri"/>
          <w:i/>
          <w:sz w:val="22"/>
        </w:rPr>
        <w:t>Có một trang web theo dõi bằng mã tham chiếu của chị, nên chị có thể tự kiểm tra tình trạng mà không cần gọi mỗi lần.</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check it on my phone throughout the day.  </w:t>
      </w:r>
      <w:r>
        <w:rPr>
          <w:rFonts w:ascii="Calibri" w:hAnsi="Calibri"/>
          <w:i/>
          <w:sz w:val="22"/>
        </w:rPr>
        <w:t>Vậy thì tiện lợi quá, cảm ơn anh, tôi sẽ kiểm tra trên điện thoại suốt cả ngày.</w:t>
      </w:r>
    </w:p>
    <w:p>
      <w:pPr>
        <w:spacing w:after="160" w:line="312" w:lineRule="auto"/>
        <w:jc w:val="both"/>
      </w:pPr>
      <w:r>
        <w:rPr>
          <w:rFonts w:ascii="Calibri" w:hAnsi="Calibri"/>
          <w:b/>
          <w:sz w:val="22"/>
        </w:rPr>
        <w:t xml:space="preserve">Ms Lan: </w:t>
      </w:r>
      <w:r>
        <w:rPr>
          <w:rFonts w:ascii="Calibri" w:hAnsi="Calibri"/>
          <w:sz w:val="22"/>
        </w:rPr>
        <w:t xml:space="preserve">Do I need to take my laptop out of my bag before it goes through the scanner?  </w:t>
      </w:r>
      <w:r>
        <w:rPr>
          <w:rFonts w:ascii="Calibri" w:hAnsi="Calibri"/>
          <w:i/>
          <w:sz w:val="22"/>
        </w:rPr>
        <w:t>Tôi có cần lấy laptop ra khỏi túi trước khi cho qua máy quét không ạ?</w:t>
      </w:r>
    </w:p>
    <w:p>
      <w:pPr>
        <w:spacing w:after="160" w:line="312" w:lineRule="auto"/>
        <w:jc w:val="both"/>
      </w:pPr>
      <w:r>
        <w:rPr>
          <w:rFonts w:ascii="Calibri" w:hAnsi="Calibri"/>
          <w:b/>
          <w:sz w:val="22"/>
        </w:rPr>
        <w:t xml:space="preserve">Mr Moorland: </w:t>
      </w:r>
      <w:r>
        <w:rPr>
          <w:rFonts w:ascii="Calibri" w:hAnsi="Calibri"/>
          <w:sz w:val="22"/>
        </w:rPr>
        <w:t xml:space="preserve">Yes, please place your laptop in its own tray, separate from the rest of your bag, before it goes through.  </w:t>
      </w:r>
      <w:r>
        <w:rPr>
          <w:rFonts w:ascii="Calibri" w:hAnsi="Calibri"/>
          <w:i/>
          <w:sz w:val="22"/>
        </w:rPr>
        <w:t>Vâng, xin chị đặt laptop vào một khay riêng, tách khỏi phần còn lại của túi, trước khi cho qua máy.</w:t>
      </w:r>
    </w:p>
    <w:p>
      <w:pPr>
        <w:spacing w:after="160" w:line="312" w:lineRule="auto"/>
        <w:jc w:val="both"/>
      </w:pPr>
      <w:r>
        <w:rPr>
          <w:rFonts w:ascii="Calibri" w:hAnsi="Calibri"/>
          <w:b/>
          <w:sz w:val="22"/>
        </w:rPr>
        <w:t xml:space="preserve">Ms Lan: </w:t>
      </w:r>
      <w:r>
        <w:rPr>
          <w:rFonts w:ascii="Calibri" w:hAnsi="Calibri"/>
          <w:sz w:val="22"/>
        </w:rPr>
        <w:t xml:space="preserve">Got it, I'll take it out now and place it in a tray by itself.  </w:t>
      </w:r>
      <w:r>
        <w:rPr>
          <w:rFonts w:ascii="Calibri" w:hAnsi="Calibri"/>
          <w:i/>
          <w:sz w:val="22"/>
        </w:rPr>
        <w:t>Rõ rồi ạ, tôi sẽ lấy ra ngay bây giờ và để riêng vào một khay.</w:t>
      </w:r>
    </w:p>
    <w:p>
      <w:pPr>
        <w:spacing w:after="160" w:line="312" w:lineRule="auto"/>
        <w:jc w:val="both"/>
      </w:pPr>
      <w:r>
        <w:rPr>
          <w:rFonts w:ascii="Calibri" w:hAnsi="Calibri"/>
          <w:b/>
          <w:sz w:val="22"/>
        </w:rPr>
        <w:t xml:space="preserve">Ms Lan: </w:t>
      </w:r>
      <w:r>
        <w:rPr>
          <w:rFonts w:ascii="Calibri" w:hAnsi="Calibri"/>
          <w:sz w:val="22"/>
        </w:rPr>
        <w:t xml:space="preserve">I have a small bottle of shampoo in my carry-on, is that allowed through security, or should I have checked it?  </w:t>
      </w:r>
      <w:r>
        <w:rPr>
          <w:rFonts w:ascii="Calibri" w:hAnsi="Calibri"/>
          <w:i/>
          <w:sz w:val="22"/>
        </w:rPr>
        <w:t>Tôi có một chai dầu gội nhỏ trong hành lý xách tay, cái đó có được qua an ninh không ạ, hay tôi nên gửi nó?</w:t>
      </w:r>
    </w:p>
    <w:p>
      <w:pPr>
        <w:spacing w:after="160" w:line="312" w:lineRule="auto"/>
        <w:jc w:val="both"/>
      </w:pPr>
      <w:r>
        <w:rPr>
          <w:rFonts w:ascii="Calibri" w:hAnsi="Calibri"/>
          <w:b/>
          <w:sz w:val="22"/>
        </w:rPr>
        <w:t xml:space="preserve">Mr Moorland: </w:t>
      </w:r>
      <w:r>
        <w:rPr>
          <w:rFonts w:ascii="Calibri" w:hAnsi="Calibri"/>
          <w:sz w:val="22"/>
        </w:rPr>
        <w:t xml:space="preserve">Liquids under one hundred milliliters are fine in your carry-on, as long as they're placed in a clear plastic bag.  </w:t>
      </w:r>
      <w:r>
        <w:rPr>
          <w:rFonts w:ascii="Calibri" w:hAnsi="Calibri"/>
          <w:i/>
          <w:sz w:val="22"/>
        </w:rPr>
        <w:t>Chất lỏng dưới một trăm mililít vẫn được mang trong hành lý xách tay, miễn là được đựng trong một túi nhựa trong suốt.</w:t>
      </w:r>
    </w:p>
    <w:p>
      <w:pPr>
        <w:spacing w:after="160" w:line="312" w:lineRule="auto"/>
        <w:jc w:val="both"/>
      </w:pPr>
      <w:r>
        <w:rPr>
          <w:rFonts w:ascii="Calibri" w:hAnsi="Calibri"/>
          <w:b/>
          <w:sz w:val="22"/>
        </w:rPr>
        <w:t xml:space="preserve">Ms Lan: </w:t>
      </w:r>
      <w:r>
        <w:rPr>
          <w:rFonts w:ascii="Calibri" w:hAnsi="Calibri"/>
          <w:sz w:val="22"/>
        </w:rPr>
        <w:t xml:space="preserve">That bottle is well under the limit, so I'll just pop it into a clear bag right now.  </w:t>
      </w:r>
      <w:r>
        <w:rPr>
          <w:rFonts w:ascii="Calibri" w:hAnsi="Calibri"/>
          <w:i/>
          <w:sz w:val="22"/>
        </w:rPr>
        <w:t>Chai đó nhỏ hơn hạn mức nhiều, nên tôi sẽ cho vào một túi trong suốt ngay bây giờ.</w:t>
      </w:r>
    </w:p>
    <w:p>
      <w:pPr>
        <w:spacing w:after="160" w:line="312" w:lineRule="auto"/>
        <w:jc w:val="both"/>
      </w:pPr>
      <w:r>
        <w:rPr>
          <w:rFonts w:ascii="Calibri" w:hAnsi="Calibri"/>
          <w:b/>
          <w:sz w:val="22"/>
        </w:rPr>
        <w:t xml:space="preserve">Ms Lan: </w:t>
      </w:r>
      <w:r>
        <w:rPr>
          <w:rFonts w:ascii="Calibri" w:hAnsi="Calibri"/>
          <w:sz w:val="22"/>
        </w:rPr>
        <w:t xml:space="preserve">Should I take my shoes off before going through the metal detector, or only if it beeps?  </w:t>
      </w:r>
      <w:r>
        <w:rPr>
          <w:rFonts w:ascii="Calibri" w:hAnsi="Calibri"/>
          <w:i/>
          <w:sz w:val="22"/>
        </w:rPr>
        <w:t>Tôi có cần cởi giày trước khi qua máy dò kim loại không ạ, hay chỉ khi nào máy kêu?</w:t>
      </w:r>
    </w:p>
    <w:p>
      <w:pPr>
        <w:spacing w:after="160" w:line="312" w:lineRule="auto"/>
        <w:jc w:val="both"/>
      </w:pPr>
      <w:r>
        <w:rPr>
          <w:rFonts w:ascii="Calibri" w:hAnsi="Calibri"/>
          <w:b/>
          <w:sz w:val="22"/>
        </w:rPr>
        <w:t xml:space="preserve">Mr Moorland: </w:t>
      </w:r>
      <w:r>
        <w:rPr>
          <w:rFonts w:ascii="Calibri" w:hAnsi="Calibri"/>
          <w:sz w:val="22"/>
        </w:rPr>
        <w:t xml:space="preserve">At this checkpoint, please remove your shoes ahead of time, along with your belt and any jewelry you're wearing.  </w:t>
      </w:r>
      <w:r>
        <w:rPr>
          <w:rFonts w:ascii="Calibri" w:hAnsi="Calibri"/>
          <w:i/>
          <w:sz w:val="22"/>
        </w:rPr>
        <w:t>Ở trạm kiểm tra này, xin chị cởi giày từ trước, cùng với thắt lưng và bất kỳ trang sức nào chị đang đeo.</w:t>
      </w:r>
    </w:p>
    <w:p>
      <w:pPr>
        <w:spacing w:after="160" w:line="312" w:lineRule="auto"/>
        <w:jc w:val="both"/>
      </w:pPr>
      <w:r>
        <w:rPr>
          <w:rFonts w:ascii="Calibri" w:hAnsi="Calibri"/>
          <w:b/>
          <w:sz w:val="22"/>
        </w:rPr>
        <w:t xml:space="preserve">Ms Lan: </w:t>
      </w:r>
      <w:r>
        <w:rPr>
          <w:rFonts w:ascii="Calibri" w:hAnsi="Calibri"/>
          <w:sz w:val="22"/>
        </w:rPr>
        <w:t xml:space="preserve">Thank you for the heads-up, I'll take everything off now before I step through.  </w:t>
      </w:r>
      <w:r>
        <w:rPr>
          <w:rFonts w:ascii="Calibri" w:hAnsi="Calibri"/>
          <w:i/>
          <w:sz w:val="22"/>
        </w:rPr>
        <w:t>Cảm ơn anh đã báo trước, tôi sẽ cởi hết ra trước khi bước qua.</w:t>
      </w:r>
    </w:p>
    <w:p>
      <w:pPr>
        <w:spacing w:after="160" w:line="312" w:lineRule="auto"/>
        <w:jc w:val="both"/>
      </w:pPr>
      <w:r>
        <w:rPr>
          <w:rFonts w:ascii="Calibri" w:hAnsi="Calibri"/>
          <w:b/>
          <w:sz w:val="22"/>
        </w:rPr>
        <w:t xml:space="preserve">Ms Lan: </w:t>
      </w:r>
      <w:r>
        <w:rPr>
          <w:rFonts w:ascii="Calibri" w:hAnsi="Calibri"/>
          <w:sz w:val="22"/>
        </w:rPr>
        <w:t xml:space="preserve">I set off the metal detector, but I'm not wearing any jewelry, could it be something else in my pockets?  </w:t>
      </w:r>
      <w:r>
        <w:rPr>
          <w:rFonts w:ascii="Calibri" w:hAnsi="Calibri"/>
          <w:i/>
          <w:sz w:val="22"/>
        </w:rPr>
        <w:t>Máy dò kim loại kêu lên khi tôi đi qua, nhưng tôi không đeo trang sức gì, có thể là do vật gì khác trong túi quần không ạ?</w:t>
      </w:r>
    </w:p>
    <w:p>
      <w:pPr>
        <w:spacing w:after="160" w:line="312" w:lineRule="auto"/>
        <w:jc w:val="both"/>
      </w:pPr>
      <w:r>
        <w:rPr>
          <w:rFonts w:ascii="Calibri" w:hAnsi="Calibri"/>
          <w:b/>
          <w:sz w:val="22"/>
        </w:rPr>
        <w:t xml:space="preserve">Mr Moorland: </w:t>
      </w:r>
      <w:r>
        <w:rPr>
          <w:rFonts w:ascii="Calibri" w:hAnsi="Calibri"/>
          <w:sz w:val="22"/>
        </w:rPr>
        <w:t xml:space="preserve">It might just be a coin or a small key, let me do a quick manual check to be safe.  </w:t>
      </w:r>
      <w:r>
        <w:rPr>
          <w:rFonts w:ascii="Calibri" w:hAnsi="Calibri"/>
          <w:i/>
          <w:sz w:val="22"/>
        </w:rPr>
        <w:t>Có thể chỉ là một đồng xu hoặc chìa khóa nhỏ, để tôi kiểm tra tay nhanh cho chắc ạ.</w:t>
      </w:r>
    </w:p>
    <w:p>
      <w:pPr>
        <w:spacing w:after="160" w:line="312" w:lineRule="auto"/>
        <w:jc w:val="both"/>
      </w:pPr>
      <w:r>
        <w:rPr>
          <w:rFonts w:ascii="Calibri" w:hAnsi="Calibri"/>
          <w:b/>
          <w:sz w:val="22"/>
        </w:rPr>
        <w:t xml:space="preserve">Ms Lan: </w:t>
      </w:r>
      <w:r>
        <w:rPr>
          <w:rFonts w:ascii="Calibri" w:hAnsi="Calibri"/>
          <w:sz w:val="22"/>
        </w:rPr>
        <w:t xml:space="preserve">Of course, go ahead, I think I might have forgotten a few coins in my back pocket.  </w:t>
      </w:r>
      <w:r>
        <w:rPr>
          <w:rFonts w:ascii="Calibri" w:hAnsi="Calibri"/>
          <w:i/>
          <w:sz w:val="22"/>
        </w:rPr>
        <w:t>Được ạ, anh cứ kiểm tra, chắc tôi quên vài đồng xu trong túi quần sau.</w:t>
      </w:r>
    </w:p>
    <w:p>
      <w:pPr>
        <w:spacing w:after="160" w:line="312" w:lineRule="auto"/>
        <w:jc w:val="both"/>
      </w:pPr>
      <w:r>
        <w:rPr>
          <w:rFonts w:ascii="Calibri" w:hAnsi="Calibri"/>
          <w:b/>
          <w:sz w:val="22"/>
        </w:rPr>
        <w:t xml:space="preserve">Ms Lan: </w:t>
      </w:r>
      <w:r>
        <w:rPr>
          <w:rFonts w:ascii="Calibri" w:hAnsi="Calibri"/>
          <w:sz w:val="22"/>
        </w:rPr>
        <w:t xml:space="preserve">My bag got pulled aside for an extra check, is there something wrong, or is this just random?  </w:t>
      </w:r>
      <w:r>
        <w:rPr>
          <w:rFonts w:ascii="Calibri" w:hAnsi="Calibri"/>
          <w:i/>
          <w:sz w:val="22"/>
        </w:rPr>
        <w:t>Túi của tôi bị kéo ra kiểm tra thêm, có vấn đề gì không ạ, hay chỉ là kiểm tra ngẫu nhiên thôi?</w:t>
      </w:r>
    </w:p>
    <w:p>
      <w:pPr>
        <w:spacing w:after="160" w:line="312" w:lineRule="auto"/>
        <w:jc w:val="both"/>
      </w:pPr>
      <w:r>
        <w:rPr>
          <w:rFonts w:ascii="Calibri" w:hAnsi="Calibri"/>
          <w:b/>
          <w:sz w:val="22"/>
        </w:rPr>
        <w:t xml:space="preserve">Mr Moorland: </w:t>
      </w:r>
      <w:r>
        <w:rPr>
          <w:rFonts w:ascii="Calibri" w:hAnsi="Calibri"/>
          <w:sz w:val="22"/>
        </w:rPr>
        <w:t xml:space="preserve">It's completely random this time, we just need to look inside quickly, it shouldn't take more than a minute.  </w:t>
      </w:r>
      <w:r>
        <w:rPr>
          <w:rFonts w:ascii="Calibri" w:hAnsi="Calibri"/>
          <w:i/>
          <w:sz w:val="22"/>
        </w:rPr>
        <w:t>Lần này hoàn toàn ngẫu nhiên thôi ạ, chúng tôi chỉ cần nhìn nhanh bên trong, sẽ không mất quá một phút đâu.</w:t>
      </w:r>
    </w:p>
    <w:p>
      <w:pPr>
        <w:spacing w:after="160" w:line="312" w:lineRule="auto"/>
        <w:jc w:val="both"/>
      </w:pPr>
      <w:r>
        <w:rPr>
          <w:rFonts w:ascii="Calibri" w:hAnsi="Calibri"/>
          <w:b/>
          <w:sz w:val="22"/>
        </w:rPr>
        <w:t xml:space="preserve">Ms Lan: </w:t>
      </w:r>
      <w:r>
        <w:rPr>
          <w:rFonts w:ascii="Calibri" w:hAnsi="Calibri"/>
          <w:sz w:val="22"/>
        </w:rPr>
        <w:t xml:space="preserve">No problem at all, I'm not in a hurry, so please take whatever time you need.  </w:t>
      </w:r>
      <w:r>
        <w:rPr>
          <w:rFonts w:ascii="Calibri" w:hAnsi="Calibri"/>
          <w:i/>
          <w:sz w:val="22"/>
        </w:rPr>
        <w:t>Không sao đâu ạ, tôi không vội, nên anh cứ dành thời gian cần thiết.</w:t>
      </w:r>
    </w:p>
    <w:p>
      <w:pPr>
        <w:spacing w:after="160" w:line="312" w:lineRule="auto"/>
        <w:jc w:val="both"/>
      </w:pPr>
      <w:r>
        <w:rPr>
          <w:rFonts w:ascii="Calibri" w:hAnsi="Calibri"/>
          <w:b/>
          <w:sz w:val="22"/>
        </w:rPr>
        <w:t xml:space="preserve">Ms Lan: </w:t>
      </w:r>
      <w:r>
        <w:rPr>
          <w:rFonts w:ascii="Calibri" w:hAnsi="Calibri"/>
          <w:sz w:val="22"/>
        </w:rPr>
        <w:t xml:space="preserve">Can I keep my phone in my pocket when I walk through the body scanner, or does that need to come out too?  </w:t>
      </w:r>
      <w:r>
        <w:rPr>
          <w:rFonts w:ascii="Calibri" w:hAnsi="Calibri"/>
          <w:i/>
          <w:sz w:val="22"/>
        </w:rPr>
        <w:t>Tôi có thể để điện thoại trong túi quần khi đi qua máy quét toàn thân không ạ, hay cái đó cũng cần lấy ra?</w:t>
      </w:r>
    </w:p>
    <w:p>
      <w:pPr>
        <w:spacing w:after="160" w:line="312" w:lineRule="auto"/>
        <w:jc w:val="both"/>
      </w:pPr>
      <w:r>
        <w:rPr>
          <w:rFonts w:ascii="Calibri" w:hAnsi="Calibri"/>
          <w:b/>
          <w:sz w:val="22"/>
        </w:rPr>
        <w:t xml:space="preserve">Mr Moorland: </w:t>
      </w:r>
      <w:r>
        <w:rPr>
          <w:rFonts w:ascii="Calibri" w:hAnsi="Calibri"/>
          <w:sz w:val="22"/>
        </w:rPr>
        <w:t xml:space="preserve">Please take your phone out along with anything else in your pockets, and place it in the tray beside your bag.  </w:t>
      </w:r>
      <w:r>
        <w:rPr>
          <w:rFonts w:ascii="Calibri" w:hAnsi="Calibri"/>
          <w:i/>
          <w:sz w:val="22"/>
        </w:rPr>
        <w:t>Xin chị lấy điện thoại ra cùng với mọi thứ khác trong túi quần, và đặt vào khay bên cạnh túi xách.</w:t>
      </w:r>
    </w:p>
    <w:p>
      <w:pPr>
        <w:spacing w:after="160" w:line="312" w:lineRule="auto"/>
        <w:jc w:val="both"/>
      </w:pPr>
      <w:r>
        <w:rPr>
          <w:rFonts w:ascii="Calibri" w:hAnsi="Calibri"/>
          <w:b/>
          <w:sz w:val="22"/>
        </w:rPr>
        <w:t xml:space="preserve">Ms Lan: </w:t>
      </w:r>
      <w:r>
        <w:rPr>
          <w:rFonts w:ascii="Calibri" w:hAnsi="Calibri"/>
          <w:sz w:val="22"/>
        </w:rPr>
        <w:t xml:space="preserve">Sure, I'll empty my pockets completely before I step up to the scanner.  </w:t>
      </w:r>
      <w:r>
        <w:rPr>
          <w:rFonts w:ascii="Calibri" w:hAnsi="Calibri"/>
          <w:i/>
          <w:sz w:val="22"/>
        </w:rPr>
        <w:t>Được ạ, tôi sẽ dọn sạch túi quần trước khi bước đến máy quét.</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security in this country, is the process any different from what I'm used to?  </w:t>
      </w:r>
      <w:r>
        <w:rPr>
          <w:rFonts w:ascii="Calibri" w:hAnsi="Calibri"/>
          <w:i/>
          <w:sz w:val="22"/>
        </w:rPr>
        <w:t>Đây là lần đầu tôi qua an ninh ở nước này, quy trình có khác gì so với những gì tôi quen không ạ?</w:t>
      </w:r>
    </w:p>
    <w:p>
      <w:pPr>
        <w:spacing w:after="160" w:line="312" w:lineRule="auto"/>
        <w:jc w:val="both"/>
      </w:pPr>
      <w:r>
        <w:rPr>
          <w:rFonts w:ascii="Calibri" w:hAnsi="Calibri"/>
          <w:b/>
          <w:sz w:val="22"/>
        </w:rPr>
        <w:t xml:space="preserve">Mr Moorland: </w:t>
      </w:r>
      <w:r>
        <w:rPr>
          <w:rFonts w:ascii="Calibri" w:hAnsi="Calibri"/>
          <w:sz w:val="22"/>
        </w:rPr>
        <w:t xml:space="preserve">It's fairly similar, though here you'll also need to remove any large electronics larger than a phone from your bag.  </w:t>
      </w:r>
      <w:r>
        <w:rPr>
          <w:rFonts w:ascii="Calibri" w:hAnsi="Calibri"/>
          <w:i/>
          <w:sz w:val="22"/>
        </w:rPr>
        <w:t>Cũng khá tương tự, dù ở đây chị cũng cần lấy ra bất kỳ thiết bị điện tử lớn hơn điện thoại khỏi túi.</w:t>
      </w:r>
    </w:p>
    <w:p>
      <w:pPr>
        <w:spacing w:after="160" w:line="312" w:lineRule="auto"/>
        <w:jc w:val="both"/>
      </w:pPr>
      <w:r>
        <w:rPr>
          <w:rFonts w:ascii="Calibri" w:hAnsi="Calibri"/>
          <w:b/>
          <w:sz w:val="22"/>
        </w:rPr>
        <w:t xml:space="preserve">Ms Lan: </w:t>
      </w:r>
      <w:r>
        <w:rPr>
          <w:rFonts w:ascii="Calibri" w:hAnsi="Calibri"/>
          <w:sz w:val="22"/>
        </w:rPr>
        <w:t xml:space="preserve">Thanks for explaining that, I'll take out my tablet and my laptop before I reach the front of the line.  </w:t>
      </w:r>
      <w:r>
        <w:rPr>
          <w:rFonts w:ascii="Calibri" w:hAnsi="Calibri"/>
          <w:i/>
          <w:sz w:val="22"/>
        </w:rPr>
        <w:t>Cảm ơn anh đã giải thích, tôi sẽ lấy máy tính bảng và laptop ra trước khi đến đầu hàng.</w:t>
      </w:r>
    </w:p>
    <w:p>
      <w:pPr>
        <w:spacing w:after="160" w:line="312" w:lineRule="auto"/>
        <w:jc w:val="both"/>
      </w:pPr>
      <w:r>
        <w:rPr>
          <w:rFonts w:ascii="Calibri" w:hAnsi="Calibri"/>
          <w:b/>
          <w:sz w:val="22"/>
        </w:rPr>
        <w:t xml:space="preserve">Ms Lan: </w:t>
      </w:r>
      <w:r>
        <w:rPr>
          <w:rFonts w:ascii="Calibri" w:hAnsi="Calibri"/>
          <w:sz w:val="22"/>
        </w:rPr>
        <w:t xml:space="preserve">My phone battery just died, and I can't show my boarding pass, is there somewhere I can get a paper copy?  </w:t>
      </w:r>
      <w:r>
        <w:rPr>
          <w:rFonts w:ascii="Calibri" w:hAnsi="Calibri"/>
          <w:i/>
          <w:sz w:val="22"/>
        </w:rPr>
        <w:t>Điện thoại tôi vừa hết pin, không thể mở vé lên máy bay ra, có chỗ nào để tôi lấy bản giấy không ạ?</w:t>
      </w:r>
    </w:p>
    <w:p>
      <w:pPr>
        <w:spacing w:after="160" w:line="312" w:lineRule="auto"/>
        <w:jc w:val="both"/>
      </w:pPr>
      <w:r>
        <w:rPr>
          <w:rFonts w:ascii="Calibri" w:hAnsi="Calibri"/>
          <w:b/>
          <w:sz w:val="22"/>
        </w:rPr>
        <w:t xml:space="preserve">Mr Moorland: </w:t>
      </w:r>
      <w:r>
        <w:rPr>
          <w:rFonts w:ascii="Calibri" w:hAnsi="Calibri"/>
          <w:sz w:val="22"/>
        </w:rPr>
        <w:t xml:space="preserve">There's a self-service kiosk right over there, or I can print one for you here if you give me your booking reference.  </w:t>
      </w:r>
      <w:r>
        <w:rPr>
          <w:rFonts w:ascii="Calibri" w:hAnsi="Calibri"/>
          <w:i/>
          <w:sz w:val="22"/>
        </w:rPr>
        <w:t>Có một máy tự phục vụ ngay đằng kia, hoặc tôi có thể in giúp chị ở đây nếu chị cho tôi mã đặt chỗ.</w:t>
      </w:r>
    </w:p>
    <w:p>
      <w:pPr>
        <w:spacing w:after="160" w:line="312" w:lineRule="auto"/>
        <w:jc w:val="both"/>
      </w:pPr>
      <w:r>
        <w:rPr>
          <w:rFonts w:ascii="Calibri" w:hAnsi="Calibri"/>
          <w:b/>
          <w:sz w:val="22"/>
        </w:rPr>
        <w:t xml:space="preserve">Ms Lan: </w:t>
      </w:r>
      <w:r>
        <w:rPr>
          <w:rFonts w:ascii="Calibri" w:hAnsi="Calibri"/>
          <w:sz w:val="22"/>
        </w:rPr>
        <w:t xml:space="preserve">Please print one here, that would save me the trip over to the kiosk right now.  </w:t>
      </w:r>
      <w:r>
        <w:rPr>
          <w:rFonts w:ascii="Calibri" w:hAnsi="Calibri"/>
          <w:i/>
          <w:sz w:val="22"/>
        </w:rPr>
        <w:t>Anh in giúp ở đây luôn nhé, vậy tôi khỏi phải đi qua máy tự phục vụ ngay bây giờ.</w:t>
      </w:r>
    </w:p>
    <w:p>
      <w:pPr>
        <w:spacing w:after="160" w:line="312" w:lineRule="auto"/>
        <w:jc w:val="both"/>
      </w:pPr>
      <w:r>
        <w:rPr>
          <w:rFonts w:ascii="Calibri" w:hAnsi="Calibri"/>
          <w:b/>
          <w:sz w:val="22"/>
        </w:rPr>
        <w:t xml:space="preserve">Ms Lan: </w:t>
      </w:r>
      <w:r>
        <w:rPr>
          <w:rFonts w:ascii="Calibri" w:hAnsi="Calibri"/>
          <w:sz w:val="22"/>
        </w:rPr>
        <w:t xml:space="preserve">I think there's a mistake on my boarding pass, the seat number doesn't match what I chose when I booked.  </w:t>
      </w:r>
      <w:r>
        <w:rPr>
          <w:rFonts w:ascii="Calibri" w:hAnsi="Calibri"/>
          <w:i/>
          <w:sz w:val="22"/>
        </w:rPr>
        <w:t>Tôi nghĩ vé lên máy bay này có sai sót, số ghế không khớp với ghế tôi đã chọn lúc đặt vé.</w:t>
      </w:r>
    </w:p>
    <w:p>
      <w:pPr>
        <w:spacing w:after="160" w:line="312" w:lineRule="auto"/>
        <w:jc w:val="both"/>
      </w:pPr>
      <w:r>
        <w:rPr>
          <w:rFonts w:ascii="Calibri" w:hAnsi="Calibri"/>
          <w:b/>
          <w:sz w:val="22"/>
        </w:rPr>
        <w:t xml:space="preserve">Mr Moorland: </w:t>
      </w:r>
      <w:r>
        <w:rPr>
          <w:rFonts w:ascii="Calibri" w:hAnsi="Calibri"/>
          <w:sz w:val="22"/>
        </w:rPr>
        <w:t xml:space="preserve">Let me look into that for you, ah, it seems the system reassigned seats due to a small aircraft change.  </w:t>
      </w:r>
      <w:r>
        <w:rPr>
          <w:rFonts w:ascii="Calibri" w:hAnsi="Calibri"/>
          <w:i/>
          <w:sz w:val="22"/>
        </w:rPr>
        <w:t>Để tôi kiểm tra giúp chị, à, có vẻ hệ thống đã xếp lại ghế do có thay đổi nhỏ về máy bay.</w:t>
      </w:r>
    </w:p>
    <w:p>
      <w:pPr>
        <w:spacing w:after="160" w:line="312" w:lineRule="auto"/>
        <w:jc w:val="both"/>
      </w:pPr>
      <w:r>
        <w:rPr>
          <w:rFonts w:ascii="Calibri" w:hAnsi="Calibri"/>
          <w:b/>
          <w:sz w:val="22"/>
        </w:rPr>
        <w:t xml:space="preserve">Ms Lan: </w:t>
      </w:r>
      <w:r>
        <w:rPr>
          <w:rFonts w:ascii="Calibri" w:hAnsi="Calibri"/>
          <w:sz w:val="22"/>
        </w:rPr>
        <w:t xml:space="preserve">I see, is there any chance I could get my original seat choice back, or is it fixed now?  </w:t>
      </w:r>
      <w:r>
        <w:rPr>
          <w:rFonts w:ascii="Calibri" w:hAnsi="Calibri"/>
          <w:i/>
          <w:sz w:val="22"/>
        </w:rPr>
        <w:t>Tôi hiểu rồi, có cách nào lấy lại ghế tôi đã chọn ban đầu không ạ, hay giờ đã cố định rồi?</w:t>
      </w:r>
    </w:p>
    <w:p>
      <w:pPr>
        <w:spacing w:after="160" w:line="312" w:lineRule="auto"/>
        <w:jc w:val="both"/>
      </w:pPr>
      <w:r>
        <w:rPr>
          <w:rFonts w:ascii="Calibri" w:hAnsi="Calibri"/>
          <w:b/>
          <w:sz w:val="22"/>
        </w:rPr>
        <w:t xml:space="preserve">Ms Lan: </w:t>
      </w:r>
      <w:r>
        <w:rPr>
          <w:rFonts w:ascii="Calibri" w:hAnsi="Calibri"/>
          <w:sz w:val="22"/>
        </w:rPr>
        <w:t xml:space="preserve">The name on my boarding pass is spelled slightly differently from my passport, will that cause a problem at the gate?  </w:t>
      </w:r>
      <w:r>
        <w:rPr>
          <w:rFonts w:ascii="Calibri" w:hAnsi="Calibri"/>
          <w:i/>
          <w:sz w:val="22"/>
        </w:rPr>
        <w:t>Tên trên vé lên máy bay của tôi viết hơi khác so với hộ chiếu, điều đó có gây rắc rối ở cổng ra máy bay không ạ?</w:t>
      </w:r>
    </w:p>
    <w:p>
      <w:pPr>
        <w:spacing w:after="160" w:line="312" w:lineRule="auto"/>
        <w:jc w:val="both"/>
      </w:pPr>
      <w:r>
        <w:rPr>
          <w:rFonts w:ascii="Calibri" w:hAnsi="Calibri"/>
          <w:b/>
          <w:sz w:val="22"/>
        </w:rPr>
        <w:t xml:space="preserve">Mr Moorland: </w:t>
      </w:r>
      <w:r>
        <w:rPr>
          <w:rFonts w:ascii="Calibri" w:hAnsi="Calibri"/>
          <w:sz w:val="22"/>
        </w:rPr>
        <w:t xml:space="preserve">Let me correct that right now, small spelling differences can sometimes cause delays, so it's best to fix it immediately.  </w:t>
      </w:r>
      <w:r>
        <w:rPr>
          <w:rFonts w:ascii="Calibri" w:hAnsi="Calibri"/>
          <w:i/>
          <w:sz w:val="22"/>
        </w:rPr>
        <w:t>Để tôi sửa ngay bây giờ, những sai khác nhỏ về chính tả đôi khi có thể gây chậm trễ, nên tốt nhất là sửa ngay.</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never noticed it myself.  </w:t>
      </w:r>
      <w:r>
        <w:rPr>
          <w:rFonts w:ascii="Calibri" w:hAnsi="Calibri"/>
          <w:i/>
          <w:sz w:val="22"/>
        </w:rPr>
        <w:t>Cảm ơn anh đã phát hiện ra nhanh vậy, tự tôi chắc sẽ không để ý được.</w:t>
      </w:r>
    </w:p>
    <w:p>
      <w:pPr>
        <w:spacing w:after="160" w:line="312" w:lineRule="auto"/>
        <w:jc w:val="both"/>
      </w:pPr>
      <w:r>
        <w:rPr>
          <w:rFonts w:ascii="Calibri" w:hAnsi="Calibri"/>
          <w:b/>
          <w:sz w:val="22"/>
        </w:rPr>
        <w:t xml:space="preserve">Ms Lan: </w:t>
      </w:r>
      <w:r>
        <w:rPr>
          <w:rFonts w:ascii="Calibri" w:hAnsi="Calibri"/>
          <w:sz w:val="22"/>
        </w:rPr>
        <w:t xml:space="preserve">Can I have my boarding pass sent to my email as well, in case I lose the paper one before I board?  </w:t>
      </w:r>
      <w:r>
        <w:rPr>
          <w:rFonts w:ascii="Calibri" w:hAnsi="Calibri"/>
          <w:i/>
          <w:sz w:val="22"/>
        </w:rPr>
        <w:t>Anh có thể gửi vé lên máy bay vào email của tôi luôn không ạ, phòng khi tôi làm mất bản giấy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Of course, I'll send a digital copy to the email address on file, along with your printed pass right now.  </w:t>
      </w:r>
      <w:r>
        <w:rPr>
          <w:rFonts w:ascii="Calibri" w:hAnsi="Calibri"/>
          <w:i/>
          <w:sz w:val="22"/>
        </w:rPr>
        <w:t>Được chứ ạ, tôi sẽ gửi một bản điện tử đến email chị đã đăng ký, cùng với vé giấy ngay bây giờ.</w:t>
      </w:r>
    </w:p>
    <w:p>
      <w:pPr>
        <w:spacing w:after="160" w:line="312" w:lineRule="auto"/>
        <w:jc w:val="both"/>
      </w:pPr>
      <w:r>
        <w:rPr>
          <w:rFonts w:ascii="Calibri" w:hAnsi="Calibri"/>
          <w:b/>
          <w:sz w:val="22"/>
        </w:rPr>
        <w:t xml:space="preserve">Ms Lan: </w:t>
      </w:r>
      <w:r>
        <w:rPr>
          <w:rFonts w:ascii="Calibri" w:hAnsi="Calibri"/>
          <w:sz w:val="22"/>
        </w:rPr>
        <w:t xml:space="preserve">Thank you, having both versions makes me feel a lot less worried about misplacing anything.  </w:t>
      </w:r>
      <w:r>
        <w:rPr>
          <w:rFonts w:ascii="Calibri" w:hAnsi="Calibri"/>
          <w:i/>
          <w:sz w:val="22"/>
        </w:rPr>
        <w:t>Cảm ơn anh, có cả hai phiên bản khiến tôi bớt lo lắng hơn nhiều về việc làm thất lạc gì đó.</w:t>
      </w:r>
    </w:p>
    <w:p>
      <w:pPr>
        <w:spacing w:after="160" w:line="312" w:lineRule="auto"/>
        <w:jc w:val="both"/>
      </w:pPr>
      <w:r>
        <w:rPr>
          <w:rFonts w:ascii="Calibri" w:hAnsi="Calibri"/>
          <w:b/>
          <w:sz w:val="22"/>
        </w:rPr>
        <w:t xml:space="preserve">Ms Lan: </w:t>
      </w:r>
      <w:r>
        <w:rPr>
          <w:rFonts w:ascii="Calibri" w:hAnsi="Calibri"/>
          <w:sz w:val="22"/>
        </w:rPr>
        <w:t xml:space="preserve">I noticed my boarding pass doesn't show a seat number at all, only the word standby, what does that mean exactly?  </w:t>
      </w:r>
      <w:r>
        <w:rPr>
          <w:rFonts w:ascii="Calibri" w:hAnsi="Calibri"/>
          <w:i/>
          <w:sz w:val="22"/>
        </w:rPr>
        <w:t>Tôi thấy vé lên máy bay của mình không có số ghế, chỉ ghi chữ chờ danh sách, điều đó nghĩa là gì vậy ạ?</w:t>
      </w:r>
    </w:p>
    <w:p>
      <w:pPr>
        <w:spacing w:after="160" w:line="312" w:lineRule="auto"/>
        <w:jc w:val="both"/>
      </w:pPr>
      <w:r>
        <w:rPr>
          <w:rFonts w:ascii="Calibri" w:hAnsi="Calibri"/>
          <w:b/>
          <w:sz w:val="22"/>
        </w:rPr>
        <w:t xml:space="preserve">Mr Moorland: </w:t>
      </w:r>
      <w:r>
        <w:rPr>
          <w:rFonts w:ascii="Calibri" w:hAnsi="Calibri"/>
          <w:sz w:val="22"/>
        </w:rPr>
        <w:t xml:space="preserve">That means the flight is fully booked, and you're on the waiting list for any seat that becomes free.  </w:t>
      </w:r>
      <w:r>
        <w:rPr>
          <w:rFonts w:ascii="Calibri" w:hAnsi="Calibri"/>
          <w:i/>
          <w:sz w:val="22"/>
        </w:rPr>
        <w:t>Nghĩa là chuyến bay đã kín chỗ, và chị đang trong danh sách chờ nếu có ghế nào trống ra.</w:t>
      </w:r>
    </w:p>
    <w:p>
      <w:pPr>
        <w:spacing w:after="160" w:line="312" w:lineRule="auto"/>
        <w:jc w:val="both"/>
      </w:pPr>
      <w:r>
        <w:rPr>
          <w:rFonts w:ascii="Calibri" w:hAnsi="Calibri"/>
          <w:b/>
          <w:sz w:val="22"/>
        </w:rPr>
        <w:t xml:space="preserve">Ms Lan: </w:t>
      </w:r>
      <w:r>
        <w:rPr>
          <w:rFonts w:ascii="Calibri" w:hAnsi="Calibri"/>
          <w:sz w:val="22"/>
        </w:rPr>
        <w:t xml:space="preserve">I hope a seat opens up soon, I really need to get on this particular flight today.  </w:t>
      </w:r>
      <w:r>
        <w:rPr>
          <w:rFonts w:ascii="Calibri" w:hAnsi="Calibri"/>
          <w:i/>
          <w:sz w:val="22"/>
        </w:rPr>
        <w:t>Tôi hy vọng sẽ sớm có ghế trống, hôm nay tôi thật sự cần lên đúng chuyến bay này.</w:t>
      </w:r>
    </w:p>
    <w:p>
      <w:pPr>
        <w:spacing w:after="160" w:line="312" w:lineRule="auto"/>
        <w:jc w:val="both"/>
      </w:pPr>
      <w:r>
        <w:rPr>
          <w:rFonts w:ascii="Calibri" w:hAnsi="Calibri"/>
          <w:b/>
          <w:sz w:val="22"/>
        </w:rPr>
        <w:t xml:space="preserve">Ms Lan: </w:t>
      </w:r>
      <w:r>
        <w:rPr>
          <w:rFonts w:ascii="Calibri" w:hAnsi="Calibri"/>
          <w:sz w:val="22"/>
        </w:rPr>
        <w:t xml:space="preserve">Is it possible to upgrade to business class for this flight, and roughly how much would that cost?  </w:t>
      </w:r>
      <w:r>
        <w:rPr>
          <w:rFonts w:ascii="Calibri" w:hAnsi="Calibri"/>
          <w:i/>
          <w:sz w:val="22"/>
        </w:rPr>
        <w:t>Có thể nâng hạng lên thương gia cho chuyến bay này không ạ, và giá khoảng bao nhiêu vậy?</w:t>
      </w:r>
    </w:p>
    <w:p>
      <w:pPr>
        <w:spacing w:after="160" w:line="312" w:lineRule="auto"/>
        <w:jc w:val="both"/>
      </w:pPr>
      <w:r>
        <w:rPr>
          <w:rFonts w:ascii="Calibri" w:hAnsi="Calibri"/>
          <w:b/>
          <w:sz w:val="22"/>
        </w:rPr>
        <w:t xml:space="preserve">Mr Moorland: </w:t>
      </w:r>
      <w:r>
        <w:rPr>
          <w:rFonts w:ascii="Calibri" w:hAnsi="Calibri"/>
          <w:sz w:val="22"/>
        </w:rPr>
        <w:t xml:space="preserve">There are a few business seats left, and an upgrade on this route would cost about two hundred dollars extra.  </w:t>
      </w:r>
      <w:r>
        <w:rPr>
          <w:rFonts w:ascii="Calibri" w:hAnsi="Calibri"/>
          <w:i/>
          <w:sz w:val="22"/>
        </w:rPr>
        <w:t>Vẫn còn vài ghế thương gia trống, và nâng hạng trên tuyến này sẽ tốn thêm khoảng hai trăm đô.</w:t>
      </w:r>
    </w:p>
    <w:p>
      <w:pPr>
        <w:spacing w:after="160" w:line="312" w:lineRule="auto"/>
        <w:jc w:val="both"/>
      </w:pPr>
      <w:r>
        <w:rPr>
          <w:rFonts w:ascii="Calibri" w:hAnsi="Calibri"/>
          <w:b/>
          <w:sz w:val="22"/>
        </w:rPr>
        <w:t xml:space="preserve">Ms Lan: </w:t>
      </w:r>
      <w:r>
        <w:rPr>
          <w:rFonts w:ascii="Calibri" w:hAnsi="Calibri"/>
          <w:sz w:val="22"/>
        </w:rPr>
        <w:t xml:space="preserve">That's tempting, let me think about it for just a moment before I decide.  </w:t>
      </w:r>
      <w:r>
        <w:rPr>
          <w:rFonts w:ascii="Calibri" w:hAnsi="Calibri"/>
          <w:i/>
          <w:sz w:val="22"/>
        </w:rPr>
        <w:t>Nghe hấp dẫn đấy, để tôi suy nghĩ một chút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I'd like an aisle seat this time instead of a window seat, since I tend to get up often during long flights.  </w:t>
      </w:r>
      <w:r>
        <w:rPr>
          <w:rFonts w:ascii="Calibri" w:hAnsi="Calibri"/>
          <w:i/>
          <w:sz w:val="22"/>
        </w:rPr>
        <w:t>Lần này tôi muốn ghế cạnh lối đi thay vì cạnh cửa sổ, vì tôi hay đứng dậy nhiều trong chuyến bay dài.</w:t>
      </w:r>
    </w:p>
    <w:p>
      <w:pPr>
        <w:spacing w:after="160" w:line="312" w:lineRule="auto"/>
        <w:jc w:val="both"/>
      </w:pPr>
      <w:r>
        <w:rPr>
          <w:rFonts w:ascii="Calibri" w:hAnsi="Calibri"/>
          <w:b/>
          <w:sz w:val="22"/>
        </w:rPr>
        <w:t xml:space="preserve">Mr Moorland: </w:t>
      </w:r>
      <w:r>
        <w:rPr>
          <w:rFonts w:ascii="Calibri" w:hAnsi="Calibri"/>
          <w:sz w:val="22"/>
        </w:rPr>
        <w:t xml:space="preserve">No problem, there's an aisle seat available near the front of the cabin, close to the restrooms as well.  </w:t>
      </w:r>
      <w:r>
        <w:rPr>
          <w:rFonts w:ascii="Calibri" w:hAnsi="Calibri"/>
          <w:i/>
          <w:sz w:val="22"/>
        </w:rPr>
        <w:t>Không vấn đề gì, có một ghế cạnh lối đi ở phía trước khoang, cũng gần nhà vệ sinh luôn ạ.</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thank you for finding such a convenient spot.  </w:t>
      </w:r>
      <w:r>
        <w:rPr>
          <w:rFonts w:ascii="Calibri" w:hAnsi="Calibri"/>
          <w:i/>
          <w:sz w:val="22"/>
        </w:rPr>
        <w:t>Nghe hoàn hảo với tôi, cảm ơn anh đã tìm được chỗ tiện lợi như vậy.</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to sit together, could you check if there are two seats side by side?  </w:t>
      </w:r>
      <w:r>
        <w:rPr>
          <w:rFonts w:ascii="Calibri" w:hAnsi="Calibri"/>
          <w:i/>
          <w:sz w:val="22"/>
        </w:rPr>
        <w:t>Tôi và chồng muốn ngồi cạnh nhau, anh kiểm tra giúp xem có hai ghế liền kề không ạ?</w:t>
      </w:r>
    </w:p>
    <w:p>
      <w:pPr>
        <w:spacing w:after="160" w:line="312" w:lineRule="auto"/>
        <w:jc w:val="both"/>
      </w:pPr>
      <w:r>
        <w:rPr>
          <w:rFonts w:ascii="Calibri" w:hAnsi="Calibri"/>
          <w:b/>
          <w:sz w:val="22"/>
        </w:rPr>
        <w:t xml:space="preserve">Mr Moorland: </w:t>
      </w:r>
      <w:r>
        <w:rPr>
          <w:rFonts w:ascii="Calibri" w:hAnsi="Calibri"/>
          <w:sz w:val="22"/>
        </w:rPr>
        <w:t xml:space="preserve">Let me look, yes, there's a pair of seats together in the middle section of the plane.  </w:t>
      </w:r>
      <w:r>
        <w:rPr>
          <w:rFonts w:ascii="Calibri" w:hAnsi="Calibri"/>
          <w:i/>
          <w:sz w:val="22"/>
        </w:rPr>
        <w:t>Để tôi xem, vâng, có một cặp ghế cạnh nhau ở khu vực giữa máy bay.</w:t>
      </w:r>
    </w:p>
    <w:p>
      <w:pPr>
        <w:spacing w:after="160" w:line="312" w:lineRule="auto"/>
        <w:jc w:val="both"/>
      </w:pPr>
      <w:r>
        <w:rPr>
          <w:rFonts w:ascii="Calibri" w:hAnsi="Calibri"/>
          <w:b/>
          <w:sz w:val="22"/>
        </w:rPr>
        <w:t xml:space="preserve">Ms Lan: </w:t>
      </w:r>
      <w:r>
        <w:rPr>
          <w:rFonts w:ascii="Calibri" w:hAnsi="Calibri"/>
          <w:sz w:val="22"/>
        </w:rPr>
        <w:t xml:space="preserve">That's wonderful, please assign those two seats to us, we'd love to sit together the whole flight.  </w:t>
      </w:r>
      <w:r>
        <w:rPr>
          <w:rFonts w:ascii="Calibri" w:hAnsi="Calibri"/>
          <w:i/>
          <w:sz w:val="22"/>
        </w:rPr>
        <w:t>Tuyệt quá, anh xếp hai ghế đó cho chúng tôi nhé, chúng tôi muốn ngồi cạnh nhau suốt chuyến bay.</w:t>
      </w:r>
    </w:p>
    <w:p>
      <w:pPr>
        <w:spacing w:after="160" w:line="312" w:lineRule="auto"/>
        <w:jc w:val="both"/>
      </w:pPr>
      <w:r>
        <w:rPr>
          <w:rFonts w:ascii="Calibri" w:hAnsi="Calibri"/>
          <w:b/>
          <w:sz w:val="22"/>
        </w:rPr>
        <w:t xml:space="preserve">Ms Lan: </w:t>
      </w:r>
      <w:r>
        <w:rPr>
          <w:rFonts w:ascii="Calibri" w:hAnsi="Calibri"/>
          <w:sz w:val="22"/>
        </w:rPr>
        <w:t xml:space="preserve">I have a fear of turbulence, is there a part of the plane where the shaking usually feels less noticeable?  </w:t>
      </w:r>
      <w:r>
        <w:rPr>
          <w:rFonts w:ascii="Calibri" w:hAnsi="Calibri"/>
          <w:i/>
          <w:sz w:val="22"/>
        </w:rPr>
        <w:t>Tôi sợ máy bay bị rung lắc, có khu vực nào trên máy bay ít cảm nhận rung lắc hơn không ạ?</w:t>
      </w:r>
    </w:p>
    <w:p>
      <w:pPr>
        <w:spacing w:after="160" w:line="312" w:lineRule="auto"/>
        <w:jc w:val="both"/>
      </w:pPr>
      <w:r>
        <w:rPr>
          <w:rFonts w:ascii="Calibri" w:hAnsi="Calibri"/>
          <w:b/>
          <w:sz w:val="22"/>
        </w:rPr>
        <w:t xml:space="preserve">Mr Moorland: </w:t>
      </w:r>
      <w:r>
        <w:rPr>
          <w:rFonts w:ascii="Calibri" w:hAnsi="Calibri"/>
          <w:sz w:val="22"/>
        </w:rPr>
        <w:t xml:space="preserve">Seats over the wings tend to feel the most stable, so I can try to seat you closer to that area.  </w:t>
      </w:r>
      <w:r>
        <w:rPr>
          <w:rFonts w:ascii="Calibri" w:hAnsi="Calibri"/>
          <w:i/>
          <w:sz w:val="22"/>
        </w:rPr>
        <w:t>Ghế ở khu vực trên cánh máy bay thường cảm thấy ổn định nhất, nên tôi có thể xếp chị gần khu đó.</w:t>
      </w:r>
    </w:p>
    <w:p>
      <w:pPr>
        <w:spacing w:after="160" w:line="312" w:lineRule="auto"/>
        <w:jc w:val="both"/>
      </w:pPr>
      <w:r>
        <w:rPr>
          <w:rFonts w:ascii="Calibri" w:hAnsi="Calibri"/>
          <w:b/>
          <w:sz w:val="22"/>
        </w:rPr>
        <w:t xml:space="preserve">Ms Lan: </w:t>
      </w:r>
      <w:r>
        <w:rPr>
          <w:rFonts w:ascii="Calibri" w:hAnsi="Calibri"/>
          <w:sz w:val="22"/>
        </w:rPr>
        <w:t xml:space="preserve">I'd really appreciate that, anything that helps me feel a little calmer during the flight.  </w:t>
      </w:r>
      <w:r>
        <w:rPr>
          <w:rFonts w:ascii="Calibri" w:hAnsi="Calibri"/>
          <w:i/>
          <w:sz w:val="22"/>
        </w:rPr>
        <w:t>Tôi thật sự cảm kích điều đó, bất cứ điều gì giúp tôi cảm thấy bình tĩnh hơn trong chuyến bay.</w:t>
      </w:r>
    </w:p>
    <w:p>
      <w:pPr>
        <w:spacing w:after="160" w:line="312" w:lineRule="auto"/>
        <w:jc w:val="both"/>
      </w:pPr>
      <w:r>
        <w:rPr>
          <w:rFonts w:ascii="Calibri" w:hAnsi="Calibri"/>
          <w:b/>
          <w:sz w:val="22"/>
        </w:rPr>
        <w:t xml:space="preserve">Ms Lan: </w:t>
      </w:r>
      <w:r>
        <w:rPr>
          <w:rFonts w:ascii="Calibri" w:hAnsi="Calibri"/>
          <w:sz w:val="22"/>
        </w:rPr>
        <w:t xml:space="preserve">Is there an extra fee for choosing an exit row seat, since I heard those seats have more legroom?  </w:t>
      </w:r>
      <w:r>
        <w:rPr>
          <w:rFonts w:ascii="Calibri" w:hAnsi="Calibri"/>
          <w:i/>
          <w:sz w:val="22"/>
        </w:rPr>
        <w:t>Chọn ghế hàng lối thoát hiểm có phải trả thêm phí không ạ, vì tôi nghe nói ghế đó có nhiều chỗ để chân hơn?</w:t>
      </w:r>
    </w:p>
    <w:p>
      <w:pPr>
        <w:spacing w:after="160" w:line="312" w:lineRule="auto"/>
        <w:jc w:val="both"/>
      </w:pPr>
      <w:r>
        <w:rPr>
          <w:rFonts w:ascii="Calibri" w:hAnsi="Calibri"/>
          <w:b/>
          <w:sz w:val="22"/>
        </w:rPr>
        <w:t xml:space="preserve">Mr Moorland: </w:t>
      </w:r>
      <w:r>
        <w:rPr>
          <w:rFonts w:ascii="Calibri" w:hAnsi="Calibri"/>
          <w:sz w:val="22"/>
        </w:rPr>
        <w:t xml:space="preserve">Yes, exit row seats do have an extra fee, but they also come with noticeably more legroom, as you mentioned.  </w:t>
      </w:r>
      <w:r>
        <w:rPr>
          <w:rFonts w:ascii="Calibri" w:hAnsi="Calibri"/>
          <w:i/>
          <w:sz w:val="22"/>
        </w:rPr>
        <w:t>Vâng, ghế hàng lối thoát hiểm có phí thêm, nhưng cũng có nhiều chỗ để chân hơn hẳn như chị vừa nói.</w:t>
      </w:r>
    </w:p>
    <w:p>
      <w:pPr>
        <w:spacing w:after="160" w:line="312" w:lineRule="auto"/>
        <w:jc w:val="both"/>
      </w:pPr>
      <w:r>
        <w:rPr>
          <w:rFonts w:ascii="Calibri" w:hAnsi="Calibri"/>
          <w:b/>
          <w:sz w:val="22"/>
        </w:rPr>
        <w:t xml:space="preserve">Ms Lan: </w:t>
      </w:r>
      <w:r>
        <w:rPr>
          <w:rFonts w:ascii="Calibri" w:hAnsi="Calibri"/>
          <w:sz w:val="22"/>
        </w:rPr>
        <w:t xml:space="preserve">I think that extra space would be worth it, especially on such a long flight like this one.  </w:t>
      </w:r>
      <w:r>
        <w:rPr>
          <w:rFonts w:ascii="Calibri" w:hAnsi="Calibri"/>
          <w:i/>
          <w:sz w:val="22"/>
        </w:rPr>
        <w:t>Tôi nghĩ khoảng trống thêm đó đáng để trả tiền, đặc biệt với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Since I'm traveling with a small child, is it possible to reserve a bassinet seat near the front of the cabin?  </w:t>
      </w:r>
      <w:r>
        <w:rPr>
          <w:rFonts w:ascii="Calibri" w:hAnsi="Calibri"/>
          <w:i/>
          <w:sz w:val="22"/>
        </w:rPr>
        <w:t>Vì tôi đi cùng một bé nhỏ, có thể đặt ghế có nôi treo gần phía trước khoang máy bay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few bassinet seats, though they're limited, so I'll reserve one for you right away.  </w:t>
      </w:r>
      <w:r>
        <w:rPr>
          <w:rFonts w:ascii="Calibri" w:hAnsi="Calibri"/>
          <w:i/>
          <w:sz w:val="22"/>
        </w:rPr>
        <w:t>Chúng tôi có vài ghế loại đó, dù số lượng có hạn, nên tôi sẽ đặt ngay một chỗ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the flight so much easier for both of us.  </w:t>
      </w:r>
      <w:r>
        <w:rPr>
          <w:rFonts w:ascii="Calibri" w:hAnsi="Calibri"/>
          <w:i/>
          <w:sz w:val="22"/>
        </w:rPr>
        <w:t>Cảm ơn anh nhiều, vậy chuyến bay sẽ dễ dàng hơn nhiều cho cả hai mẹ con.</w:t>
      </w:r>
    </w:p>
    <w:p>
      <w:pPr>
        <w:spacing w:after="160" w:line="312" w:lineRule="auto"/>
        <w:jc w:val="both"/>
      </w:pPr>
      <w:r>
        <w:rPr>
          <w:rFonts w:ascii="Calibri" w:hAnsi="Calibri"/>
          <w:b/>
          <w:sz w:val="22"/>
        </w:rPr>
        <w:t xml:space="preserve">Ms Lan: </w:t>
      </w:r>
      <w:r>
        <w:rPr>
          <w:rFonts w:ascii="Calibri" w:hAnsi="Calibri"/>
          <w:sz w:val="22"/>
        </w:rPr>
        <w:t xml:space="preserve">I just heard an announcement about a gate change, could you confirm which gate I should go to now?  </w:t>
      </w:r>
      <w:r>
        <w:rPr>
          <w:rFonts w:ascii="Calibri" w:hAnsi="Calibri"/>
          <w:i/>
          <w:sz w:val="22"/>
        </w:rPr>
        <w:t>Tôi vừa nghe thông báo đổi cửa ra máy bay, anh xác nhận giúp tôi nên ra cửa nào bây giờ không ạ?</w:t>
      </w:r>
    </w:p>
    <w:p>
      <w:pPr>
        <w:spacing w:after="160" w:line="312" w:lineRule="auto"/>
        <w:jc w:val="both"/>
      </w:pPr>
      <w:r>
        <w:rPr>
          <w:rFonts w:ascii="Calibri" w:hAnsi="Calibri"/>
          <w:b/>
          <w:sz w:val="22"/>
        </w:rPr>
        <w:t xml:space="preserve">Mr Moorland: </w:t>
      </w:r>
      <w:r>
        <w:rPr>
          <w:rFonts w:ascii="Calibri" w:hAnsi="Calibri"/>
          <w:sz w:val="22"/>
        </w:rPr>
        <w:t xml:space="preserve">Your flight has moved from gate fourteen to gate twenty-two, which is at the far end of this terminal.  </w:t>
      </w:r>
      <w:r>
        <w:rPr>
          <w:rFonts w:ascii="Calibri" w:hAnsi="Calibri"/>
          <w:i/>
          <w:sz w:val="22"/>
        </w:rPr>
        <w:t>Chuyến bay của chị đã đổi từ cửa mười bốn sang cửa hai mươi hai, ở cuối nhà ga này.</w:t>
      </w:r>
    </w:p>
    <w:p>
      <w:pPr>
        <w:spacing w:after="160" w:line="312" w:lineRule="auto"/>
        <w:jc w:val="both"/>
      </w:pPr>
      <w:r>
        <w:rPr>
          <w:rFonts w:ascii="Calibri" w:hAnsi="Calibri"/>
          <w:b/>
          <w:sz w:val="22"/>
        </w:rPr>
        <w:t xml:space="preserve">Ms Lan: </w:t>
      </w:r>
      <w:r>
        <w:rPr>
          <w:rFonts w:ascii="Calibri" w:hAnsi="Calibri"/>
          <w:sz w:val="22"/>
        </w:rPr>
        <w:t xml:space="preserve">Thank you for confirming, I'd better start walking now since that sounds like quite a distance.  </w:t>
      </w:r>
      <w:r>
        <w:rPr>
          <w:rFonts w:ascii="Calibri" w:hAnsi="Calibri"/>
          <w:i/>
          <w:sz w:val="22"/>
        </w:rPr>
        <w:t>Cảm ơn anh đã xác nhận, tôi nên đi ngay bây giờ vì nghe có vẻ khá xa.</w:t>
      </w:r>
    </w:p>
    <w:p>
      <w:pPr>
        <w:spacing w:after="160" w:line="312" w:lineRule="auto"/>
        <w:jc w:val="both"/>
      </w:pPr>
      <w:r>
        <w:rPr>
          <w:rFonts w:ascii="Calibri" w:hAnsi="Calibri"/>
          <w:b/>
          <w:sz w:val="22"/>
        </w:rPr>
        <w:t xml:space="preserve">Ms Lan: </w:t>
      </w:r>
      <w:r>
        <w:rPr>
          <w:rFonts w:ascii="Calibri" w:hAnsi="Calibri"/>
          <w:sz w:val="22"/>
        </w:rPr>
        <w:t xml:space="preserve">How much time do I have before boarding starts at the new gate, given the walk over there?  </w:t>
      </w:r>
      <w:r>
        <w:rPr>
          <w:rFonts w:ascii="Calibri" w:hAnsi="Calibri"/>
          <w:i/>
          <w:sz w:val="22"/>
        </w:rPr>
        <w:t>Tôi còn bao nhiêu thời gian trước khi lên máy bay ở cổng mới, tính cả quãng đường đi qua đó ạ?</w:t>
      </w:r>
    </w:p>
    <w:p>
      <w:pPr>
        <w:spacing w:after="160" w:line="312" w:lineRule="auto"/>
        <w:jc w:val="both"/>
      </w:pPr>
      <w:r>
        <w:rPr>
          <w:rFonts w:ascii="Calibri" w:hAnsi="Calibri"/>
          <w:b/>
          <w:sz w:val="22"/>
        </w:rPr>
        <w:t xml:space="preserve">Mr Moorland: </w:t>
      </w:r>
      <w:r>
        <w:rPr>
          <w:rFonts w:ascii="Calibri" w:hAnsi="Calibri"/>
          <w:sz w:val="22"/>
        </w:rPr>
        <w:t xml:space="preserve">You have about thirty minutes, which should be enough time even with a short stop at a shop along the way.  </w:t>
      </w:r>
      <w:r>
        <w:rPr>
          <w:rFonts w:ascii="Calibri" w:hAnsi="Calibri"/>
          <w:i/>
          <w:sz w:val="22"/>
        </w:rPr>
        <w:t>Chị còn khoảng ba mươi phút, đủ thời gian dù có ghé qua một cửa hàng dọc đường.</w:t>
      </w:r>
    </w:p>
    <w:p>
      <w:pPr>
        <w:spacing w:after="160" w:line="312" w:lineRule="auto"/>
        <w:jc w:val="both"/>
      </w:pPr>
      <w:r>
        <w:rPr>
          <w:rFonts w:ascii="Calibri" w:hAnsi="Calibri"/>
          <w:b/>
          <w:sz w:val="22"/>
        </w:rPr>
        <w:t xml:space="preserve">Ms Lan: </w:t>
      </w:r>
      <w:r>
        <w:rPr>
          <w:rFonts w:ascii="Calibri" w:hAnsi="Calibri"/>
          <w:sz w:val="22"/>
        </w:rPr>
        <w:t xml:space="preserve">That's a relief, I might just grab a quick coffee before heading over there.  </w:t>
      </w:r>
      <w:r>
        <w:rPr>
          <w:rFonts w:ascii="Calibri" w:hAnsi="Calibri"/>
          <w:i/>
          <w:sz w:val="22"/>
        </w:rPr>
        <w:t>Vậy thì nhẹ nhõm quá, có lẽ tôi sẽ mua nhanh một ly cà phê trước khi đi qua đó.</w:t>
      </w:r>
    </w:p>
    <w:p>
      <w:pPr>
        <w:spacing w:after="160" w:line="312" w:lineRule="auto"/>
        <w:jc w:val="both"/>
      </w:pPr>
      <w:r>
        <w:rPr>
          <w:rFonts w:ascii="Calibri" w:hAnsi="Calibri"/>
          <w:b/>
          <w:sz w:val="22"/>
        </w:rPr>
        <w:t xml:space="preserve">Ms Lan: </w:t>
      </w:r>
      <w:r>
        <w:rPr>
          <w:rFonts w:ascii="Calibri" w:hAnsi="Calibri"/>
          <w:sz w:val="22"/>
        </w:rPr>
        <w:t xml:space="preserve">Is there a shuttle or a train between terminals, or do I need to walk the entire way to the new gate?  </w:t>
      </w:r>
      <w:r>
        <w:rPr>
          <w:rFonts w:ascii="Calibri" w:hAnsi="Calibri"/>
          <w:i/>
          <w:sz w:val="22"/>
        </w:rPr>
        <w:t>Có xe buýt hay tàu điện giữa các nhà ga không ạ, hay tôi phải đi bộ toàn bộ quãng đường đến cổng mới?</w:t>
      </w:r>
    </w:p>
    <w:p>
      <w:pPr>
        <w:spacing w:after="160" w:line="312" w:lineRule="auto"/>
        <w:jc w:val="both"/>
      </w:pPr>
      <w:r>
        <w:rPr>
          <w:rFonts w:ascii="Calibri" w:hAnsi="Calibri"/>
          <w:b/>
          <w:sz w:val="22"/>
        </w:rPr>
        <w:t xml:space="preserve">Mr Moorland: </w:t>
      </w:r>
      <w:r>
        <w:rPr>
          <w:rFonts w:ascii="Calibri" w:hAnsi="Calibri"/>
          <w:sz w:val="22"/>
        </w:rPr>
        <w:t xml:space="preserve">There's an internal train that connects the terminals, it will save you a lot of walking and only takes a few minutes.  </w:t>
      </w:r>
      <w:r>
        <w:rPr>
          <w:rFonts w:ascii="Calibri" w:hAnsi="Calibri"/>
          <w:i/>
          <w:sz w:val="22"/>
        </w:rPr>
        <w:t>Có một tuyến tàu điện nội bộ nối các nhà ga, sẽ giúp chị đỡ phải đi bộ nhiều và chỉ mất vài phút thôi.</w:t>
      </w:r>
    </w:p>
    <w:p>
      <w:pPr>
        <w:spacing w:after="160" w:line="312" w:lineRule="auto"/>
        <w:jc w:val="both"/>
      </w:pPr>
      <w:r>
        <w:rPr>
          <w:rFonts w:ascii="Calibri" w:hAnsi="Calibri"/>
          <w:b/>
          <w:sz w:val="22"/>
        </w:rPr>
        <w:t xml:space="preserve">Ms Lan: </w:t>
      </w:r>
      <w:r>
        <w:rPr>
          <w:rFonts w:ascii="Calibri" w:hAnsi="Calibri"/>
          <w:sz w:val="22"/>
        </w:rPr>
        <w:t xml:space="preserve">That sounds much easier, could you point me toward the nearest train platform, please?  </w:t>
      </w:r>
      <w:r>
        <w:rPr>
          <w:rFonts w:ascii="Calibri" w:hAnsi="Calibri"/>
          <w:i/>
          <w:sz w:val="22"/>
        </w:rPr>
        <w:t>Nghe dễ dàng hơn nhiều, anh chỉ giúp tôi ga tàu gần nhất ở đâu được không ạ?</w:t>
      </w:r>
    </w:p>
    <w:p>
      <w:pPr>
        <w:spacing w:after="160" w:line="312" w:lineRule="auto"/>
        <w:jc w:val="both"/>
      </w:pPr>
      <w:r>
        <w:rPr>
          <w:rFonts w:ascii="Calibri" w:hAnsi="Calibri"/>
          <w:b/>
          <w:sz w:val="22"/>
        </w:rPr>
        <w:t xml:space="preserve">Ms Lan: </w:t>
      </w:r>
      <w:r>
        <w:rPr>
          <w:rFonts w:ascii="Calibri" w:hAnsi="Calibri"/>
          <w:sz w:val="22"/>
        </w:rPr>
        <w:t xml:space="preserve">My gate changed twice already today, is that normal, or is something unusual going on with this flight?  </w:t>
      </w:r>
      <w:r>
        <w:rPr>
          <w:rFonts w:ascii="Calibri" w:hAnsi="Calibri"/>
          <w:i/>
          <w:sz w:val="22"/>
        </w:rPr>
        <w:t>Cổng của tôi đã đổi hai lần rồi hôm nay, điều đó bình thường hay có gì bất thường với chuyến bay này ạ?</w:t>
      </w:r>
    </w:p>
    <w:p>
      <w:pPr>
        <w:spacing w:after="160" w:line="312" w:lineRule="auto"/>
        <w:jc w:val="both"/>
      </w:pPr>
      <w:r>
        <w:rPr>
          <w:rFonts w:ascii="Calibri" w:hAnsi="Calibri"/>
          <w:b/>
          <w:sz w:val="22"/>
        </w:rPr>
        <w:t xml:space="preserve">Mr Moorland: </w:t>
      </w:r>
      <w:r>
        <w:rPr>
          <w:rFonts w:ascii="Calibri" w:hAnsi="Calibri"/>
          <w:sz w:val="22"/>
        </w:rPr>
        <w:t xml:space="preserve">It happens occasionally due to aircraft scheduling, though two changes in one day is a bit more than usual, I admit.  </w:t>
      </w:r>
      <w:r>
        <w:rPr>
          <w:rFonts w:ascii="Calibri" w:hAnsi="Calibri"/>
          <w:i/>
          <w:sz w:val="22"/>
        </w:rPr>
        <w:t>Thỉnh thoảng vẫn xảy ra do lịch trình máy bay, dù thừa nhận là hai lần đổi trong một ngày thì hơi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As long as I get there eventually, I suppose I shouldn't worry too much about the changes.  </w:t>
      </w:r>
      <w:r>
        <w:rPr>
          <w:rFonts w:ascii="Calibri" w:hAnsi="Calibri"/>
          <w:i/>
          <w:sz w:val="22"/>
        </w:rPr>
        <w:t>Miễn là cuối cùng tôi cũng đến được, chắc tôi không nên lo lắng quá nhiều về những lần đổi cổng.</w:t>
      </w:r>
    </w:p>
    <w:p>
      <w:pPr>
        <w:spacing w:after="160" w:line="312" w:lineRule="auto"/>
        <w:jc w:val="both"/>
      </w:pPr>
      <w:r>
        <w:rPr>
          <w:rFonts w:ascii="Calibri" w:hAnsi="Calibri"/>
          <w:b/>
          <w:sz w:val="22"/>
        </w:rPr>
        <w:t xml:space="preserve">Ms Lan: </w:t>
      </w:r>
      <w:r>
        <w:rPr>
          <w:rFonts w:ascii="Calibri" w:hAnsi="Calibri"/>
          <w:sz w:val="22"/>
        </w:rPr>
        <w:t xml:space="preserve">Could you help me set up a gate change alert on my phone, so I don't miss another announcement?  </w:t>
      </w:r>
      <w:r>
        <w:rPr>
          <w:rFonts w:ascii="Calibri" w:hAnsi="Calibri"/>
          <w:i/>
          <w:sz w:val="22"/>
        </w:rPr>
        <w:t>Anh có thể giúp tôi cài thông báo đổi cổng trên điện thoại không ạ, để tôi không bỏ lỡ thông báo nào nữa?</w:t>
      </w:r>
    </w:p>
    <w:p>
      <w:pPr>
        <w:spacing w:after="160" w:line="312" w:lineRule="auto"/>
        <w:jc w:val="both"/>
      </w:pPr>
      <w:r>
        <w:rPr>
          <w:rFonts w:ascii="Calibri" w:hAnsi="Calibri"/>
          <w:b/>
          <w:sz w:val="22"/>
        </w:rPr>
        <w:t xml:space="preserve">Mr Moorland: </w:t>
      </w:r>
      <w:r>
        <w:rPr>
          <w:rFonts w:ascii="Calibri" w:hAnsi="Calibri"/>
          <w:sz w:val="22"/>
        </w:rPr>
        <w:t xml:space="preserve">Sure, if you download the airline's app and enter your booking reference, it will send you a push notification for any change.  </w:t>
      </w:r>
      <w:r>
        <w:rPr>
          <w:rFonts w:ascii="Calibri" w:hAnsi="Calibri"/>
          <w:i/>
          <w:sz w:val="22"/>
        </w:rPr>
        <w:t>Được chứ ạ, nếu chị tải ứng dụng của hãng bay và nhập mã đặt chỗ, ứng dụng sẽ gửi thông báo đẩy cho bất kỳ thay đổi nào.</w:t>
      </w:r>
    </w:p>
    <w:p>
      <w:pPr>
        <w:spacing w:after="160" w:line="312" w:lineRule="auto"/>
        <w:jc w:val="both"/>
      </w:pPr>
      <w:r>
        <w:rPr>
          <w:rFonts w:ascii="Calibri" w:hAnsi="Calibri"/>
          <w:b/>
          <w:sz w:val="22"/>
        </w:rPr>
        <w:t xml:space="preserve">Ms Lan: </w:t>
      </w:r>
      <w:r>
        <w:rPr>
          <w:rFonts w:ascii="Calibri" w:hAnsi="Calibri"/>
          <w:sz w:val="22"/>
        </w:rPr>
        <w:t xml:space="preserve">That sounds very helpful, I'll download it right now while I'm still sitting here.  </w:t>
      </w:r>
      <w:r>
        <w:rPr>
          <w:rFonts w:ascii="Calibri" w:hAnsi="Calibri"/>
          <w:i/>
          <w:sz w:val="22"/>
        </w:rPr>
        <w:t>Nghe hữu ích quá, tôi sẽ tải ngay bây giờ trong lúc còn ngồi đây.</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flight has been delayed, do you know the reason for the delay?  </w:t>
      </w:r>
      <w:r>
        <w:rPr>
          <w:rFonts w:ascii="Calibri" w:hAnsi="Calibri"/>
          <w:i/>
          <w:sz w:val="22"/>
        </w:rPr>
        <w:t>Tôi vừa thấy trên bảng thông báo là chuyến bay của mình bị trễ, anh có biết lý do vì sao không ạ?</w:t>
      </w:r>
    </w:p>
    <w:p>
      <w:pPr>
        <w:spacing w:after="160" w:line="312" w:lineRule="auto"/>
        <w:jc w:val="both"/>
      </w:pPr>
      <w:r>
        <w:rPr>
          <w:rFonts w:ascii="Calibri" w:hAnsi="Calibri"/>
          <w:b/>
          <w:sz w:val="22"/>
        </w:rPr>
        <w:t xml:space="preserve">Mr Moorland: </w:t>
      </w:r>
      <w:r>
        <w:rPr>
          <w:rFonts w:ascii="Calibri" w:hAnsi="Calibri"/>
          <w:sz w:val="22"/>
        </w:rPr>
        <w:t xml:space="preserve">There's some bad weather along the route, so the airline pushed the departure back by about ninety minutes.  </w:t>
      </w:r>
      <w:r>
        <w:rPr>
          <w:rFonts w:ascii="Calibri" w:hAnsi="Calibri"/>
          <w:i/>
          <w:sz w:val="22"/>
        </w:rPr>
        <w:t>Có thời tiết xấu dọc tuyến bay, nên hãng bay dời giờ khởi hành trễ khoảng chín mươi phút.</w:t>
      </w:r>
    </w:p>
    <w:p>
      <w:pPr>
        <w:spacing w:after="160" w:line="312" w:lineRule="auto"/>
        <w:jc w:val="both"/>
      </w:pPr>
      <w:r>
        <w:rPr>
          <w:rFonts w:ascii="Calibri" w:hAnsi="Calibri"/>
          <w:b/>
          <w:sz w:val="22"/>
        </w:rPr>
        <w:t xml:space="preserve">Ms Lan: </w:t>
      </w:r>
      <w:r>
        <w:rPr>
          <w:rFonts w:ascii="Calibri" w:hAnsi="Calibri"/>
          <w:sz w:val="22"/>
        </w:rPr>
        <w:t xml:space="preserve">That makes sense, safety comes first, I suppose I'll just find a place to sit and wait it out.  </w:t>
      </w:r>
      <w:r>
        <w:rPr>
          <w:rFonts w:ascii="Calibri" w:hAnsi="Calibri"/>
          <w:i/>
          <w:sz w:val="22"/>
        </w:rPr>
        <w:t>Vậy cũng hợp lý, an toàn là trên hết, chắc tôi sẽ tìm chỗ ngồi và chờ vậy.</w:t>
      </w:r>
    </w:p>
    <w:p>
      <w:pPr>
        <w:spacing w:after="160" w:line="312" w:lineRule="auto"/>
        <w:jc w:val="both"/>
      </w:pPr>
      <w:r>
        <w:rPr>
          <w:rFonts w:ascii="Calibri" w:hAnsi="Calibri"/>
          <w:b/>
          <w:sz w:val="22"/>
        </w:rPr>
        <w:t xml:space="preserve">Ms Lan: </w:t>
      </w:r>
      <w:r>
        <w:rPr>
          <w:rFonts w:ascii="Calibri" w:hAnsi="Calibri"/>
          <w:sz w:val="22"/>
        </w:rPr>
        <w:t xml:space="preserve">With this delay, will I still make my connecting flight, or should I start looking at other options now?  </w:t>
      </w:r>
      <w:r>
        <w:rPr>
          <w:rFonts w:ascii="Calibri" w:hAnsi="Calibri"/>
          <w:i/>
          <w:sz w:val="22"/>
        </w:rPr>
        <w:t>Với sự trễ giờ này, tôi có kịp chuyến bay nối chuyến không ạ, hay tôi nên tìm phương án khác ngay bây giờ?</w:t>
      </w:r>
    </w:p>
    <w:p>
      <w:pPr>
        <w:spacing w:after="160" w:line="312" w:lineRule="auto"/>
        <w:jc w:val="both"/>
      </w:pPr>
      <w:r>
        <w:rPr>
          <w:rFonts w:ascii="Calibri" w:hAnsi="Calibri"/>
          <w:b/>
          <w:sz w:val="22"/>
        </w:rPr>
        <w:t xml:space="preserve">Mr Moorland: </w:t>
      </w:r>
      <w:r>
        <w:rPr>
          <w:rFonts w:ascii="Calibri" w:hAnsi="Calibri"/>
          <w:sz w:val="22"/>
        </w:rPr>
        <w:t xml:space="preserve">Let me check your connection time, based on the new arrival, you should still have about forty minutes to spare.  </w:t>
      </w:r>
      <w:r>
        <w:rPr>
          <w:rFonts w:ascii="Calibri" w:hAnsi="Calibri"/>
          <w:i/>
          <w:sz w:val="22"/>
        </w:rPr>
        <w:t>Để tôi kiểm tra thời gian nối chuyến của chị, dựa trên giờ đến mới, chị vẫn còn khoảng bốn mươi phút dư.</w:t>
      </w:r>
    </w:p>
    <w:p>
      <w:pPr>
        <w:spacing w:after="160" w:line="312" w:lineRule="auto"/>
        <w:jc w:val="both"/>
      </w:pPr>
      <w:r>
        <w:rPr>
          <w:rFonts w:ascii="Calibri" w:hAnsi="Calibri"/>
          <w:b/>
          <w:sz w:val="22"/>
        </w:rPr>
        <w:t xml:space="preserve">Ms Lan: </w:t>
      </w:r>
      <w:r>
        <w:rPr>
          <w:rFonts w:ascii="Calibri" w:hAnsi="Calibri"/>
          <w:sz w:val="22"/>
        </w:rPr>
        <w:t xml:space="preserve">That's cutting it close, but at least it seems possible, thank you for checking so quickly.  </w:t>
      </w:r>
      <w:r>
        <w:rPr>
          <w:rFonts w:ascii="Calibri" w:hAnsi="Calibri"/>
          <w:i/>
          <w:sz w:val="22"/>
        </w:rPr>
        <w:t>Vậy là khá sát giờ, nhưng ít nhất có vẻ vẫn kịp, cảm ơn anh đã kiểm tra nhanh vậy.</w:t>
      </w:r>
    </w:p>
    <w:p>
      <w:pPr>
        <w:spacing w:after="160" w:line="312" w:lineRule="auto"/>
        <w:jc w:val="both"/>
      </w:pPr>
      <w:r>
        <w:rPr>
          <w:rFonts w:ascii="Calibri" w:hAnsi="Calibri"/>
          <w:b/>
          <w:sz w:val="22"/>
        </w:rPr>
        <w:t xml:space="preserve">Ms Lan: </w:t>
      </w:r>
      <w:r>
        <w:rPr>
          <w:rFonts w:ascii="Calibri" w:hAnsi="Calibri"/>
          <w:sz w:val="22"/>
        </w:rPr>
        <w:t xml:space="preserve">I'm sorry to ask again, but has the flight status changed at all in the last few minutes?  </w:t>
      </w:r>
      <w:r>
        <w:rPr>
          <w:rFonts w:ascii="Calibri" w:hAnsi="Calibri"/>
          <w:i/>
          <w:sz w:val="22"/>
        </w:rPr>
        <w:t>Xin lỗi vì phải hỏi lại, nhưng tình trạng chuyến bay có thay đổi gì trong vài phút qua không ạ?</w:t>
      </w:r>
    </w:p>
    <w:p>
      <w:pPr>
        <w:spacing w:after="160" w:line="312" w:lineRule="auto"/>
        <w:jc w:val="both"/>
      </w:pPr>
      <w:r>
        <w:rPr>
          <w:rFonts w:ascii="Calibri" w:hAnsi="Calibri"/>
          <w:b/>
          <w:sz w:val="22"/>
        </w:rPr>
        <w:t xml:space="preserve">Mr Moorland: </w:t>
      </w:r>
      <w:r>
        <w:rPr>
          <w:rFonts w:ascii="Calibri" w:hAnsi="Calibri"/>
          <w:sz w:val="22"/>
        </w:rPr>
        <w:t xml:space="preserve">Not yet, it's still showing delayed, but I'll come find you the moment there's any update on the departure time.  </w:t>
      </w:r>
      <w:r>
        <w:rPr>
          <w:rFonts w:ascii="Calibri" w:hAnsi="Calibri"/>
          <w:i/>
          <w:sz w:val="22"/>
        </w:rPr>
        <w:t>Chưa có gì thay đổi ạ, vẫn hiển thị trễ giờ, nhưng tôi sẽ tìm chị ngay khi có cập nhật về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be sitting right over there by the charging station if you need to find me.  </w:t>
      </w:r>
      <w:r>
        <w:rPr>
          <w:rFonts w:ascii="Calibri" w:hAnsi="Calibri"/>
          <w:i/>
          <w:sz w:val="22"/>
        </w:rPr>
        <w:t>Cảm ơn anh, tôi sẽ ngồi ngay đằng kia gần trạm sạc nếu anh cần tìm tôi.</w:t>
      </w:r>
    </w:p>
    <w:p>
      <w:pPr>
        <w:spacing w:after="160" w:line="312" w:lineRule="auto"/>
        <w:jc w:val="both"/>
      </w:pPr>
      <w:r>
        <w:rPr>
          <w:rFonts w:ascii="Calibri" w:hAnsi="Calibri"/>
          <w:b/>
          <w:sz w:val="22"/>
        </w:rPr>
        <w:t xml:space="preserve">Ms Lan: </w:t>
      </w:r>
      <w:r>
        <w:rPr>
          <w:rFonts w:ascii="Calibri" w:hAnsi="Calibri"/>
          <w:sz w:val="22"/>
        </w:rPr>
        <w:t xml:space="preserve">I just heard my flight has actually been cancelled, what are my options for getting to my destination today?  </w:t>
      </w:r>
      <w:r>
        <w:rPr>
          <w:rFonts w:ascii="Calibri" w:hAnsi="Calibri"/>
          <w:i/>
          <w:sz w:val="22"/>
        </w:rPr>
        <w:t>Tôi vừa nghe chuyến bay của mình thực sự bị hủy, giờ tôi có những lựa chọn nào để đến nơi hôm nay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that, we can rebook you on the next available flight, which departs in about three hours.  </w:t>
      </w:r>
      <w:r>
        <w:rPr>
          <w:rFonts w:ascii="Calibri" w:hAnsi="Calibri"/>
          <w:i/>
          <w:sz w:val="22"/>
        </w:rPr>
        <w:t>Tôi rất xin lỗi về việc này, chúng tôi có thể đặt lại cho chị chuyến bay kế tiếp, khởi hành trong khoảng ba tiếng nữa.</w:t>
      </w:r>
    </w:p>
    <w:p>
      <w:pPr>
        <w:spacing w:after="160" w:line="312" w:lineRule="auto"/>
        <w:jc w:val="both"/>
      </w:pPr>
      <w:r>
        <w:rPr>
          <w:rFonts w:ascii="Calibri" w:hAnsi="Calibri"/>
          <w:b/>
          <w:sz w:val="22"/>
        </w:rPr>
        <w:t xml:space="preserve">Ms Lan: </w:t>
      </w:r>
      <w:r>
        <w:rPr>
          <w:rFonts w:ascii="Calibri" w:hAnsi="Calibri"/>
          <w:sz w:val="22"/>
        </w:rPr>
        <w:t xml:space="preserve">I'll take that option, thank you for finding an alternative so quickly after such disappointing news.  </w:t>
      </w:r>
      <w:r>
        <w:rPr>
          <w:rFonts w:ascii="Calibri" w:hAnsi="Calibri"/>
          <w:i/>
          <w:sz w:val="22"/>
        </w:rPr>
        <w:t>Tôi sẽ chọn phương án đó, cảm ơn anh đã tìm được lựa chọn thay thế nhanh vậy sau tin đáng thất vọng này.</w:t>
      </w:r>
    </w:p>
    <w:p>
      <w:pPr>
        <w:spacing w:after="160" w:line="312" w:lineRule="auto"/>
        <w:jc w:val="both"/>
      </w:pPr>
      <w:r>
        <w:rPr>
          <w:rFonts w:ascii="Calibri" w:hAnsi="Calibri"/>
          <w:b/>
          <w:sz w:val="22"/>
        </w:rPr>
        <w:t xml:space="preserve">Ms Lan: </w:t>
      </w:r>
      <w:r>
        <w:rPr>
          <w:rFonts w:ascii="Calibri" w:hAnsi="Calibri"/>
          <w:sz w:val="22"/>
        </w:rPr>
        <w:t xml:space="preserve">Since the airline cancelled my flight, am I entitled to a meal voucher while I wait for the new one?  </w:t>
      </w:r>
      <w:r>
        <w:rPr>
          <w:rFonts w:ascii="Calibri" w:hAnsi="Calibri"/>
          <w:i/>
          <w:sz w:val="22"/>
        </w:rPr>
        <w:t>Vì hãng bay hủy chuyến của tôi, tôi có được nhận phiếu ăn trong lúc chờ chuyến mới không ạ?</w:t>
      </w:r>
    </w:p>
    <w:p>
      <w:pPr>
        <w:spacing w:after="160" w:line="312" w:lineRule="auto"/>
        <w:jc w:val="both"/>
      </w:pPr>
      <w:r>
        <w:rPr>
          <w:rFonts w:ascii="Calibri" w:hAnsi="Calibri"/>
          <w:b/>
          <w:sz w:val="22"/>
        </w:rPr>
        <w:t xml:space="preserve">Mr Moorland: </w:t>
      </w:r>
      <w:r>
        <w:rPr>
          <w:rFonts w:ascii="Calibri" w:hAnsi="Calibri"/>
          <w:sz w:val="22"/>
        </w:rPr>
        <w:t xml:space="preserve">Yes, for a cancellation like this one, we provide a meal voucher you can use at any restaurant in the terminal.  </w:t>
      </w:r>
      <w:r>
        <w:rPr>
          <w:rFonts w:ascii="Calibri" w:hAnsi="Calibri"/>
          <w:i/>
          <w:sz w:val="22"/>
        </w:rPr>
        <w:t>Vâng, với trường hợp hủy chuyến như thế này, chúng tôi cung cấp phiếu ăn để chị dùng tại bất kỳ nhà hàng nào trong nhà ga.</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since I haven't eaten anything since early this morning.  </w:t>
      </w:r>
      <w:r>
        <w:rPr>
          <w:rFonts w:ascii="Calibri" w:hAnsi="Calibri"/>
          <w:i/>
          <w:sz w:val="22"/>
        </w:rPr>
        <w:t>Cảm ơn anh, điều đó sẽ giúp ích nhiều vì tôi chưa ăn gì từ sáng sớm đến giờ.</w:t>
      </w:r>
    </w:p>
    <w:p>
      <w:pPr>
        <w:spacing w:after="160" w:line="312" w:lineRule="auto"/>
        <w:jc w:val="both"/>
      </w:pPr>
      <w:r>
        <w:rPr>
          <w:rFonts w:ascii="Calibri" w:hAnsi="Calibri"/>
          <w:b/>
          <w:sz w:val="22"/>
        </w:rPr>
        <w:t xml:space="preserve">Ms Lan: </w:t>
      </w:r>
      <w:r>
        <w:rPr>
          <w:rFonts w:ascii="Calibri" w:hAnsi="Calibri"/>
          <w:sz w:val="22"/>
        </w:rPr>
        <w:t xml:space="preserve">Is there a chance my delayed flight might be cancelled altogether if the weather doesn't improve soon?  </w:t>
      </w:r>
      <w:r>
        <w:rPr>
          <w:rFonts w:ascii="Calibri" w:hAnsi="Calibri"/>
          <w:i/>
          <w:sz w:val="22"/>
        </w:rPr>
        <w:t>Có khả năng chuyến bay bị trễ của tôi sẽ bị hủy hoàn toàn nếu thời tiết không cải thiện sớm không ạ?</w:t>
      </w:r>
    </w:p>
    <w:p>
      <w:pPr>
        <w:spacing w:after="160" w:line="312" w:lineRule="auto"/>
        <w:jc w:val="both"/>
      </w:pPr>
      <w:r>
        <w:rPr>
          <w:rFonts w:ascii="Calibri" w:hAnsi="Calibri"/>
          <w:b/>
          <w:sz w:val="22"/>
        </w:rPr>
        <w:t xml:space="preserve">Mr Moorland: </w:t>
      </w:r>
      <w:r>
        <w:rPr>
          <w:rFonts w:ascii="Calibri" w:hAnsi="Calibri"/>
          <w:sz w:val="22"/>
        </w:rPr>
        <w:t xml:space="preserve">It's possible, though right now the forecast shows the weather clearing up within the next hour or so.  </w:t>
      </w:r>
      <w:r>
        <w:rPr>
          <w:rFonts w:ascii="Calibri" w:hAnsi="Calibri"/>
          <w:i/>
          <w:sz w:val="22"/>
        </w:rPr>
        <w:t>Có thể xảy ra, dù hiện tại dự báo cho thấy thời tiết sẽ quang trong khoảng một tiếng tới.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an eye on the board for any updates.  </w:t>
      </w:r>
      <w:r>
        <w:rPr>
          <w:rFonts w:ascii="Calibri" w:hAnsi="Calibri"/>
          <w:i/>
          <w:sz w:val="22"/>
        </w:rPr>
        <w:t>Vậy thì tôi sẽ giữ hy vọng và theo dõi bảng thông báo để cập nhật.</w:t>
      </w:r>
    </w:p>
    <w:p>
      <w:pPr>
        <w:spacing w:after="160" w:line="312" w:lineRule="auto"/>
        <w:jc w:val="both"/>
      </w:pPr>
      <w:r>
        <w:rPr>
          <w:rFonts w:ascii="Calibri" w:hAnsi="Calibri"/>
          <w:b/>
          <w:sz w:val="22"/>
        </w:rPr>
        <w:t xml:space="preserve">Ms Lan: </w:t>
      </w:r>
      <w:r>
        <w:rPr>
          <w:rFonts w:ascii="Calibri" w:hAnsi="Calibri"/>
          <w:sz w:val="22"/>
        </w:rPr>
        <w:t xml:space="preserve">Given how long this delay has been, is the airline offering any compensation for the inconvenience?  </w:t>
      </w:r>
      <w:r>
        <w:rPr>
          <w:rFonts w:ascii="Calibri" w:hAnsi="Calibri"/>
          <w:i/>
          <w:sz w:val="22"/>
        </w:rPr>
        <w:t>Với sự trễ giờ kéo dài như vậy, hãng bay có đưa ra khoản bồi thường nào cho sự bất tiện này không ạ?</w:t>
      </w:r>
    </w:p>
    <w:p>
      <w:pPr>
        <w:spacing w:after="160" w:line="312" w:lineRule="auto"/>
        <w:jc w:val="both"/>
      </w:pPr>
      <w:r>
        <w:rPr>
          <w:rFonts w:ascii="Calibri" w:hAnsi="Calibri"/>
          <w:b/>
          <w:sz w:val="22"/>
        </w:rPr>
        <w:t xml:space="preserve">Mr Moorland: </w:t>
      </w:r>
      <w:r>
        <w:rPr>
          <w:rFonts w:ascii="Calibri" w:hAnsi="Calibri"/>
          <w:sz w:val="22"/>
        </w:rPr>
        <w:t xml:space="preserve">For delays over three hours, passengers are entitled to compensation, and I can help you submit that claim right now.  </w:t>
      </w:r>
      <w:r>
        <w:rPr>
          <w:rFonts w:ascii="Calibri" w:hAnsi="Calibri"/>
          <w:i/>
          <w:sz w:val="22"/>
        </w:rPr>
        <w:t>Với những chuyến trễ hơn ba tiếng, hành khách được quyền nhận bồi thường, và tôi có thể giúp chị nộp đơn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for letting me know my rights in this kind of situation.  </w:t>
      </w:r>
      <w:r>
        <w:rPr>
          <w:rFonts w:ascii="Calibri" w:hAnsi="Calibri"/>
          <w:i/>
          <w:sz w:val="22"/>
        </w:rPr>
        <w:t>Vậy thì hữu ích quá, cảm ơn anh đã cho tôi biết quyền lợi của mình trong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Which boarding group am I in, and should I already be lining up, or is there still some time?  </w:t>
      </w:r>
      <w:r>
        <w:rPr>
          <w:rFonts w:ascii="Calibri" w:hAnsi="Calibri"/>
          <w:i/>
          <w:sz w:val="22"/>
        </w:rPr>
        <w:t>Tôi thuộc nhóm lên máy bay nào vậy ạ, và tôi nên xếp hàng chưa, hay vẫn còn thời gian?</w:t>
      </w:r>
    </w:p>
    <w:p>
      <w:pPr>
        <w:spacing w:after="160" w:line="312" w:lineRule="auto"/>
        <w:jc w:val="both"/>
      </w:pPr>
      <w:r>
        <w:rPr>
          <w:rFonts w:ascii="Calibri" w:hAnsi="Calibri"/>
          <w:b/>
          <w:sz w:val="22"/>
        </w:rPr>
        <w:t xml:space="preserve">Mr Moorland: </w:t>
      </w:r>
      <w:r>
        <w:rPr>
          <w:rFonts w:ascii="Calibri" w:hAnsi="Calibri"/>
          <w:sz w:val="22"/>
        </w:rPr>
        <w:t xml:space="preserve">You're in group three, boarding hasn't started yet, so you still have about fifteen minutes before they call your group.  </w:t>
      </w:r>
      <w:r>
        <w:rPr>
          <w:rFonts w:ascii="Calibri" w:hAnsi="Calibri"/>
          <w:i/>
          <w:sz w:val="22"/>
        </w:rPr>
        <w:t>Chị thuộc nhóm ba, chưa bắt đầu lên máy bay đâu, nên chị vẫn còn khoảng mười lăm phút trước khi gọi nhóm của chị.</w:t>
      </w:r>
    </w:p>
    <w:p>
      <w:pPr>
        <w:spacing w:after="160" w:line="312" w:lineRule="auto"/>
        <w:jc w:val="both"/>
      </w:pPr>
      <w:r>
        <w:rPr>
          <w:rFonts w:ascii="Calibri" w:hAnsi="Calibri"/>
          <w:b/>
          <w:sz w:val="22"/>
        </w:rPr>
        <w:t xml:space="preserve">Ms Lan: </w:t>
      </w:r>
      <w:r>
        <w:rPr>
          <w:rFonts w:ascii="Calibri" w:hAnsi="Calibri"/>
          <w:sz w:val="22"/>
        </w:rPr>
        <w:t xml:space="preserve">Perfect, I'll use that time to grab a bottle of water before I board.  </w:t>
      </w:r>
      <w:r>
        <w:rPr>
          <w:rFonts w:ascii="Calibri" w:hAnsi="Calibri"/>
          <w:i/>
          <w:sz w:val="22"/>
        </w:rPr>
        <w:t>Hoàn hảo, tôi sẽ dùng khoảng thời gian đó để mua một chai nước trước khi lên máy bay.</w:t>
      </w:r>
    </w:p>
    <w:p>
      <w:pPr>
        <w:spacing w:after="160" w:line="312" w:lineRule="auto"/>
        <w:jc w:val="both"/>
      </w:pPr>
      <w:r>
        <w:rPr>
          <w:rFonts w:ascii="Calibri" w:hAnsi="Calibri"/>
          <w:b/>
          <w:sz w:val="22"/>
        </w:rPr>
        <w:t xml:space="preserve">Ms Lan: </w:t>
      </w:r>
      <w:r>
        <w:rPr>
          <w:rFonts w:ascii="Calibri" w:hAnsi="Calibri"/>
          <w:sz w:val="22"/>
        </w:rPr>
        <w:t xml:space="preserve">I'm traveling with an elderly relative, is it possible for us to board earlier with priority boarding?  </w:t>
      </w:r>
      <w:r>
        <w:rPr>
          <w:rFonts w:ascii="Calibri" w:hAnsi="Calibri"/>
          <w:i/>
          <w:sz w:val="22"/>
        </w:rPr>
        <w:t>Tôi đi cùng một người thân lớn tuổi, chúng tôi có thể lên máy bay sớm hơn với ưu tiên không ạ?</w:t>
      </w:r>
    </w:p>
    <w:p>
      <w:pPr>
        <w:spacing w:after="160" w:line="312" w:lineRule="auto"/>
        <w:jc w:val="both"/>
      </w:pPr>
      <w:r>
        <w:rPr>
          <w:rFonts w:ascii="Calibri" w:hAnsi="Calibri"/>
          <w:b/>
          <w:sz w:val="22"/>
        </w:rPr>
        <w:t xml:space="preserve">Mr Moorland: </w:t>
      </w:r>
      <w:r>
        <w:rPr>
          <w:rFonts w:ascii="Calibri" w:hAnsi="Calibri"/>
          <w:sz w:val="22"/>
        </w:rPr>
        <w:t xml:space="preserve">Of course, passengers traveling with elderly family members can board during the priority boarding call, right after first class.  </w:t>
      </w:r>
      <w:r>
        <w:rPr>
          <w:rFonts w:ascii="Calibri" w:hAnsi="Calibri"/>
          <w:i/>
          <w:sz w:val="22"/>
        </w:rPr>
        <w:t>Được chứ ạ, hành khách đi cùng người thân lớn tuổi có thể lên máy bay trong đợt ưu tiên, ngay sau hạng nhất.</w:t>
      </w:r>
    </w:p>
    <w:p>
      <w:pPr>
        <w:spacing w:after="160" w:line="312" w:lineRule="auto"/>
        <w:jc w:val="both"/>
      </w:pPr>
      <w:r>
        <w:rPr>
          <w:rFonts w:ascii="Calibri" w:hAnsi="Calibri"/>
          <w:b/>
          <w:sz w:val="22"/>
        </w:rPr>
        <w:t xml:space="preserve">Ms Lan: </w:t>
      </w:r>
      <w:r>
        <w:rPr>
          <w:rFonts w:ascii="Calibri" w:hAnsi="Calibri"/>
          <w:sz w:val="22"/>
        </w:rPr>
        <w:t xml:space="preserve">Thank you, that will make things much easier for both of us, especially with her walking stick.  </w:t>
      </w:r>
      <w:r>
        <w:rPr>
          <w:rFonts w:ascii="Calibri" w:hAnsi="Calibri"/>
          <w:i/>
          <w:sz w:val="22"/>
        </w:rPr>
        <w:t>Cảm ơn anh, vậy sẽ dễ dàng hơn nhiều cho cả hai chúng tôi, đặc biệt với chiếc gậy chống của bà.</w:t>
      </w:r>
    </w:p>
    <w:p>
      <w:pPr>
        <w:spacing w:after="160" w:line="312" w:lineRule="auto"/>
        <w:jc w:val="both"/>
      </w:pPr>
      <w:r>
        <w:rPr>
          <w:rFonts w:ascii="Calibri" w:hAnsi="Calibri"/>
          <w:b/>
          <w:sz w:val="22"/>
        </w:rPr>
        <w:t xml:space="preserve">Ms Lan: </w:t>
      </w:r>
      <w:r>
        <w:rPr>
          <w:rFonts w:ascii="Calibri" w:hAnsi="Calibri"/>
          <w:sz w:val="22"/>
        </w:rPr>
        <w:t xml:space="preserve">I have a status card from this airline's frequent flyer program, does that give me any boarding priority today?  </w:t>
      </w:r>
      <w:r>
        <w:rPr>
          <w:rFonts w:ascii="Calibri" w:hAnsi="Calibri"/>
          <w:i/>
          <w:sz w:val="22"/>
        </w:rPr>
        <w:t>Tôi có thẻ hạng thành viên trong chương trình khách hàng thân thiết của hãng bay này, cái đó có cho tôi ưu tiên lên máy bay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does, your status card allows you to board with group two, right after business class passengers.  </w:t>
      </w:r>
      <w:r>
        <w:rPr>
          <w:rFonts w:ascii="Calibri" w:hAnsi="Calibri"/>
          <w:i/>
          <w:sz w:val="22"/>
        </w:rPr>
        <w:t>Có chứ ạ, thẻ hạng thành viên của chị cho phép lên máy bay cùng nhóm hai, ngay sau hành khách hạng thương gia.</w:t>
      </w:r>
    </w:p>
    <w:p>
      <w:pPr>
        <w:spacing w:after="160" w:line="312" w:lineRule="auto"/>
        <w:jc w:val="both"/>
      </w:pPr>
      <w:r>
        <w:rPr>
          <w:rFonts w:ascii="Calibri" w:hAnsi="Calibri"/>
          <w:b/>
          <w:sz w:val="22"/>
        </w:rPr>
        <w:t xml:space="preserve">Ms Lan: </w:t>
      </w:r>
      <w:r>
        <w:rPr>
          <w:rFonts w:ascii="Calibri" w:hAnsi="Calibri"/>
          <w:sz w:val="22"/>
        </w:rPr>
        <w:t xml:space="preserve">That's a nice perk, thank you, I always forget how useful this card actually is.  </w:t>
      </w:r>
      <w:r>
        <w:rPr>
          <w:rFonts w:ascii="Calibri" w:hAnsi="Calibri"/>
          <w:i/>
          <w:sz w:val="22"/>
        </w:rPr>
        <w:t>Đặc quyền đó hay đấy, cảm ơn anh, tôi luôn quên mất chiếc thẻ này thực sự hữu ích thế nào.</w:t>
      </w:r>
    </w:p>
    <w:p>
      <w:pPr>
        <w:spacing w:after="160" w:line="312" w:lineRule="auto"/>
        <w:jc w:val="both"/>
      </w:pPr>
      <w:r>
        <w:rPr>
          <w:rFonts w:ascii="Calibri" w:hAnsi="Calibri"/>
          <w:b/>
          <w:sz w:val="22"/>
        </w:rPr>
        <w:t xml:space="preserve">Ms Lan: </w:t>
      </w:r>
      <w:r>
        <w:rPr>
          <w:rFonts w:ascii="Calibri" w:hAnsi="Calibri"/>
          <w:sz w:val="22"/>
        </w:rPr>
        <w:t xml:space="preserve">The announcement called for group one, but I can't quite tell if that includes me or not.  </w:t>
      </w:r>
      <w:r>
        <w:rPr>
          <w:rFonts w:ascii="Calibri" w:hAnsi="Calibri"/>
          <w:i/>
          <w:sz w:val="22"/>
        </w:rPr>
        <w:t>Thông báo vừa gọi nhóm một, nhưng tôi không chắc điều đó có bao gồm mình không.</w:t>
      </w:r>
    </w:p>
    <w:p>
      <w:pPr>
        <w:spacing w:after="160" w:line="312" w:lineRule="auto"/>
        <w:jc w:val="both"/>
      </w:pPr>
      <w:r>
        <w:rPr>
          <w:rFonts w:ascii="Calibri" w:hAnsi="Calibri"/>
          <w:b/>
          <w:sz w:val="22"/>
        </w:rPr>
        <w:t xml:space="preserve">Mr Moorland: </w:t>
      </w:r>
      <w:r>
        <w:rPr>
          <w:rFonts w:ascii="Calibri" w:hAnsi="Calibri"/>
          <w:sz w:val="22"/>
        </w:rPr>
        <w:t xml:space="preserve">Group one is for business class and premium passengers only, your group will be called shortly after this one.  </w:t>
      </w:r>
      <w:r>
        <w:rPr>
          <w:rFonts w:ascii="Calibri" w:hAnsi="Calibri"/>
          <w:i/>
          <w:sz w:val="22"/>
        </w:rPr>
        <w:t>Nhóm một chỉ dành cho hạng thương gia và hành khách cao cấp, nhóm của chị sẽ được gọi ngay sau nhóm này thôi.</w:t>
      </w:r>
    </w:p>
    <w:p>
      <w:pPr>
        <w:spacing w:after="160" w:line="312" w:lineRule="auto"/>
        <w:jc w:val="both"/>
      </w:pPr>
      <w:r>
        <w:rPr>
          <w:rFonts w:ascii="Calibri" w:hAnsi="Calibri"/>
          <w:b/>
          <w:sz w:val="22"/>
        </w:rPr>
        <w:t xml:space="preserve">Ms Lan: </w:t>
      </w:r>
      <w:r>
        <w:rPr>
          <w:rFonts w:ascii="Calibri" w:hAnsi="Calibri"/>
          <w:sz w:val="22"/>
        </w:rPr>
        <w:t xml:space="preserve">Good to know, I'll just stay seated a little longer then and wait for my turn.  </w:t>
      </w:r>
      <w:r>
        <w:rPr>
          <w:rFonts w:ascii="Calibri" w:hAnsi="Calibri"/>
          <w:i/>
          <w:sz w:val="22"/>
        </w:rPr>
        <w:t>Biết vậy tốt quá, vậy tôi sẽ ngồi thêm một chút và chờ đến lượt mình.</w:t>
      </w:r>
    </w:p>
    <w:p>
      <w:pPr>
        <w:spacing w:after="160" w:line="312" w:lineRule="auto"/>
        <w:jc w:val="both"/>
      </w:pPr>
      <w:r>
        <w:rPr>
          <w:rFonts w:ascii="Calibri" w:hAnsi="Calibri"/>
          <w:b/>
          <w:sz w:val="22"/>
        </w:rPr>
        <w:t xml:space="preserve">Ms Lan: </w:t>
      </w:r>
      <w:r>
        <w:rPr>
          <w:rFonts w:ascii="Calibri" w:hAnsi="Calibri"/>
          <w:sz w:val="22"/>
        </w:rPr>
        <w:t xml:space="preserve">I noticed the line for boarding is quite long already, is it worth waiting or will it move quickly?  </w:t>
      </w:r>
      <w:r>
        <w:rPr>
          <w:rFonts w:ascii="Calibri" w:hAnsi="Calibri"/>
          <w:i/>
          <w:sz w:val="22"/>
        </w:rPr>
        <w:t>Tôi thấy hàng chờ lên máy bay đã khá dài rồi, có đáng chờ không hay sẽ di chuyển nhanh ạ?</w:t>
      </w:r>
    </w:p>
    <w:p>
      <w:pPr>
        <w:spacing w:after="160" w:line="312" w:lineRule="auto"/>
        <w:jc w:val="both"/>
      </w:pPr>
      <w:r>
        <w:rPr>
          <w:rFonts w:ascii="Calibri" w:hAnsi="Calibri"/>
          <w:b/>
          <w:sz w:val="22"/>
        </w:rPr>
        <w:t xml:space="preserve">Mr Moorland: </w:t>
      </w:r>
      <w:r>
        <w:rPr>
          <w:rFonts w:ascii="Calibri" w:hAnsi="Calibri"/>
          <w:sz w:val="22"/>
        </w:rPr>
        <w:t xml:space="preserve">It tends to move fast once boarding actually begins, most of that line is just people waiting near the gate.  </w:t>
      </w:r>
      <w:r>
        <w:rPr>
          <w:rFonts w:ascii="Calibri" w:hAnsi="Calibri"/>
          <w:i/>
          <w:sz w:val="22"/>
        </w:rPr>
        <w:t>Hàng đó thường di chuyển nhanh khi thực sự bắt đầu lên máy bay, phần lớn chỉ là người đứng chờ gần cổng thôi.</w:t>
      </w:r>
    </w:p>
    <w:p>
      <w:pPr>
        <w:spacing w:after="160" w:line="312" w:lineRule="auto"/>
        <w:jc w:val="both"/>
      </w:pPr>
      <w:r>
        <w:rPr>
          <w:rFonts w:ascii="Calibri" w:hAnsi="Calibri"/>
          <w:b/>
          <w:sz w:val="22"/>
        </w:rPr>
        <w:t xml:space="preserve">Ms Lan: </w:t>
      </w:r>
      <w:r>
        <w:rPr>
          <w:rFonts w:ascii="Calibri" w:hAnsi="Calibri"/>
          <w:sz w:val="22"/>
        </w:rPr>
        <w:t xml:space="preserve">That's reassuring, I'll just relax here until my group number gets called out.  </w:t>
      </w:r>
      <w:r>
        <w:rPr>
          <w:rFonts w:ascii="Calibri" w:hAnsi="Calibri"/>
          <w:i/>
          <w:sz w:val="22"/>
        </w:rPr>
        <w:t>Vậy thì yên tâm rồi, tôi sẽ thư giãn ở đây cho đến khi nhóm của mình được gọi.</w:t>
      </w:r>
    </w:p>
    <w:p>
      <w:pPr>
        <w:spacing w:after="160" w:line="312" w:lineRule="auto"/>
        <w:jc w:val="both"/>
      </w:pPr>
      <w:r>
        <w:rPr>
          <w:rFonts w:ascii="Calibri" w:hAnsi="Calibri"/>
          <w:b/>
          <w:sz w:val="22"/>
        </w:rPr>
        <w:t xml:space="preserve">Ms Lan: </w:t>
      </w:r>
      <w:r>
        <w:rPr>
          <w:rFonts w:ascii="Calibri" w:hAnsi="Calibri"/>
          <w:sz w:val="22"/>
        </w:rPr>
        <w:t xml:space="preserve">Do I need to show both my boarding pass and my passport at the gate, or just the boarding pass this time?  </w:t>
      </w:r>
      <w:r>
        <w:rPr>
          <w:rFonts w:ascii="Calibri" w:hAnsi="Calibri"/>
          <w:i/>
          <w:sz w:val="22"/>
        </w:rPr>
        <w:t>Ở cổng tôi có cần xuất trình cả vé lên máy bay lẫn hộ chiếu không ạ, hay lần này chỉ cần vé thôi?</w:t>
      </w:r>
    </w:p>
    <w:p>
      <w:pPr>
        <w:spacing w:after="160" w:line="312" w:lineRule="auto"/>
        <w:jc w:val="both"/>
      </w:pPr>
      <w:r>
        <w:rPr>
          <w:rFonts w:ascii="Calibri" w:hAnsi="Calibri"/>
          <w:b/>
          <w:sz w:val="22"/>
        </w:rPr>
        <w:t xml:space="preserve">Mr Moorland: </w:t>
      </w:r>
      <w:r>
        <w:rPr>
          <w:rFonts w:ascii="Calibri" w:hAnsi="Calibri"/>
          <w:sz w:val="22"/>
        </w:rPr>
        <w:t xml:space="preserve">For this international flight, please have both ready, the gate agent will check your passport along with your boarding pass.  </w:t>
      </w:r>
      <w:r>
        <w:rPr>
          <w:rFonts w:ascii="Calibri" w:hAnsi="Calibri"/>
          <w:i/>
          <w:sz w:val="22"/>
        </w:rPr>
        <w:t>Với chuyến bay quốc tế này, xin chị chuẩn bị sẵn cả hai, nhân viên ở cổng sẽ kiểm tra hộ chiếu cùng với vé lên máy bay.</w:t>
      </w:r>
    </w:p>
    <w:p>
      <w:pPr>
        <w:spacing w:after="160" w:line="312" w:lineRule="auto"/>
        <w:jc w:val="both"/>
      </w:pPr>
      <w:r>
        <w:rPr>
          <w:rFonts w:ascii="Calibri" w:hAnsi="Calibri"/>
          <w:b/>
          <w:sz w:val="22"/>
        </w:rPr>
        <w:t xml:space="preserve">Ms Lan: </w:t>
      </w:r>
      <w:r>
        <w:rPr>
          <w:rFonts w:ascii="Calibri" w:hAnsi="Calibri"/>
          <w:sz w:val="22"/>
        </w:rPr>
        <w:t xml:space="preserve">Thank you, I'll keep both of them in my hand so I'm ready when it's my turn.  </w:t>
      </w:r>
      <w:r>
        <w:rPr>
          <w:rFonts w:ascii="Calibri" w:hAnsi="Calibri"/>
          <w:i/>
          <w:sz w:val="22"/>
        </w:rPr>
        <w:t>Cảm ơn anh, tôi sẽ cầm sẵn cả hai trên tay để sẵn sàng khi đến lượt mình.</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immigration in this country, what should I have ready in my hand?  </w:t>
      </w:r>
      <w:r>
        <w:rPr>
          <w:rFonts w:ascii="Calibri" w:hAnsi="Calibri"/>
          <w:i/>
          <w:sz w:val="22"/>
        </w:rPr>
        <w:t>Đây là lần đầu tôi qua nhập cảnh ở nước này, tôi nên cầm sẵn những gì trên tay ạ?</w:t>
      </w:r>
    </w:p>
    <w:p>
      <w:pPr>
        <w:spacing w:after="160" w:line="312" w:lineRule="auto"/>
        <w:jc w:val="both"/>
      </w:pPr>
      <w:r>
        <w:rPr>
          <w:rFonts w:ascii="Calibri" w:hAnsi="Calibri"/>
          <w:b/>
          <w:sz w:val="22"/>
        </w:rPr>
        <w:t xml:space="preserve">Mr Moorland: </w:t>
      </w:r>
      <w:r>
        <w:rPr>
          <w:rFonts w:ascii="Calibri" w:hAnsi="Calibri"/>
          <w:sz w:val="22"/>
        </w:rPr>
        <w:t xml:space="preserve">Please have your passport, your completed arrival card, and your return ticket ready for the immigration officer.  </w:t>
      </w:r>
      <w:r>
        <w:rPr>
          <w:rFonts w:ascii="Calibri" w:hAnsi="Calibri"/>
          <w:i/>
          <w:sz w:val="22"/>
        </w:rPr>
        <w:t>Xin chị chuẩn bị sẵn hộ chiếu, thẻ nhập cảnh đã điền, và vé khứ hồi cho nhân viên nhập cảnh kiểm tra.</w:t>
      </w:r>
    </w:p>
    <w:p>
      <w:pPr>
        <w:spacing w:after="160" w:line="312" w:lineRule="auto"/>
        <w:jc w:val="both"/>
      </w:pPr>
      <w:r>
        <w:rPr>
          <w:rFonts w:ascii="Calibri" w:hAnsi="Calibri"/>
          <w:b/>
          <w:sz w:val="22"/>
        </w:rPr>
        <w:t xml:space="preserve">Ms Lan: </w:t>
      </w:r>
      <w:r>
        <w:rPr>
          <w:rFonts w:ascii="Calibri" w:hAnsi="Calibri"/>
          <w:sz w:val="22"/>
        </w:rPr>
        <w:t xml:space="preserve">Thank you, I filled out the arrival card on the plane, so I should be ready to go.  </w:t>
      </w:r>
      <w:r>
        <w:rPr>
          <w:rFonts w:ascii="Calibri" w:hAnsi="Calibri"/>
          <w:i/>
          <w:sz w:val="22"/>
        </w:rPr>
        <w:t>Cảm ơn anh, tôi đã điền thẻ nhập cảnh trên máy bay rồi, nên chắc tôi đã sẵn sàng.</w:t>
      </w:r>
    </w:p>
    <w:p>
      <w:pPr>
        <w:spacing w:after="160" w:line="312" w:lineRule="auto"/>
        <w:jc w:val="both"/>
      </w:pPr>
      <w:r>
        <w:rPr>
          <w:rFonts w:ascii="Calibri" w:hAnsi="Calibri"/>
          <w:b/>
          <w:sz w:val="22"/>
        </w:rPr>
        <w:t xml:space="preserve">Ms Lan: </w:t>
      </w:r>
      <w:r>
        <w:rPr>
          <w:rFonts w:ascii="Calibri" w:hAnsi="Calibri"/>
          <w:sz w:val="22"/>
        </w:rPr>
        <w:t xml:space="preserve">Do I need to declare the bottle of wine I bought at duty-free, or is that within the allowed amount?  </w:t>
      </w:r>
      <w:r>
        <w:rPr>
          <w:rFonts w:ascii="Calibri" w:hAnsi="Calibri"/>
          <w:i/>
          <w:sz w:val="22"/>
        </w:rPr>
        <w:t>Tôi có cần khai báo chai rượu vang mua ở cửa hàng miễn thuế không ạ, hay vẫn nằm trong hạn mức cho phép?</w:t>
      </w:r>
    </w:p>
    <w:p>
      <w:pPr>
        <w:spacing w:after="160" w:line="312" w:lineRule="auto"/>
        <w:jc w:val="both"/>
      </w:pPr>
      <w:r>
        <w:rPr>
          <w:rFonts w:ascii="Calibri" w:hAnsi="Calibri"/>
          <w:b/>
          <w:sz w:val="22"/>
        </w:rPr>
        <w:t xml:space="preserve">Mr Moorland: </w:t>
      </w:r>
      <w:r>
        <w:rPr>
          <w:rFonts w:ascii="Calibri" w:hAnsi="Calibri"/>
          <w:sz w:val="22"/>
        </w:rPr>
        <w:t xml:space="preserve">One bottle is usually within the duty-free allowance for this country, so you likely won't need to declare it.  </w:t>
      </w:r>
      <w:r>
        <w:rPr>
          <w:rFonts w:ascii="Calibri" w:hAnsi="Calibri"/>
          <w:i/>
          <w:sz w:val="22"/>
        </w:rPr>
        <w:t>Một chai thường vẫn nằm trong hạn mức miễn thuế của nước này, nên có lẽ chị không cần khai báo.</w:t>
      </w:r>
    </w:p>
    <w:p>
      <w:pPr>
        <w:spacing w:after="160" w:line="312" w:lineRule="auto"/>
        <w:jc w:val="both"/>
      </w:pPr>
      <w:r>
        <w:rPr>
          <w:rFonts w:ascii="Calibri" w:hAnsi="Calibri"/>
          <w:b/>
          <w:sz w:val="22"/>
        </w:rPr>
        <w:t xml:space="preserve">Ms Lan: </w:t>
      </w:r>
      <w:r>
        <w:rPr>
          <w:rFonts w:ascii="Calibri" w:hAnsi="Calibri"/>
          <w:sz w:val="22"/>
        </w:rPr>
        <w:t xml:space="preserve">That's reassuring, I only bought the one bottle as a gift for my sister anyway.  </w:t>
      </w:r>
      <w:r>
        <w:rPr>
          <w:rFonts w:ascii="Calibri" w:hAnsi="Calibri"/>
          <w:i/>
          <w:sz w:val="22"/>
        </w:rPr>
        <w:t>Vậy thì yên tâm rồi, dù sao tôi cũng chỉ mua một chai làm quà cho em gái thôi.</w:t>
      </w:r>
    </w:p>
    <w:p>
      <w:pPr>
        <w:spacing w:after="160" w:line="312" w:lineRule="auto"/>
        <w:jc w:val="both"/>
      </w:pPr>
      <w:r>
        <w:rPr>
          <w:rFonts w:ascii="Calibri" w:hAnsi="Calibri"/>
          <w:b/>
          <w:sz w:val="22"/>
        </w:rPr>
        <w:t xml:space="preserve">Ms Lan: </w:t>
      </w:r>
      <w:r>
        <w:rPr>
          <w:rFonts w:ascii="Calibri" w:hAnsi="Calibri"/>
          <w:sz w:val="22"/>
        </w:rPr>
        <w:t xml:space="preserve">Which line should I go to, the one for citizens or the one for visitors, since I'm not sure which applies to me?  </w:t>
      </w:r>
      <w:r>
        <w:rPr>
          <w:rFonts w:ascii="Calibri" w:hAnsi="Calibri"/>
          <w:i/>
          <w:sz w:val="22"/>
        </w:rPr>
        <w:t>Tôi nên xếp vào hàng nào ạ, hàng dành cho công dân hay hàng dành cho khách nước ngoài, vì tôi không chắc mình thuộc loại nào?</w:t>
      </w:r>
    </w:p>
    <w:p>
      <w:pPr>
        <w:spacing w:after="160" w:line="312" w:lineRule="auto"/>
        <w:jc w:val="both"/>
      </w:pPr>
      <w:r>
        <w:rPr>
          <w:rFonts w:ascii="Calibri" w:hAnsi="Calibri"/>
          <w:b/>
          <w:sz w:val="22"/>
        </w:rPr>
        <w:t xml:space="preserve">Mr Moorland: </w:t>
      </w:r>
      <w:r>
        <w:rPr>
          <w:rFonts w:ascii="Calibri" w:hAnsi="Calibri"/>
          <w:sz w:val="22"/>
        </w:rPr>
        <w:t xml:space="preserve">Since you're traveling on a foreign passport, please join the visitors' line over on the right side of the hall.  </w:t>
      </w:r>
      <w:r>
        <w:rPr>
          <w:rFonts w:ascii="Calibri" w:hAnsi="Calibri"/>
          <w:i/>
          <w:sz w:val="22"/>
        </w:rPr>
        <w:t>Vì chị đi bằng hộ chiếu nước ngoài, xin chị xếp vào hàng dành cho khách nước ngoài ở phía bên phải sảnh.</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head over there right away and join the correct line.  </w:t>
      </w:r>
      <w:r>
        <w:rPr>
          <w:rFonts w:ascii="Calibri" w:hAnsi="Calibri"/>
          <w:i/>
          <w:sz w:val="22"/>
        </w:rPr>
        <w:t>Cảm ơn anh đã làm rõ, tôi sẽ đi qua đó ngay và xếp vào đúng hàng.</w:t>
      </w:r>
    </w:p>
    <w:p>
      <w:pPr>
        <w:spacing w:after="160" w:line="312" w:lineRule="auto"/>
        <w:jc w:val="both"/>
      </w:pPr>
      <w:r>
        <w:rPr>
          <w:rFonts w:ascii="Calibri" w:hAnsi="Calibri"/>
          <w:b/>
          <w:sz w:val="22"/>
        </w:rPr>
        <w:t xml:space="preserve">Ms Lan: </w:t>
      </w:r>
      <w:r>
        <w:rPr>
          <w:rFonts w:ascii="Calibri" w:hAnsi="Calibri"/>
          <w:sz w:val="22"/>
        </w:rPr>
        <w:t xml:space="preserve">The customs officer asked me a few extra questions about my trip, is that normal, or should I be concerned?  </w:t>
      </w:r>
      <w:r>
        <w:rPr>
          <w:rFonts w:ascii="Calibri" w:hAnsi="Calibri"/>
          <w:i/>
          <w:sz w:val="22"/>
        </w:rPr>
        <w:t>Nhân viên hải quan hỏi tôi thêm vài câu về chuyến đi, điều đó bình thường hay tôi nên lo lắng ạ?</w:t>
      </w:r>
    </w:p>
    <w:p>
      <w:pPr>
        <w:spacing w:after="160" w:line="312" w:lineRule="auto"/>
        <w:jc w:val="both"/>
      </w:pPr>
      <w:r>
        <w:rPr>
          <w:rFonts w:ascii="Calibri" w:hAnsi="Calibri"/>
          <w:b/>
          <w:sz w:val="22"/>
        </w:rPr>
        <w:t xml:space="preserve">Mr Moorland: </w:t>
      </w:r>
      <w:r>
        <w:rPr>
          <w:rFonts w:ascii="Calibri" w:hAnsi="Calibri"/>
          <w:sz w:val="22"/>
        </w:rPr>
        <w:t xml:space="preserve">That's completely normal, officers sometimes ask extra questions randomly, it doesn't mean anything is wrong with your entry.  </w:t>
      </w:r>
      <w:r>
        <w:rPr>
          <w:rFonts w:ascii="Calibri" w:hAnsi="Calibri"/>
          <w:i/>
          <w:sz w:val="22"/>
        </w:rPr>
        <w:t>Điều đó hoàn toàn bình thường, nhân viên đôi khi hỏi thêm câu hỏi ngẫu nhiên, không có nghĩa là hồ sơ nhập cảnh của chị có vấn đề gì.</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worry I'd done something wrong.  </w:t>
      </w:r>
      <w:r>
        <w:rPr>
          <w:rFonts w:ascii="Calibri" w:hAnsi="Calibri"/>
          <w:i/>
          <w:sz w:val="22"/>
        </w:rPr>
        <w:t>Nghe vậy tôi nhẹ nhõm hẳn, tôi cứ lo mình đã làm sai điều gì đó.</w:t>
      </w:r>
    </w:p>
    <w:p>
      <w:pPr>
        <w:spacing w:after="160" w:line="312" w:lineRule="auto"/>
        <w:jc w:val="both"/>
      </w:pPr>
      <w:r>
        <w:rPr>
          <w:rFonts w:ascii="Calibri" w:hAnsi="Calibri"/>
          <w:b/>
          <w:sz w:val="22"/>
        </w:rPr>
        <w:t xml:space="preserve">Ms Lan: </w:t>
      </w:r>
      <w:r>
        <w:rPr>
          <w:rFonts w:ascii="Calibri" w:hAnsi="Calibri"/>
          <w:sz w:val="22"/>
        </w:rPr>
        <w:t xml:space="preserve">I'm carrying some traditional food as a gift, do I need to declare that at customs, or is it fine to bring in?  </w:t>
      </w:r>
      <w:r>
        <w:rPr>
          <w:rFonts w:ascii="Calibri" w:hAnsi="Calibri"/>
          <w:i/>
          <w:sz w:val="22"/>
        </w:rPr>
        <w:t>Tôi mang theo một ít đồ ăn truyền thống làm quà, tôi có cần khai báo ở hải quan không ạ, hay được phép mang vào?</w:t>
      </w:r>
    </w:p>
    <w:p>
      <w:pPr>
        <w:spacing w:after="160" w:line="312" w:lineRule="auto"/>
        <w:jc w:val="both"/>
      </w:pPr>
      <w:r>
        <w:rPr>
          <w:rFonts w:ascii="Calibri" w:hAnsi="Calibri"/>
          <w:b/>
          <w:sz w:val="22"/>
        </w:rPr>
        <w:t xml:space="preserve">Mr Moorland: </w:t>
      </w:r>
      <w:r>
        <w:rPr>
          <w:rFonts w:ascii="Calibri" w:hAnsi="Calibri"/>
          <w:sz w:val="22"/>
        </w:rPr>
        <w:t xml:space="preserve">Certain food items need to be declared, it's safer to mention it at the customs desk just to be sure.  </w:t>
      </w:r>
      <w:r>
        <w:rPr>
          <w:rFonts w:ascii="Calibri" w:hAnsi="Calibri"/>
          <w:i/>
          <w:sz w:val="22"/>
        </w:rPr>
        <w:t>Một số loại thực phẩm cần được khai báo, để an toàn thì chị nên nói với quầy hải quan cho chắc.</w:t>
      </w:r>
    </w:p>
    <w:p>
      <w:pPr>
        <w:spacing w:after="160" w:line="312" w:lineRule="auto"/>
        <w:jc w:val="both"/>
      </w:pPr>
      <w:r>
        <w:rPr>
          <w:rFonts w:ascii="Calibri" w:hAnsi="Calibri"/>
          <w:b/>
          <w:sz w:val="22"/>
        </w:rPr>
        <w:t xml:space="preserve">Ms Lan: </w:t>
      </w:r>
      <w:r>
        <w:rPr>
          <w:rFonts w:ascii="Calibri" w:hAnsi="Calibri"/>
          <w:sz w:val="22"/>
        </w:rPr>
        <w:t xml:space="preserve">I'll do that then, better to be honest than risk any trouble at the border.  </w:t>
      </w:r>
      <w:r>
        <w:rPr>
          <w:rFonts w:ascii="Calibri" w:hAnsi="Calibri"/>
          <w:i/>
          <w:sz w:val="22"/>
        </w:rPr>
        <w:t>Vậy tôi sẽ làm vậy, thà trung thực còn hơn gặp rắc rối ở cửa khẩu.</w:t>
      </w:r>
    </w:p>
    <w:p>
      <w:pPr>
        <w:spacing w:after="160" w:line="312" w:lineRule="auto"/>
        <w:jc w:val="both"/>
      </w:pPr>
      <w:r>
        <w:rPr>
          <w:rFonts w:ascii="Calibri" w:hAnsi="Calibri"/>
          <w:b/>
          <w:sz w:val="22"/>
        </w:rPr>
        <w:t xml:space="preserve">Ms Lan: </w:t>
      </w:r>
      <w:r>
        <w:rPr>
          <w:rFonts w:ascii="Calibri" w:hAnsi="Calibri"/>
          <w:sz w:val="22"/>
        </w:rPr>
        <w:t xml:space="preserve">How long does immigration usually take at this airport, since I have a friend waiting for me on the other side?  </w:t>
      </w:r>
      <w:r>
        <w:rPr>
          <w:rFonts w:ascii="Calibri" w:hAnsi="Calibri"/>
          <w:i/>
          <w:sz w:val="22"/>
        </w:rPr>
        <w:t>Nhập cảnh ở sân bay này thường mất bao lâu vậy ạ, vì tôi có một người bạn đang chờ ở phía bên kia?</w:t>
      </w:r>
    </w:p>
    <w:p>
      <w:pPr>
        <w:spacing w:after="160" w:line="312" w:lineRule="auto"/>
        <w:jc w:val="both"/>
      </w:pPr>
      <w:r>
        <w:rPr>
          <w:rFonts w:ascii="Calibri" w:hAnsi="Calibri"/>
          <w:b/>
          <w:sz w:val="22"/>
        </w:rPr>
        <w:t xml:space="preserve">Mr Moorland: </w:t>
      </w:r>
      <w:r>
        <w:rPr>
          <w:rFonts w:ascii="Calibri" w:hAnsi="Calibri"/>
          <w:sz w:val="22"/>
        </w:rPr>
        <w:t xml:space="preserve">It usually takes around twenty minutes during this time of day, though it can vary depending on how many flights land at once.  </w:t>
      </w:r>
      <w:r>
        <w:rPr>
          <w:rFonts w:ascii="Calibri" w:hAnsi="Calibri"/>
          <w:i/>
          <w:sz w:val="22"/>
        </w:rPr>
        <w:t>Thường mất khoảng hai mươi phút vào giờ này trong ngày, dù có thể thay đổi tùy theo số chuyến bay hạ cánh cùng lúc.</w:t>
      </w:r>
    </w:p>
    <w:p>
      <w:pPr>
        <w:spacing w:after="160" w:line="312" w:lineRule="auto"/>
        <w:jc w:val="both"/>
      </w:pPr>
      <w:r>
        <w:rPr>
          <w:rFonts w:ascii="Calibri" w:hAnsi="Calibri"/>
          <w:b/>
          <w:sz w:val="22"/>
        </w:rPr>
        <w:t xml:space="preserve">Ms Lan: </w:t>
      </w:r>
      <w:r>
        <w:rPr>
          <w:rFonts w:ascii="Calibri" w:hAnsi="Calibri"/>
          <w:sz w:val="22"/>
        </w:rPr>
        <w:t xml:space="preserve">That's not too bad, I'll send my friend a quick message to let her know roughly when to expect me.  </w:t>
      </w:r>
      <w:r>
        <w:rPr>
          <w:rFonts w:ascii="Calibri" w:hAnsi="Calibri"/>
          <w:i/>
          <w:sz w:val="22"/>
        </w:rPr>
        <w:t>Vậy cũng không tệ lắm, tôi sẽ nhắn nhanh cho người bạn đó để cô ấy biết khoảng thời gian có thể gặp tôi.</w:t>
      </w:r>
    </w:p>
    <w:p>
      <w:pPr>
        <w:spacing w:after="160" w:line="312" w:lineRule="auto"/>
        <w:jc w:val="both"/>
      </w:pPr>
      <w:r>
        <w:rPr>
          <w:rFonts w:ascii="Calibri" w:hAnsi="Calibri"/>
          <w:b/>
          <w:sz w:val="22"/>
        </w:rPr>
        <w:t xml:space="preserve">Ms Lan: </w:t>
      </w:r>
      <w:r>
        <w:rPr>
          <w:rFonts w:ascii="Calibri" w:hAnsi="Calibri"/>
          <w:sz w:val="22"/>
        </w:rPr>
        <w:t xml:space="preserve">I forgot to fill in one section of my arrival card, is it possible to complete it now before I reach the counter?  </w:t>
      </w:r>
      <w:r>
        <w:rPr>
          <w:rFonts w:ascii="Calibri" w:hAnsi="Calibri"/>
          <w:i/>
          <w:sz w:val="22"/>
        </w:rPr>
        <w:t>Tôi quên điền một mục trên thẻ nhập cảnh, tôi có thể hoàn thành ngay bây giờ trước khi đến quầy không ạ?</w:t>
      </w:r>
    </w:p>
    <w:p>
      <w:pPr>
        <w:spacing w:after="160" w:line="312" w:lineRule="auto"/>
        <w:jc w:val="both"/>
      </w:pPr>
      <w:r>
        <w:rPr>
          <w:rFonts w:ascii="Calibri" w:hAnsi="Calibri"/>
          <w:b/>
          <w:sz w:val="22"/>
        </w:rPr>
        <w:t xml:space="preserve">Mr Moorland: </w:t>
      </w:r>
      <w:r>
        <w:rPr>
          <w:rFonts w:ascii="Calibri" w:hAnsi="Calibri"/>
          <w:sz w:val="22"/>
        </w:rPr>
        <w:t xml:space="preserve">There's a small table just before the counter with extra pens, you can finish it there in just a moment.  </w:t>
      </w:r>
      <w:r>
        <w:rPr>
          <w:rFonts w:ascii="Calibri" w:hAnsi="Calibri"/>
          <w:i/>
          <w:sz w:val="22"/>
        </w:rPr>
        <w:t>Có một chiếc bàn nhỏ ngay trước quầy với sẵn bút, chị có thể hoàn thành ở đó trong chốc lát.</w:t>
      </w:r>
    </w:p>
    <w:p>
      <w:pPr>
        <w:spacing w:after="160" w:line="312" w:lineRule="auto"/>
        <w:jc w:val="both"/>
      </w:pPr>
      <w:r>
        <w:rPr>
          <w:rFonts w:ascii="Calibri" w:hAnsi="Calibri"/>
          <w:b/>
          <w:sz w:val="22"/>
        </w:rPr>
        <w:t xml:space="preserve">Ms Lan: </w:t>
      </w:r>
      <w:r>
        <w:rPr>
          <w:rFonts w:ascii="Calibri" w:hAnsi="Calibri"/>
          <w:sz w:val="22"/>
        </w:rPr>
        <w:t xml:space="preserve">Thank you, I'll fill that in quickly so I don't hold up the line behind me.  </w:t>
      </w:r>
      <w:r>
        <w:rPr>
          <w:rFonts w:ascii="Calibri" w:hAnsi="Calibri"/>
          <w:i/>
          <w:sz w:val="22"/>
        </w:rPr>
        <w:t>Cảm ơn anh, tôi sẽ điền nhanh để không làm chậm hàng phía sau.</w:t>
      </w:r>
    </w:p>
    <w:p>
      <w:pPr>
        <w:spacing w:after="160" w:line="312" w:lineRule="auto"/>
        <w:jc w:val="both"/>
      </w:pPr>
      <w:r>
        <w:rPr>
          <w:rFonts w:ascii="Calibri" w:hAnsi="Calibri"/>
          <w:b/>
          <w:sz w:val="22"/>
        </w:rPr>
        <w:t xml:space="preserve">Ms Lan: </w:t>
      </w:r>
      <w:r>
        <w:rPr>
          <w:rFonts w:ascii="Calibri" w:hAnsi="Calibri"/>
          <w:sz w:val="22"/>
        </w:rPr>
        <w:t xml:space="preserve">I only have fifty minutes for my connection, is that enough time to reach the next gate comfortably?  </w:t>
      </w:r>
      <w:r>
        <w:rPr>
          <w:rFonts w:ascii="Calibri" w:hAnsi="Calibri"/>
          <w:i/>
          <w:sz w:val="22"/>
        </w:rPr>
        <w:t>Tôi chỉ có năm mươi phút để nối chuyến, thời gian đó có đủ để đến cổng tiếp theo một cách thoải mái không ạ?</w:t>
      </w:r>
    </w:p>
    <w:p>
      <w:pPr>
        <w:spacing w:after="160" w:line="312" w:lineRule="auto"/>
        <w:jc w:val="both"/>
      </w:pPr>
      <w:r>
        <w:rPr>
          <w:rFonts w:ascii="Calibri" w:hAnsi="Calibri"/>
          <w:b/>
          <w:sz w:val="22"/>
        </w:rPr>
        <w:t xml:space="preserve">Mr Moorland: </w:t>
      </w:r>
      <w:r>
        <w:rPr>
          <w:rFonts w:ascii="Calibri" w:hAnsi="Calibri"/>
          <w:sz w:val="22"/>
        </w:rPr>
        <w:t xml:space="preserve">It should be enough if you head there right away, the next gate is only a short walk from this terminal.  </w:t>
      </w:r>
      <w:r>
        <w:rPr>
          <w:rFonts w:ascii="Calibri" w:hAnsi="Calibri"/>
          <w:i/>
          <w:sz w:val="22"/>
        </w:rPr>
        <w:t>Chắc là đủ nếu chị đi ngay bây giờ, cổng tiếp theo chỉ cách một đoạn đi bộ ngắn từ nhà ga này.</w:t>
      </w:r>
    </w:p>
    <w:p>
      <w:pPr>
        <w:spacing w:after="160" w:line="312" w:lineRule="auto"/>
        <w:jc w:val="both"/>
      </w:pPr>
      <w:r>
        <w:rPr>
          <w:rFonts w:ascii="Calibri" w:hAnsi="Calibri"/>
          <w:b/>
          <w:sz w:val="22"/>
        </w:rPr>
        <w:t xml:space="preserve">Ms Lan: </w:t>
      </w:r>
      <w:r>
        <w:rPr>
          <w:rFonts w:ascii="Calibri" w:hAnsi="Calibri"/>
          <w:sz w:val="22"/>
        </w:rPr>
        <w:t xml:space="preserve">Thank you, I'll get moving right now instead of stopping anywhere along the way.  </w:t>
      </w:r>
      <w:r>
        <w:rPr>
          <w:rFonts w:ascii="Calibri" w:hAnsi="Calibri"/>
          <w:i/>
          <w:sz w:val="22"/>
        </w:rPr>
        <w:t>Cảm ơn anh, tôi sẽ đi ngay bây giờ thay vì dừng lại ở đâu dọc đường.</w:t>
      </w:r>
    </w:p>
    <w:p>
      <w:pPr>
        <w:spacing w:after="160" w:line="312" w:lineRule="auto"/>
        <w:jc w:val="both"/>
      </w:pPr>
      <w:r>
        <w:rPr>
          <w:rFonts w:ascii="Calibri" w:hAnsi="Calibri"/>
          <w:b/>
          <w:sz w:val="22"/>
        </w:rPr>
        <w:t xml:space="preserve">Ms Lan: </w:t>
      </w:r>
      <w:r>
        <w:rPr>
          <w:rFonts w:ascii="Calibri" w:hAnsi="Calibri"/>
          <w:sz w:val="22"/>
        </w:rPr>
        <w:t xml:space="preserve">Does my checked luggage transfer automatically to my connecting flight, or do I need to collect it myself?  </w:t>
      </w:r>
      <w:r>
        <w:rPr>
          <w:rFonts w:ascii="Calibri" w:hAnsi="Calibri"/>
          <w:i/>
          <w:sz w:val="22"/>
        </w:rPr>
        <w:t>Hành lý ký gửi của tôi có tự động chuyển sang chuyến bay nối chuyến không ạ, hay tôi cần tự lấy lại?</w:t>
      </w:r>
    </w:p>
    <w:p>
      <w:pPr>
        <w:spacing w:after="160" w:line="312" w:lineRule="auto"/>
        <w:jc w:val="both"/>
      </w:pPr>
      <w:r>
        <w:rPr>
          <w:rFonts w:ascii="Calibri" w:hAnsi="Calibri"/>
          <w:b/>
          <w:sz w:val="22"/>
        </w:rPr>
        <w:t xml:space="preserve">Mr Moorland: </w:t>
      </w:r>
      <w:r>
        <w:rPr>
          <w:rFonts w:ascii="Calibri" w:hAnsi="Calibri"/>
          <w:sz w:val="22"/>
        </w:rPr>
        <w:t xml:space="preserve">Since both flights are on the same ticket, your bags will transfer automatically all the way to your final destination.  </w:t>
      </w:r>
      <w:r>
        <w:rPr>
          <w:rFonts w:ascii="Calibri" w:hAnsi="Calibri"/>
          <w:i/>
          <w:sz w:val="22"/>
        </w:rPr>
        <w:t>Vì cả hai chuyến bay đều nằm chung một vé, hành lý của chị sẽ tự động chuyển thẳng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thank you for making that clear.  </w:t>
      </w:r>
      <w:r>
        <w:rPr>
          <w:rFonts w:ascii="Calibri" w:hAnsi="Calibri"/>
          <w:i/>
          <w:sz w:val="22"/>
        </w:rPr>
        <w:t>Vậy là bớt được một điều phải lo, cảm ơn anh đã nói rõ.</w:t>
      </w:r>
    </w:p>
    <w:p>
      <w:pPr>
        <w:spacing w:after="160" w:line="312" w:lineRule="auto"/>
        <w:jc w:val="both"/>
      </w:pPr>
      <w:r>
        <w:rPr>
          <w:rFonts w:ascii="Calibri" w:hAnsi="Calibri"/>
          <w:b/>
          <w:sz w:val="22"/>
        </w:rPr>
        <w:t xml:space="preserve">Ms Lan: </w:t>
      </w:r>
      <w:r>
        <w:rPr>
          <w:rFonts w:ascii="Calibri" w:hAnsi="Calibri"/>
          <w:sz w:val="22"/>
        </w:rPr>
        <w:t xml:space="preserve">Do I need to go through security again for my connecting flight, or is my current screening still valid?  </w:t>
      </w:r>
      <w:r>
        <w:rPr>
          <w:rFonts w:ascii="Calibri" w:hAnsi="Calibri"/>
          <w:i/>
          <w:sz w:val="22"/>
        </w:rPr>
        <w:t>Tôi có cần qua an ninh lại cho chuyến bay nối chuyến không ạ, hay lần kiểm tra hiện tại vẫn còn hiệu lực?</w:t>
      </w:r>
    </w:p>
    <w:p>
      <w:pPr>
        <w:spacing w:after="160" w:line="312" w:lineRule="auto"/>
        <w:jc w:val="both"/>
      </w:pPr>
      <w:r>
        <w:rPr>
          <w:rFonts w:ascii="Calibri" w:hAnsi="Calibri"/>
          <w:b/>
          <w:sz w:val="22"/>
        </w:rPr>
        <w:t xml:space="preserve">Mr Moorland: </w:t>
      </w:r>
      <w:r>
        <w:rPr>
          <w:rFonts w:ascii="Calibri" w:hAnsi="Calibri"/>
          <w:sz w:val="22"/>
        </w:rPr>
        <w:t xml:space="preserve">At this particular airport, connecting passengers do need to go through security again before reaching the departure gates.  </w:t>
      </w:r>
      <w:r>
        <w:rPr>
          <w:rFonts w:ascii="Calibri" w:hAnsi="Calibri"/>
          <w:i/>
          <w:sz w:val="22"/>
        </w:rPr>
        <w:t>Ở sân bay này, hành khách nối chuyến vẫn cần qua an ninh lại trước khi đến các cổng khởi hành.</w:t>
      </w:r>
    </w:p>
    <w:p>
      <w:pPr>
        <w:spacing w:after="160" w:line="312" w:lineRule="auto"/>
        <w:jc w:val="both"/>
      </w:pPr>
      <w:r>
        <w:rPr>
          <w:rFonts w:ascii="Calibri" w:hAnsi="Calibri"/>
          <w:b/>
          <w:sz w:val="22"/>
        </w:rPr>
        <w:t xml:space="preserve">Ms Lan: </w:t>
      </w:r>
      <w:r>
        <w:rPr>
          <w:rFonts w:ascii="Calibri" w:hAnsi="Calibri"/>
          <w:sz w:val="22"/>
        </w:rPr>
        <w:t xml:space="preserve">Good to know, I'll factor in the extra time when I plan my walk to the gate.  </w:t>
      </w:r>
      <w:r>
        <w:rPr>
          <w:rFonts w:ascii="Calibri" w:hAnsi="Calibri"/>
          <w:i/>
          <w:sz w:val="22"/>
        </w:rPr>
        <w:t>Biết vậy tốt quá, tôi sẽ tính thêm thời gian đó khi đi đến cổng.</w:t>
      </w:r>
    </w:p>
    <w:p>
      <w:pPr>
        <w:spacing w:after="160" w:line="312" w:lineRule="auto"/>
        <w:jc w:val="both"/>
      </w:pPr>
      <w:r>
        <w:rPr>
          <w:rFonts w:ascii="Calibri" w:hAnsi="Calibri"/>
          <w:b/>
          <w:sz w:val="22"/>
        </w:rPr>
        <w:t xml:space="preserve">Ms Lan: </w:t>
      </w:r>
      <w:r>
        <w:rPr>
          <w:rFonts w:ascii="Calibri" w:hAnsi="Calibri"/>
          <w:sz w:val="22"/>
        </w:rPr>
        <w:t xml:space="preserve">My connecting flight is with a completely different airline, does that change anything about how I transfer?  </w:t>
      </w:r>
      <w:r>
        <w:rPr>
          <w:rFonts w:ascii="Calibri" w:hAnsi="Calibri"/>
          <w:i/>
          <w:sz w:val="22"/>
        </w:rPr>
        <w:t>Chuyến bay nối chuyến của tôi thuộc một hãng bay khác hoàn toàn, điều đó có thay đổi gì về cách chuyển tiếp không ạ?</w:t>
      </w:r>
    </w:p>
    <w:p>
      <w:pPr>
        <w:spacing w:after="160" w:line="312" w:lineRule="auto"/>
        <w:jc w:val="both"/>
      </w:pPr>
      <w:r>
        <w:rPr>
          <w:rFonts w:ascii="Calibri" w:hAnsi="Calibri"/>
          <w:b/>
          <w:sz w:val="22"/>
        </w:rPr>
        <w:t xml:space="preserve">Mr Moorland: </w:t>
      </w:r>
      <w:r>
        <w:rPr>
          <w:rFonts w:ascii="Calibri" w:hAnsi="Calibri"/>
          <w:sz w:val="22"/>
        </w:rPr>
        <w:t xml:space="preserve">In that case, you'll likely need to collect your bags yourself and check in again with the other airline.  </w:t>
      </w:r>
      <w:r>
        <w:rPr>
          <w:rFonts w:ascii="Calibri" w:hAnsi="Calibri"/>
          <w:i/>
          <w:sz w:val="22"/>
        </w:rPr>
        <w:t>Trong trường hợp đó, có lẽ chị sẽ cần tự lấy hành lý và làm thủ tục lại với hãng bay kia.</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leave extra time for that whole process.  </w:t>
      </w:r>
      <w:r>
        <w:rPr>
          <w:rFonts w:ascii="Calibri" w:hAnsi="Calibri"/>
          <w:i/>
          <w:sz w:val="22"/>
        </w:rPr>
        <w:t>Cảm ơn anh đã báo trước, tôi sẽ để dành thêm thời gian cho toàn bộ quá trình đó.</w:t>
      </w:r>
    </w:p>
    <w:p>
      <w:pPr>
        <w:spacing w:after="160" w:line="312" w:lineRule="auto"/>
        <w:jc w:val="both"/>
      </w:pPr>
      <w:r>
        <w:rPr>
          <w:rFonts w:ascii="Calibri" w:hAnsi="Calibri"/>
          <w:b/>
          <w:sz w:val="22"/>
        </w:rPr>
        <w:t xml:space="preserve">Ms Lan: </w:t>
      </w:r>
      <w:r>
        <w:rPr>
          <w:rFonts w:ascii="Calibri" w:hAnsi="Calibri"/>
          <w:sz w:val="22"/>
        </w:rPr>
        <w:t xml:space="preserve">Is there a transit lounge here where I can rest for a few hours before my next flight leaves?  </w:t>
      </w:r>
      <w:r>
        <w:rPr>
          <w:rFonts w:ascii="Calibri" w:hAnsi="Calibri"/>
          <w:i/>
          <w:sz w:val="22"/>
        </w:rPr>
        <w:t>Ở đây có phòng chờ quá cảnh nào để tôi nghỉ ngơi vài tiếng trước khi chuyến bay tiếp theo cất cánh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transit lounge one floor up, it has comfortable chairs and even a few sleeping pods available.  </w:t>
      </w:r>
      <w:r>
        <w:rPr>
          <w:rFonts w:ascii="Calibri" w:hAnsi="Calibri"/>
          <w:i/>
          <w:sz w:val="22"/>
        </w:rPr>
        <w:t>Vâng, có một phòng chờ quá cảnh trên tầng cao hơn một chút, có ghế ngồi thoải mái và cả vài buồng ngủ nhỏ.</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after such a long first flight.  </w:t>
      </w:r>
      <w:r>
        <w:rPr>
          <w:rFonts w:ascii="Calibri" w:hAnsi="Calibri"/>
          <w:i/>
          <w:sz w:val="22"/>
        </w:rPr>
        <w:t>Nghe đúng là điều tôi cần sau một chặng bay đầu tiên dài như vậy.</w:t>
      </w:r>
    </w:p>
    <w:p>
      <w:pPr>
        <w:spacing w:after="160" w:line="312" w:lineRule="auto"/>
        <w:jc w:val="both"/>
      </w:pPr>
      <w:r>
        <w:rPr>
          <w:rFonts w:ascii="Calibri" w:hAnsi="Calibri"/>
          <w:b/>
          <w:sz w:val="22"/>
        </w:rPr>
        <w:t xml:space="preserve">Ms Lan: </w:t>
      </w:r>
      <w:r>
        <w:rPr>
          <w:rFonts w:ascii="Calibri" w:hAnsi="Calibri"/>
          <w:sz w:val="22"/>
        </w:rPr>
        <w:t xml:space="preserve">If I miss my connecting flight because of this delay, what happens to the rest of my journey?  </w:t>
      </w:r>
      <w:r>
        <w:rPr>
          <w:rFonts w:ascii="Calibri" w:hAnsi="Calibri"/>
          <w:i/>
          <w:sz w:val="22"/>
        </w:rPr>
        <w:t>Nếu tôi lỡ chuyến bay nối chuyến vì sự trễ giờ này, phần còn lại của hành trình sẽ ra sao ạ?</w:t>
      </w:r>
    </w:p>
    <w:p>
      <w:pPr>
        <w:spacing w:after="160" w:line="312" w:lineRule="auto"/>
        <w:jc w:val="both"/>
      </w:pPr>
      <w:r>
        <w:rPr>
          <w:rFonts w:ascii="Calibri" w:hAnsi="Calibri"/>
          <w:b/>
          <w:sz w:val="22"/>
        </w:rPr>
        <w:t xml:space="preserve">Mr Moorland: </w:t>
      </w:r>
      <w:r>
        <w:rPr>
          <w:rFonts w:ascii="Calibri" w:hAnsi="Calibri"/>
          <w:sz w:val="22"/>
        </w:rPr>
        <w:t xml:space="preserve">Since it's the airline's delay causing the issue, we'll automatically rebook you on the next available connecting flight at no extra cost.  </w:t>
      </w:r>
      <w:r>
        <w:rPr>
          <w:rFonts w:ascii="Calibri" w:hAnsi="Calibri"/>
          <w:i/>
          <w:sz w:val="22"/>
        </w:rPr>
        <w:t>Vì đây là lỗi trễ giờ của hãng bay, chúng tôi sẽ tự động đặt lại chuyến nối chuyến kế tiếp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making sure I won't be stuck paying for the airline's mistake.  </w:t>
      </w:r>
      <w:r>
        <w:rPr>
          <w:rFonts w:ascii="Calibri" w:hAnsi="Calibri"/>
          <w:i/>
          <w:sz w:val="22"/>
        </w:rPr>
        <w:t>Nghe vậy yên tâm quá, cảm ơn anh đã đảm bảo tôi không phải trả tiền cho lỗi của hãng bay.</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duty-free shops? I'd like to buy a few gifts before my flight leaves.  </w:t>
      </w:r>
      <w:r>
        <w:rPr>
          <w:rFonts w:ascii="Calibri" w:hAnsi="Calibri"/>
          <w:i/>
          <w:sz w:val="22"/>
        </w:rPr>
        <w:t>Anh chỉ giúp tôi các cửa hàng miễn thuế ở đâu không ạ? Tôi muốn mua vài món quà trước khi chuyến bay cất cánh.</w:t>
      </w:r>
    </w:p>
    <w:p>
      <w:pPr>
        <w:spacing w:after="160" w:line="312" w:lineRule="auto"/>
        <w:jc w:val="both"/>
      </w:pPr>
      <w:r>
        <w:rPr>
          <w:rFonts w:ascii="Calibri" w:hAnsi="Calibri"/>
          <w:b/>
          <w:sz w:val="22"/>
        </w:rPr>
        <w:t xml:space="preserve">Mr Moorland: </w:t>
      </w:r>
      <w:r>
        <w:rPr>
          <w:rFonts w:ascii="Calibri" w:hAnsi="Calibri"/>
          <w:sz w:val="22"/>
        </w:rPr>
        <w:t xml:space="preserve">They're just past the security checkpoint, on your left, you'll see a large duty-free section right away.  </w:t>
      </w:r>
      <w:r>
        <w:rPr>
          <w:rFonts w:ascii="Calibri" w:hAnsi="Calibri"/>
          <w:i/>
          <w:sz w:val="22"/>
        </w:rPr>
        <w:t>Ngay sau khu vực an ninh, ở bên trái, chị sẽ thấy khu miễn thuế lớn ngay thôi.</w:t>
      </w:r>
    </w:p>
    <w:p>
      <w:pPr>
        <w:spacing w:after="160" w:line="312" w:lineRule="auto"/>
        <w:jc w:val="both"/>
      </w:pPr>
      <w:r>
        <w:rPr>
          <w:rFonts w:ascii="Calibri" w:hAnsi="Calibri"/>
          <w:b/>
          <w:sz w:val="22"/>
        </w:rPr>
        <w:t xml:space="preserve">Ms Lan: </w:t>
      </w:r>
      <w:r>
        <w:rPr>
          <w:rFonts w:ascii="Calibri" w:hAnsi="Calibri"/>
          <w:sz w:val="22"/>
        </w:rPr>
        <w:t xml:space="preserve">Thank you, I have about an hour, so that should give me plenty of time to browse.  </w:t>
      </w:r>
      <w:r>
        <w:rPr>
          <w:rFonts w:ascii="Calibri" w:hAnsi="Calibri"/>
          <w:i/>
          <w:sz w:val="22"/>
        </w:rPr>
        <w:t>Cảm ơn anh, tôi còn khoảng một tiếng, nên chắc đủ thời gian để xem hàng.</w:t>
      </w:r>
    </w:p>
    <w:p>
      <w:pPr>
        <w:spacing w:after="160" w:line="312" w:lineRule="auto"/>
        <w:jc w:val="both"/>
      </w:pPr>
      <w:r>
        <w:rPr>
          <w:rFonts w:ascii="Calibri" w:hAnsi="Calibri"/>
          <w:b/>
          <w:sz w:val="22"/>
        </w:rPr>
        <w:t xml:space="preserve">Ms Lan: </w:t>
      </w:r>
      <w:r>
        <w:rPr>
          <w:rFonts w:ascii="Calibri" w:hAnsi="Calibri"/>
          <w:sz w:val="22"/>
        </w:rPr>
        <w:t xml:space="preserve">Is there a limit to how much perfume I can buy duty-free before I need to declare it somewhere?  </w:t>
      </w:r>
      <w:r>
        <w:rPr>
          <w:rFonts w:ascii="Calibri" w:hAnsi="Calibri"/>
          <w:i/>
          <w:sz w:val="22"/>
        </w:rPr>
        <w:t>Mua nước hoa miễn thuế có giới hạn số lượng trước khi tôi cần khai báo ở đâu đó không ạ?</w:t>
      </w:r>
    </w:p>
    <w:p>
      <w:pPr>
        <w:spacing w:after="160" w:line="312" w:lineRule="auto"/>
        <w:jc w:val="both"/>
      </w:pPr>
      <w:r>
        <w:rPr>
          <w:rFonts w:ascii="Calibri" w:hAnsi="Calibri"/>
          <w:b/>
          <w:sz w:val="22"/>
        </w:rPr>
        <w:t xml:space="preserve">Mr Moorland: </w:t>
      </w:r>
      <w:r>
        <w:rPr>
          <w:rFonts w:ascii="Calibri" w:hAnsi="Calibri"/>
          <w:sz w:val="22"/>
        </w:rPr>
        <w:t xml:space="preserve">There's usually a value limit rather than a strict quantity limit, the shop staff can tell you the exact figure.  </w:t>
      </w:r>
      <w:r>
        <w:rPr>
          <w:rFonts w:ascii="Calibri" w:hAnsi="Calibri"/>
          <w:i/>
          <w:sz w:val="22"/>
        </w:rPr>
        <w:t>Thường có giới hạn về giá trị hơn là số lượng cụ thể, nhân viên cửa hàng sẽ cho chị biết con số chính xác.</w:t>
      </w:r>
    </w:p>
    <w:p>
      <w:pPr>
        <w:spacing w:after="160" w:line="312" w:lineRule="auto"/>
        <w:jc w:val="both"/>
      </w:pPr>
      <w:r>
        <w:rPr>
          <w:rFonts w:ascii="Calibri" w:hAnsi="Calibri"/>
          <w:b/>
          <w:sz w:val="22"/>
        </w:rPr>
        <w:t xml:space="preserve">Ms Lan: </w:t>
      </w:r>
      <w:r>
        <w:rPr>
          <w:rFonts w:ascii="Calibri" w:hAnsi="Calibri"/>
          <w:sz w:val="22"/>
        </w:rPr>
        <w:t xml:space="preserve">Thank you, I'll ask them directly when I get there so I don't go over anything.  </w:t>
      </w:r>
      <w:r>
        <w:rPr>
          <w:rFonts w:ascii="Calibri" w:hAnsi="Calibri"/>
          <w:i/>
          <w:sz w:val="22"/>
        </w:rPr>
        <w:t>Cảm ơn anh, tôi sẽ hỏi trực tiếp khi đến đó để không vượt quá mức nào.</w:t>
      </w:r>
    </w:p>
    <w:p>
      <w:pPr>
        <w:spacing w:after="160" w:line="312" w:lineRule="auto"/>
        <w:jc w:val="both"/>
      </w:pPr>
      <w:r>
        <w:rPr>
          <w:rFonts w:ascii="Calibri" w:hAnsi="Calibri"/>
          <w:b/>
          <w:sz w:val="22"/>
        </w:rPr>
        <w:t xml:space="preserve">Ms Lan: </w:t>
      </w:r>
      <w:r>
        <w:rPr>
          <w:rFonts w:ascii="Calibri" w:hAnsi="Calibri"/>
          <w:sz w:val="22"/>
        </w:rPr>
        <w:t xml:space="preserve">Can I pay for duty-free items with the local currency, or do they only accept a certain kind of card?  </w:t>
      </w:r>
      <w:r>
        <w:rPr>
          <w:rFonts w:ascii="Calibri" w:hAnsi="Calibri"/>
          <w:i/>
          <w:sz w:val="22"/>
        </w:rPr>
        <w:t>Tôi có thể thanh toán đồ miễn thuế bằng tiền địa phương không ạ, hay họ chỉ nhận một loại thẻ nhất định?</w:t>
      </w:r>
    </w:p>
    <w:p>
      <w:pPr>
        <w:spacing w:after="160" w:line="312" w:lineRule="auto"/>
        <w:jc w:val="both"/>
      </w:pPr>
      <w:r>
        <w:rPr>
          <w:rFonts w:ascii="Calibri" w:hAnsi="Calibri"/>
          <w:b/>
          <w:sz w:val="22"/>
        </w:rPr>
        <w:t xml:space="preserve">Mr Moorland: </w:t>
      </w:r>
      <w:r>
        <w:rPr>
          <w:rFonts w:ascii="Calibri" w:hAnsi="Calibri"/>
          <w:sz w:val="22"/>
        </w:rPr>
        <w:t xml:space="preserve">Most duty-free shops accept both local currency and major cards, so you should have no trouble paying however you like.  </w:t>
      </w:r>
      <w:r>
        <w:rPr>
          <w:rFonts w:ascii="Calibri" w:hAnsi="Calibri"/>
          <w:i/>
          <w:sz w:val="22"/>
        </w:rPr>
        <w:t>Hầu hết cửa hàng miễn thuế nhận cả tiền địa phương lẫn các loại thẻ lớn, nên chị sẽ không gặp khó khăn gì khi thanh toán.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use my card since I don't have much cash on me right now.  </w:t>
      </w:r>
      <w:r>
        <w:rPr>
          <w:rFonts w:ascii="Calibri" w:hAnsi="Calibri"/>
          <w:i/>
          <w:sz w:val="22"/>
        </w:rPr>
        <w:t>Nghe vậy tốt quá, tôi sẽ dùng thẻ vì hiện tại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If I buy a bottle of alcohol duty-free, will I be allowed to carry it onto my connecting flight as well?  </w:t>
      </w:r>
      <w:r>
        <w:rPr>
          <w:rFonts w:ascii="Calibri" w:hAnsi="Calibri"/>
          <w:i/>
          <w:sz w:val="22"/>
        </w:rPr>
        <w:t>Nếu tôi mua một chai rượu miễn thuế, tôi có được mang lên chuyến bay nối chuyến nữa không ạ?</w:t>
      </w:r>
    </w:p>
    <w:p>
      <w:pPr>
        <w:spacing w:after="160" w:line="312" w:lineRule="auto"/>
        <w:jc w:val="both"/>
      </w:pPr>
      <w:r>
        <w:rPr>
          <w:rFonts w:ascii="Calibri" w:hAnsi="Calibri"/>
          <w:b/>
          <w:sz w:val="22"/>
        </w:rPr>
        <w:t xml:space="preserve">Mr Moorland: </w:t>
      </w:r>
      <w:r>
        <w:rPr>
          <w:rFonts w:ascii="Calibri" w:hAnsi="Calibri"/>
          <w:sz w:val="22"/>
        </w:rPr>
        <w:t xml:space="preserve">As long as it stays sealed in the special tamper-proof bag, you should be able to carry it through your connection.  </w:t>
      </w:r>
      <w:r>
        <w:rPr>
          <w:rFonts w:ascii="Calibri" w:hAnsi="Calibri"/>
          <w:i/>
          <w:sz w:val="22"/>
        </w:rPr>
        <w:t>Miễn là chai vẫn còn niêm phong trong túi chống mở đặc biệt, chị vẫn có thể mang qua chuyến nối chuyến.</w:t>
      </w:r>
    </w:p>
    <w:p>
      <w:pPr>
        <w:spacing w:after="160" w:line="312" w:lineRule="auto"/>
        <w:jc w:val="both"/>
      </w:pPr>
      <w:r>
        <w:rPr>
          <w:rFonts w:ascii="Calibri" w:hAnsi="Calibri"/>
          <w:b/>
          <w:sz w:val="22"/>
        </w:rPr>
        <w:t xml:space="preserve">Ms Lan: </w:t>
      </w:r>
      <w:r>
        <w:rPr>
          <w:rFonts w:ascii="Calibri" w:hAnsi="Calibri"/>
          <w:sz w:val="22"/>
        </w:rPr>
        <w:t xml:space="preserve">Good to know, I'll make sure not to open that bag until I reach my final destination.  </w:t>
      </w:r>
      <w:r>
        <w:rPr>
          <w:rFonts w:ascii="Calibri" w:hAnsi="Calibri"/>
          <w:i/>
          <w:sz w:val="22"/>
        </w:rPr>
        <w:t>Biết vậy tốt quá, tôi sẽ không mở túi đó cho đến khi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I saw a nice watch in the duty-free shop, but I'm not sure it's actually cheaper than buying it back home.  </w:t>
      </w:r>
      <w:r>
        <w:rPr>
          <w:rFonts w:ascii="Calibri" w:hAnsi="Calibri"/>
          <w:i/>
          <w:sz w:val="22"/>
        </w:rPr>
        <w:t>Tôi thấy một chiếc đồng hồ đẹp ở cửa hàng miễn thuế, nhưng không chắc nó thực sự rẻ hơn mua ở nhà.</w:t>
      </w:r>
    </w:p>
    <w:p>
      <w:pPr>
        <w:spacing w:after="160" w:line="312" w:lineRule="auto"/>
        <w:jc w:val="both"/>
      </w:pPr>
      <w:r>
        <w:rPr>
          <w:rFonts w:ascii="Calibri" w:hAnsi="Calibri"/>
          <w:b/>
          <w:sz w:val="22"/>
        </w:rPr>
        <w:t xml:space="preserve">Mr Moorland: </w:t>
      </w:r>
      <w:r>
        <w:rPr>
          <w:rFonts w:ascii="Calibri" w:hAnsi="Calibri"/>
          <w:sz w:val="22"/>
        </w:rPr>
        <w:t xml:space="preserve">It's worth comparing prices on your phone, sometimes duty-free items aren't much cheaper once you factor in the exchange rate.  </w:t>
      </w:r>
      <w:r>
        <w:rPr>
          <w:rFonts w:ascii="Calibri" w:hAnsi="Calibri"/>
          <w:i/>
          <w:sz w:val="22"/>
        </w:rPr>
        <w:t>Đáng để so sánh giá trên điện thoại đấy, đôi khi hàng miễn thuế không rẻ hơn nhiều khi tính cả tỷ giá.</w:t>
      </w:r>
    </w:p>
    <w:p>
      <w:pPr>
        <w:spacing w:after="160" w:line="312" w:lineRule="auto"/>
        <w:jc w:val="both"/>
      </w:pPr>
      <w:r>
        <w:rPr>
          <w:rFonts w:ascii="Calibri" w:hAnsi="Calibri"/>
          <w:b/>
          <w:sz w:val="22"/>
        </w:rPr>
        <w:t xml:space="preserve">Ms Lan: </w:t>
      </w:r>
      <w:r>
        <w:rPr>
          <w:rFonts w:ascii="Calibri" w:hAnsi="Calibri"/>
          <w:sz w:val="22"/>
        </w:rPr>
        <w:t xml:space="preserve">That's fair advice, I'll quickly check online before deciding whether to buy it or not.  </w:t>
      </w:r>
      <w:r>
        <w:rPr>
          <w:rFonts w:ascii="Calibri" w:hAnsi="Calibri"/>
          <w:i/>
          <w:sz w:val="22"/>
        </w:rPr>
        <w:t>Lời khuyên hợp lý đấy, tôi sẽ kiểm tra nhanh trên mạng trước khi quyết định có mua hay không.</w:t>
      </w:r>
    </w:p>
    <w:p>
      <w:pPr>
        <w:spacing w:after="160" w:line="312" w:lineRule="auto"/>
        <w:jc w:val="both"/>
      </w:pPr>
      <w:r>
        <w:rPr>
          <w:rFonts w:ascii="Calibri" w:hAnsi="Calibri"/>
          <w:b/>
          <w:sz w:val="22"/>
        </w:rPr>
        <w:t xml:space="preserve">Ms Lan: </w:t>
      </w:r>
      <w:r>
        <w:rPr>
          <w:rFonts w:ascii="Calibri" w:hAnsi="Calibri"/>
          <w:sz w:val="22"/>
        </w:rPr>
        <w:t xml:space="preserve">My ticket includes lounge access, could you tell me where the nearest lounge is from this gate?  </w:t>
      </w:r>
      <w:r>
        <w:rPr>
          <w:rFonts w:ascii="Calibri" w:hAnsi="Calibri"/>
          <w:i/>
          <w:sz w:val="22"/>
        </w:rPr>
        <w:t>Vé của tôi bao gồm quyền vào phòng chờ, anh cho tôi biết phòng chờ gần nhất từ cổng này ở đâu không ạ?</w:t>
      </w:r>
    </w:p>
    <w:p>
      <w:pPr>
        <w:spacing w:after="160" w:line="312" w:lineRule="auto"/>
        <w:jc w:val="both"/>
      </w:pPr>
      <w:r>
        <w:rPr>
          <w:rFonts w:ascii="Calibri" w:hAnsi="Calibri"/>
          <w:b/>
          <w:sz w:val="22"/>
        </w:rPr>
        <w:t xml:space="preserve">Mr Moorland: </w:t>
      </w:r>
      <w:r>
        <w:rPr>
          <w:rFonts w:ascii="Calibri" w:hAnsi="Calibri"/>
          <w:sz w:val="22"/>
        </w:rPr>
        <w:t xml:space="preserve">The nearest lounge is on the upper level, just past the large information screen you can see from here.  </w:t>
      </w:r>
      <w:r>
        <w:rPr>
          <w:rFonts w:ascii="Calibri" w:hAnsi="Calibri"/>
          <w:i/>
          <w:sz w:val="22"/>
        </w:rPr>
        <w:t>Phòng chờ gần nhất ở tầng trên, ngay sau màn hình thông tin lớn mà chị có thể thấy từ đây.</w:t>
      </w:r>
    </w:p>
    <w:p>
      <w:pPr>
        <w:spacing w:after="160" w:line="312" w:lineRule="auto"/>
        <w:jc w:val="both"/>
      </w:pPr>
      <w:r>
        <w:rPr>
          <w:rFonts w:ascii="Calibri" w:hAnsi="Calibri"/>
          <w:b/>
          <w:sz w:val="22"/>
        </w:rPr>
        <w:t xml:space="preserve">Ms Lan: </w:t>
      </w:r>
      <w:r>
        <w:rPr>
          <w:rFonts w:ascii="Calibri" w:hAnsi="Calibri"/>
          <w:sz w:val="22"/>
        </w:rPr>
        <w:t xml:space="preserve">Thank you, I'll head up there now and relax for a while before boarding.  </w:t>
      </w:r>
      <w:r>
        <w:rPr>
          <w:rFonts w:ascii="Calibri" w:hAnsi="Calibri"/>
          <w:i/>
          <w:sz w:val="22"/>
        </w:rPr>
        <w:t>Cảm ơn anh, tôi sẽ lên đó ngay bây giờ và thư giãn một chút trước khi lên máy bay.</w:t>
      </w:r>
    </w:p>
    <w:p>
      <w:pPr>
        <w:spacing w:after="160" w:line="312" w:lineRule="auto"/>
        <w:jc w:val="both"/>
      </w:pPr>
      <w:r>
        <w:rPr>
          <w:rFonts w:ascii="Calibri" w:hAnsi="Calibri"/>
          <w:b/>
          <w:sz w:val="22"/>
        </w:rPr>
        <w:t xml:space="preserve">Ms Lan: </w:t>
      </w:r>
      <w:r>
        <w:rPr>
          <w:rFonts w:ascii="Calibri" w:hAnsi="Calibri"/>
          <w:sz w:val="22"/>
        </w:rPr>
        <w:t xml:space="preserve">Can I bring a guest into the lounge with me, or is access limited strictly to one person per ticket?  </w:t>
      </w:r>
      <w:r>
        <w:rPr>
          <w:rFonts w:ascii="Calibri" w:hAnsi="Calibri"/>
          <w:i/>
          <w:sz w:val="22"/>
        </w:rPr>
        <w:t>Tôi có thể dẫn thêm một người khách vào phòng chờ cùng mình không ạ, hay chỉ giới hạn một người mỗi vé?</w:t>
      </w:r>
    </w:p>
    <w:p>
      <w:pPr>
        <w:spacing w:after="160" w:line="312" w:lineRule="auto"/>
        <w:jc w:val="both"/>
      </w:pPr>
      <w:r>
        <w:rPr>
          <w:rFonts w:ascii="Calibri" w:hAnsi="Calibri"/>
          <w:b/>
          <w:sz w:val="22"/>
        </w:rPr>
        <w:t xml:space="preserve">Mr Moorland: </w:t>
      </w:r>
      <w:r>
        <w:rPr>
          <w:rFonts w:ascii="Calibri" w:hAnsi="Calibri"/>
          <w:sz w:val="22"/>
        </w:rPr>
        <w:t xml:space="preserve">Most lounge memberships allow one guest, though it's worth confirming at the lounge entrance since policies can vary.  </w:t>
      </w:r>
      <w:r>
        <w:rPr>
          <w:rFonts w:ascii="Calibri" w:hAnsi="Calibri"/>
          <w:i/>
          <w:sz w:val="22"/>
        </w:rPr>
        <w:t>Hầu hết loại thẻ phòng chờ cho phép dẫn một khách, dù nên xác nhận lại ngay tại cửa vào vì quy định có thể khác nhau.</w:t>
      </w:r>
    </w:p>
    <w:p>
      <w:pPr>
        <w:spacing w:after="160" w:line="312" w:lineRule="auto"/>
        <w:jc w:val="both"/>
      </w:pPr>
      <w:r>
        <w:rPr>
          <w:rFonts w:ascii="Calibri" w:hAnsi="Calibri"/>
          <w:b/>
          <w:sz w:val="22"/>
        </w:rPr>
        <w:t xml:space="preserve">Ms Lan: </w:t>
      </w:r>
      <w:r>
        <w:rPr>
          <w:rFonts w:ascii="Calibri" w:hAnsi="Calibri"/>
          <w:sz w:val="22"/>
        </w:rPr>
        <w:t xml:space="preserve">I'll check when I get there then, since my sister will be joining me on this trip.  </w:t>
      </w:r>
      <w:r>
        <w:rPr>
          <w:rFonts w:ascii="Calibri" w:hAnsi="Calibri"/>
          <w:i/>
          <w:sz w:val="22"/>
        </w:rPr>
        <w:t>Vậy tôi sẽ hỏi lại khi đến đó, vì em gái tôi sẽ đi cùng trong chuyến này.</w:t>
      </w:r>
    </w:p>
    <w:p>
      <w:pPr>
        <w:spacing w:after="160" w:line="312" w:lineRule="auto"/>
        <w:jc w:val="both"/>
      </w:pPr>
      <w:r>
        <w:rPr>
          <w:rFonts w:ascii="Calibri" w:hAnsi="Calibri"/>
          <w:b/>
          <w:sz w:val="22"/>
        </w:rPr>
        <w:t xml:space="preserve">Ms Lan: </w:t>
      </w:r>
      <w:r>
        <w:rPr>
          <w:rFonts w:ascii="Calibri" w:hAnsi="Calibri"/>
          <w:sz w:val="22"/>
        </w:rPr>
        <w:t xml:space="preserve">Is there a shower available in the lounge? I've been traveling for almost a full day already.  </w:t>
      </w:r>
      <w:r>
        <w:rPr>
          <w:rFonts w:ascii="Calibri" w:hAnsi="Calibri"/>
          <w:i/>
          <w:sz w:val="22"/>
        </w:rPr>
        <w:t>Trong phòng chờ có khu tắm không ạ? Tôi đã di chuyển gần trọn một ngày rồi.</w:t>
      </w:r>
    </w:p>
    <w:p>
      <w:pPr>
        <w:spacing w:after="160" w:line="312" w:lineRule="auto"/>
        <w:jc w:val="both"/>
      </w:pPr>
      <w:r>
        <w:rPr>
          <w:rFonts w:ascii="Calibri" w:hAnsi="Calibri"/>
          <w:b/>
          <w:sz w:val="22"/>
        </w:rPr>
        <w:t xml:space="preserve">Mr Moorland: </w:t>
      </w:r>
      <w:r>
        <w:rPr>
          <w:rFonts w:ascii="Calibri" w:hAnsi="Calibri"/>
          <w:sz w:val="22"/>
        </w:rPr>
        <w:t xml:space="preserve">Yes, this particular lounge has private shower rooms, you can ask the front desk for a towel when you arrive.  </w:t>
      </w:r>
      <w:r>
        <w:rPr>
          <w:rFonts w:ascii="Calibri" w:hAnsi="Calibri"/>
          <w:i/>
          <w:sz w:val="22"/>
        </w:rPr>
        <w:t>Vâng, phòng chờ này có phòng tắm riêng, chị có thể xin khăn tắm ở quầy lễ tân khi đến.</w:t>
      </w:r>
    </w:p>
    <w:p>
      <w:pPr>
        <w:spacing w:after="160" w:line="312" w:lineRule="auto"/>
        <w:jc w:val="both"/>
      </w:pPr>
      <w:r>
        <w:rPr>
          <w:rFonts w:ascii="Calibri" w:hAnsi="Calibri"/>
          <w:b/>
          <w:sz w:val="22"/>
        </w:rPr>
        <w:t xml:space="preserve">Ms Lan: </w:t>
      </w:r>
      <w:r>
        <w:rPr>
          <w:rFonts w:ascii="Calibri" w:hAnsi="Calibri"/>
          <w:sz w:val="22"/>
        </w:rPr>
        <w:t xml:space="preserve">That sounds wonderful, a shower would help me feel much fresher before my next flight.  </w:t>
      </w:r>
      <w:r>
        <w:rPr>
          <w:rFonts w:ascii="Calibri" w:hAnsi="Calibri"/>
          <w:i/>
          <w:sz w:val="22"/>
        </w:rPr>
        <w:t>Nghe tuyệt quá, một lần tắm sẽ giúp tôi cảm thấy tươi tỉnh hơn nhiều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How will they know when to alert me for boarding if I'm resting inside the lounge?  </w:t>
      </w:r>
      <w:r>
        <w:rPr>
          <w:rFonts w:ascii="Calibri" w:hAnsi="Calibri"/>
          <w:i/>
          <w:sz w:val="22"/>
        </w:rPr>
        <w:t>Làm sao họ biết để báo tôi khi đến giờ lên máy bay nếu tôi đang nghỉ trong phòng chờ ạ?</w:t>
      </w:r>
    </w:p>
    <w:p>
      <w:pPr>
        <w:spacing w:after="160" w:line="312" w:lineRule="auto"/>
        <w:jc w:val="both"/>
      </w:pPr>
      <w:r>
        <w:rPr>
          <w:rFonts w:ascii="Calibri" w:hAnsi="Calibri"/>
          <w:b/>
          <w:sz w:val="22"/>
        </w:rPr>
        <w:t xml:space="preserve">Mr Moorland: </w:t>
      </w:r>
      <w:r>
        <w:rPr>
          <w:rFonts w:ascii="Calibri" w:hAnsi="Calibri"/>
          <w:sz w:val="22"/>
        </w:rPr>
        <w:t xml:space="preserve">The lounge staff monitor departure boards closely, and they can also give you a personal wake-up call before your flight.  </w:t>
      </w:r>
      <w:r>
        <w:rPr>
          <w:rFonts w:ascii="Calibri" w:hAnsi="Calibri"/>
          <w:i/>
          <w:sz w:val="22"/>
        </w:rPr>
        <w:t>Nhân viên phòng chờ theo dõi sát bảng giờ bay, và họ cũng có thể gọi báo thức riêng cho chị trước chuyến bay.</w:t>
      </w:r>
    </w:p>
    <w:p>
      <w:pPr>
        <w:spacing w:after="160" w:line="312" w:lineRule="auto"/>
        <w:jc w:val="both"/>
      </w:pPr>
      <w:r>
        <w:rPr>
          <w:rFonts w:ascii="Calibri" w:hAnsi="Calibri"/>
          <w:b/>
          <w:sz w:val="22"/>
        </w:rPr>
        <w:t xml:space="preserve">Ms Lan: </w:t>
      </w:r>
      <w:r>
        <w:rPr>
          <w:rFonts w:ascii="Calibri" w:hAnsi="Calibri"/>
          <w:sz w:val="22"/>
        </w:rPr>
        <w:t xml:space="preserve">That's very reassuring, I'll go ahead and ask for that just in case I fall asleep.  </w:t>
      </w:r>
      <w:r>
        <w:rPr>
          <w:rFonts w:ascii="Calibri" w:hAnsi="Calibri"/>
          <w:i/>
          <w:sz w:val="22"/>
        </w:rPr>
        <w:t>Nghe vậy yên tâm quá, tôi sẽ xin dịch vụ đó phòng khi tôi ngủ quên.</w:t>
      </w:r>
    </w:p>
    <w:p>
      <w:pPr>
        <w:spacing w:after="160" w:line="312" w:lineRule="auto"/>
        <w:jc w:val="both"/>
      </w:pPr>
      <w:r>
        <w:rPr>
          <w:rFonts w:ascii="Calibri" w:hAnsi="Calibri"/>
          <w:b/>
          <w:sz w:val="22"/>
        </w:rPr>
        <w:t xml:space="preserve">Ms Lan: </w:t>
      </w:r>
      <w:r>
        <w:rPr>
          <w:rFonts w:ascii="Calibri" w:hAnsi="Calibri"/>
          <w:sz w:val="22"/>
        </w:rPr>
        <w:t xml:space="preserve">Is the food in the lounge included with my access, or do I need to pay separately for anything I eat there?  </w:t>
      </w:r>
      <w:r>
        <w:rPr>
          <w:rFonts w:ascii="Calibri" w:hAnsi="Calibri"/>
          <w:i/>
          <w:sz w:val="22"/>
        </w:rPr>
        <w:t>Đồ ăn trong phòng chờ có được tính vào quyền vào cửa của tôi không ạ, hay tôi phải trả riêng cho những gì mình ăn ở đó?</w:t>
      </w:r>
    </w:p>
    <w:p>
      <w:pPr>
        <w:spacing w:after="160" w:line="312" w:lineRule="auto"/>
        <w:jc w:val="both"/>
      </w:pPr>
      <w:r>
        <w:rPr>
          <w:rFonts w:ascii="Calibri" w:hAnsi="Calibri"/>
          <w:b/>
          <w:sz w:val="22"/>
        </w:rPr>
        <w:t xml:space="preserve">Mr Moorland: </w:t>
      </w:r>
      <w:r>
        <w:rPr>
          <w:rFonts w:ascii="Calibri" w:hAnsi="Calibri"/>
          <w:sz w:val="22"/>
        </w:rPr>
        <w:t xml:space="preserve">Most of the buffet and drinks are included, only a small selection of premium items would require an extra charge.  </w:t>
      </w:r>
      <w:r>
        <w:rPr>
          <w:rFonts w:ascii="Calibri" w:hAnsi="Calibri"/>
          <w:i/>
          <w:sz w:val="22"/>
        </w:rPr>
        <w:t>Hầu hết đồ ăn tự chọn và thức uống đều được bao gồm, chỉ một số món cao cấp mới cần trả thêm phí.</w:t>
      </w:r>
    </w:p>
    <w:p>
      <w:pPr>
        <w:spacing w:after="160" w:line="312" w:lineRule="auto"/>
        <w:jc w:val="both"/>
      </w:pPr>
      <w:r>
        <w:rPr>
          <w:rFonts w:ascii="Calibri" w:hAnsi="Calibri"/>
          <w:b/>
          <w:sz w:val="22"/>
        </w:rPr>
        <w:t xml:space="preserve">Ms Lan: </w:t>
      </w:r>
      <w:r>
        <w:rPr>
          <w:rFonts w:ascii="Calibri" w:hAnsi="Calibri"/>
          <w:sz w:val="22"/>
        </w:rPr>
        <w:t xml:space="preserve">That's more than fair, I'll enjoy the included buffet and skip anything extra today.  </w:t>
      </w:r>
      <w:r>
        <w:rPr>
          <w:rFonts w:ascii="Calibri" w:hAnsi="Calibri"/>
          <w:i/>
          <w:sz w:val="22"/>
        </w:rPr>
        <w:t>Vậy quá hợp lý rồi, hôm nay tôi sẽ thưởng thức đồ ăn tự chọn có sẵn và bỏ qua món thêm.</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nearest restroom? I've been sitting for a while and could use a break.  </w:t>
      </w:r>
      <w:r>
        <w:rPr>
          <w:rFonts w:ascii="Calibri" w:hAnsi="Calibri"/>
          <w:i/>
          <w:sz w:val="22"/>
        </w:rPr>
        <w:t>Anh chỉ giúp tôi nhà vệ sinh gần nhất ở đâu không ạ? Tôi ngồi đã lâu và muốn nghỉ một chút.</w:t>
      </w:r>
    </w:p>
    <w:p>
      <w:pPr>
        <w:spacing w:after="160" w:line="312" w:lineRule="auto"/>
        <w:jc w:val="both"/>
      </w:pPr>
      <w:r>
        <w:rPr>
          <w:rFonts w:ascii="Calibri" w:hAnsi="Calibri"/>
          <w:b/>
          <w:sz w:val="22"/>
        </w:rPr>
        <w:t xml:space="preserve">Mr Moorland: </w:t>
      </w:r>
      <w:r>
        <w:rPr>
          <w:rFonts w:ascii="Calibri" w:hAnsi="Calibri"/>
          <w:sz w:val="22"/>
        </w:rPr>
        <w:t xml:space="preserve">It's just around that corner, past the coffee shop, you'll see the sign clearly once you turn.  </w:t>
      </w:r>
      <w:r>
        <w:rPr>
          <w:rFonts w:ascii="Calibri" w:hAnsi="Calibri"/>
          <w:i/>
          <w:sz w:val="22"/>
        </w:rPr>
        <w:t>Ngay ở góc kia, qua tiệm cà phê, chị sẽ thấy biển chỉ dẫn rõ ngay khi rẽ.</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while I still have a bit of time before boarding.  </w:t>
      </w:r>
      <w:r>
        <w:rPr>
          <w:rFonts w:ascii="Calibri" w:hAnsi="Calibri"/>
          <w:i/>
          <w:sz w:val="22"/>
        </w:rPr>
        <w:t>Cảm ơn anh, tôi sẽ đi qua đó ngay trong lúc vẫn còn chút thời gian trước khi lên máy bay.</w:t>
      </w:r>
    </w:p>
    <w:p>
      <w:pPr>
        <w:spacing w:after="160" w:line="312" w:lineRule="auto"/>
        <w:jc w:val="both"/>
      </w:pPr>
      <w:r>
        <w:rPr>
          <w:rFonts w:ascii="Calibri" w:hAnsi="Calibri"/>
          <w:b/>
          <w:sz w:val="22"/>
        </w:rPr>
        <w:t xml:space="preserve">Ms Lan: </w:t>
      </w:r>
      <w:r>
        <w:rPr>
          <w:rFonts w:ascii="Calibri" w:hAnsi="Calibri"/>
          <w:sz w:val="22"/>
        </w:rPr>
        <w:t xml:space="preserve">I seem to have gotten a little lost, could you tell me how to get back to the main terminal from here?  </w:t>
      </w:r>
      <w:r>
        <w:rPr>
          <w:rFonts w:ascii="Calibri" w:hAnsi="Calibri"/>
          <w:i/>
          <w:sz w:val="22"/>
        </w:rPr>
        <w:t>Hình như tôi hơi lạc đường, anh chỉ giúp tôi cách quay lại nhà ga chính từ đây không ạ?</w:t>
      </w:r>
    </w:p>
    <w:p>
      <w:pPr>
        <w:spacing w:after="160" w:line="312" w:lineRule="auto"/>
        <w:jc w:val="both"/>
      </w:pPr>
      <w:r>
        <w:rPr>
          <w:rFonts w:ascii="Calibri" w:hAnsi="Calibri"/>
          <w:b/>
          <w:sz w:val="22"/>
        </w:rPr>
        <w:t xml:space="preserve">Mr Moorland: </w:t>
      </w:r>
      <w:r>
        <w:rPr>
          <w:rFonts w:ascii="Calibri" w:hAnsi="Calibri"/>
          <w:sz w:val="22"/>
        </w:rPr>
        <w:t xml:space="preserve">No problem, just follow the signs for terminal one, they'll lead you straight back to the main hall.  </w:t>
      </w:r>
      <w:r>
        <w:rPr>
          <w:rFonts w:ascii="Calibri" w:hAnsi="Calibri"/>
          <w:i/>
          <w:sz w:val="22"/>
        </w:rPr>
        <w:t>Không sao đâu ạ, chị chỉ cần đi theo biển chỉ dẫn đến nhà ga một, sẽ dẫn thẳng về sảnh chính.</w:t>
      </w:r>
    </w:p>
    <w:p>
      <w:pPr>
        <w:spacing w:after="160" w:line="312" w:lineRule="auto"/>
        <w:jc w:val="both"/>
      </w:pPr>
      <w:r>
        <w:rPr>
          <w:rFonts w:ascii="Calibri" w:hAnsi="Calibri"/>
          <w:b/>
          <w:sz w:val="22"/>
        </w:rPr>
        <w:t xml:space="preserve">Ms Lan: </w:t>
      </w:r>
      <w:r>
        <w:rPr>
          <w:rFonts w:ascii="Calibri" w:hAnsi="Calibri"/>
          <w:sz w:val="22"/>
        </w:rPr>
        <w:t xml:space="preserve">Thank you, I always seem to lose my sense of direction in big airports like this one.  </w:t>
      </w:r>
      <w:r>
        <w:rPr>
          <w:rFonts w:ascii="Calibri" w:hAnsi="Calibri"/>
          <w:i/>
          <w:sz w:val="22"/>
        </w:rPr>
        <w:t>Cảm ơn anh, ở những sân bay lớn như thế này tôi lúc nào cũng mất phương hướng.</w:t>
      </w:r>
    </w:p>
    <w:p>
      <w:pPr>
        <w:spacing w:after="160" w:line="312" w:lineRule="auto"/>
        <w:jc w:val="both"/>
      </w:pPr>
      <w:r>
        <w:rPr>
          <w:rFonts w:ascii="Calibri" w:hAnsi="Calibri"/>
          <w:b/>
          <w:sz w:val="22"/>
        </w:rPr>
        <w:t xml:space="preserve">Ms Lan: </w:t>
      </w:r>
      <w:r>
        <w:rPr>
          <w:rFonts w:ascii="Calibri" w:hAnsi="Calibri"/>
          <w:sz w:val="22"/>
        </w:rPr>
        <w:t xml:space="preserve">Is there an ATM anywhere nearby? I'd like to take out a little cash before I leave the airport.  </w:t>
      </w:r>
      <w:r>
        <w:rPr>
          <w:rFonts w:ascii="Calibri" w:hAnsi="Calibri"/>
          <w:i/>
          <w:sz w:val="22"/>
        </w:rPr>
        <w:t>Gần đây có máy rút tiền nào không ạ? Tôi muốn rút một ít tiền mặt trước khi rời sân bay.</w:t>
      </w:r>
    </w:p>
    <w:p>
      <w:pPr>
        <w:spacing w:after="160" w:line="312" w:lineRule="auto"/>
        <w:jc w:val="both"/>
      </w:pPr>
      <w:r>
        <w:rPr>
          <w:rFonts w:ascii="Calibri" w:hAnsi="Calibri"/>
          <w:b/>
          <w:sz w:val="22"/>
        </w:rPr>
        <w:t xml:space="preserve">Mr Moorland: </w:t>
      </w:r>
      <w:r>
        <w:rPr>
          <w:rFonts w:ascii="Calibri" w:hAnsi="Calibri"/>
          <w:sz w:val="22"/>
        </w:rPr>
        <w:t xml:space="preserve">There's one right next to the currency exchange counter, just down this hallway on your right.  </w:t>
      </w:r>
      <w:r>
        <w:rPr>
          <w:rFonts w:ascii="Calibri" w:hAnsi="Calibri"/>
          <w:i/>
          <w:sz w:val="22"/>
        </w:rPr>
        <w:t>Có một máy ngay cạnh quầy đổi ngoại tệ, ở dưới hành lang này, phía bên tay phải của chị.</w:t>
      </w:r>
    </w:p>
    <w:p>
      <w:pPr>
        <w:spacing w:after="160" w:line="312" w:lineRule="auto"/>
        <w:jc w:val="both"/>
      </w:pPr>
      <w:r>
        <w:rPr>
          <w:rFonts w:ascii="Calibri" w:hAnsi="Calibri"/>
          <w:b/>
          <w:sz w:val="22"/>
        </w:rPr>
        <w:t xml:space="preserve">Ms Lan: </w:t>
      </w:r>
      <w:r>
        <w:rPr>
          <w:rFonts w:ascii="Calibri" w:hAnsi="Calibri"/>
          <w:sz w:val="22"/>
        </w:rPr>
        <w:t xml:space="preserve">Perfect, that's exactly on my way, so I'll stop there before heading outside.  </w:t>
      </w:r>
      <w:r>
        <w:rPr>
          <w:rFonts w:ascii="Calibri" w:hAnsi="Calibri"/>
          <w:i/>
          <w:sz w:val="22"/>
        </w:rPr>
        <w:t>Hoàn hảo, đúng đường tôi đi luôn, nên tôi sẽ ghé qua đó trước khi ra ngoài.</w:t>
      </w:r>
    </w:p>
    <w:p>
      <w:pPr>
        <w:spacing w:after="160" w:line="312" w:lineRule="auto"/>
        <w:jc w:val="both"/>
      </w:pPr>
      <w:r>
        <w:rPr>
          <w:rFonts w:ascii="Calibri" w:hAnsi="Calibri"/>
          <w:b/>
          <w:sz w:val="22"/>
        </w:rPr>
        <w:t xml:space="preserve">Ms Lan: </w:t>
      </w:r>
      <w:r>
        <w:rPr>
          <w:rFonts w:ascii="Calibri" w:hAnsi="Calibri"/>
          <w:sz w:val="22"/>
        </w:rPr>
        <w:t xml:space="preserve">Could you tell me the quickest way to the taxi rank once I've collected my luggage?  </w:t>
      </w:r>
      <w:r>
        <w:rPr>
          <w:rFonts w:ascii="Calibri" w:hAnsi="Calibri"/>
          <w:i/>
          <w:sz w:val="22"/>
        </w:rPr>
        <w:t>Anh chỉ giúp tôi đường nhanh nhất đến bãi taxi sau khi lấy hành lý xong không ạ?</w:t>
      </w:r>
    </w:p>
    <w:p>
      <w:pPr>
        <w:spacing w:after="160" w:line="312" w:lineRule="auto"/>
        <w:jc w:val="both"/>
      </w:pPr>
      <w:r>
        <w:rPr>
          <w:rFonts w:ascii="Calibri" w:hAnsi="Calibri"/>
          <w:b/>
          <w:sz w:val="22"/>
        </w:rPr>
        <w:t xml:space="preserve">Mr Moorland: </w:t>
      </w:r>
      <w:r>
        <w:rPr>
          <w:rFonts w:ascii="Calibri" w:hAnsi="Calibri"/>
          <w:sz w:val="22"/>
        </w:rPr>
        <w:t xml:space="preserve">Once you exit through those doors, follow the signs marked ground transportation, the taxi rank is just outside.  </w:t>
      </w:r>
      <w:r>
        <w:rPr>
          <w:rFonts w:ascii="Calibri" w:hAnsi="Calibri"/>
          <w:i/>
          <w:sz w:val="22"/>
        </w:rPr>
        <w:t>Sau khi ra khỏi cửa đó, chị đi theo biển ghi phương tiện mặt đất, bãi taxi ở ngay bên ngoài.</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I shouldn't have any trouble finding my way there.  </w:t>
      </w:r>
      <w:r>
        <w:rPr>
          <w:rFonts w:ascii="Calibri" w:hAnsi="Calibri"/>
          <w:i/>
          <w:sz w:val="22"/>
        </w:rPr>
        <w:t>Cảm ơn anh, nghe đơn giản đấy, chắc tôi sẽ không gặp khó khăn gì để tìm đến đó.</w:t>
      </w:r>
    </w:p>
    <w:p>
      <w:pPr>
        <w:spacing w:after="160" w:line="312" w:lineRule="auto"/>
        <w:jc w:val="both"/>
      </w:pPr>
      <w:r>
        <w:rPr>
          <w:rFonts w:ascii="Calibri" w:hAnsi="Calibri"/>
          <w:b/>
          <w:sz w:val="22"/>
        </w:rPr>
        <w:t xml:space="preserve">Ms Lan: </w:t>
      </w:r>
      <w:r>
        <w:rPr>
          <w:rFonts w:ascii="Calibri" w:hAnsi="Calibri"/>
          <w:sz w:val="22"/>
        </w:rPr>
        <w:t xml:space="preserve">Where can I find a place to charge my phone? The battery is getting quite low right now.  </w:t>
      </w:r>
      <w:r>
        <w:rPr>
          <w:rFonts w:ascii="Calibri" w:hAnsi="Calibri"/>
          <w:i/>
          <w:sz w:val="22"/>
        </w:rPr>
        <w:t>Tôi có thể tìm chỗ sạc điện thoại ở đâu ạ? Pin đang khá yếu rồi.</w:t>
      </w:r>
    </w:p>
    <w:p>
      <w:pPr>
        <w:spacing w:after="160" w:line="312" w:lineRule="auto"/>
        <w:jc w:val="both"/>
      </w:pPr>
      <w:r>
        <w:rPr>
          <w:rFonts w:ascii="Calibri" w:hAnsi="Calibri"/>
          <w:b/>
          <w:sz w:val="22"/>
        </w:rPr>
        <w:t xml:space="preserve">Mr Moorland: </w:t>
      </w:r>
      <w:r>
        <w:rPr>
          <w:rFonts w:ascii="Calibri" w:hAnsi="Calibri"/>
          <w:sz w:val="22"/>
        </w:rPr>
        <w:t xml:space="preserve">There are charging stations near every seating area, the closest one is right behind those blue chairs over there.  </w:t>
      </w:r>
      <w:r>
        <w:rPr>
          <w:rFonts w:ascii="Calibri" w:hAnsi="Calibri"/>
          <w:i/>
          <w:sz w:val="22"/>
        </w:rPr>
        <w:t>Có trạm sạc gần mỗi khu vực chỗ ngồi, trạm gần nhất ngay sau dãy ghế xanh đằng kia.</w:t>
      </w:r>
    </w:p>
    <w:p>
      <w:pPr>
        <w:spacing w:after="160" w:line="312" w:lineRule="auto"/>
        <w:jc w:val="both"/>
      </w:pPr>
      <w:r>
        <w:rPr>
          <w:rFonts w:ascii="Calibri" w:hAnsi="Calibri"/>
          <w:b/>
          <w:sz w:val="22"/>
        </w:rPr>
        <w:t xml:space="preserve">Ms Lan: </w:t>
      </w:r>
      <w:r>
        <w:rPr>
          <w:rFonts w:ascii="Calibri" w:hAnsi="Calibri"/>
          <w:sz w:val="22"/>
        </w:rPr>
        <w:t xml:space="preserve">Thank you, I'll go plug in my phone right now before it dies completely.  </w:t>
      </w:r>
      <w:r>
        <w:rPr>
          <w:rFonts w:ascii="Calibri" w:hAnsi="Calibri"/>
          <w:i/>
          <w:sz w:val="22"/>
        </w:rPr>
        <w:t>Cảm ơn anh, tôi sẽ đi cắm sạc điện thoại ngay trước khi hết pin hoàn toàn.</w:t>
      </w:r>
    </w:p>
    <w:p>
      <w:pPr>
        <w:spacing w:after="160" w:line="312" w:lineRule="auto"/>
        <w:jc w:val="both"/>
      </w:pPr>
      <w:r>
        <w:rPr>
          <w:rFonts w:ascii="Calibri" w:hAnsi="Calibri"/>
          <w:b/>
          <w:sz w:val="22"/>
        </w:rPr>
        <w:t xml:space="preserve">Ms Lan: </w:t>
      </w:r>
      <w:r>
        <w:rPr>
          <w:rFonts w:ascii="Calibri" w:hAnsi="Calibri"/>
          <w:sz w:val="22"/>
        </w:rPr>
        <w:t xml:space="preserve">Is there a prayer room or a quiet space somewhere in this terminal, in case I need a moment alone?  </w:t>
      </w:r>
      <w:r>
        <w:rPr>
          <w:rFonts w:ascii="Calibri" w:hAnsi="Calibri"/>
          <w:i/>
          <w:sz w:val="22"/>
        </w:rPr>
        <w:t>Trong nhà ga này có phòng cầu nguyện hay không gian yên tĩnh nào không ạ, phòng khi tôi cần một chút riêng tư?</w:t>
      </w:r>
    </w:p>
    <w:p>
      <w:pPr>
        <w:spacing w:after="160" w:line="312" w:lineRule="auto"/>
        <w:jc w:val="both"/>
      </w:pPr>
      <w:r>
        <w:rPr>
          <w:rFonts w:ascii="Calibri" w:hAnsi="Calibri"/>
          <w:b/>
          <w:sz w:val="22"/>
        </w:rPr>
        <w:t xml:space="preserve">Mr Moorland: </w:t>
      </w:r>
      <w:r>
        <w:rPr>
          <w:rFonts w:ascii="Calibri" w:hAnsi="Calibri"/>
          <w:sz w:val="22"/>
        </w:rPr>
        <w:t xml:space="preserve">Yes, there's a quiet room near gate eighteen, it's open to everyone and stays fairly calm throughout the day.  </w:t>
      </w:r>
      <w:r>
        <w:rPr>
          <w:rFonts w:ascii="Calibri" w:hAnsi="Calibri"/>
          <w:i/>
          <w:sz w:val="22"/>
        </w:rPr>
        <w:t>Vâng, có một phòng yên tĩnh gần cổng mười tám, mở cửa cho mọi người và khá yên tĩnh suốt cả ngày.</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for whenever I need a quiet break from the crowds.  </w:t>
      </w:r>
      <w:r>
        <w:rPr>
          <w:rFonts w:ascii="Calibri" w:hAnsi="Calibri"/>
          <w:i/>
          <w:sz w:val="22"/>
        </w:rPr>
        <w:t>Cảm ơn anh, biết vậy tốt quá cho những lúc tôi cần nghỉ ngơi yên tĩnh khỏi đám đông.</w:t>
      </w:r>
    </w:p>
    <w:p>
      <w:pPr>
        <w:spacing w:after="160" w:line="312" w:lineRule="auto"/>
        <w:jc w:val="both"/>
      </w:pPr>
      <w:r>
        <w:rPr>
          <w:rFonts w:ascii="Calibri" w:hAnsi="Calibri"/>
          <w:b/>
          <w:sz w:val="22"/>
        </w:rPr>
        <w:t xml:space="preserve">Ms Lan: </w:t>
      </w:r>
      <w:r>
        <w:rPr>
          <w:rFonts w:ascii="Calibri" w:hAnsi="Calibri"/>
          <w:sz w:val="22"/>
        </w:rPr>
        <w:t xml:space="preserve">My mother has trouble walking long distances, is it possible to arrange a wheelchair for her at the airport?  </w:t>
      </w:r>
      <w:r>
        <w:rPr>
          <w:rFonts w:ascii="Calibri" w:hAnsi="Calibri"/>
          <w:i/>
          <w:sz w:val="22"/>
        </w:rPr>
        <w:t>Mẹ tôi đi bộ đường dài khó khăn, có thể sắp xếp xe lăn cho bà ở sân bay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request a wheelchair right now, and someone will meet you at check-in to assist her the whole way.  </w:t>
      </w:r>
      <w:r>
        <w:rPr>
          <w:rFonts w:ascii="Calibri" w:hAnsi="Calibri"/>
          <w:i/>
          <w:sz w:val="22"/>
        </w:rPr>
        <w:t>Được chứ ạ, tôi sẽ yêu cầu xe lăn ngay, và sẽ có người gặp mọi người ở quầy làm thủ tục để hỗ trợ bà suốt đường đi.</w:t>
      </w:r>
    </w:p>
    <w:p>
      <w:pPr>
        <w:spacing w:after="160" w:line="312" w:lineRule="auto"/>
        <w:jc w:val="both"/>
      </w:pPr>
      <w:r>
        <w:rPr>
          <w:rFonts w:ascii="Calibri" w:hAnsi="Calibri"/>
          <w:b/>
          <w:sz w:val="22"/>
        </w:rPr>
        <w:t xml:space="preserve">Ms Lan: </w:t>
      </w:r>
      <w:r>
        <w:rPr>
          <w:rFonts w:ascii="Calibri" w:hAnsi="Calibri"/>
          <w:sz w:val="22"/>
        </w:rPr>
        <w:t xml:space="preserve">Thank you so much, that will take a lot of stress off both of us today.  </w:t>
      </w:r>
      <w:r>
        <w:rPr>
          <w:rFonts w:ascii="Calibri" w:hAnsi="Calibri"/>
          <w:i/>
          <w:sz w:val="22"/>
        </w:rPr>
        <w:t>Cảm ơn anh nhiều, vậy sẽ giảm bớt nhiều căng thẳng cho cả hai mẹ con hôm nay.</w:t>
      </w:r>
    </w:p>
    <w:p>
      <w:pPr>
        <w:spacing w:after="160" w:line="312" w:lineRule="auto"/>
        <w:jc w:val="both"/>
      </w:pPr>
      <w:r>
        <w:rPr>
          <w:rFonts w:ascii="Calibri" w:hAnsi="Calibri"/>
          <w:b/>
          <w:sz w:val="22"/>
        </w:rPr>
        <w:t xml:space="preserve">Ms Lan: </w:t>
      </w:r>
      <w:r>
        <w:rPr>
          <w:rFonts w:ascii="Calibri" w:hAnsi="Calibri"/>
          <w:sz w:val="22"/>
        </w:rPr>
        <w:t xml:space="preserve">Will someone push the wheelchair for her, or will I need to do that myself the whole way through the airport?  </w:t>
      </w:r>
      <w:r>
        <w:rPr>
          <w:rFonts w:ascii="Calibri" w:hAnsi="Calibri"/>
          <w:i/>
          <w:sz w:val="22"/>
        </w:rPr>
        <w:t>Sẽ có người đẩy xe lăn cho bà, hay tôi phải tự làm điều đó suốt sân bay ạ?</w:t>
      </w:r>
    </w:p>
    <w:p>
      <w:pPr>
        <w:spacing w:after="160" w:line="312" w:lineRule="auto"/>
        <w:jc w:val="both"/>
      </w:pPr>
      <w:r>
        <w:rPr>
          <w:rFonts w:ascii="Calibri" w:hAnsi="Calibri"/>
          <w:b/>
          <w:sz w:val="22"/>
        </w:rPr>
        <w:t xml:space="preserve">Mr Moorland: </w:t>
      </w:r>
      <w:r>
        <w:rPr>
          <w:rFonts w:ascii="Calibri" w:hAnsi="Calibri"/>
          <w:sz w:val="22"/>
        </w:rPr>
        <w:t xml:space="preserve">A member of staff will push the wheelchair from check-in all the way to the gate, so you're free to walk beside her.  </w:t>
      </w:r>
      <w:r>
        <w:rPr>
          <w:rFonts w:ascii="Calibri" w:hAnsi="Calibri"/>
          <w:i/>
          <w:sz w:val="22"/>
        </w:rPr>
        <w:t>Sẽ có nhân viên đẩy xe lăn từ quầy làm thủ tục đến tận cổng, nên chị có thể đi thoải mái bên cạnh bà.</w:t>
      </w:r>
    </w:p>
    <w:p>
      <w:pPr>
        <w:spacing w:after="160" w:line="312" w:lineRule="auto"/>
        <w:jc w:val="both"/>
      </w:pPr>
      <w:r>
        <w:rPr>
          <w:rFonts w:ascii="Calibri" w:hAnsi="Calibri"/>
          <w:b/>
          <w:sz w:val="22"/>
        </w:rPr>
        <w:t xml:space="preserve">Ms Lan: </w:t>
      </w:r>
      <w:r>
        <w:rPr>
          <w:rFonts w:ascii="Calibri" w:hAnsi="Calibri"/>
          <w:sz w:val="22"/>
        </w:rPr>
        <w:t xml:space="preserve">That's wonderful, I'll be able to focus on keeping her comfortable instead of pushing a chair.  </w:t>
      </w:r>
      <w:r>
        <w:rPr>
          <w:rFonts w:ascii="Calibri" w:hAnsi="Calibri"/>
          <w:i/>
          <w:sz w:val="22"/>
        </w:rPr>
        <w:t>Tuyệt quá, vậy tôi có thể tập trung giúp bà thoải mái thay vì phải đẩy xe.</w:t>
      </w:r>
    </w:p>
    <w:p>
      <w:pPr>
        <w:spacing w:after="160" w:line="312" w:lineRule="auto"/>
        <w:jc w:val="both"/>
      </w:pPr>
      <w:r>
        <w:rPr>
          <w:rFonts w:ascii="Calibri" w:hAnsi="Calibri"/>
          <w:b/>
          <w:sz w:val="22"/>
        </w:rPr>
        <w:t xml:space="preserve">Ms Lan: </w:t>
      </w:r>
      <w:r>
        <w:rPr>
          <w:rFonts w:ascii="Calibri" w:hAnsi="Calibri"/>
          <w:sz w:val="22"/>
        </w:rPr>
        <w:t xml:space="preserve">I'm traveling alone with my baby, is there any special assistance available for parents flying with an infant?  </w:t>
      </w:r>
      <w:r>
        <w:rPr>
          <w:rFonts w:ascii="Calibri" w:hAnsi="Calibri"/>
          <w:i/>
          <w:sz w:val="22"/>
        </w:rPr>
        <w:t>Tôi đi một mình cùng con nhỏ, có hỗ trợ đặc biệt nào cho phụ huynh bay cùng em bé không ạ?</w:t>
      </w:r>
    </w:p>
    <w:p>
      <w:pPr>
        <w:spacing w:after="160" w:line="312" w:lineRule="auto"/>
        <w:jc w:val="both"/>
      </w:pPr>
      <w:r>
        <w:rPr>
          <w:rFonts w:ascii="Calibri" w:hAnsi="Calibri"/>
          <w:b/>
          <w:sz w:val="22"/>
        </w:rPr>
        <w:t xml:space="preserve">Mr Moorland: </w:t>
      </w:r>
      <w:r>
        <w:rPr>
          <w:rFonts w:ascii="Calibri" w:hAnsi="Calibri"/>
          <w:sz w:val="22"/>
        </w:rPr>
        <w:t xml:space="preserve">Yes, we can offer priority boarding and help carrying your bags through security, just let the staff know at each stage.  </w:t>
      </w:r>
      <w:r>
        <w:rPr>
          <w:rFonts w:ascii="Calibri" w:hAnsi="Calibri"/>
          <w:i/>
          <w:sz w:val="22"/>
        </w:rPr>
        <w:t>Vâng, chúng tôi có thể mời ưu tiên lên máy bay và giúp mang túi qua khu an ninh, chị chỉ cần báo nhân viên ở mỗi bước.</w:t>
      </w:r>
    </w:p>
    <w:p>
      <w:pPr>
        <w:spacing w:after="160" w:line="312" w:lineRule="auto"/>
        <w:jc w:val="both"/>
      </w:pPr>
      <w:r>
        <w:rPr>
          <w:rFonts w:ascii="Calibri" w:hAnsi="Calibri"/>
          <w:b/>
          <w:sz w:val="22"/>
        </w:rPr>
        <w:t xml:space="preserve">Ms Lan: </w:t>
      </w:r>
      <w:r>
        <w:rPr>
          <w:rFonts w:ascii="Calibri" w:hAnsi="Calibri"/>
          <w:sz w:val="22"/>
        </w:rPr>
        <w:t xml:space="preserve">That would be a huge help, thank you, traveling alone with a baby can be quite overwhelming.  </w:t>
      </w:r>
      <w:r>
        <w:rPr>
          <w:rFonts w:ascii="Calibri" w:hAnsi="Calibri"/>
          <w:i/>
          <w:sz w:val="22"/>
        </w:rPr>
        <w:t>Vậy sẽ giúp ích rất nhiều, cảm ơn anh, đi một mình cùng em bé thật sự khá vất vả.</w:t>
      </w:r>
    </w:p>
    <w:p>
      <w:pPr>
        <w:spacing w:after="160" w:line="312" w:lineRule="auto"/>
        <w:jc w:val="both"/>
      </w:pPr>
      <w:r>
        <w:rPr>
          <w:rFonts w:ascii="Calibri" w:hAnsi="Calibri"/>
          <w:b/>
          <w:sz w:val="22"/>
        </w:rPr>
        <w:t xml:space="preserve">Ms Lan: </w:t>
      </w:r>
      <w:r>
        <w:rPr>
          <w:rFonts w:ascii="Calibri" w:hAnsi="Calibri"/>
          <w:sz w:val="22"/>
        </w:rPr>
        <w:t xml:space="preserve">My father just had knee surgery, would it be possible to get him a golf cart ride to the far gate?  </w:t>
      </w:r>
      <w:r>
        <w:rPr>
          <w:rFonts w:ascii="Calibri" w:hAnsi="Calibri"/>
          <w:i/>
          <w:sz w:val="22"/>
        </w:rPr>
        <w:t>Cha tôi vừa phẫu thuật đầu gối, có thể xin xe điện chở ông đến cổng xa được không ạ?</w:t>
      </w:r>
    </w:p>
    <w:p>
      <w:pPr>
        <w:spacing w:after="160" w:line="312" w:lineRule="auto"/>
        <w:jc w:val="both"/>
      </w:pPr>
      <w:r>
        <w:rPr>
          <w:rFonts w:ascii="Calibri" w:hAnsi="Calibri"/>
          <w:b/>
          <w:sz w:val="22"/>
        </w:rPr>
        <w:t xml:space="preserve">Mr Moorland: </w:t>
      </w:r>
      <w:r>
        <w:rPr>
          <w:rFonts w:ascii="Calibri" w:hAnsi="Calibri"/>
          <w:sz w:val="22"/>
        </w:rPr>
        <w:t xml:space="preserve">Absolutely, I'll call for an assistance cart right now, it should arrive within the next ten minutes or so.  </w:t>
      </w:r>
      <w:r>
        <w:rPr>
          <w:rFonts w:ascii="Calibri" w:hAnsi="Calibri"/>
          <w:i/>
          <w:sz w:val="22"/>
        </w:rPr>
        <w:t>Được chứ ạ, tôi sẽ gọi xe hỗ trợ ngay bây giờ, xe sẽ đến trong khoảng mười phút tới.</w:t>
      </w:r>
    </w:p>
    <w:p>
      <w:pPr>
        <w:spacing w:after="160" w:line="312" w:lineRule="auto"/>
        <w:jc w:val="both"/>
      </w:pPr>
      <w:r>
        <w:rPr>
          <w:rFonts w:ascii="Calibri" w:hAnsi="Calibri"/>
          <w:b/>
          <w:sz w:val="22"/>
        </w:rPr>
        <w:t xml:space="preserve">Ms Lan: </w:t>
      </w:r>
      <w:r>
        <w:rPr>
          <w:rFonts w:ascii="Calibri" w:hAnsi="Calibri"/>
          <w:sz w:val="22"/>
        </w:rPr>
        <w:t xml:space="preserve">Thank you so much, that gate is quite far, and he really shouldn't be walking that much yet.  </w:t>
      </w:r>
      <w:r>
        <w:rPr>
          <w:rFonts w:ascii="Calibri" w:hAnsi="Calibri"/>
          <w:i/>
          <w:sz w:val="22"/>
        </w:rPr>
        <w:t>Cảm ơn anh nhiều, cổng đó khá xa, và ông thật sự chưa nên đi bộ nhiều như vậy.</w:t>
      </w:r>
    </w:p>
    <w:p>
      <w:pPr>
        <w:spacing w:after="160" w:line="312" w:lineRule="auto"/>
        <w:jc w:val="both"/>
      </w:pPr>
      <w:r>
        <w:rPr>
          <w:rFonts w:ascii="Calibri" w:hAnsi="Calibri"/>
          <w:b/>
          <w:sz w:val="22"/>
        </w:rPr>
        <w:t xml:space="preserve">Ms Lan: </w:t>
      </w:r>
      <w:r>
        <w:rPr>
          <w:rFonts w:ascii="Calibri" w:hAnsi="Calibri"/>
          <w:sz w:val="22"/>
        </w:rPr>
        <w:t xml:space="preserve">Is there a family restroom with a changing table somewhere close by? My baby needs a diaper change.  </w:t>
      </w:r>
      <w:r>
        <w:rPr>
          <w:rFonts w:ascii="Calibri" w:hAnsi="Calibri"/>
          <w:i/>
          <w:sz w:val="22"/>
        </w:rPr>
        <w:t>Gần đây có nhà vệ sinh gia đình với bàn thay tã nào không ạ? Con tôi cần thay tã.</w:t>
      </w:r>
    </w:p>
    <w:p>
      <w:pPr>
        <w:spacing w:after="160" w:line="312" w:lineRule="auto"/>
        <w:jc w:val="both"/>
      </w:pPr>
      <w:r>
        <w:rPr>
          <w:rFonts w:ascii="Calibri" w:hAnsi="Calibri"/>
          <w:b/>
          <w:sz w:val="22"/>
        </w:rPr>
        <w:t xml:space="preserve">Mr Moorland: </w:t>
      </w:r>
      <w:r>
        <w:rPr>
          <w:rFonts w:ascii="Calibri" w:hAnsi="Calibri"/>
          <w:sz w:val="22"/>
        </w:rPr>
        <w:t xml:space="preserve">Yes, there's a family restroom just before the food court, it has a proper changing table inside.  </w:t>
      </w:r>
      <w:r>
        <w:rPr>
          <w:rFonts w:ascii="Calibri" w:hAnsi="Calibri"/>
          <w:i/>
          <w:sz w:val="22"/>
        </w:rPr>
        <w:t>Vâng, có một nhà vệ sinh gia đình ngay trước khu ẩm thực, bên trong có bàn thay tã đàng hoàng.</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to hear right about now.  </w:t>
      </w:r>
      <w:r>
        <w:rPr>
          <w:rFonts w:ascii="Calibri" w:hAnsi="Calibri"/>
          <w:i/>
          <w:sz w:val="22"/>
        </w:rPr>
        <w:t>Cảm ơn anh, đó chính xác là điều tôi cần nghe ngay lúc này.</w:t>
      </w:r>
    </w:p>
    <w:p>
      <w:pPr>
        <w:spacing w:after="160" w:line="312" w:lineRule="auto"/>
        <w:jc w:val="both"/>
      </w:pPr>
      <w:r>
        <w:rPr>
          <w:rFonts w:ascii="Calibri" w:hAnsi="Calibri"/>
          <w:b/>
          <w:sz w:val="22"/>
        </w:rPr>
        <w:t xml:space="preserve">Ms Lan: </w:t>
      </w:r>
      <w:r>
        <w:rPr>
          <w:rFonts w:ascii="Calibri" w:hAnsi="Calibri"/>
          <w:sz w:val="22"/>
        </w:rPr>
        <w:t xml:space="preserve">My grandmother is deaf in one ear, is it possible to let the gate staff know so they can face her when speaking?  </w:t>
      </w:r>
      <w:r>
        <w:rPr>
          <w:rFonts w:ascii="Calibri" w:hAnsi="Calibri"/>
          <w:i/>
          <w:sz w:val="22"/>
        </w:rPr>
        <w:t>Bà tôi bị điếc một bên tai, có thể báo cho nhân viên ở cổng biết để họ quay mặt về phía bà khi nói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note that in her file so the gate agent knows to face her and speak a little louder.  </w:t>
      </w:r>
      <w:r>
        <w:rPr>
          <w:rFonts w:ascii="Calibri" w:hAnsi="Calibri"/>
          <w:i/>
          <w:sz w:val="22"/>
        </w:rPr>
        <w:t>Được chứ ạ, tôi sẽ ghi chú vào hồ sơ để nhân viên ở cổng biết cần quay mặt về phía bà và nói to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being so thoughtful about that, it really does make a difference for her.  </w:t>
      </w:r>
      <w:r>
        <w:rPr>
          <w:rFonts w:ascii="Calibri" w:hAnsi="Calibri"/>
          <w:i/>
          <w:sz w:val="22"/>
        </w:rPr>
        <w:t>Cảm ơn anh đã chu đáo như vậy, điều đó thật sự tạo khác biệt lớn cho bà.</w:t>
      </w:r>
    </w:p>
    <w:p>
      <w:pPr>
        <w:spacing w:after="160" w:line="312" w:lineRule="auto"/>
        <w:jc w:val="both"/>
      </w:pPr>
      <w:r>
        <w:rPr>
          <w:rFonts w:ascii="Calibri" w:hAnsi="Calibri"/>
          <w:b/>
          <w:sz w:val="22"/>
        </w:rPr>
        <w:t xml:space="preserve">Ms Lan: </w:t>
      </w:r>
      <w:r>
        <w:rPr>
          <w:rFonts w:ascii="Calibri" w:hAnsi="Calibri"/>
          <w:sz w:val="22"/>
        </w:rPr>
        <w:t xml:space="preserve">My son is autistic and sometimes gets overwhelmed by crowds, is there a quieter route through security we could use?  </w:t>
      </w:r>
      <w:r>
        <w:rPr>
          <w:rFonts w:ascii="Calibri" w:hAnsi="Calibri"/>
          <w:i/>
          <w:sz w:val="22"/>
        </w:rPr>
        <w:t>Con trai tôi mắc chứng tự kỷ và đôi khi bị choáng ngợp bởi đám đông, có lối qua an ninh yên tĩnh hơn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dedicated lane for passengers who need a calmer environment, I'll walk you both over there now.  </w:t>
      </w:r>
      <w:r>
        <w:rPr>
          <w:rFonts w:ascii="Calibri" w:hAnsi="Calibri"/>
          <w:i/>
          <w:sz w:val="22"/>
        </w:rPr>
        <w:t>Chúng tôi có một làn riêng dành cho hành khách cần môi trường yên tĩnh hơn, tôi sẽ dẫn hai mẹ con qua đó ngay.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this whole process much easier for him today.  </w:t>
      </w:r>
      <w:r>
        <w:rPr>
          <w:rFonts w:ascii="Calibri" w:hAnsi="Calibri"/>
          <w:i/>
          <w:sz w:val="22"/>
        </w:rPr>
        <w:t>Cảm ơn anh nhiều, vậy toàn bộ quá trình này sẽ dễ dàng hơn nhiều cho con hôm nay.</w:t>
      </w:r>
    </w:p>
    <w:p>
      <w:pPr>
        <w:spacing w:after="160" w:line="312" w:lineRule="auto"/>
        <w:jc w:val="both"/>
      </w:pPr>
      <w:r>
        <w:rPr>
          <w:rFonts w:ascii="Calibri" w:hAnsi="Calibri"/>
          <w:b/>
          <w:sz w:val="22"/>
        </w:rPr>
        <w:t xml:space="preserve">Ms Lan: </w:t>
      </w:r>
      <w:r>
        <w:rPr>
          <w:rFonts w:ascii="Calibri" w:hAnsi="Calibri"/>
          <w:sz w:val="22"/>
        </w:rPr>
        <w:t xml:space="preserve">Excuse me, could I have the chicken option instead of the beef, if there's any left on this cart?  </w:t>
      </w:r>
      <w:r>
        <w:rPr>
          <w:rFonts w:ascii="Calibri" w:hAnsi="Calibri"/>
          <w:i/>
          <w:sz w:val="22"/>
        </w:rPr>
        <w:t>Xin lỗi anh, tôi có thể xin phần gà thay vì bò không ạ, nếu trên xe đẩy vẫn còn?</w:t>
      </w:r>
    </w:p>
    <w:p>
      <w:pPr>
        <w:spacing w:after="160" w:line="312" w:lineRule="auto"/>
        <w:jc w:val="both"/>
      </w:pPr>
      <w:r>
        <w:rPr>
          <w:rFonts w:ascii="Calibri" w:hAnsi="Calibri"/>
          <w:b/>
          <w:sz w:val="22"/>
        </w:rPr>
        <w:t xml:space="preserve">Mr Moorland: </w:t>
      </w:r>
      <w:r>
        <w:rPr>
          <w:rFonts w:ascii="Calibri" w:hAnsi="Calibri"/>
          <w:sz w:val="22"/>
        </w:rPr>
        <w:t xml:space="preserve">Let me check, yes, we still have a couple of chicken meals left, I'll bring one right over to you.  </w:t>
      </w:r>
      <w:r>
        <w:rPr>
          <w:rFonts w:ascii="Calibri" w:hAnsi="Calibri"/>
          <w:i/>
          <w:sz w:val="22"/>
        </w:rPr>
        <w:t>Để tôi kiểm tra, vâng, vẫn còn vài phần gà, tôi sẽ mang ngay một phần đến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I much prefer chicken over beef on long flights like this one.  </w:t>
      </w:r>
      <w:r>
        <w:rPr>
          <w:rFonts w:ascii="Calibri" w:hAnsi="Calibri"/>
          <w:i/>
          <w:sz w:val="22"/>
        </w:rPr>
        <w:t>Cảm ơn anh nhiều, tôi thích gà hơn bò trong những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I ordered a vegetarian meal when I booked, but I don't see it listed on my seat, could you check for me?  </w:t>
      </w:r>
      <w:r>
        <w:rPr>
          <w:rFonts w:ascii="Calibri" w:hAnsi="Calibri"/>
          <w:i/>
          <w:sz w:val="22"/>
        </w:rPr>
        <w:t>Tôi đã đặt suất ăn chay khi đặt vé, nhưng không thấy ghi trên ghế của mình, anh kiểm tra giúp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 me look at the manifest, ah yes, your vegetarian meal is here, I must have simply missed your seat number.  </w:t>
      </w:r>
      <w:r>
        <w:rPr>
          <w:rFonts w:ascii="Calibri" w:hAnsi="Calibri"/>
          <w:i/>
          <w:sz w:val="22"/>
        </w:rPr>
        <w:t>Để tôi xem danh sách, à vâng, suất ăn chay của chị đây rồi, chắc tôi đã bỏ sót số ghế của chị.</w:t>
      </w:r>
    </w:p>
    <w:p>
      <w:pPr>
        <w:spacing w:after="160" w:line="312" w:lineRule="auto"/>
        <w:jc w:val="both"/>
      </w:pPr>
      <w:r>
        <w:rPr>
          <w:rFonts w:ascii="Calibri" w:hAnsi="Calibri"/>
          <w:b/>
          <w:sz w:val="22"/>
        </w:rPr>
        <w:t xml:space="preserve">Ms Lan: </w:t>
      </w:r>
      <w:r>
        <w:rPr>
          <w:rFonts w:ascii="Calibri" w:hAnsi="Calibri"/>
          <w:sz w:val="22"/>
        </w:rPr>
        <w:t xml:space="preserve">No worries at all, thank you for finding it so quickly once I mentioned it.  </w:t>
      </w:r>
      <w:r>
        <w:rPr>
          <w:rFonts w:ascii="Calibri" w:hAnsi="Calibri"/>
          <w:i/>
          <w:sz w:val="22"/>
        </w:rPr>
        <w:t>Không sao đâu ạ, cảm ơn anh đã tìm ra nhanh ngay khi tôi nhắc đến.</w:t>
      </w:r>
    </w:p>
    <w:p>
      <w:pPr>
        <w:spacing w:after="160" w:line="312" w:lineRule="auto"/>
        <w:jc w:val="both"/>
      </w:pPr>
      <w:r>
        <w:rPr>
          <w:rFonts w:ascii="Calibri" w:hAnsi="Calibri"/>
          <w:b/>
          <w:sz w:val="22"/>
        </w:rPr>
        <w:t xml:space="preserve">Ms Lan: </w:t>
      </w:r>
      <w:r>
        <w:rPr>
          <w:rFonts w:ascii="Calibri" w:hAnsi="Calibri"/>
          <w:sz w:val="22"/>
        </w:rPr>
        <w:t xml:space="preserve">Is it possible to get a second bread roll? The one on my tray was quite small, and I'm still a bit hungry.  </w:t>
      </w:r>
      <w:r>
        <w:rPr>
          <w:rFonts w:ascii="Calibri" w:hAnsi="Calibri"/>
          <w:i/>
          <w:sz w:val="22"/>
        </w:rPr>
        <w:t>Có thể xin thêm một cái bánh mì cuộn nữa không ạ? Cái trên khay của tôi hơi nhỏ, và tôi vẫn còn hơi đói.</w:t>
      </w:r>
    </w:p>
    <w:p>
      <w:pPr>
        <w:spacing w:after="160" w:line="312" w:lineRule="auto"/>
        <w:jc w:val="both"/>
      </w:pPr>
      <w:r>
        <w:rPr>
          <w:rFonts w:ascii="Calibri" w:hAnsi="Calibri"/>
          <w:b/>
          <w:sz w:val="22"/>
        </w:rPr>
        <w:t xml:space="preserve">Mr Moorland: </w:t>
      </w:r>
      <w:r>
        <w:rPr>
          <w:rFonts w:ascii="Calibri" w:hAnsi="Calibri"/>
          <w:sz w:val="22"/>
        </w:rPr>
        <w:t xml:space="preserve">Of course, we have a few spare rolls left over, let me bring you one right away.  </w:t>
      </w:r>
      <w:r>
        <w:rPr>
          <w:rFonts w:ascii="Calibri" w:hAnsi="Calibri"/>
          <w:i/>
          <w:sz w:val="22"/>
        </w:rPr>
        <w:t>Được chứ ạ, chúng tôi vẫn còn dư vài cái, để tôi mang ngay một cái cho chị.</w:t>
      </w:r>
    </w:p>
    <w:p>
      <w:pPr>
        <w:spacing w:after="160" w:line="312" w:lineRule="auto"/>
        <w:jc w:val="both"/>
      </w:pPr>
      <w:r>
        <w:rPr>
          <w:rFonts w:ascii="Calibri" w:hAnsi="Calibri"/>
          <w:b/>
          <w:sz w:val="22"/>
        </w:rPr>
        <w:t xml:space="preserve">Ms Lan: </w:t>
      </w:r>
      <w:r>
        <w:rPr>
          <w:rFonts w:ascii="Calibri" w:hAnsi="Calibri"/>
          <w:sz w:val="22"/>
        </w:rPr>
        <w:t xml:space="preserve">Thank you, that should hold me over until we land in a few hours.  </w:t>
      </w:r>
      <w:r>
        <w:rPr>
          <w:rFonts w:ascii="Calibri" w:hAnsi="Calibri"/>
          <w:i/>
          <w:sz w:val="22"/>
        </w:rPr>
        <w:t>Cảm ơn anh, vậy chắc đủ giúp tôi cầm cự đến khi hạ cánh sau vài tiếng nữa.</w:t>
      </w:r>
    </w:p>
    <w:p>
      <w:pPr>
        <w:spacing w:after="160" w:line="312" w:lineRule="auto"/>
        <w:jc w:val="both"/>
      </w:pPr>
      <w:r>
        <w:rPr>
          <w:rFonts w:ascii="Calibri" w:hAnsi="Calibri"/>
          <w:b/>
          <w:sz w:val="22"/>
        </w:rPr>
        <w:t xml:space="preserve">Ms Lan: </w:t>
      </w:r>
      <w:r>
        <w:rPr>
          <w:rFonts w:ascii="Calibri" w:hAnsi="Calibri"/>
          <w:sz w:val="22"/>
        </w:rPr>
        <w:t xml:space="preserve">Could I skip the meal entirely and just have some coffee instead? I already ate a big lunch before boarding.  </w:t>
      </w:r>
      <w:r>
        <w:rPr>
          <w:rFonts w:ascii="Calibri" w:hAnsi="Calibri"/>
          <w:i/>
          <w:sz w:val="22"/>
        </w:rPr>
        <w:t>Tôi có thể bỏ qua suất ăn và chỉ dùng cà phê thôi được không ạ? Tôi đã ăn trưa no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That's absolutely fine, I'll bring you a cup of coffee now and skip the meal tray for your seat.  </w:t>
      </w:r>
      <w:r>
        <w:rPr>
          <w:rFonts w:ascii="Calibri" w:hAnsi="Calibri"/>
          <w:i/>
          <w:sz w:val="22"/>
        </w:rPr>
        <w:t>Được hoàn toàn ạ, tôi sẽ mang một tách cà phê ngay và bỏ qua khay đồ ăn cho ghế của chị.</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right now, nice and simple.  </w:t>
      </w:r>
      <w:r>
        <w:rPr>
          <w:rFonts w:ascii="Calibri" w:hAnsi="Calibri"/>
          <w:i/>
          <w:sz w:val="22"/>
        </w:rPr>
        <w:t>Cảm ơn anh, đó chính xác là điều tôi cần lúc này, đơn giản mà đủ.</w:t>
      </w:r>
    </w:p>
    <w:p>
      <w:pPr>
        <w:spacing w:after="160" w:line="312" w:lineRule="auto"/>
        <w:jc w:val="both"/>
      </w:pPr>
      <w:r>
        <w:rPr>
          <w:rFonts w:ascii="Calibri" w:hAnsi="Calibri"/>
          <w:b/>
          <w:sz w:val="22"/>
        </w:rPr>
        <w:t xml:space="preserve">Ms Lan: </w:t>
      </w:r>
      <w:r>
        <w:rPr>
          <w:rFonts w:ascii="Calibri" w:hAnsi="Calibri"/>
          <w:sz w:val="22"/>
        </w:rPr>
        <w:t xml:space="preserve">My daughter is a picky eater, does the children's meal come with anything besides pasta, just in case she won't touch it?  </w:t>
      </w:r>
      <w:r>
        <w:rPr>
          <w:rFonts w:ascii="Calibri" w:hAnsi="Calibri"/>
          <w:i/>
          <w:sz w:val="22"/>
        </w:rPr>
        <w:t>Con gái tôi kén ăn lắm, suất ăn trẻ em có món gì ngoài mì ống không ạ, phòng khi cháu không chịu ăn?</w:t>
      </w:r>
    </w:p>
    <w:p>
      <w:pPr>
        <w:spacing w:after="160" w:line="312" w:lineRule="auto"/>
        <w:jc w:val="both"/>
      </w:pPr>
      <w:r>
        <w:rPr>
          <w:rFonts w:ascii="Calibri" w:hAnsi="Calibri"/>
          <w:b/>
          <w:sz w:val="22"/>
        </w:rPr>
        <w:t xml:space="preserve">Mr Moorland: </w:t>
      </w:r>
      <w:r>
        <w:rPr>
          <w:rFonts w:ascii="Calibri" w:hAnsi="Calibri"/>
          <w:sz w:val="22"/>
        </w:rPr>
        <w:t xml:space="preserve">It comes with a small side of fruit and a roll as well, so there should be something for her to try.  </w:t>
      </w:r>
      <w:r>
        <w:rPr>
          <w:rFonts w:ascii="Calibri" w:hAnsi="Calibri"/>
          <w:i/>
          <w:sz w:val="22"/>
        </w:rPr>
        <w:t>Suất ăn có kèm thêm một ít trái cây và bánh mì cuộn, nên chắc sẽ có món gì đó để cháu thử.</w:t>
      </w:r>
    </w:p>
    <w:p>
      <w:pPr>
        <w:spacing w:after="160" w:line="312" w:lineRule="auto"/>
        <w:jc w:val="both"/>
      </w:pPr>
      <w:r>
        <w:rPr>
          <w:rFonts w:ascii="Calibri" w:hAnsi="Calibri"/>
          <w:b/>
          <w:sz w:val="22"/>
        </w:rPr>
        <w:t xml:space="preserve">Ms Lan: </w:t>
      </w:r>
      <w:r>
        <w:rPr>
          <w:rFonts w:ascii="Calibri" w:hAnsi="Calibri"/>
          <w:sz w:val="22"/>
        </w:rPr>
        <w:t xml:space="preserve">That's good to hear, she'll probably go for the fruit if nothing else appeals to her.  </w:t>
      </w:r>
      <w:r>
        <w:rPr>
          <w:rFonts w:ascii="Calibri" w:hAnsi="Calibri"/>
          <w:i/>
          <w:sz w:val="22"/>
        </w:rPr>
        <w:t>Nghe vậy tốt quá, chắc cháu sẽ chọn trái cây nếu không thích món nào khác.</w:t>
      </w:r>
    </w:p>
    <w:p>
      <w:pPr>
        <w:spacing w:after="160" w:line="312" w:lineRule="auto"/>
        <w:jc w:val="both"/>
      </w:pPr>
      <w:r>
        <w:rPr>
          <w:rFonts w:ascii="Calibri" w:hAnsi="Calibri"/>
          <w:b/>
          <w:sz w:val="22"/>
        </w:rPr>
        <w:t xml:space="preserve">Ms Lan: </w:t>
      </w:r>
      <w:r>
        <w:rPr>
          <w:rFonts w:ascii="Calibri" w:hAnsi="Calibri"/>
          <w:sz w:val="22"/>
        </w:rPr>
        <w:t xml:space="preserve">The overhead bin above my seat looks completely full already, is there space anywhere else nearby for my bag?  </w:t>
      </w:r>
      <w:r>
        <w:rPr>
          <w:rFonts w:ascii="Calibri" w:hAnsi="Calibri"/>
          <w:i/>
          <w:sz w:val="22"/>
        </w:rPr>
        <w:t>Ngăn hành lý phía trên ghế của tôi có vẻ đã đầy rồi, còn chỗ nào gần đây cho túi của tôi không ạ?</w:t>
      </w:r>
    </w:p>
    <w:p>
      <w:pPr>
        <w:spacing w:after="160" w:line="312" w:lineRule="auto"/>
        <w:jc w:val="both"/>
      </w:pPr>
      <w:r>
        <w:rPr>
          <w:rFonts w:ascii="Calibri" w:hAnsi="Calibri"/>
          <w:b/>
          <w:sz w:val="22"/>
        </w:rPr>
        <w:t xml:space="preserve">Mr Moorland: </w:t>
      </w:r>
      <w:r>
        <w:rPr>
          <w:rFonts w:ascii="Calibri" w:hAnsi="Calibri"/>
          <w:sz w:val="22"/>
        </w:rPr>
        <w:t xml:space="preserve">Let me check a few rows back, yes, there's still some space in the bin just behind your seat.  </w:t>
      </w:r>
      <w:r>
        <w:rPr>
          <w:rFonts w:ascii="Calibri" w:hAnsi="Calibri"/>
          <w:i/>
          <w:sz w:val="22"/>
        </w:rPr>
        <w:t>Để tôi kiểm tra vài hàng phía sau, vâng, vẫn còn chỗ trong ngăn ngay sau ghế của chị.</w:t>
      </w:r>
    </w:p>
    <w:p>
      <w:pPr>
        <w:spacing w:after="160" w:line="312" w:lineRule="auto"/>
        <w:jc w:val="both"/>
      </w:pPr>
      <w:r>
        <w:rPr>
          <w:rFonts w:ascii="Calibri" w:hAnsi="Calibri"/>
          <w:b/>
          <w:sz w:val="22"/>
        </w:rPr>
        <w:t xml:space="preserve">Ms Lan: </w:t>
      </w:r>
      <w:r>
        <w:rPr>
          <w:rFonts w:ascii="Calibri" w:hAnsi="Calibri"/>
          <w:sz w:val="22"/>
        </w:rPr>
        <w:t xml:space="preserve">That works fine for me, thank you for finding a spot so quickly.  </w:t>
      </w:r>
      <w:r>
        <w:rPr>
          <w:rFonts w:ascii="Calibri" w:hAnsi="Calibri"/>
          <w:i/>
          <w:sz w:val="22"/>
        </w:rPr>
        <w:t>Vậy cũng ổn với tôi, cảm ơn anh đã tìm được chỗ nhanh vậy.</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into the bin? It's a little heavier than I expected.  </w:t>
      </w:r>
      <w:r>
        <w:rPr>
          <w:rFonts w:ascii="Calibri" w:hAnsi="Calibri"/>
          <w:i/>
          <w:sz w:val="22"/>
        </w:rPr>
        <w:t>Anh có thể giúp tôi nâng túi lên ngăn hành lý không ạ? Nó hơi nặng hơn tôi tưởng.</w:t>
      </w:r>
    </w:p>
    <w:p>
      <w:pPr>
        <w:spacing w:after="160" w:line="312" w:lineRule="auto"/>
        <w:jc w:val="both"/>
      </w:pPr>
      <w:r>
        <w:rPr>
          <w:rFonts w:ascii="Calibri" w:hAnsi="Calibri"/>
          <w:b/>
          <w:sz w:val="22"/>
        </w:rPr>
        <w:t xml:space="preserve">Mr Moorland: </w:t>
      </w:r>
      <w:r>
        <w:rPr>
          <w:rFonts w:ascii="Calibri" w:hAnsi="Calibri"/>
          <w:sz w:val="22"/>
        </w:rPr>
        <w:t xml:space="preserve">Of course, let me lift that for you, there we go, it's nicely settled in the bin now.  </w:t>
      </w:r>
      <w:r>
        <w:rPr>
          <w:rFonts w:ascii="Calibri" w:hAnsi="Calibri"/>
          <w:i/>
          <w:sz w:val="22"/>
        </w:rPr>
        <w:t>Được chứ ạ, để tôi nâng giúp chị, xong rồi đấy, nó đã nằm gọn trong ngăn rồi.</w:t>
      </w:r>
    </w:p>
    <w:p>
      <w:pPr>
        <w:spacing w:after="160" w:line="312" w:lineRule="auto"/>
        <w:jc w:val="both"/>
      </w:pPr>
      <w:r>
        <w:rPr>
          <w:rFonts w:ascii="Calibri" w:hAnsi="Calibri"/>
          <w:b/>
          <w:sz w:val="22"/>
        </w:rPr>
        <w:t xml:space="preserve">Ms Lan: </w:t>
      </w:r>
      <w:r>
        <w:rPr>
          <w:rFonts w:ascii="Calibri" w:hAnsi="Calibri"/>
          <w:sz w:val="22"/>
        </w:rPr>
        <w:t xml:space="preserve">Thank you so much, my arms were starting to get tired from carrying it around.  </w:t>
      </w:r>
      <w:r>
        <w:rPr>
          <w:rFonts w:ascii="Calibri" w:hAnsi="Calibri"/>
          <w:i/>
          <w:sz w:val="22"/>
        </w:rPr>
        <w:t>Cảm ơn anh nhiều, tay tôi bắt đầu mỏi vì phải xách nó suốt.</w:t>
      </w:r>
    </w:p>
    <w:p>
      <w:pPr>
        <w:spacing w:after="160" w:line="312" w:lineRule="auto"/>
        <w:jc w:val="both"/>
      </w:pPr>
      <w:r>
        <w:rPr>
          <w:rFonts w:ascii="Calibri" w:hAnsi="Calibri"/>
          <w:b/>
          <w:sz w:val="22"/>
        </w:rPr>
        <w:t xml:space="preserve">Ms Lan: </w:t>
      </w:r>
      <w:r>
        <w:rPr>
          <w:rFonts w:ascii="Calibri" w:hAnsi="Calibri"/>
          <w:sz w:val="22"/>
        </w:rPr>
        <w:t xml:space="preserve">Is it alright to keep my small handbag under the seat instead of putting it in the overhead bin?  </w:t>
      </w:r>
      <w:r>
        <w:rPr>
          <w:rFonts w:ascii="Calibri" w:hAnsi="Calibri"/>
          <w:i/>
          <w:sz w:val="22"/>
        </w:rPr>
        <w:t>Tôi để túi xách nhỏ dưới ghế thay vì cho vào ngăn hành lý phía trên có được không ạ?</w:t>
      </w:r>
    </w:p>
    <w:p>
      <w:pPr>
        <w:spacing w:after="160" w:line="312" w:lineRule="auto"/>
        <w:jc w:val="both"/>
      </w:pPr>
      <w:r>
        <w:rPr>
          <w:rFonts w:ascii="Calibri" w:hAnsi="Calibri"/>
          <w:b/>
          <w:sz w:val="22"/>
        </w:rPr>
        <w:t xml:space="preserve">Mr Moorland: </w:t>
      </w:r>
      <w:r>
        <w:rPr>
          <w:rFonts w:ascii="Calibri" w:hAnsi="Calibri"/>
          <w:sz w:val="22"/>
        </w:rPr>
        <w:t xml:space="preserve">That's perfectly fine, small personal items are meant to go under the seat in front of you, actually.  </w:t>
      </w:r>
      <w:r>
        <w:rPr>
          <w:rFonts w:ascii="Calibri" w:hAnsi="Calibri"/>
          <w:i/>
          <w:sz w:val="22"/>
        </w:rPr>
        <w:t>Vậy hoàn toàn được ạ, thật ra đồ cá nhân nhỏ được thiết kế để đặt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Good, that way I can reach it easily whenever I need something during the flight.  </w:t>
      </w:r>
      <w:r>
        <w:rPr>
          <w:rFonts w:ascii="Calibri" w:hAnsi="Calibri"/>
          <w:i/>
          <w:sz w:val="22"/>
        </w:rPr>
        <w:t>Tốt quá, vậy tôi có thể lấy dễ dàng bất cứ khi nào cần gì đó trong chuyến bay.</w:t>
      </w:r>
    </w:p>
    <w:p>
      <w:pPr>
        <w:spacing w:after="160" w:line="312" w:lineRule="auto"/>
        <w:jc w:val="both"/>
      </w:pPr>
      <w:r>
        <w:rPr>
          <w:rFonts w:ascii="Calibri" w:hAnsi="Calibri"/>
          <w:b/>
          <w:sz w:val="22"/>
        </w:rPr>
        <w:t xml:space="preserve">Ms Lan: </w:t>
      </w:r>
      <w:r>
        <w:rPr>
          <w:rFonts w:ascii="Calibri" w:hAnsi="Calibri"/>
          <w:sz w:val="22"/>
        </w:rPr>
        <w:t xml:space="preserve">Someone put a large box in the bin above my seat, is it possible to move it so my bag can fit?  </w:t>
      </w:r>
      <w:r>
        <w:rPr>
          <w:rFonts w:ascii="Calibri" w:hAnsi="Calibri"/>
          <w:i/>
          <w:sz w:val="22"/>
        </w:rPr>
        <w:t>Có ai đó để một cái hộp lớn vào ngăn phía trên ghế tôi, có thể dời nó để túi của tôi vừa vào không ạ?</w:t>
      </w:r>
    </w:p>
    <w:p>
      <w:pPr>
        <w:spacing w:after="160" w:line="312" w:lineRule="auto"/>
        <w:jc w:val="both"/>
      </w:pPr>
      <w:r>
        <w:rPr>
          <w:rFonts w:ascii="Calibri" w:hAnsi="Calibri"/>
          <w:b/>
          <w:sz w:val="22"/>
        </w:rPr>
        <w:t xml:space="preserve">Mr Moorland: </w:t>
      </w:r>
      <w:r>
        <w:rPr>
          <w:rFonts w:ascii="Calibri" w:hAnsi="Calibri"/>
          <w:sz w:val="22"/>
        </w:rPr>
        <w:t xml:space="preserve">Let me see if I can rearrange things a little, yes, that should free up just enough room for your bag.  </w:t>
      </w:r>
      <w:r>
        <w:rPr>
          <w:rFonts w:ascii="Calibri" w:hAnsi="Calibri"/>
          <w:i/>
          <w:sz w:val="22"/>
        </w:rPr>
        <w:t>Để tôi xem có thể sắp xếp lại một chút không, vâng, vậy sẽ có đủ chỗ cho túi của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to sort that out for me.  </w:t>
      </w:r>
      <w:r>
        <w:rPr>
          <w:rFonts w:ascii="Calibri" w:hAnsi="Calibri"/>
          <w:i/>
          <w:sz w:val="22"/>
        </w:rPr>
        <w:t>Cảm ơn anh đã dành thời gian sắp xếp việc đó giúp tôi.</w:t>
      </w:r>
    </w:p>
    <w:p>
      <w:pPr>
        <w:spacing w:after="160" w:line="312" w:lineRule="auto"/>
        <w:jc w:val="both"/>
      </w:pPr>
      <w:r>
        <w:rPr>
          <w:rFonts w:ascii="Calibri" w:hAnsi="Calibri"/>
          <w:b/>
          <w:sz w:val="22"/>
        </w:rPr>
        <w:t xml:space="preserve">Ms Lan: </w:t>
      </w:r>
      <w:r>
        <w:rPr>
          <w:rFonts w:ascii="Calibri" w:hAnsi="Calibri"/>
          <w:sz w:val="22"/>
        </w:rPr>
        <w:t xml:space="preserve">I'd like to keep my bag close since I have medication inside, is there a bin near my seat I can use?  </w:t>
      </w:r>
      <w:r>
        <w:rPr>
          <w:rFonts w:ascii="Calibri" w:hAnsi="Calibri"/>
          <w:i/>
          <w:sz w:val="22"/>
        </w:rPr>
        <w:t>Tôi muốn giữ túi gần mình vì bên trong có thuốc, có ngăn hành lý nào gần ghế tôi để dùng không ạ?</w:t>
      </w:r>
    </w:p>
    <w:p>
      <w:pPr>
        <w:spacing w:after="160" w:line="312" w:lineRule="auto"/>
        <w:jc w:val="both"/>
      </w:pPr>
      <w:r>
        <w:rPr>
          <w:rFonts w:ascii="Calibri" w:hAnsi="Calibri"/>
          <w:b/>
          <w:sz w:val="22"/>
        </w:rPr>
        <w:t xml:space="preserve">Mr Moorland: </w:t>
      </w:r>
      <w:r>
        <w:rPr>
          <w:rFonts w:ascii="Calibri" w:hAnsi="Calibri"/>
          <w:sz w:val="22"/>
        </w:rPr>
        <w:t xml:space="preserve">The bin directly above your row still has some space, that should keep it within easy reach during the flight.  </w:t>
      </w:r>
      <w:r>
        <w:rPr>
          <w:rFonts w:ascii="Calibri" w:hAnsi="Calibri"/>
          <w:i/>
          <w:sz w:val="22"/>
        </w:rPr>
        <w:t>Ngăn ngay phía trên hàng ghế của chị vẫn còn chỗ, vậy sẽ giúp chị dễ lấy trong suốt chuyến bay.</w:t>
      </w:r>
    </w:p>
    <w:p>
      <w:pPr>
        <w:spacing w:after="160" w:line="312" w:lineRule="auto"/>
        <w:jc w:val="both"/>
      </w:pPr>
      <w:r>
        <w:rPr>
          <w:rFonts w:ascii="Calibri" w:hAnsi="Calibri"/>
          <w:b/>
          <w:sz w:val="22"/>
        </w:rPr>
        <w:t xml:space="preserve">Ms Lan: </w:t>
      </w:r>
      <w:r>
        <w:rPr>
          <w:rFonts w:ascii="Calibri" w:hAnsi="Calibri"/>
          <w:sz w:val="22"/>
        </w:rPr>
        <w:t xml:space="preserve">That's perfect, thank you, I like knowing exactly where my medication is at all times.  </w:t>
      </w:r>
      <w:r>
        <w:rPr>
          <w:rFonts w:ascii="Calibri" w:hAnsi="Calibri"/>
          <w:i/>
          <w:sz w:val="22"/>
        </w:rPr>
        <w:t>Hoàn hảo, cảm ơn anh, tôi thích biết chính xác thuốc của mình đang ở đâu mọi lúc.</w:t>
      </w:r>
    </w:p>
    <w:p>
      <w:pPr>
        <w:spacing w:after="160" w:line="312" w:lineRule="auto"/>
        <w:jc w:val="both"/>
      </w:pPr>
      <w:r>
        <w:rPr>
          <w:rFonts w:ascii="Calibri" w:hAnsi="Calibri"/>
          <w:b/>
          <w:sz w:val="22"/>
        </w:rPr>
        <w:t xml:space="preserve">Ms Lan: </w:t>
      </w:r>
      <w:r>
        <w:rPr>
          <w:rFonts w:ascii="Calibri" w:hAnsi="Calibri"/>
          <w:sz w:val="22"/>
        </w:rPr>
        <w:t xml:space="preserve">The plane just shook quite a bit, is that normal turbulence, or should I be worried about anything?  </w:t>
      </w:r>
      <w:r>
        <w:rPr>
          <w:rFonts w:ascii="Calibri" w:hAnsi="Calibri"/>
          <w:i/>
          <w:sz w:val="22"/>
        </w:rPr>
        <w:t>Máy bay vừa rung lắc khá mạnh, đó có phải là nhiễu động không khí bình thường không ạ, hay tôi nên lo lắng gì không?</w:t>
      </w:r>
    </w:p>
    <w:p>
      <w:pPr>
        <w:spacing w:after="160" w:line="312" w:lineRule="auto"/>
        <w:jc w:val="both"/>
      </w:pPr>
      <w:r>
        <w:rPr>
          <w:rFonts w:ascii="Calibri" w:hAnsi="Calibri"/>
          <w:b/>
          <w:sz w:val="22"/>
        </w:rPr>
        <w:t xml:space="preserve">Mr Moorland: </w:t>
      </w:r>
      <w:r>
        <w:rPr>
          <w:rFonts w:ascii="Calibri" w:hAnsi="Calibri"/>
          <w:sz w:val="22"/>
        </w:rPr>
        <w:t xml:space="preserve">That's just normal turbulence from some rough air, completely safe, the captain will likely turn on the seatbelt sign shortly.  </w:t>
      </w:r>
      <w:r>
        <w:rPr>
          <w:rFonts w:ascii="Calibri" w:hAnsi="Calibri"/>
          <w:i/>
          <w:sz w:val="22"/>
        </w:rPr>
        <w:t>Đó chỉ là nhiễu động không khí bình thường thôi, hoàn toàn an toàn, chắc cơ trưởng sẽ sớm bật đèn thắt dây an toàn.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always get a little nervous when the plane shakes like that.  </w:t>
      </w:r>
      <w:r>
        <w:rPr>
          <w:rFonts w:ascii="Calibri" w:hAnsi="Calibri"/>
          <w:i/>
          <w:sz w:val="22"/>
        </w:rPr>
        <w:t>Nghe vậy yên tâm quá, cảm ơn anh, tôi luôn hơi lo mỗi khi máy bay rung lắc như vậy.</w:t>
      </w:r>
    </w:p>
    <w:p>
      <w:pPr>
        <w:spacing w:after="160" w:line="312" w:lineRule="auto"/>
        <w:jc w:val="both"/>
      </w:pPr>
      <w:r>
        <w:rPr>
          <w:rFonts w:ascii="Calibri" w:hAnsi="Calibri"/>
          <w:b/>
          <w:sz w:val="22"/>
        </w:rPr>
        <w:t xml:space="preserve">Ms Lan: </w:t>
      </w:r>
      <w:r>
        <w:rPr>
          <w:rFonts w:ascii="Calibri" w:hAnsi="Calibri"/>
          <w:sz w:val="22"/>
        </w:rPr>
        <w:t xml:space="preserve">Should I fasten my seatbelt now, even though the sign hasn't turned on yet?  </w:t>
      </w:r>
      <w:r>
        <w:rPr>
          <w:rFonts w:ascii="Calibri" w:hAnsi="Calibri"/>
          <w:i/>
          <w:sz w:val="22"/>
        </w:rPr>
        <w:t>Tôi có nên thắt dây an toàn ngay bây giờ không ạ, dù đèn báo chưa bật?</w:t>
      </w:r>
    </w:p>
    <w:p>
      <w:pPr>
        <w:spacing w:after="160" w:line="312" w:lineRule="auto"/>
        <w:jc w:val="both"/>
      </w:pPr>
      <w:r>
        <w:rPr>
          <w:rFonts w:ascii="Calibri" w:hAnsi="Calibri"/>
          <w:b/>
          <w:sz w:val="22"/>
        </w:rPr>
        <w:t xml:space="preserve">Mr Moorland: </w:t>
      </w:r>
      <w:r>
        <w:rPr>
          <w:rFonts w:ascii="Calibri" w:hAnsi="Calibri"/>
          <w:sz w:val="22"/>
        </w:rPr>
        <w:t xml:space="preserve">It's always a good idea to keep it fastened loosely while seated, just in case of unexpected turbulence.  </w:t>
      </w:r>
      <w:r>
        <w:rPr>
          <w:rFonts w:ascii="Calibri" w:hAnsi="Calibri"/>
          <w:i/>
          <w:sz w:val="22"/>
        </w:rPr>
        <w:t>Luôn nên thắt lỏng dây an toàn khi ngồi, phòng khi có nhiễu động không khí bất ngờ.</w:t>
      </w:r>
    </w:p>
    <w:p>
      <w:pPr>
        <w:spacing w:after="160" w:line="312" w:lineRule="auto"/>
        <w:jc w:val="both"/>
      </w:pPr>
      <w:r>
        <w:rPr>
          <w:rFonts w:ascii="Calibri" w:hAnsi="Calibri"/>
          <w:b/>
          <w:sz w:val="22"/>
        </w:rPr>
        <w:t xml:space="preserve">Ms Lan: </w:t>
      </w:r>
      <w:r>
        <w:rPr>
          <w:rFonts w:ascii="Calibri" w:hAnsi="Calibri"/>
          <w:sz w:val="22"/>
        </w:rPr>
        <w:t xml:space="preserve">Good advice, I'll keep it fastened for the rest of the flight just to be safe.  </w:t>
      </w:r>
      <w:r>
        <w:rPr>
          <w:rFonts w:ascii="Calibri" w:hAnsi="Calibri"/>
          <w:i/>
          <w:sz w:val="22"/>
        </w:rPr>
        <w:t>Lời khuyên hay đấy, tôi sẽ giữ dây thắt suốt phần còn lại của chuyến bay cho an toàn.</w:t>
      </w:r>
    </w:p>
    <w:p>
      <w:pPr>
        <w:spacing w:after="160" w:line="312" w:lineRule="auto"/>
        <w:jc w:val="both"/>
      </w:pPr>
      <w:r>
        <w:rPr>
          <w:rFonts w:ascii="Calibri" w:hAnsi="Calibri"/>
          <w:b/>
          <w:sz w:val="22"/>
        </w:rPr>
        <w:t xml:space="preserve">Ms Lan: </w:t>
      </w:r>
      <w:r>
        <w:rPr>
          <w:rFonts w:ascii="Calibri" w:hAnsi="Calibri"/>
          <w:sz w:val="22"/>
        </w:rPr>
        <w:t xml:space="preserve">My drink almost spilled during that last bit of shaking, is it safe to keep the tray table down right now?  </w:t>
      </w:r>
      <w:r>
        <w:rPr>
          <w:rFonts w:ascii="Calibri" w:hAnsi="Calibri"/>
          <w:i/>
          <w:sz w:val="22"/>
        </w:rPr>
        <w:t>Đồ uống của tôi suýt đổ trong lúc rung lắc vừa rồi, giữ bàn ăn hạ xuống bây giờ có an toàn không ạ?</w:t>
      </w:r>
    </w:p>
    <w:p>
      <w:pPr>
        <w:spacing w:after="160" w:line="312" w:lineRule="auto"/>
        <w:jc w:val="both"/>
      </w:pPr>
      <w:r>
        <w:rPr>
          <w:rFonts w:ascii="Calibri" w:hAnsi="Calibri"/>
          <w:b/>
          <w:sz w:val="22"/>
        </w:rPr>
        <w:t xml:space="preserve">Mr Moorland: </w:t>
      </w:r>
      <w:r>
        <w:rPr>
          <w:rFonts w:ascii="Calibri" w:hAnsi="Calibri"/>
          <w:sz w:val="22"/>
        </w:rPr>
        <w:t xml:space="preserve">It's fine for now, but if the turbulence continues, I'd recommend folding it up just to avoid any spills.  </w:t>
      </w:r>
      <w:r>
        <w:rPr>
          <w:rFonts w:ascii="Calibri" w:hAnsi="Calibri"/>
          <w:i/>
          <w:sz w:val="22"/>
        </w:rPr>
        <w:t>Bây giờ vẫn ổn, nhưng nếu nhiễu động tiếp tục, tôi khuyên chị gấp bàn lại để tránh đổ nước.</w:t>
      </w:r>
    </w:p>
    <w:p>
      <w:pPr>
        <w:spacing w:after="160" w:line="312" w:lineRule="auto"/>
        <w:jc w:val="both"/>
      </w:pPr>
      <w:r>
        <w:rPr>
          <w:rFonts w:ascii="Calibri" w:hAnsi="Calibri"/>
          <w:b/>
          <w:sz w:val="22"/>
        </w:rPr>
        <w:t xml:space="preserve">Ms Lan: </w:t>
      </w:r>
      <w:r>
        <w:rPr>
          <w:rFonts w:ascii="Calibri" w:hAnsi="Calibri"/>
          <w:sz w:val="22"/>
        </w:rPr>
        <w:t xml:space="preserve">That makes sense, I'll go ahead and fold it up now just to be careful.  </w:t>
      </w:r>
      <w:r>
        <w:rPr>
          <w:rFonts w:ascii="Calibri" w:hAnsi="Calibri"/>
          <w:i/>
          <w:sz w:val="22"/>
        </w:rPr>
        <w:t>Nghe hợp lý đấy, tôi sẽ gấp lại ngay bây giờ cho cẩn thận.</w:t>
      </w:r>
    </w:p>
    <w:p>
      <w:pPr>
        <w:spacing w:after="160" w:line="312" w:lineRule="auto"/>
        <w:jc w:val="both"/>
      </w:pPr>
      <w:r>
        <w:rPr>
          <w:rFonts w:ascii="Calibri" w:hAnsi="Calibri"/>
          <w:b/>
          <w:sz w:val="22"/>
        </w:rPr>
        <w:t xml:space="preserve">Ms Lan: </w:t>
      </w:r>
      <w:r>
        <w:rPr>
          <w:rFonts w:ascii="Calibri" w:hAnsi="Calibri"/>
          <w:sz w:val="22"/>
        </w:rPr>
        <w:t xml:space="preserve">How long does turbulence like this usually last? It's been shaking on and off for the past ten minutes.  </w:t>
      </w:r>
      <w:r>
        <w:rPr>
          <w:rFonts w:ascii="Calibri" w:hAnsi="Calibri"/>
          <w:i/>
          <w:sz w:val="22"/>
        </w:rPr>
        <w:t>Nhiễu động không khí như thế này thường kéo dài bao lâu ạ? Máy bay đã rung lắc lúc có lúc không suốt mười phút qua.</w:t>
      </w:r>
    </w:p>
    <w:p>
      <w:pPr>
        <w:spacing w:after="160" w:line="312" w:lineRule="auto"/>
        <w:jc w:val="both"/>
      </w:pPr>
      <w:r>
        <w:rPr>
          <w:rFonts w:ascii="Calibri" w:hAnsi="Calibri"/>
          <w:b/>
          <w:sz w:val="22"/>
        </w:rPr>
        <w:t xml:space="preserve">Mr Moorland: </w:t>
      </w:r>
      <w:r>
        <w:rPr>
          <w:rFonts w:ascii="Calibri" w:hAnsi="Calibri"/>
          <w:sz w:val="22"/>
        </w:rPr>
        <w:t xml:space="preserve">It varies, but the captain mentioned we should be through this rough patch within the next few minutes.  </w:t>
      </w:r>
      <w:r>
        <w:rPr>
          <w:rFonts w:ascii="Calibri" w:hAnsi="Calibri"/>
          <w:i/>
          <w:sz w:val="22"/>
        </w:rPr>
        <w:t>Cũng tùy, nhưng cơ trưởng có nói mình sẽ qua khỏi đoạn nhiễu động này trong vài phút tới.</w:t>
      </w:r>
    </w:p>
    <w:p>
      <w:pPr>
        <w:spacing w:after="160" w:line="312" w:lineRule="auto"/>
        <w:jc w:val="both"/>
      </w:pPr>
      <w:r>
        <w:rPr>
          <w:rFonts w:ascii="Calibri" w:hAnsi="Calibri"/>
          <w:b/>
          <w:sz w:val="22"/>
        </w:rPr>
        <w:t xml:space="preserve">Ms Lan: </w:t>
      </w:r>
      <w:r>
        <w:rPr>
          <w:rFonts w:ascii="Calibri" w:hAnsi="Calibri"/>
          <w:sz w:val="22"/>
        </w:rPr>
        <w:t xml:space="preserve">That's good to hear, I'll just sit tight and try to relax until then.  </w:t>
      </w:r>
      <w:r>
        <w:rPr>
          <w:rFonts w:ascii="Calibri" w:hAnsi="Calibri"/>
          <w:i/>
          <w:sz w:val="22"/>
        </w:rPr>
        <w:t>Nghe vậy tốt quá, tôi sẽ ngồi yên và cố gắng thư giãn cho đến lúc đó.</w:t>
      </w:r>
    </w:p>
    <w:p>
      <w:pPr>
        <w:spacing w:after="160" w:line="312" w:lineRule="auto"/>
        <w:jc w:val="both"/>
      </w:pPr>
      <w:r>
        <w:rPr>
          <w:rFonts w:ascii="Calibri" w:hAnsi="Calibri"/>
          <w:b/>
          <w:sz w:val="22"/>
        </w:rPr>
        <w:t xml:space="preserve">Ms Lan: </w:t>
      </w:r>
      <w:r>
        <w:rPr>
          <w:rFonts w:ascii="Calibri" w:hAnsi="Calibri"/>
          <w:sz w:val="22"/>
        </w:rPr>
        <w:t xml:space="preserve">I noticed the flight attendants sat down too, does that mean the turbulence is a bit more serious than usual?  </w:t>
      </w:r>
      <w:r>
        <w:rPr>
          <w:rFonts w:ascii="Calibri" w:hAnsi="Calibri"/>
          <w:i/>
          <w:sz w:val="22"/>
        </w:rPr>
        <w:t>Tôi thấy tiếp viên cũng ngồi xuống, điều đó có nghĩa là nhiễu động lần này nghiêm trọng hơn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It's simply a precaution, the crew always sits during stronger turbulence, it doesn't mean there's any real danger.  </w:t>
      </w:r>
      <w:r>
        <w:rPr>
          <w:rFonts w:ascii="Calibri" w:hAnsi="Calibri"/>
          <w:i/>
          <w:sz w:val="22"/>
        </w:rPr>
        <w:t>Đó chỉ là biện pháp phòng ngừa thôi, tổ bay luôn ngồi xuống khi nhiễu động mạnh hơn, không có nghĩa là có nguy hiểm thực sự.</w:t>
      </w:r>
    </w:p>
    <w:p>
      <w:pPr>
        <w:spacing w:after="160" w:line="312" w:lineRule="auto"/>
        <w:jc w:val="both"/>
      </w:pPr>
      <w:r>
        <w:rPr>
          <w:rFonts w:ascii="Calibri" w:hAnsi="Calibri"/>
          <w:b/>
          <w:sz w:val="22"/>
        </w:rPr>
        <w:t xml:space="preserve">Ms Lan: </w:t>
      </w:r>
      <w:r>
        <w:rPr>
          <w:rFonts w:ascii="Calibri" w:hAnsi="Calibri"/>
          <w:sz w:val="22"/>
        </w:rPr>
        <w:t xml:space="preserve">That's reassuring to hear, I feel a bit calmer knowing that's just standard procedure.  </w:t>
      </w:r>
      <w:r>
        <w:rPr>
          <w:rFonts w:ascii="Calibri" w:hAnsi="Calibri"/>
          <w:i/>
          <w:sz w:val="22"/>
        </w:rPr>
        <w:t>Nghe vậy tôi yên tâm hơn, biết đó chỉ là quy trình tiêu chuẩn khiến tôi bình tĩnh hơn một chút.</w:t>
      </w:r>
    </w:p>
    <w:p>
      <w:pPr>
        <w:spacing w:after="160" w:line="312" w:lineRule="auto"/>
        <w:jc w:val="both"/>
      </w:pPr>
      <w:r>
        <w:rPr>
          <w:rFonts w:ascii="Calibri" w:hAnsi="Calibri"/>
          <w:b/>
          <w:sz w:val="22"/>
        </w:rPr>
        <w:t xml:space="preserve">Ms Lan: </w:t>
      </w:r>
      <w:r>
        <w:rPr>
          <w:rFonts w:ascii="Calibri" w:hAnsi="Calibri"/>
          <w:sz w:val="22"/>
        </w:rPr>
        <w:t xml:space="preserve">We've just landed, how long does it usually take before we're allowed to stand up and get our bags?  </w:t>
      </w:r>
      <w:r>
        <w:rPr>
          <w:rFonts w:ascii="Calibri" w:hAnsi="Calibri"/>
          <w:i/>
          <w:sz w:val="22"/>
        </w:rPr>
        <w:t>Máy bay vừa hạ cánh, thường mất bao lâu trước khi mọi người được đứng dậy lấy hành lý ạ?</w:t>
      </w:r>
    </w:p>
    <w:p>
      <w:pPr>
        <w:spacing w:after="160" w:line="312" w:lineRule="auto"/>
        <w:jc w:val="both"/>
      </w:pPr>
      <w:r>
        <w:rPr>
          <w:rFonts w:ascii="Calibri" w:hAnsi="Calibri"/>
          <w:b/>
          <w:sz w:val="22"/>
        </w:rPr>
        <w:t xml:space="preserve">Mr Moorland: </w:t>
      </w:r>
      <w:r>
        <w:rPr>
          <w:rFonts w:ascii="Calibri" w:hAnsi="Calibri"/>
          <w:sz w:val="22"/>
        </w:rPr>
        <w:t xml:space="preserve">Once the seatbelt sign turns off, which should be any moment now, you're free to stand and collect your things.  </w:t>
      </w:r>
      <w:r>
        <w:rPr>
          <w:rFonts w:ascii="Calibri" w:hAnsi="Calibri"/>
          <w:i/>
          <w:sz w:val="22"/>
        </w:rPr>
        <w:t>Khi đèn báo thắt dây an toàn tắt, sắp tới ngay bây giờ thôi, chị có thể đứng dậy lấy đồ đạc.</w:t>
      </w:r>
    </w:p>
    <w:p>
      <w:pPr>
        <w:spacing w:after="160" w:line="312" w:lineRule="auto"/>
        <w:jc w:val="both"/>
      </w:pPr>
      <w:r>
        <w:rPr>
          <w:rFonts w:ascii="Calibri" w:hAnsi="Calibri"/>
          <w:b/>
          <w:sz w:val="22"/>
        </w:rPr>
        <w:t xml:space="preserve">Ms Lan: </w:t>
      </w:r>
      <w:r>
        <w:rPr>
          <w:rFonts w:ascii="Calibri" w:hAnsi="Calibri"/>
          <w:sz w:val="22"/>
        </w:rPr>
        <w:t xml:space="preserve">Thank you, I'll wait just a little longer then before reaching for my bag.  </w:t>
      </w:r>
      <w:r>
        <w:rPr>
          <w:rFonts w:ascii="Calibri" w:hAnsi="Calibri"/>
          <w:i/>
          <w:sz w:val="22"/>
        </w:rPr>
        <w:t>Cảm ơn anh, vậy tôi sẽ chờ thêm một chút trước khi lấy túi.</w:t>
      </w:r>
    </w:p>
    <w:p>
      <w:pPr>
        <w:spacing w:after="160" w:line="312" w:lineRule="auto"/>
        <w:jc w:val="both"/>
      </w:pPr>
      <w:r>
        <w:rPr>
          <w:rFonts w:ascii="Calibri" w:hAnsi="Calibri"/>
          <w:b/>
          <w:sz w:val="22"/>
        </w:rPr>
        <w:t xml:space="preserve">Ms Lan: </w:t>
      </w:r>
      <w:r>
        <w:rPr>
          <w:rFonts w:ascii="Calibri" w:hAnsi="Calibri"/>
          <w:sz w:val="22"/>
        </w:rPr>
        <w:t xml:space="preserve">Which carousel should I go to for baggage claim, since I don't see any number on my boarding pass?  </w:t>
      </w:r>
      <w:r>
        <w:rPr>
          <w:rFonts w:ascii="Calibri" w:hAnsi="Calibri"/>
          <w:i/>
          <w:sz w:val="22"/>
        </w:rPr>
        <w:t>Tôi nên ra băng chuyền nào để lấy hành lý ạ, vì trên vé lên máy bay không ghi số nào cả?</w:t>
      </w:r>
    </w:p>
    <w:p>
      <w:pPr>
        <w:spacing w:after="160" w:line="312" w:lineRule="auto"/>
        <w:jc w:val="both"/>
      </w:pPr>
      <w:r>
        <w:rPr>
          <w:rFonts w:ascii="Calibri" w:hAnsi="Calibri"/>
          <w:b/>
          <w:sz w:val="22"/>
        </w:rPr>
        <w:t xml:space="preserve">Mr Moorland: </w:t>
      </w:r>
      <w:r>
        <w:rPr>
          <w:rFonts w:ascii="Calibri" w:hAnsi="Calibri"/>
          <w:sz w:val="22"/>
        </w:rPr>
        <w:t xml:space="preserve">The screens in the arrival hall will show the carousel number for your flight once you walk through.  </w:t>
      </w:r>
      <w:r>
        <w:rPr>
          <w:rFonts w:ascii="Calibri" w:hAnsi="Calibri"/>
          <w:i/>
          <w:sz w:val="22"/>
        </w:rPr>
        <w:t>Màn hình trong sảnh đến sẽ hiển thị số băng chuyền cho chuyến bay của chị khi chị đi qua đó.</w:t>
      </w:r>
    </w:p>
    <w:p>
      <w:pPr>
        <w:spacing w:after="160" w:line="312" w:lineRule="auto"/>
        <w:jc w:val="both"/>
      </w:pPr>
      <w:r>
        <w:rPr>
          <w:rFonts w:ascii="Calibri" w:hAnsi="Calibri"/>
          <w:b/>
          <w:sz w:val="22"/>
        </w:rPr>
        <w:t xml:space="preserve">Ms Lan: </w:t>
      </w:r>
      <w:r>
        <w:rPr>
          <w:rFonts w:ascii="Calibri" w:hAnsi="Calibri"/>
          <w:sz w:val="22"/>
        </w:rPr>
        <w:t xml:space="preserve">Thank you, I'll keep an eye out for my flight number on those screens then.  </w:t>
      </w:r>
      <w:r>
        <w:rPr>
          <w:rFonts w:ascii="Calibri" w:hAnsi="Calibri"/>
          <w:i/>
          <w:sz w:val="22"/>
        </w:rPr>
        <w:t>Cảm ơn anh, vậy tôi sẽ để ý tìm số chuyến bay của mình trên những màn hình đó.</w:t>
      </w:r>
    </w:p>
    <w:p>
      <w:pPr>
        <w:spacing w:after="160" w:line="312" w:lineRule="auto"/>
        <w:jc w:val="both"/>
      </w:pPr>
      <w:r>
        <w:rPr>
          <w:rFonts w:ascii="Calibri" w:hAnsi="Calibri"/>
          <w:b/>
          <w:sz w:val="22"/>
        </w:rPr>
        <w:t xml:space="preserve">Ms Lan: </w:t>
      </w:r>
      <w:r>
        <w:rPr>
          <w:rFonts w:ascii="Calibri" w:hAnsi="Calibri"/>
          <w:sz w:val="22"/>
        </w:rPr>
        <w:t xml:space="preserve">Is it common for luggage to take a while to appear on the carousel, or should I be concerned already?  </w:t>
      </w:r>
      <w:r>
        <w:rPr>
          <w:rFonts w:ascii="Calibri" w:hAnsi="Calibri"/>
          <w:i/>
          <w:sz w:val="22"/>
        </w:rPr>
        <w:t>Hành lý mất một lúc mới xuất hiện trên băng chuyền có bình thường không ạ, hay tôi nên lo lắng rồi?</w:t>
      </w:r>
    </w:p>
    <w:p>
      <w:pPr>
        <w:spacing w:after="160" w:line="312" w:lineRule="auto"/>
        <w:jc w:val="both"/>
      </w:pPr>
      <w:r>
        <w:rPr>
          <w:rFonts w:ascii="Calibri" w:hAnsi="Calibri"/>
          <w:b/>
          <w:sz w:val="22"/>
        </w:rPr>
        <w:t xml:space="preserve">Mr Moorland: </w:t>
      </w:r>
      <w:r>
        <w:rPr>
          <w:rFonts w:ascii="Calibri" w:hAnsi="Calibri"/>
          <w:sz w:val="22"/>
        </w:rPr>
        <w:t xml:space="preserve">It's quite normal for the first bags to take ten or fifteen minutes, especially on a full flight like this one.  </w:t>
      </w:r>
      <w:r>
        <w:rPr>
          <w:rFonts w:ascii="Calibri" w:hAnsi="Calibri"/>
          <w:i/>
          <w:sz w:val="22"/>
        </w:rPr>
        <w:t>Việc những vali đầu tiên mất mười đến mười lăm phút là khá bình thường, đặc biệt với một chuyến bay đầy khách như thế này.</w:t>
      </w:r>
    </w:p>
    <w:p>
      <w:pPr>
        <w:spacing w:after="160" w:line="312" w:lineRule="auto"/>
        <w:jc w:val="both"/>
      </w:pPr>
      <w:r>
        <w:rPr>
          <w:rFonts w:ascii="Calibri" w:hAnsi="Calibri"/>
          <w:b/>
          <w:sz w:val="22"/>
        </w:rPr>
        <w:t xml:space="preserve">Ms Lan: </w:t>
      </w:r>
      <w:r>
        <w:rPr>
          <w:rFonts w:ascii="Calibri" w:hAnsi="Calibri"/>
          <w:sz w:val="22"/>
        </w:rPr>
        <w:t xml:space="preserve">That's reassuring, I'll just stand here patiently and keep watching for my suitcase.  </w:t>
      </w:r>
      <w:r>
        <w:rPr>
          <w:rFonts w:ascii="Calibri" w:hAnsi="Calibri"/>
          <w:i/>
          <w:sz w:val="22"/>
        </w:rPr>
        <w:t>Nghe vậy yên tâm quá, tôi sẽ đứng đây kiên nhẫn chờ và tiếp tục để ý vali của mình.</w:t>
      </w:r>
    </w:p>
    <w:p>
      <w:pPr>
        <w:spacing w:after="160" w:line="312" w:lineRule="auto"/>
        <w:jc w:val="both"/>
      </w:pPr>
      <w:r>
        <w:rPr>
          <w:rFonts w:ascii="Calibri" w:hAnsi="Calibri"/>
          <w:b/>
          <w:sz w:val="22"/>
        </w:rPr>
        <w:t xml:space="preserve">Ms Lan: </w:t>
      </w:r>
      <w:r>
        <w:rPr>
          <w:rFonts w:ascii="Calibri" w:hAnsi="Calibri"/>
          <w:sz w:val="22"/>
        </w:rPr>
        <w:t xml:space="preserve">I see a suitcase that looks exactly like mine, but I'm not completely sure it's the right one.  </w:t>
      </w:r>
      <w:r>
        <w:rPr>
          <w:rFonts w:ascii="Calibri" w:hAnsi="Calibri"/>
          <w:i/>
          <w:sz w:val="22"/>
        </w:rPr>
        <w:t>Tôi thấy một chiếc vali trông giống hệt của mình, nhưng tôi không hoàn toàn chắc đó có phải đúng là của tôi không.</w:t>
      </w:r>
    </w:p>
    <w:p>
      <w:pPr>
        <w:spacing w:after="160" w:line="312" w:lineRule="auto"/>
        <w:jc w:val="both"/>
      </w:pPr>
      <w:r>
        <w:rPr>
          <w:rFonts w:ascii="Calibri" w:hAnsi="Calibri"/>
          <w:b/>
          <w:sz w:val="22"/>
        </w:rPr>
        <w:t xml:space="preserve">Mr Moorland: </w:t>
      </w:r>
      <w:r>
        <w:rPr>
          <w:rFonts w:ascii="Calibri" w:hAnsi="Calibri"/>
          <w:sz w:val="22"/>
        </w:rPr>
        <w:t xml:space="preserve">Check the name tag attached to the handle, that should tell you right away whether it belongs to you.  </w:t>
      </w:r>
      <w:r>
        <w:rPr>
          <w:rFonts w:ascii="Calibri" w:hAnsi="Calibri"/>
          <w:i/>
          <w:sz w:val="22"/>
        </w:rPr>
        <w:t>Chị kiểm tra thẻ tên gắn ở tay cầm xem, cái đó sẽ cho chị biết ngay đó có phải của mình không.</w:t>
      </w:r>
    </w:p>
    <w:p>
      <w:pPr>
        <w:spacing w:after="160" w:line="312" w:lineRule="auto"/>
        <w:jc w:val="both"/>
      </w:pPr>
      <w:r>
        <w:rPr>
          <w:rFonts w:ascii="Calibri" w:hAnsi="Calibri"/>
          <w:b/>
          <w:sz w:val="22"/>
        </w:rPr>
        <w:t xml:space="preserve">Ms Lan: </w:t>
      </w:r>
      <w:r>
        <w:rPr>
          <w:rFonts w:ascii="Calibri" w:hAnsi="Calibri"/>
          <w:sz w:val="22"/>
        </w:rPr>
        <w:t xml:space="preserve">Good idea, let me take a closer look before I pull it off the belt.  </w:t>
      </w:r>
      <w:r>
        <w:rPr>
          <w:rFonts w:ascii="Calibri" w:hAnsi="Calibri"/>
          <w:i/>
          <w:sz w:val="22"/>
        </w:rPr>
        <w:t>Ý hay đấy, để tôi nhìn kỹ hơn trước khi kéo nó ra khỏi băng chuyền.</w:t>
      </w:r>
    </w:p>
    <w:p>
      <w:pPr>
        <w:spacing w:after="160" w:line="312" w:lineRule="auto"/>
        <w:jc w:val="both"/>
      </w:pPr>
      <w:r>
        <w:rPr>
          <w:rFonts w:ascii="Calibri" w:hAnsi="Calibri"/>
          <w:b/>
          <w:sz w:val="22"/>
        </w:rPr>
        <w:t xml:space="preserve">Ms Lan: </w:t>
      </w:r>
      <w:r>
        <w:rPr>
          <w:rFonts w:ascii="Calibri" w:hAnsi="Calibri"/>
          <w:sz w:val="22"/>
        </w:rPr>
        <w:t xml:space="preserve">Now that I have my bags, where should I go next to exit the airport and find ground transportation?  </w:t>
      </w:r>
      <w:r>
        <w:rPr>
          <w:rFonts w:ascii="Calibri" w:hAnsi="Calibri"/>
          <w:i/>
          <w:sz w:val="22"/>
        </w:rPr>
        <w:t>Giờ tôi đã có hành lý, tôi nên đi đâu tiếp theo để ra khỏi sân bay và tìm phương tiện di chuyển ạ?</w:t>
      </w:r>
    </w:p>
    <w:p>
      <w:pPr>
        <w:spacing w:after="160" w:line="312" w:lineRule="auto"/>
        <w:jc w:val="both"/>
      </w:pPr>
      <w:r>
        <w:rPr>
          <w:rFonts w:ascii="Calibri" w:hAnsi="Calibri"/>
          <w:b/>
          <w:sz w:val="22"/>
        </w:rPr>
        <w:t xml:space="preserve">Mr Moorland: </w:t>
      </w:r>
      <w:r>
        <w:rPr>
          <w:rFonts w:ascii="Calibri" w:hAnsi="Calibri"/>
          <w:sz w:val="22"/>
        </w:rPr>
        <w:t xml:space="preserve">Just follow the exit signs straight ahead, they'll lead you through customs and out to the arrivals area.  </w:t>
      </w:r>
      <w:r>
        <w:rPr>
          <w:rFonts w:ascii="Calibri" w:hAnsi="Calibri"/>
          <w:i/>
          <w:sz w:val="22"/>
        </w:rPr>
        <w:t>Chị chỉ cần đi theo biển chỉ dẫn ra thẳng phía trước, sẽ dẫn qua hải quan và ra đến khu vực đón khách.</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I really couldn't have gotten through everything so smoothly without you.  </w:t>
      </w:r>
      <w:r>
        <w:rPr>
          <w:rFonts w:ascii="Calibri" w:hAnsi="Calibri"/>
          <w:i/>
          <w:sz w:val="22"/>
        </w:rPr>
        <w:t>Cảm ơn anh đã giúp đỡ rất nhiều hôm nay, tôi thật sự không thể vượt qua mọi thứ suôn sẻ như vậy nếu không có anh.</w:t>
      </w:r>
    </w:p>
    <w:p>
      <w:pPr>
        <w:spacing w:after="160" w:line="312" w:lineRule="auto"/>
        <w:jc w:val="both"/>
      </w:pPr>
      <w:r>
        <w:rPr>
          <w:rFonts w:ascii="Calibri" w:hAnsi="Calibri"/>
          <w:b/>
          <w:sz w:val="22"/>
        </w:rPr>
        <w:t xml:space="preserve">Ms Lan: </w:t>
      </w:r>
      <w:r>
        <w:rPr>
          <w:rFonts w:ascii="Calibri" w:hAnsi="Calibri"/>
          <w:sz w:val="22"/>
        </w:rPr>
        <w:t xml:space="preserve">My suitcase has a big dent on one side that wasn't there before, should I report that here at the airport?  </w:t>
      </w:r>
      <w:r>
        <w:rPr>
          <w:rFonts w:ascii="Calibri" w:hAnsi="Calibri"/>
          <w:i/>
          <w:sz w:val="22"/>
        </w:rPr>
        <w:t>Vali của tôi có một vết móp lớn ở một bên mà trước đây không có, tôi có nên báo cáo ngay tại sân bay không ạ?</w:t>
      </w:r>
    </w:p>
    <w:p>
      <w:pPr>
        <w:spacing w:after="160" w:line="312" w:lineRule="auto"/>
        <w:jc w:val="both"/>
      </w:pPr>
      <w:r>
        <w:rPr>
          <w:rFonts w:ascii="Calibri" w:hAnsi="Calibri"/>
          <w:b/>
          <w:sz w:val="22"/>
        </w:rPr>
        <w:t xml:space="preserve">Mr Moorland: </w:t>
      </w:r>
      <w:r>
        <w:rPr>
          <w:rFonts w:ascii="Calibri" w:hAnsi="Calibri"/>
          <w:sz w:val="22"/>
        </w:rPr>
        <w:t xml:space="preserve">Yes, please report any damage before you leave the terminal, the baggage service desk is just around that corner.  </w:t>
      </w:r>
      <w:r>
        <w:rPr>
          <w:rFonts w:ascii="Calibri" w:hAnsi="Calibri"/>
          <w:i/>
          <w:sz w:val="22"/>
        </w:rPr>
        <w:t>Vâng, xin chị báo cáo mọi hư hỏng trước khi rời nhà ga, quầy dịch vụ hành lý ở ngay góc kia.</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right now while everything is still fresh in my memory.  </w:t>
      </w:r>
      <w:r>
        <w:rPr>
          <w:rFonts w:ascii="Calibri" w:hAnsi="Calibri"/>
          <w:i/>
          <w:sz w:val="22"/>
        </w:rPr>
        <w:t>Cảm ơn anh, tôi sẽ đi qua đó ngay trong lúc mọi chuyện vẫn còn mới trong trí nhớ.</w:t>
      </w:r>
    </w:p>
    <w:p>
      <w:pPr>
        <w:spacing w:after="160" w:line="312" w:lineRule="auto"/>
        <w:jc w:val="both"/>
      </w:pPr>
      <w:r>
        <w:rPr>
          <w:rFonts w:ascii="Calibri" w:hAnsi="Calibri"/>
          <w:b/>
          <w:sz w:val="22"/>
        </w:rPr>
        <w:t xml:space="preserve">Ms Lan: </w:t>
      </w:r>
      <w:r>
        <w:rPr>
          <w:rFonts w:ascii="Calibri" w:hAnsi="Calibri"/>
          <w:sz w:val="22"/>
        </w:rPr>
        <w:t xml:space="preserve">It feels so good to finally stretch my legs after being seated for such a long flight.  </w:t>
      </w:r>
      <w:r>
        <w:rPr>
          <w:rFonts w:ascii="Calibri" w:hAnsi="Calibri"/>
          <w:i/>
          <w:sz w:val="22"/>
        </w:rPr>
        <w:t>Cảm giác thật dễ chịu khi cuối cùng được duỗi chân sau một chuyến bay dài ngồi lâu như vậy.</w:t>
      </w:r>
    </w:p>
    <w:p>
      <w:pPr>
        <w:spacing w:after="160" w:line="312" w:lineRule="auto"/>
        <w:jc w:val="both"/>
      </w:pPr>
      <w:r>
        <w:rPr>
          <w:rFonts w:ascii="Calibri" w:hAnsi="Calibri"/>
          <w:b/>
          <w:sz w:val="22"/>
        </w:rPr>
        <w:t xml:space="preserve">Mr Moorland: </w:t>
      </w:r>
      <w:r>
        <w:rPr>
          <w:rFonts w:ascii="Calibri" w:hAnsi="Calibri"/>
          <w:sz w:val="22"/>
        </w:rPr>
        <w:t xml:space="preserve">I can imagine, long-haul flights can be quite tiring, I hope the rest of your trip goes smoothly from here.  </w:t>
      </w:r>
      <w:r>
        <w:rPr>
          <w:rFonts w:ascii="Calibri" w:hAnsi="Calibri"/>
          <w:i/>
          <w:sz w:val="22"/>
        </w:rPr>
        <w:t>Tôi có thể hình dung được, những chuyến bay dài khá mệt mỏi, tôi hy vọng phần còn lại của chuyến đi sẽ suôn sẻ.</w:t>
      </w:r>
    </w:p>
    <w:p>
      <w:pPr>
        <w:spacing w:after="160" w:line="312" w:lineRule="auto"/>
        <w:jc w:val="both"/>
      </w:pPr>
      <w:r>
        <w:rPr>
          <w:rFonts w:ascii="Calibri" w:hAnsi="Calibri"/>
          <w:b/>
          <w:sz w:val="22"/>
        </w:rPr>
        <w:t xml:space="preserve">Ms Lan: </w:t>
      </w:r>
      <w:r>
        <w:rPr>
          <w:rFonts w:ascii="Calibri" w:hAnsi="Calibri"/>
          <w:sz w:val="22"/>
        </w:rPr>
        <w:t xml:space="preserve">Thank you, I appreciate everything you've done to make this journey so much easier.  </w:t>
      </w:r>
      <w:r>
        <w:rPr>
          <w:rFonts w:ascii="Calibri" w:hAnsi="Calibri"/>
          <w:i/>
          <w:sz w:val="22"/>
        </w:rPr>
        <w:t>Cảm ơn anh, tôi cảm kích vì mọi điều anh đã làm để chuyến đi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you tell me where I can exchange some cash into the local currency before I leave the airport?  </w:t>
      </w:r>
      <w:r>
        <w:rPr>
          <w:rFonts w:ascii="Calibri" w:hAnsi="Calibri"/>
          <w:i/>
          <w:sz w:val="22"/>
        </w:rPr>
        <w:t>Anh chỉ giúp tôi nơi có thể đổi tiền mặt sang tiền địa phương trước khi rời sân bay được không ạ?</w:t>
      </w:r>
    </w:p>
    <w:p>
      <w:pPr>
        <w:spacing w:after="160" w:line="312" w:lineRule="auto"/>
        <w:jc w:val="both"/>
      </w:pPr>
      <w:r>
        <w:rPr>
          <w:rFonts w:ascii="Calibri" w:hAnsi="Calibri"/>
          <w:b/>
          <w:sz w:val="22"/>
        </w:rPr>
        <w:t xml:space="preserve">Mr Moorland: </w:t>
      </w:r>
      <w:r>
        <w:rPr>
          <w:rFonts w:ascii="Calibri" w:hAnsi="Calibri"/>
          <w:sz w:val="22"/>
        </w:rPr>
        <w:t xml:space="preserve">There's a currency exchange counter right past the baggage claim area, you can't really miss it.  </w:t>
      </w:r>
      <w:r>
        <w:rPr>
          <w:rFonts w:ascii="Calibri" w:hAnsi="Calibri"/>
          <w:i/>
          <w:sz w:val="22"/>
        </w:rPr>
        <w:t>Có một quầy đổi ngoại tệ ngay sau khu vực lấy hành lý, chị sẽ không thể bỏ lỡ đâu.</w:t>
      </w:r>
    </w:p>
    <w:p>
      <w:pPr>
        <w:spacing w:after="160" w:line="312" w:lineRule="auto"/>
        <w:jc w:val="both"/>
      </w:pPr>
      <w:r>
        <w:rPr>
          <w:rFonts w:ascii="Calibri" w:hAnsi="Calibri"/>
          <w:b/>
          <w:sz w:val="22"/>
        </w:rPr>
        <w:t xml:space="preserve">Ms Lan: </w:t>
      </w:r>
      <w:r>
        <w:rPr>
          <w:rFonts w:ascii="Calibri" w:hAnsi="Calibri"/>
          <w:sz w:val="22"/>
        </w:rPr>
        <w:t xml:space="preserve">Thank you, I'll stop there before heading out to find a taxi.  </w:t>
      </w:r>
      <w:r>
        <w:rPr>
          <w:rFonts w:ascii="Calibri" w:hAnsi="Calibri"/>
          <w:i/>
          <w:sz w:val="22"/>
        </w:rPr>
        <w:t>Cảm ơn anh, tôi sẽ ghé qua đó trước khi ra ngoài tìm taxi.</w:t>
      </w:r>
    </w:p>
    <w:p>
      <w:pPr>
        <w:spacing w:after="160" w:line="312" w:lineRule="auto"/>
        <w:jc w:val="both"/>
      </w:pPr>
      <w:r>
        <w:rPr>
          <w:rFonts w:ascii="Calibri" w:hAnsi="Calibri"/>
          <w:b/>
          <w:sz w:val="22"/>
        </w:rPr>
        <w:t xml:space="preserve">Ms Lan: </w:t>
      </w:r>
      <w:r>
        <w:rPr>
          <w:rFonts w:ascii="Calibri" w:hAnsi="Calibri"/>
          <w:sz w:val="22"/>
        </w:rPr>
        <w:t xml:space="preserve">Is the exchange rate at the airport usually worse than at a bank in the city center?  </w:t>
      </w:r>
      <w:r>
        <w:rPr>
          <w:rFonts w:ascii="Calibri" w:hAnsi="Calibri"/>
          <w:i/>
          <w:sz w:val="22"/>
        </w:rPr>
        <w:t>Tỷ giá đổi tiền ở sân bay có thường kém hơn so với ngân hàng trong trung tâm thành phố không ạ?</w:t>
      </w:r>
    </w:p>
    <w:p>
      <w:pPr>
        <w:spacing w:after="160" w:line="312" w:lineRule="auto"/>
        <w:jc w:val="both"/>
      </w:pPr>
      <w:r>
        <w:rPr>
          <w:rFonts w:ascii="Calibri" w:hAnsi="Calibri"/>
          <w:b/>
          <w:sz w:val="22"/>
        </w:rPr>
        <w:t xml:space="preserve">Mr Moorland: </w:t>
      </w:r>
      <w:r>
        <w:rPr>
          <w:rFonts w:ascii="Calibri" w:hAnsi="Calibri"/>
          <w:sz w:val="22"/>
        </w:rPr>
        <w:t xml:space="preserve">It can be slightly worse here, so I'd suggest only exchanging a small amount for your immediate needs today.  </w:t>
      </w:r>
      <w:r>
        <w:rPr>
          <w:rFonts w:ascii="Calibri" w:hAnsi="Calibri"/>
          <w:i/>
          <w:sz w:val="22"/>
        </w:rPr>
        <w:t>Ở đây có thể hơi kém hơn một chút, nên tôi khuyên chị chỉ đổi một khoản nhỏ cho nhu cầu trước mắt hôm nay.</w:t>
      </w:r>
    </w:p>
    <w:p>
      <w:pPr>
        <w:spacing w:after="160" w:line="312" w:lineRule="auto"/>
        <w:jc w:val="both"/>
      </w:pPr>
      <w:r>
        <w:rPr>
          <w:rFonts w:ascii="Calibri" w:hAnsi="Calibri"/>
          <w:b/>
          <w:sz w:val="22"/>
        </w:rPr>
        <w:t xml:space="preserve">Ms Lan: </w:t>
      </w:r>
      <w:r>
        <w:rPr>
          <w:rFonts w:ascii="Calibri" w:hAnsi="Calibri"/>
          <w:sz w:val="22"/>
        </w:rPr>
        <w:t xml:space="preserve">That's helpful advice, I'll just exchange enough for a taxi and a meal for now.  </w:t>
      </w:r>
      <w:r>
        <w:rPr>
          <w:rFonts w:ascii="Calibri" w:hAnsi="Calibri"/>
          <w:i/>
          <w:sz w:val="22"/>
        </w:rPr>
        <w:t>Lời khuyên hữu ích đấy, giờ tôi sẽ chỉ đổi đủ tiền cho taxi và một bữa ăn.</w:t>
      </w:r>
    </w:p>
    <w:p>
      <w:pPr>
        <w:spacing w:after="160" w:line="312" w:lineRule="auto"/>
        <w:jc w:val="both"/>
      </w:pPr>
      <w:r>
        <w:rPr>
          <w:rFonts w:ascii="Calibri" w:hAnsi="Calibri"/>
          <w:b/>
          <w:sz w:val="22"/>
        </w:rPr>
        <w:t xml:space="preserve">Ms Lan: </w:t>
      </w:r>
      <w:r>
        <w:rPr>
          <w:rFonts w:ascii="Calibri" w:hAnsi="Calibri"/>
          <w:sz w:val="22"/>
        </w:rPr>
        <w:t xml:space="preserve">Can I exchange this back into my home currency if I have some local cash left over at the end of my trip?  </w:t>
      </w:r>
      <w:r>
        <w:rPr>
          <w:rFonts w:ascii="Calibri" w:hAnsi="Calibri"/>
          <w:i/>
          <w:sz w:val="22"/>
        </w:rPr>
        <w:t>Tôi có thể đổi ngược lại tiền quê nhà nếu cuối chuyến đi còn dư tiền địa phương không ạ?</w:t>
      </w:r>
    </w:p>
    <w:p>
      <w:pPr>
        <w:spacing w:after="160" w:line="312" w:lineRule="auto"/>
        <w:jc w:val="both"/>
      </w:pPr>
      <w:r>
        <w:rPr>
          <w:rFonts w:ascii="Calibri" w:hAnsi="Calibri"/>
          <w:b/>
          <w:sz w:val="22"/>
        </w:rPr>
        <w:t xml:space="preserve">Mr Moorland: </w:t>
      </w:r>
      <w:r>
        <w:rPr>
          <w:rFonts w:ascii="Calibri" w:hAnsi="Calibri"/>
          <w:sz w:val="22"/>
        </w:rPr>
        <w:t xml:space="preserve">Yes, most exchange counters will convert it back for you, just keep your original receipt if you can.  </w:t>
      </w:r>
      <w:r>
        <w:rPr>
          <w:rFonts w:ascii="Calibri" w:hAnsi="Calibri"/>
          <w:i/>
          <w:sz w:val="22"/>
        </w:rPr>
        <w:t>Vâng, hầu hết quầy đổi tiền đều có thể đổi ngược lại cho chị, chị cứ giữ hóa đơn gốc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I'll try to hold on to that receipt just in case.  </w:t>
      </w:r>
      <w:r>
        <w:rPr>
          <w:rFonts w:ascii="Calibri" w:hAnsi="Calibri"/>
          <w:i/>
          <w:sz w:val="22"/>
        </w:rPr>
        <w:t>Biết vậy tốt quá, tôi sẽ cố giữ lại hóa đơn đó phòng khi cần.</w:t>
      </w:r>
    </w:p>
    <w:p>
      <w:pPr>
        <w:spacing w:after="160" w:line="312" w:lineRule="auto"/>
        <w:jc w:val="both"/>
      </w:pPr>
      <w:r>
        <w:rPr>
          <w:rFonts w:ascii="Calibri" w:hAnsi="Calibri"/>
          <w:b/>
          <w:sz w:val="22"/>
        </w:rPr>
        <w:t xml:space="preserve">Ms Lan: </w:t>
      </w:r>
      <w:r>
        <w:rPr>
          <w:rFonts w:ascii="Calibri" w:hAnsi="Calibri"/>
          <w:sz w:val="22"/>
        </w:rPr>
        <w:t xml:space="preserve">Are there ATMs that might give a better rate than the exchange counter, or is it about the same either way?  </w:t>
      </w:r>
      <w:r>
        <w:rPr>
          <w:rFonts w:ascii="Calibri" w:hAnsi="Calibri"/>
          <w:i/>
          <w:sz w:val="22"/>
        </w:rPr>
        <w:t>Có máy rút tiền nào cho tỷ giá tốt hơn quầy đổi tiền không ạ, hay cũng tương đương nhau thôi?</w:t>
      </w:r>
    </w:p>
    <w:p>
      <w:pPr>
        <w:spacing w:after="160" w:line="312" w:lineRule="auto"/>
        <w:jc w:val="both"/>
      </w:pPr>
      <w:r>
        <w:rPr>
          <w:rFonts w:ascii="Calibri" w:hAnsi="Calibri"/>
          <w:b/>
          <w:sz w:val="22"/>
        </w:rPr>
        <w:t xml:space="preserve">Mr Moorland: </w:t>
      </w:r>
      <w:r>
        <w:rPr>
          <w:rFonts w:ascii="Calibri" w:hAnsi="Calibri"/>
          <w:sz w:val="22"/>
        </w:rPr>
        <w:t xml:space="preserve">ATMs often give a slightly better rate, though your bank might charge its own withdrawal fee on top of that.  </w:t>
      </w:r>
      <w:r>
        <w:rPr>
          <w:rFonts w:ascii="Calibri" w:hAnsi="Calibri"/>
          <w:i/>
          <w:sz w:val="22"/>
        </w:rPr>
        <w:t>Máy rút tiền thường cho tỷ giá tốt hơn một chút, dù ngân hàng của chị có thể tính thêm phí rút tiền riêng.</w:t>
      </w:r>
    </w:p>
    <w:p>
      <w:pPr>
        <w:spacing w:after="160" w:line="312" w:lineRule="auto"/>
        <w:jc w:val="both"/>
      </w:pPr>
      <w:r>
        <w:rPr>
          <w:rFonts w:ascii="Calibri" w:hAnsi="Calibri"/>
          <w:b/>
          <w:sz w:val="22"/>
        </w:rPr>
        <w:t xml:space="preserve">Ms Lan: </w:t>
      </w:r>
      <w:r>
        <w:rPr>
          <w:rFonts w:ascii="Calibri" w:hAnsi="Calibri"/>
          <w:sz w:val="22"/>
        </w:rPr>
        <w:t xml:space="preserve">That's useful to weigh up, I'll compare both options before deciding which one to use.  </w:t>
      </w:r>
      <w:r>
        <w:rPr>
          <w:rFonts w:ascii="Calibri" w:hAnsi="Calibri"/>
          <w:i/>
          <w:sz w:val="22"/>
        </w:rPr>
        <w:t>Đáng để cân nhắc đấy, tôi sẽ so sánh cả hai lựa chọn trước khi quyết định dùng cái nào.</w:t>
      </w:r>
    </w:p>
    <w:p>
      <w:pPr>
        <w:spacing w:after="160" w:line="312" w:lineRule="auto"/>
        <w:jc w:val="both"/>
      </w:pPr>
      <w:r>
        <w:rPr>
          <w:rFonts w:ascii="Calibri" w:hAnsi="Calibri"/>
          <w:b/>
          <w:sz w:val="22"/>
        </w:rPr>
        <w:t xml:space="preserve">Ms Lan: </w:t>
      </w:r>
      <w:r>
        <w:rPr>
          <w:rFonts w:ascii="Calibri" w:hAnsi="Calibri"/>
          <w:sz w:val="22"/>
        </w:rPr>
        <w:t xml:space="preserve">I only have large bills from my home country, will the exchange counter still be able to accept those?  </w:t>
      </w:r>
      <w:r>
        <w:rPr>
          <w:rFonts w:ascii="Calibri" w:hAnsi="Calibri"/>
          <w:i/>
          <w:sz w:val="22"/>
        </w:rPr>
        <w:t>Tôi chỉ có tiền mệnh giá lớn từ quê nhà, quầy đổi tiền vẫn nhận được không ạ?</w:t>
      </w:r>
    </w:p>
    <w:p>
      <w:pPr>
        <w:spacing w:after="160" w:line="312" w:lineRule="auto"/>
        <w:jc w:val="both"/>
      </w:pPr>
      <w:r>
        <w:rPr>
          <w:rFonts w:ascii="Calibri" w:hAnsi="Calibri"/>
          <w:b/>
          <w:sz w:val="22"/>
        </w:rPr>
        <w:t xml:space="preserve">Mr Moorland: </w:t>
      </w:r>
      <w:r>
        <w:rPr>
          <w:rFonts w:ascii="Calibri" w:hAnsi="Calibri"/>
          <w:sz w:val="22"/>
        </w:rPr>
        <w:t xml:space="preserve">Yes, they accept any denomination, though they might ask to see your passport for larger amounts like that.  </w:t>
      </w:r>
      <w:r>
        <w:rPr>
          <w:rFonts w:ascii="Calibri" w:hAnsi="Calibri"/>
          <w:i/>
          <w:sz w:val="22"/>
        </w:rPr>
        <w:t>Vâng, họ nhận mọi mệnh giá, dù có thể yêu cầu xem hộ chiếu của chị với số tiền lớn như vậy.</w:t>
      </w:r>
    </w:p>
    <w:p>
      <w:pPr>
        <w:spacing w:after="160" w:line="312" w:lineRule="auto"/>
        <w:jc w:val="both"/>
      </w:pPr>
      <w:r>
        <w:rPr>
          <w:rFonts w:ascii="Calibri" w:hAnsi="Calibri"/>
          <w:b/>
          <w:sz w:val="22"/>
        </w:rPr>
        <w:t xml:space="preserve">Ms Lan: </w:t>
      </w:r>
      <w:r>
        <w:rPr>
          <w:rFonts w:ascii="Calibri" w:hAnsi="Calibri"/>
          <w:sz w:val="22"/>
        </w:rPr>
        <w:t xml:space="preserve">That's fine, I have my passport right here in my bag, so that shouldn't be a problem.  </w:t>
      </w:r>
      <w:r>
        <w:rPr>
          <w:rFonts w:ascii="Calibri" w:hAnsi="Calibri"/>
          <w:i/>
          <w:sz w:val="22"/>
        </w:rPr>
        <w:t>Vậy được rồi, hộ chiếu của tôi ngay trong túi đây,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Where can I buy a local SIM card so I have internet access during my stay in this country?  </w:t>
      </w:r>
      <w:r>
        <w:rPr>
          <w:rFonts w:ascii="Calibri" w:hAnsi="Calibri"/>
          <w:i/>
          <w:sz w:val="22"/>
        </w:rPr>
        <w:t>Tôi có thể mua sim điện thoại địa phương ở đâu để có mạng dùng trong thời gian ở nước này ạ?</w:t>
      </w:r>
    </w:p>
    <w:p>
      <w:pPr>
        <w:spacing w:after="160" w:line="312" w:lineRule="auto"/>
        <w:jc w:val="both"/>
      </w:pPr>
      <w:r>
        <w:rPr>
          <w:rFonts w:ascii="Calibri" w:hAnsi="Calibri"/>
          <w:b/>
          <w:sz w:val="22"/>
        </w:rPr>
        <w:t xml:space="preserve">Mr Moorland: </w:t>
      </w:r>
      <w:r>
        <w:rPr>
          <w:rFonts w:ascii="Calibri" w:hAnsi="Calibri"/>
          <w:sz w:val="22"/>
        </w:rPr>
        <w:t xml:space="preserve">There's a mobile phone kiosk near the exit, they sell tourist SIM cards with data plans for visitors.  </w:t>
      </w:r>
      <w:r>
        <w:rPr>
          <w:rFonts w:ascii="Calibri" w:hAnsi="Calibri"/>
          <w:i/>
          <w:sz w:val="22"/>
        </w:rPr>
        <w:t>Có một quầy điện thoại di động gần lối ra, họ bán sim du lịch kèm gói dữ liệu cho khách nước ngoài.</w:t>
      </w:r>
    </w:p>
    <w:p>
      <w:pPr>
        <w:spacing w:after="160" w:line="312" w:lineRule="auto"/>
        <w:jc w:val="both"/>
      </w:pPr>
      <w:r>
        <w:rPr>
          <w:rFonts w:ascii="Calibri" w:hAnsi="Calibri"/>
          <w:b/>
          <w:sz w:val="22"/>
        </w:rPr>
        <w:t xml:space="preserve">Ms Lan: </w:t>
      </w:r>
      <w:r>
        <w:rPr>
          <w:rFonts w:ascii="Calibri" w:hAnsi="Calibri"/>
          <w:sz w:val="22"/>
        </w:rPr>
        <w:t xml:space="preserve">That's perfect, I'll pick one up on my way out to stay connected right away.  </w:t>
      </w:r>
      <w:r>
        <w:rPr>
          <w:rFonts w:ascii="Calibri" w:hAnsi="Calibri"/>
          <w:i/>
          <w:sz w:val="22"/>
        </w:rPr>
        <w:t>Hoàn hảo, tôi sẽ mua một cái trên đường ra để có kết nối mạng ngay.</w:t>
      </w:r>
    </w:p>
    <w:p>
      <w:pPr>
        <w:spacing w:after="160" w:line="312" w:lineRule="auto"/>
        <w:jc w:val="both"/>
      </w:pPr>
      <w:r>
        <w:rPr>
          <w:rFonts w:ascii="Calibri" w:hAnsi="Calibri"/>
          <w:b/>
          <w:sz w:val="22"/>
        </w:rPr>
        <w:t xml:space="preserve">Ms Lan: </w:t>
      </w:r>
      <w:r>
        <w:rPr>
          <w:rFonts w:ascii="Calibri" w:hAnsi="Calibri"/>
          <w:sz w:val="22"/>
        </w:rPr>
        <w:t xml:space="preserve">Is there free wifi available throughout the airport, or does it only work in certain areas?  </w:t>
      </w:r>
      <w:r>
        <w:rPr>
          <w:rFonts w:ascii="Calibri" w:hAnsi="Calibri"/>
          <w:i/>
          <w:sz w:val="22"/>
        </w:rPr>
        <w:t>Sân bay có wifi miễn phí ở khắp mọi nơi không ạ, hay chỉ hoạt động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Free wifi covers the whole terminal, you just need to accept the terms on the login page once you connect.  </w:t>
      </w:r>
      <w:r>
        <w:rPr>
          <w:rFonts w:ascii="Calibri" w:hAnsi="Calibri"/>
          <w:i/>
          <w:sz w:val="22"/>
        </w:rPr>
        <w:t>Wifi miễn phí phủ khắp cả nhà ga, chị chỉ cần đồng ý điều khoản trên trang đăng nhập khi kết nối.</w:t>
      </w:r>
    </w:p>
    <w:p>
      <w:pPr>
        <w:spacing w:after="160" w:line="312" w:lineRule="auto"/>
        <w:jc w:val="both"/>
      </w:pPr>
      <w:r>
        <w:rPr>
          <w:rFonts w:ascii="Calibri" w:hAnsi="Calibri"/>
          <w:b/>
          <w:sz w:val="22"/>
        </w:rPr>
        <w:t xml:space="preserve">Ms Lan: </w:t>
      </w:r>
      <w:r>
        <w:rPr>
          <w:rFonts w:ascii="Calibri" w:hAnsi="Calibri"/>
          <w:sz w:val="22"/>
        </w:rPr>
        <w:t xml:space="preserve">Thank you, I'll connect right now so I can let my family know I've landed safely.  </w:t>
      </w:r>
      <w:r>
        <w:rPr>
          <w:rFonts w:ascii="Calibri" w:hAnsi="Calibri"/>
          <w:i/>
          <w:sz w:val="22"/>
        </w:rPr>
        <w:t>Cảm ơn anh, tôi sẽ kết nối ngay để báo cho gia đình biết tôi đã hạ cánh an toàn.</w:t>
      </w:r>
    </w:p>
    <w:p>
      <w:pPr>
        <w:spacing w:after="160" w:line="312" w:lineRule="auto"/>
        <w:jc w:val="both"/>
      </w:pPr>
      <w:r>
        <w:rPr>
          <w:rFonts w:ascii="Calibri" w:hAnsi="Calibri"/>
          <w:b/>
          <w:sz w:val="22"/>
        </w:rPr>
        <w:t xml:space="preserve">Ms Lan: </w:t>
      </w:r>
      <w:r>
        <w:rPr>
          <w:rFonts w:ascii="Calibri" w:hAnsi="Calibri"/>
          <w:sz w:val="22"/>
        </w:rPr>
        <w:t xml:space="preserve">My phone charger uses a different plug type, is there somewhere I can buy an adapter here?  </w:t>
      </w:r>
      <w:r>
        <w:rPr>
          <w:rFonts w:ascii="Calibri" w:hAnsi="Calibri"/>
          <w:i/>
          <w:sz w:val="22"/>
        </w:rPr>
        <w:t>Sạc điện thoại của tôi dùng loại phích cắm khác, tôi có thể mua bộ chuyển đổi ở đâu đây ạ?</w:t>
      </w:r>
    </w:p>
    <w:p>
      <w:pPr>
        <w:spacing w:after="160" w:line="312" w:lineRule="auto"/>
        <w:jc w:val="both"/>
      </w:pPr>
      <w:r>
        <w:rPr>
          <w:rFonts w:ascii="Calibri" w:hAnsi="Calibri"/>
          <w:b/>
          <w:sz w:val="22"/>
        </w:rPr>
        <w:t xml:space="preserve">Mr Moorland: </w:t>
      </w:r>
      <w:r>
        <w:rPr>
          <w:rFonts w:ascii="Calibri" w:hAnsi="Calibri"/>
          <w:sz w:val="22"/>
        </w:rPr>
        <w:t xml:space="preserve">The electronics shop near gate ten sells universal adapters, that should solve the problem for you right away.  </w:t>
      </w:r>
      <w:r>
        <w:rPr>
          <w:rFonts w:ascii="Calibri" w:hAnsi="Calibri"/>
          <w:i/>
          <w:sz w:val="22"/>
        </w:rPr>
        <w:t>Cửa hàng đồ điện tử gần cổng mười có bán bộ chuyển đổi đa năng, cái đó sẽ giải quyết vấn đề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before my phone battery gets any lower.  </w:t>
      </w:r>
      <w:r>
        <w:rPr>
          <w:rFonts w:ascii="Calibri" w:hAnsi="Calibri"/>
          <w:i/>
          <w:sz w:val="22"/>
        </w:rPr>
        <w:t>Cảm ơn anh, tôi sẽ đi ngay bây giờ trước khi pin điện thoại yếu thêm.</w:t>
      </w:r>
    </w:p>
    <w:p>
      <w:pPr>
        <w:spacing w:after="160" w:line="312" w:lineRule="auto"/>
        <w:jc w:val="both"/>
      </w:pPr>
      <w:r>
        <w:rPr>
          <w:rFonts w:ascii="Calibri" w:hAnsi="Calibri"/>
          <w:b/>
          <w:sz w:val="22"/>
        </w:rPr>
        <w:t xml:space="preserve">Ms Lan: </w:t>
      </w:r>
      <w:r>
        <w:rPr>
          <w:rFonts w:ascii="Calibri" w:hAnsi="Calibri"/>
          <w:sz w:val="22"/>
        </w:rPr>
        <w:t xml:space="preserve">All the charging stations near my gate seem to be taken already, is there another spot nearby I could try?  </w:t>
      </w:r>
      <w:r>
        <w:rPr>
          <w:rFonts w:ascii="Calibri" w:hAnsi="Calibri"/>
          <w:i/>
          <w:sz w:val="22"/>
        </w:rPr>
        <w:t>Các trạm sạc gần cổng của tôi hình như đều có người dùng rồi, có chỗ nào khác gần đây tôi có thể thử không ạ?</w:t>
      </w:r>
    </w:p>
    <w:p>
      <w:pPr>
        <w:spacing w:after="160" w:line="312" w:lineRule="auto"/>
        <w:jc w:val="both"/>
      </w:pPr>
      <w:r>
        <w:rPr>
          <w:rFonts w:ascii="Calibri" w:hAnsi="Calibri"/>
          <w:b/>
          <w:sz w:val="22"/>
        </w:rPr>
        <w:t xml:space="preserve">Mr Moorland: </w:t>
      </w:r>
      <w:r>
        <w:rPr>
          <w:rFonts w:ascii="Calibri" w:hAnsi="Calibri"/>
          <w:sz w:val="22"/>
        </w:rPr>
        <w:t xml:space="preserve">There's a quieter charging area on the other side of the food court, it tends to be much less crowded.  </w:t>
      </w:r>
      <w:r>
        <w:rPr>
          <w:rFonts w:ascii="Calibri" w:hAnsi="Calibri"/>
          <w:i/>
          <w:sz w:val="22"/>
        </w:rPr>
        <w:t>Có một khu sạc yên tĩnh hơn ở phía bên kia khu ẩm thực, thường ít đông người hơn nhiều.</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since my battery really can't wait much longer.  </w:t>
      </w:r>
      <w:r>
        <w:rPr>
          <w:rFonts w:ascii="Calibri" w:hAnsi="Calibri"/>
          <w:i/>
          <w:sz w:val="22"/>
        </w:rPr>
        <w:t>Cảm ơn anh, tôi sẽ đi qua đó vì pin thật sự không thể chờ lâu hơn nữa.</w:t>
      </w:r>
    </w:p>
    <w:p>
      <w:pPr>
        <w:spacing w:after="160" w:line="312" w:lineRule="auto"/>
        <w:jc w:val="both"/>
      </w:pPr>
      <w:r>
        <w:rPr>
          <w:rFonts w:ascii="Calibri" w:hAnsi="Calibri"/>
          <w:b/>
          <w:sz w:val="22"/>
        </w:rPr>
        <w:t xml:space="preserve">Ms Lan: </w:t>
      </w:r>
      <w:r>
        <w:rPr>
          <w:rFonts w:ascii="Calibri" w:hAnsi="Calibri"/>
          <w:sz w:val="22"/>
        </w:rPr>
        <w:t xml:space="preserve">Do I need to buy a data plan for the SIM card separately, or does it already come loaded with some data?  </w:t>
      </w:r>
      <w:r>
        <w:rPr>
          <w:rFonts w:ascii="Calibri" w:hAnsi="Calibri"/>
          <w:i/>
          <w:sz w:val="22"/>
        </w:rPr>
        <w:t>Tôi có cần mua gói dữ liệu riêng cho sim không ạ, hay sim đã có sẵn một ít dữ liệu rồi?</w:t>
      </w:r>
    </w:p>
    <w:p>
      <w:pPr>
        <w:spacing w:after="160" w:line="312" w:lineRule="auto"/>
        <w:jc w:val="both"/>
      </w:pPr>
      <w:r>
        <w:rPr>
          <w:rFonts w:ascii="Calibri" w:hAnsi="Calibri"/>
          <w:b/>
          <w:sz w:val="22"/>
        </w:rPr>
        <w:t xml:space="preserve">Mr Moorland: </w:t>
      </w:r>
      <w:r>
        <w:rPr>
          <w:rFonts w:ascii="Calibri" w:hAnsi="Calibri"/>
          <w:sz w:val="22"/>
        </w:rPr>
        <w:t xml:space="preserve">Most tourist SIM cards already come with a starter data package, though you can always top it up later if needed.  </w:t>
      </w:r>
      <w:r>
        <w:rPr>
          <w:rFonts w:ascii="Calibri" w:hAnsi="Calibri"/>
          <w:i/>
          <w:sz w:val="22"/>
        </w:rPr>
        <w:t>Hầu hết sim du lịch đã có sẵn gói dữ liệu khởi đầu, dù chị luôn có thể nạp thêm sau nếu cần.</w:t>
      </w:r>
    </w:p>
    <w:p>
      <w:pPr>
        <w:spacing w:after="160" w:line="312" w:lineRule="auto"/>
        <w:jc w:val="both"/>
      </w:pPr>
      <w:r>
        <w:rPr>
          <w:rFonts w:ascii="Calibri" w:hAnsi="Calibri"/>
          <w:b/>
          <w:sz w:val="22"/>
        </w:rPr>
        <w:t xml:space="preserve">Ms Lan: </w:t>
      </w:r>
      <w:r>
        <w:rPr>
          <w:rFonts w:ascii="Calibri" w:hAnsi="Calibri"/>
          <w:sz w:val="22"/>
        </w:rPr>
        <w:t xml:space="preserve">That sounds convenient, I'll start with the basic package and see how much data I actually use.  </w:t>
      </w:r>
      <w:r>
        <w:rPr>
          <w:rFonts w:ascii="Calibri" w:hAnsi="Calibri"/>
          <w:i/>
          <w:sz w:val="22"/>
        </w:rPr>
        <w:t>Nghe tiện lợi đấy, tôi sẽ bắt đầu với gói cơ bản và xem thực tế mình dùng bao nhiêu dữ liệu.</w:t>
      </w:r>
    </w:p>
    <w:p>
      <w:pPr>
        <w:spacing w:after="160" w:line="312" w:lineRule="auto"/>
        <w:jc w:val="both"/>
      </w:pPr>
      <w:r>
        <w:rPr>
          <w:rFonts w:ascii="Calibri" w:hAnsi="Calibri"/>
          <w:b/>
          <w:sz w:val="22"/>
        </w:rPr>
        <w:t xml:space="preserve">Ms Lan: </w:t>
      </w:r>
      <w:r>
        <w:rPr>
          <w:rFonts w:ascii="Calibri" w:hAnsi="Calibri"/>
          <w:sz w:val="22"/>
        </w:rPr>
        <w:t xml:space="preserve">What's the best way to get from the airport into the city center, a taxi or the train?  </w:t>
      </w:r>
      <w:r>
        <w:rPr>
          <w:rFonts w:ascii="Calibri" w:hAnsi="Calibri"/>
          <w:i/>
          <w:sz w:val="22"/>
        </w:rPr>
        <w:t>Cách tốt nhất để đi từ sân bay vào trung tâm thành phố là gì ạ, taxi hay tàu điện?</w:t>
      </w:r>
    </w:p>
    <w:p>
      <w:pPr>
        <w:spacing w:after="160" w:line="312" w:lineRule="auto"/>
        <w:jc w:val="both"/>
      </w:pPr>
      <w:r>
        <w:rPr>
          <w:rFonts w:ascii="Calibri" w:hAnsi="Calibri"/>
          <w:b/>
          <w:sz w:val="22"/>
        </w:rPr>
        <w:t xml:space="preserve">Mr Moorland: </w:t>
      </w:r>
      <w:r>
        <w:rPr>
          <w:rFonts w:ascii="Calibri" w:hAnsi="Calibri"/>
          <w:sz w:val="22"/>
        </w:rPr>
        <w:t xml:space="preserve">The train is usually faster and cheaper during rush hour, though a taxi is more convenient if you have a lot of luggage.  </w:t>
      </w:r>
      <w:r>
        <w:rPr>
          <w:rFonts w:ascii="Calibri" w:hAnsi="Calibri"/>
          <w:i/>
          <w:sz w:val="22"/>
        </w:rPr>
        <w:t>Tàu điện thường nhanh hơn và rẻ hơn vào giờ cao điểm, dù taxi tiện hơn nếu chị mang nhiều hành lý.</w:t>
      </w:r>
    </w:p>
    <w:p>
      <w:pPr>
        <w:spacing w:after="160" w:line="312" w:lineRule="auto"/>
        <w:jc w:val="both"/>
      </w:pPr>
      <w:r>
        <w:rPr>
          <w:rFonts w:ascii="Calibri" w:hAnsi="Calibri"/>
          <w:b/>
          <w:sz w:val="22"/>
        </w:rPr>
        <w:t xml:space="preserve">Ms Lan: </w:t>
      </w:r>
      <w:r>
        <w:rPr>
          <w:rFonts w:ascii="Calibri" w:hAnsi="Calibri"/>
          <w:sz w:val="22"/>
        </w:rPr>
        <w:t xml:space="preserve">I do have quite a bit of luggage today, so I think I'll go with a taxi instead.  </w:t>
      </w:r>
      <w:r>
        <w:rPr>
          <w:rFonts w:ascii="Calibri" w:hAnsi="Calibri"/>
          <w:i/>
          <w:sz w:val="22"/>
        </w:rPr>
        <w:t>Hôm nay tôi mang khá nhiều hành lý, nên tôi nghĩ mình sẽ chọn taxi vậy.</w:t>
      </w:r>
    </w:p>
    <w:p>
      <w:pPr>
        <w:spacing w:after="160" w:line="312" w:lineRule="auto"/>
        <w:jc w:val="both"/>
      </w:pPr>
      <w:r>
        <w:rPr>
          <w:rFonts w:ascii="Calibri" w:hAnsi="Calibri"/>
          <w:b/>
          <w:sz w:val="22"/>
        </w:rPr>
        <w:t xml:space="preserve">Ms Lan: </w:t>
      </w:r>
      <w:r>
        <w:rPr>
          <w:rFonts w:ascii="Calibri" w:hAnsi="Calibri"/>
          <w:sz w:val="22"/>
        </w:rPr>
        <w:t xml:space="preserve">Roughly how long does the taxi ride to downtown usually take at this time of day?  </w:t>
      </w:r>
      <w:r>
        <w:rPr>
          <w:rFonts w:ascii="Calibri" w:hAnsi="Calibri"/>
          <w:i/>
          <w:sz w:val="22"/>
        </w:rPr>
        <w:t>Đi taxi vào trung tâm thường mất khoảng bao lâu vào giờ này trong ngày ạ?</w:t>
      </w:r>
    </w:p>
    <w:p>
      <w:pPr>
        <w:spacing w:after="160" w:line="312" w:lineRule="auto"/>
        <w:jc w:val="both"/>
      </w:pPr>
      <w:r>
        <w:rPr>
          <w:rFonts w:ascii="Calibri" w:hAnsi="Calibri"/>
          <w:b/>
          <w:sz w:val="22"/>
        </w:rPr>
        <w:t xml:space="preserve">Mr Moorland: </w:t>
      </w:r>
      <w:r>
        <w:rPr>
          <w:rFonts w:ascii="Calibri" w:hAnsi="Calibri"/>
          <w:sz w:val="22"/>
        </w:rPr>
        <w:t xml:space="preserve">At this hour, it usually takes about forty minutes, though traffic can sometimes push that closer to an hour.  </w:t>
      </w:r>
      <w:r>
        <w:rPr>
          <w:rFonts w:ascii="Calibri" w:hAnsi="Calibri"/>
          <w:i/>
          <w:sz w:val="22"/>
        </w:rPr>
        <w:t>Vào giờ này, thường mất khoảng bốn mươi phút, dù kẹt xe đôi khi có thể kéo dài gần một tiếng.</w:t>
      </w:r>
    </w:p>
    <w:p>
      <w:pPr>
        <w:spacing w:after="160" w:line="312" w:lineRule="auto"/>
        <w:jc w:val="both"/>
      </w:pPr>
      <w:r>
        <w:rPr>
          <w:rFonts w:ascii="Calibri" w:hAnsi="Calibri"/>
          <w:b/>
          <w:sz w:val="22"/>
        </w:rPr>
        <w:t xml:space="preserve">Ms Lan: </w:t>
      </w:r>
      <w:r>
        <w:rPr>
          <w:rFonts w:ascii="Calibri" w:hAnsi="Calibri"/>
          <w:sz w:val="22"/>
        </w:rPr>
        <w:t xml:space="preserve">That's good to know, I'll let my friend know roughly when to expect me at the hotel.  </w:t>
      </w:r>
      <w:r>
        <w:rPr>
          <w:rFonts w:ascii="Calibri" w:hAnsi="Calibri"/>
          <w:i/>
          <w:sz w:val="22"/>
        </w:rPr>
        <w:t>Biết vậy tốt quá, tôi sẽ báo bạn tôi biết khoảng thời gian có thể đến khách sạn.</w:t>
      </w:r>
    </w:p>
    <w:p>
      <w:pPr>
        <w:spacing w:after="160" w:line="312" w:lineRule="auto"/>
        <w:jc w:val="both"/>
      </w:pPr>
      <w:r>
        <w:rPr>
          <w:rFonts w:ascii="Calibri" w:hAnsi="Calibri"/>
          <w:b/>
          <w:sz w:val="22"/>
        </w:rPr>
        <w:t xml:space="preserve">Ms Lan: </w:t>
      </w:r>
      <w:r>
        <w:rPr>
          <w:rFonts w:ascii="Calibri" w:hAnsi="Calibri"/>
          <w:sz w:val="22"/>
        </w:rPr>
        <w:t xml:space="preserve">Is there a shuttle bus that goes directly to my hotel, or would I need to take a taxi the whole way?  </w:t>
      </w:r>
      <w:r>
        <w:rPr>
          <w:rFonts w:ascii="Calibri" w:hAnsi="Calibri"/>
          <w:i/>
          <w:sz w:val="22"/>
        </w:rPr>
        <w:t>Có xe buýt đưa đón đi thẳng đến khách sạn của tôi không ạ, hay tôi phải đi taxi suốt quãng đường?</w:t>
      </w:r>
    </w:p>
    <w:p>
      <w:pPr>
        <w:spacing w:after="160" w:line="312" w:lineRule="auto"/>
        <w:jc w:val="both"/>
      </w:pPr>
      <w:r>
        <w:rPr>
          <w:rFonts w:ascii="Calibri" w:hAnsi="Calibri"/>
          <w:b/>
          <w:sz w:val="22"/>
        </w:rPr>
        <w:t xml:space="preserve">Mr Moorland: </w:t>
      </w:r>
      <w:r>
        <w:rPr>
          <w:rFonts w:ascii="Calibri" w:hAnsi="Calibri"/>
          <w:sz w:val="22"/>
        </w:rPr>
        <w:t xml:space="preserve">Several hotels run their own shuttle service, it's worth checking with your hotel directly to see if yours offers one.  </w:t>
      </w:r>
      <w:r>
        <w:rPr>
          <w:rFonts w:ascii="Calibri" w:hAnsi="Calibri"/>
          <w:i/>
          <w:sz w:val="22"/>
        </w:rPr>
        <w:t>Nhiều khách sạn có dịch vụ xe đưa đón riêng, chị nên hỏi trực tiếp khách sạn xem có dịch vụ đó không.</w:t>
      </w:r>
    </w:p>
    <w:p>
      <w:pPr>
        <w:spacing w:after="160" w:line="312" w:lineRule="auto"/>
        <w:jc w:val="both"/>
      </w:pPr>
      <w:r>
        <w:rPr>
          <w:rFonts w:ascii="Calibri" w:hAnsi="Calibri"/>
          <w:b/>
          <w:sz w:val="22"/>
        </w:rPr>
        <w:t xml:space="preserve">Ms Lan: </w:t>
      </w:r>
      <w:r>
        <w:rPr>
          <w:rFonts w:ascii="Calibri" w:hAnsi="Calibri"/>
          <w:sz w:val="22"/>
        </w:rPr>
        <w:t xml:space="preserve">I'll call them now and ask, that would save me quite a bit of money if it's available.  </w:t>
      </w:r>
      <w:r>
        <w:rPr>
          <w:rFonts w:ascii="Calibri" w:hAnsi="Calibri"/>
          <w:i/>
          <w:sz w:val="22"/>
        </w:rPr>
        <w:t>Tôi sẽ gọi hỏi ngay bây giờ, điều đó sẽ tiết kiệm được kha khá tiền nếu có dịch vụ đó.</w:t>
      </w:r>
    </w:p>
    <w:p>
      <w:pPr>
        <w:spacing w:after="160" w:line="312" w:lineRule="auto"/>
        <w:jc w:val="both"/>
      </w:pPr>
      <w:r>
        <w:rPr>
          <w:rFonts w:ascii="Calibri" w:hAnsi="Calibri"/>
          <w:b/>
          <w:sz w:val="22"/>
        </w:rPr>
        <w:t xml:space="preserve">Ms Lan: </w:t>
      </w:r>
      <w:r>
        <w:rPr>
          <w:rFonts w:ascii="Calibri" w:hAnsi="Calibri"/>
          <w:sz w:val="22"/>
        </w:rPr>
        <w:t xml:space="preserve">Where exactly do I catch the official airport taxis? I've heard there can be unofficial ones trying to overcharge people.  </w:t>
      </w:r>
      <w:r>
        <w:rPr>
          <w:rFonts w:ascii="Calibri" w:hAnsi="Calibri"/>
          <w:i/>
          <w:sz w:val="22"/>
        </w:rPr>
        <w:t>Tôi bắt taxi chính thức của sân bay ở đâu vậy ạ? Tôi nghe nói có loại taxi không chính thức hay tính giá cao hơn.</w:t>
      </w:r>
    </w:p>
    <w:p>
      <w:pPr>
        <w:spacing w:after="160" w:line="312" w:lineRule="auto"/>
        <w:jc w:val="both"/>
      </w:pPr>
      <w:r>
        <w:rPr>
          <w:rFonts w:ascii="Calibri" w:hAnsi="Calibri"/>
          <w:b/>
          <w:sz w:val="22"/>
        </w:rPr>
        <w:t xml:space="preserve">Mr Moorland: </w:t>
      </w:r>
      <w:r>
        <w:rPr>
          <w:rFonts w:ascii="Calibri" w:hAnsi="Calibri"/>
          <w:sz w:val="22"/>
        </w:rPr>
        <w:t xml:space="preserve">Please only use the official taxi rank just outside these doors, with the marked booth and uniformed staff.  </w:t>
      </w:r>
      <w:r>
        <w:rPr>
          <w:rFonts w:ascii="Calibri" w:hAnsi="Calibri"/>
          <w:i/>
          <w:sz w:val="22"/>
        </w:rPr>
        <w:t>Xin chị chỉ dùng bãi taxi chính thức ngay ngoài cửa này, có quầy đánh dấu và nhân viên mặc đồng phục.</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avoid anyone approaching me inside the terminal.  </w:t>
      </w:r>
      <w:r>
        <w:rPr>
          <w:rFonts w:ascii="Calibri" w:hAnsi="Calibri"/>
          <w:i/>
          <w:sz w:val="22"/>
        </w:rPr>
        <w:t>Cảm ơn anh đã cảnh báo, tôi sẽ tránh bất kỳ ai tiếp cận tôi bên trong nhà ga.</w:t>
      </w:r>
    </w:p>
    <w:p>
      <w:pPr>
        <w:spacing w:after="160" w:line="312" w:lineRule="auto"/>
        <w:jc w:val="both"/>
      </w:pPr>
      <w:r>
        <w:rPr>
          <w:rFonts w:ascii="Calibri" w:hAnsi="Calibri"/>
          <w:b/>
          <w:sz w:val="22"/>
        </w:rPr>
        <w:t xml:space="preserve">Ms Lan: </w:t>
      </w:r>
      <w:r>
        <w:rPr>
          <w:rFonts w:ascii="Calibri" w:hAnsi="Calibri"/>
          <w:sz w:val="22"/>
        </w:rPr>
        <w:t xml:space="preserve">Is it normal to negotiate the taxi fare here, or do they always use a meter for the ride?  </w:t>
      </w:r>
      <w:r>
        <w:rPr>
          <w:rFonts w:ascii="Calibri" w:hAnsi="Calibri"/>
          <w:i/>
          <w:sz w:val="22"/>
        </w:rPr>
        <w:t>Ở đây có bình thường khi mặc cả giá taxi không ạ, hay họ luôn dùng đồng hồ tính cước?</w:t>
      </w:r>
    </w:p>
    <w:p>
      <w:pPr>
        <w:spacing w:after="160" w:line="312" w:lineRule="auto"/>
        <w:jc w:val="both"/>
      </w:pPr>
      <w:r>
        <w:rPr>
          <w:rFonts w:ascii="Calibri" w:hAnsi="Calibri"/>
          <w:b/>
          <w:sz w:val="22"/>
        </w:rPr>
        <w:t xml:space="preserve">Mr Moorland: </w:t>
      </w:r>
      <w:r>
        <w:rPr>
          <w:rFonts w:ascii="Calibri" w:hAnsi="Calibri"/>
          <w:sz w:val="22"/>
        </w:rPr>
        <w:t xml:space="preserve">Official taxis always use the meter, there's no need to negotiate anything, the fare is fixed by distance.  </w:t>
      </w:r>
      <w:r>
        <w:rPr>
          <w:rFonts w:ascii="Calibri" w:hAnsi="Calibri"/>
          <w:i/>
          <w:sz w:val="22"/>
        </w:rPr>
        <w:t>Taxi chính thức luôn dùng đồng hồ tính cước, không cần mặc cả gì cả, giá được tính cố định theo quãng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a bit awkward trying to negotiate prices in a new country.  </w:t>
      </w:r>
      <w:r>
        <w:rPr>
          <w:rFonts w:ascii="Calibri" w:hAnsi="Calibri"/>
          <w:i/>
          <w:sz w:val="22"/>
        </w:rPr>
        <w:t>Nghe vậy yên tâm quá, tôi luôn thấy hơi ngại khi phải mặc cả giá ở một đất nước mới.</w:t>
      </w:r>
    </w:p>
    <w:p>
      <w:pPr>
        <w:spacing w:after="160" w:line="312" w:lineRule="auto"/>
        <w:jc w:val="both"/>
      </w:pPr>
      <w:r>
        <w:rPr>
          <w:rFonts w:ascii="Calibri" w:hAnsi="Calibri"/>
          <w:b/>
          <w:sz w:val="22"/>
        </w:rPr>
        <w:t xml:space="preserve">Ms Lan: </w:t>
      </w:r>
      <w:r>
        <w:rPr>
          <w:rFonts w:ascii="Calibri" w:hAnsi="Calibri"/>
          <w:sz w:val="22"/>
        </w:rPr>
        <w:t xml:space="preserve">I just missed my flight because of heavy traffic on the way here, is there anything that can be done now?  </w:t>
      </w:r>
      <w:r>
        <w:rPr>
          <w:rFonts w:ascii="Calibri" w:hAnsi="Calibri"/>
          <w:i/>
          <w:sz w:val="22"/>
        </w:rPr>
        <w:t>Tôi vừa lỡ chuyến bay vì kẹt xe nặng trên đường đến đây, giờ có thể làm gì được không ạ?</w:t>
      </w:r>
    </w:p>
    <w:p>
      <w:pPr>
        <w:spacing w:after="160" w:line="312" w:lineRule="auto"/>
        <w:jc w:val="both"/>
      </w:pPr>
      <w:r>
        <w:rPr>
          <w:rFonts w:ascii="Calibri" w:hAnsi="Calibri"/>
          <w:b/>
          <w:sz w:val="22"/>
        </w:rPr>
        <w:t xml:space="preserve">Mr Moorland: </w:t>
      </w:r>
      <w:r>
        <w:rPr>
          <w:rFonts w:ascii="Calibri" w:hAnsi="Calibri"/>
          <w:sz w:val="22"/>
        </w:rPr>
        <w:t xml:space="preserve">Don't worry, let's see what other flights are available today, there might be a later one with open seats.  </w:t>
      </w:r>
      <w:r>
        <w:rPr>
          <w:rFonts w:ascii="Calibri" w:hAnsi="Calibri"/>
          <w:i/>
          <w:sz w:val="22"/>
        </w:rPr>
        <w:t>Chị đừng lo, để mình xem có chuyến bay nào khác hôm nay không, có thể có chuyến muộn hơn vẫn còn chỗ.</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trying to help instead of just saying there's nothing you can do.  </w:t>
      </w:r>
      <w:r>
        <w:rPr>
          <w:rFonts w:ascii="Calibri" w:hAnsi="Calibri"/>
          <w:i/>
          <w:sz w:val="22"/>
        </w:rPr>
        <w:t>Cảm ơn anh, tôi thật sự cảm kích vì anh cố gắng giúp thay vì chỉ nói không thể làm gì.</w:t>
      </w:r>
    </w:p>
    <w:p>
      <w:pPr>
        <w:spacing w:after="160" w:line="312" w:lineRule="auto"/>
        <w:jc w:val="both"/>
      </w:pPr>
      <w:r>
        <w:rPr>
          <w:rFonts w:ascii="Calibri" w:hAnsi="Calibri"/>
          <w:b/>
          <w:sz w:val="22"/>
        </w:rPr>
        <w:t xml:space="preserve">Ms Lan: </w:t>
      </w:r>
      <w:r>
        <w:rPr>
          <w:rFonts w:ascii="Calibri" w:hAnsi="Calibri"/>
          <w:sz w:val="22"/>
        </w:rPr>
        <w:t xml:space="preserve">Will I need to pay a fee to be rebooked on the next available flight this afternoon?  </w:t>
      </w:r>
      <w:r>
        <w:rPr>
          <w:rFonts w:ascii="Calibri" w:hAnsi="Calibri"/>
          <w:i/>
          <w:sz w:val="22"/>
        </w:rPr>
        <w:t>Tôi có cần trả phí để được đặt lại chuyến bay khả dụng tiếp theo vào chiều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 missed it by only a few minutes, we can waive the rebooking fee just this once.  </w:t>
      </w:r>
      <w:r>
        <w:rPr>
          <w:rFonts w:ascii="Calibri" w:hAnsi="Calibri"/>
          <w:i/>
          <w:sz w:val="22"/>
        </w:rPr>
        <w:t>Vì chị chỉ lỡ vài phút, chúng tôi có thể miễn phí đặt lại lần này thôi.</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generous considering it was completely my own fault.  </w:t>
      </w:r>
      <w:r>
        <w:rPr>
          <w:rFonts w:ascii="Calibri" w:hAnsi="Calibri"/>
          <w:i/>
          <w:sz w:val="22"/>
        </w:rPr>
        <w:t>Cảm ơn anh nhiều, vậy hào phóng quá dù đó hoàn toàn là lỗi của tôi.</w:t>
      </w:r>
    </w:p>
    <w:p>
      <w:pPr>
        <w:spacing w:after="160" w:line="312" w:lineRule="auto"/>
        <w:jc w:val="both"/>
      </w:pPr>
      <w:r>
        <w:rPr>
          <w:rFonts w:ascii="Calibri" w:hAnsi="Calibri"/>
          <w:b/>
          <w:sz w:val="22"/>
        </w:rPr>
        <w:t xml:space="preserve">Ms Lan: </w:t>
      </w:r>
      <w:r>
        <w:rPr>
          <w:rFonts w:ascii="Calibri" w:hAnsi="Calibri"/>
          <w:sz w:val="22"/>
        </w:rPr>
        <w:t xml:space="preserve">Is there a flight to my destination through a different city if today's direct flights are already full?  </w:t>
      </w:r>
      <w:r>
        <w:rPr>
          <w:rFonts w:ascii="Calibri" w:hAnsi="Calibri"/>
          <w:i/>
          <w:sz w:val="22"/>
        </w:rPr>
        <w:t>Có chuyến bay nào đến điểm đến của tôi qua một thành phố khác không ạ nếu các chuyến bay thẳng hôm nay đã kín chỗ?</w:t>
      </w:r>
    </w:p>
    <w:p>
      <w:pPr>
        <w:spacing w:after="160" w:line="312" w:lineRule="auto"/>
        <w:jc w:val="both"/>
      </w:pPr>
      <w:r>
        <w:rPr>
          <w:rFonts w:ascii="Calibri" w:hAnsi="Calibri"/>
          <w:b/>
          <w:sz w:val="22"/>
        </w:rPr>
        <w:t xml:space="preserve">Mr Moorland: </w:t>
      </w:r>
      <w:r>
        <w:rPr>
          <w:rFonts w:ascii="Calibri" w:hAnsi="Calibri"/>
          <w:sz w:val="22"/>
        </w:rPr>
        <w:t xml:space="preserve">There is one with a short connection, it arrives a bit later, but it should still get you there tonight.  </w:t>
      </w:r>
      <w:r>
        <w:rPr>
          <w:rFonts w:ascii="Calibri" w:hAnsi="Calibri"/>
          <w:i/>
          <w:sz w:val="22"/>
        </w:rPr>
        <w:t>Có một chuyến nối chuyến ngắn, đến muộn hơn một chút, nhưng vẫn đưa chị đến nơi tối nay.</w:t>
      </w:r>
    </w:p>
    <w:p>
      <w:pPr>
        <w:spacing w:after="160" w:line="312" w:lineRule="auto"/>
        <w:jc w:val="both"/>
      </w:pPr>
      <w:r>
        <w:rPr>
          <w:rFonts w:ascii="Calibri" w:hAnsi="Calibri"/>
          <w:b/>
          <w:sz w:val="22"/>
        </w:rPr>
        <w:t xml:space="preserve">Ms Lan: </w:t>
      </w:r>
      <w:r>
        <w:rPr>
          <w:rFonts w:ascii="Calibri" w:hAnsi="Calibri"/>
          <w:sz w:val="22"/>
        </w:rPr>
        <w:t xml:space="preserve">That works for me, I'd rather arrive later than not arrive at all today.  </w:t>
      </w:r>
      <w:r>
        <w:rPr>
          <w:rFonts w:ascii="Calibri" w:hAnsi="Calibri"/>
          <w:i/>
          <w:sz w:val="22"/>
        </w:rPr>
        <w:t>Vậy được với tôi, tôi thà đến muộn còn hơn không đến được hôm nay.</w:t>
      </w:r>
    </w:p>
    <w:p>
      <w:pPr>
        <w:spacing w:after="160" w:line="312" w:lineRule="auto"/>
        <w:jc w:val="both"/>
      </w:pPr>
      <w:r>
        <w:rPr>
          <w:rFonts w:ascii="Calibri" w:hAnsi="Calibri"/>
          <w:b/>
          <w:sz w:val="22"/>
        </w:rPr>
        <w:t xml:space="preserve">Ms Lan: </w:t>
      </w:r>
      <w:r>
        <w:rPr>
          <w:rFonts w:ascii="Calibri" w:hAnsi="Calibri"/>
          <w:sz w:val="22"/>
        </w:rPr>
        <w:t xml:space="preserve">If I can't get on any flight today, does the airline provide a hotel room for the night?  </w:t>
      </w:r>
      <w:r>
        <w:rPr>
          <w:rFonts w:ascii="Calibri" w:hAnsi="Calibri"/>
          <w:i/>
          <w:sz w:val="22"/>
        </w:rPr>
        <w:t>Nếu tôi không thể lên chuyến bay nào hôm nay, hãng bay có sắp xếp phòng khách sạn cho đêm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your original flight was on time, a missed connection due to your own delay wouldn't qualify for a hotel voucher, unfortunately.  </w:t>
      </w:r>
      <w:r>
        <w:rPr>
          <w:rFonts w:ascii="Calibri" w:hAnsi="Calibri"/>
          <w:i/>
          <w:sz w:val="22"/>
        </w:rPr>
        <w:t>Vì chuyến bay ban đầu của chị đúng giờ, việc lỡ chuyến do chị đến trễ đáng tiếc sẽ không được cấp phiếu khách sạn.</w:t>
      </w:r>
    </w:p>
    <w:p>
      <w:pPr>
        <w:spacing w:after="160" w:line="312" w:lineRule="auto"/>
        <w:jc w:val="both"/>
      </w:pPr>
      <w:r>
        <w:rPr>
          <w:rFonts w:ascii="Calibri" w:hAnsi="Calibri"/>
          <w:b/>
          <w:sz w:val="22"/>
        </w:rPr>
        <w:t xml:space="preserve">Ms Lan: </w:t>
      </w:r>
      <w:r>
        <w:rPr>
          <w:rFonts w:ascii="Calibri" w:hAnsi="Calibri"/>
          <w:sz w:val="22"/>
        </w:rPr>
        <w:t xml:space="preserve">I understand, that's fair enough since it was my own delay that caused this in the first place.  </w:t>
      </w:r>
      <w:r>
        <w:rPr>
          <w:rFonts w:ascii="Calibri" w:hAnsi="Calibri"/>
          <w:i/>
          <w:sz w:val="22"/>
        </w:rPr>
        <w:t>Tôi hiểu mà, vậy cũng hợp lý vì đó là do tôi đến trễ gây ra chuyện này ngay từ đầu.</w:t>
      </w:r>
    </w:p>
    <w:p>
      <w:pPr>
        <w:spacing w:after="160" w:line="312" w:lineRule="auto"/>
        <w:jc w:val="both"/>
      </w:pPr>
      <w:r>
        <w:rPr>
          <w:rFonts w:ascii="Calibri" w:hAnsi="Calibri"/>
          <w:b/>
          <w:sz w:val="22"/>
        </w:rPr>
        <w:t xml:space="preserve">Ms Lan: </w:t>
      </w:r>
      <w:r>
        <w:rPr>
          <w:rFonts w:ascii="Calibri" w:hAnsi="Calibri"/>
          <w:sz w:val="22"/>
        </w:rPr>
        <w:t xml:space="preserve">Thankfully I got rebooked, could you confirm my new departure time and gate number before I head off?  </w:t>
      </w:r>
      <w:r>
        <w:rPr>
          <w:rFonts w:ascii="Calibri" w:hAnsi="Calibri"/>
          <w:i/>
          <w:sz w:val="22"/>
        </w:rPr>
        <w:t>May quá tôi đã được đặt lại chuyến bay, anh xác nhận giờ khởi hành mới và số cổng trước khi tôi đi được không ạ?</w:t>
      </w:r>
    </w:p>
    <w:p>
      <w:pPr>
        <w:spacing w:after="160" w:line="312" w:lineRule="auto"/>
        <w:jc w:val="both"/>
      </w:pPr>
      <w:r>
        <w:rPr>
          <w:rFonts w:ascii="Calibri" w:hAnsi="Calibri"/>
          <w:b/>
          <w:sz w:val="22"/>
        </w:rPr>
        <w:t xml:space="preserve">Mr Moorland: </w:t>
      </w:r>
      <w:r>
        <w:rPr>
          <w:rFonts w:ascii="Calibri" w:hAnsi="Calibri"/>
          <w:sz w:val="22"/>
        </w:rPr>
        <w:t xml:space="preserve">Your new flight departs at four fifteen from gate seven, here's your updated boarding pass with all the details.  </w:t>
      </w:r>
      <w:r>
        <w:rPr>
          <w:rFonts w:ascii="Calibri" w:hAnsi="Calibri"/>
          <w:i/>
          <w:sz w:val="22"/>
        </w:rPr>
        <w:t>Chuyến bay mới của chị khởi hành lúc bốn giờ mười lăm từ cổng bảy, đây là vé lên máy bay cập nhật với đầy đủ chi tiết.</w:t>
      </w:r>
    </w:p>
    <w:p>
      <w:pPr>
        <w:spacing w:after="160" w:line="312" w:lineRule="auto"/>
        <w:jc w:val="both"/>
      </w:pPr>
      <w:r>
        <w:rPr>
          <w:rFonts w:ascii="Calibri" w:hAnsi="Calibri"/>
          <w:b/>
          <w:sz w:val="22"/>
        </w:rPr>
        <w:t xml:space="preserve">Ms Lan: </w:t>
      </w:r>
      <w:r>
        <w:rPr>
          <w:rFonts w:ascii="Calibri" w:hAnsi="Calibri"/>
          <w:sz w:val="22"/>
        </w:rPr>
        <w:t xml:space="preserve">Thank you for turning a stressful situation into something manageable, I really appreciate your patience today.  </w:t>
      </w:r>
      <w:r>
        <w:rPr>
          <w:rFonts w:ascii="Calibri" w:hAnsi="Calibri"/>
          <w:i/>
          <w:sz w:val="22"/>
        </w:rPr>
        <w:t>Cảm ơn anh đã biến một tình huống căng thẳng thành thứ có thể xử lý được, tôi thật sự cảm kích sự kiên nhẫn của anh hôm nay.</w:t>
      </w:r>
    </w:p>
    <w:p>
      <w:pPr>
        <w:spacing w:after="160" w:line="312" w:lineRule="auto"/>
        <w:jc w:val="both"/>
      </w:pPr>
      <w:r>
        <w:rPr>
          <w:rFonts w:ascii="Calibri" w:hAnsi="Calibri"/>
          <w:b/>
          <w:sz w:val="22"/>
        </w:rPr>
        <w:t xml:space="preserve">Ms Lan: </w:t>
      </w:r>
      <w:r>
        <w:rPr>
          <w:rFonts w:ascii="Calibri" w:hAnsi="Calibri"/>
          <w:sz w:val="22"/>
        </w:rPr>
        <w:t xml:space="preserve">I'm traveling with my small dog today, does he need to stay in a carrier for the entire flight?  </w:t>
      </w:r>
      <w:r>
        <w:rPr>
          <w:rFonts w:ascii="Calibri" w:hAnsi="Calibri"/>
          <w:i/>
          <w:sz w:val="22"/>
        </w:rPr>
        <w:t>Hôm nay tôi mang theo chú chó nhỏ của mình, nó có cần ở trong lồng suốt chuyến bay không ạ?</w:t>
      </w:r>
    </w:p>
    <w:p>
      <w:pPr>
        <w:spacing w:after="160" w:line="312" w:lineRule="auto"/>
        <w:jc w:val="both"/>
      </w:pPr>
      <w:r>
        <w:rPr>
          <w:rFonts w:ascii="Calibri" w:hAnsi="Calibri"/>
          <w:b/>
          <w:sz w:val="22"/>
        </w:rPr>
        <w:t xml:space="preserve">Mr Moorland: </w:t>
      </w:r>
      <w:r>
        <w:rPr>
          <w:rFonts w:ascii="Calibri" w:hAnsi="Calibri"/>
          <w:sz w:val="22"/>
        </w:rPr>
        <w:t xml:space="preserve">Yes, pets need to remain in an approved carrier under the seat in front of you for the whole flight.  </w:t>
      </w:r>
      <w:r>
        <w:rPr>
          <w:rFonts w:ascii="Calibri" w:hAnsi="Calibri"/>
          <w:i/>
          <w:sz w:val="22"/>
        </w:rPr>
        <w:t>Vâng, thú cưng cần ở trong lồng được phê duyệt dưới ghế trước mặt chị suốt chuyến bay.</w:t>
      </w:r>
    </w:p>
    <w:p>
      <w:pPr>
        <w:spacing w:after="160" w:line="312" w:lineRule="auto"/>
        <w:jc w:val="both"/>
      </w:pPr>
      <w:r>
        <w:rPr>
          <w:rFonts w:ascii="Calibri" w:hAnsi="Calibri"/>
          <w:b/>
          <w:sz w:val="22"/>
        </w:rPr>
        <w:t xml:space="preserve">Ms Lan: </w:t>
      </w:r>
      <w:r>
        <w:rPr>
          <w:rFonts w:ascii="Calibri" w:hAnsi="Calibri"/>
          <w:sz w:val="22"/>
        </w:rPr>
        <w:t xml:space="preserve">That's fine, he's used to his carrier, so I don't think that will be a problem for him.  </w:t>
      </w:r>
      <w:r>
        <w:rPr>
          <w:rFonts w:ascii="Calibri" w:hAnsi="Calibri"/>
          <w:i/>
          <w:sz w:val="22"/>
        </w:rPr>
        <w:t>Vậy được rồi, nó đã quen với lồng của mình, nên tôi nghĩ sẽ không có vấn đề gì với nó.</w:t>
      </w:r>
    </w:p>
    <w:p>
      <w:pPr>
        <w:spacing w:after="160" w:line="312" w:lineRule="auto"/>
        <w:jc w:val="both"/>
      </w:pPr>
      <w:r>
        <w:rPr>
          <w:rFonts w:ascii="Calibri" w:hAnsi="Calibri"/>
          <w:b/>
          <w:sz w:val="22"/>
        </w:rPr>
        <w:t xml:space="preserve">Ms Lan: </w:t>
      </w:r>
      <w:r>
        <w:rPr>
          <w:rFonts w:ascii="Calibri" w:hAnsi="Calibri"/>
          <w:sz w:val="22"/>
        </w:rPr>
        <w:t xml:space="preserve">Do I need any special documents for my cat, since we're crossing an international border on this trip?  </w:t>
      </w:r>
      <w:r>
        <w:rPr>
          <w:rFonts w:ascii="Calibri" w:hAnsi="Calibri"/>
          <w:i/>
          <w:sz w:val="22"/>
        </w:rPr>
        <w:t>Tôi có cần giấy tờ đặc biệt nào cho con mèo của mình không ạ, vì chuyến này chúng tôi đi qua biên giới quốc tế?</w:t>
      </w:r>
    </w:p>
    <w:p>
      <w:pPr>
        <w:spacing w:after="160" w:line="312" w:lineRule="auto"/>
        <w:jc w:val="both"/>
      </w:pPr>
      <w:r>
        <w:rPr>
          <w:rFonts w:ascii="Calibri" w:hAnsi="Calibri"/>
          <w:b/>
          <w:sz w:val="22"/>
        </w:rPr>
        <w:t xml:space="preserve">Mr Moorland: </w:t>
      </w:r>
      <w:r>
        <w:rPr>
          <w:rFonts w:ascii="Calibri" w:hAnsi="Calibri"/>
          <w:sz w:val="22"/>
        </w:rPr>
        <w:t xml:space="preserve">Yes, you'll need a valid health certificate and proof of vaccination, both dated within the required timeframe.  </w:t>
      </w:r>
      <w:r>
        <w:rPr>
          <w:rFonts w:ascii="Calibri" w:hAnsi="Calibri"/>
          <w:i/>
          <w:sz w:val="22"/>
        </w:rPr>
        <w:t>Vâng, chị sẽ cần giấy chứng nhận sức khỏe hợp lệ và bằng chứng tiêm phòng, cả hai đều trong khung thời gian yêu cầu.</w:t>
      </w:r>
    </w:p>
    <w:p>
      <w:pPr>
        <w:spacing w:after="160" w:line="312" w:lineRule="auto"/>
        <w:jc w:val="both"/>
      </w:pPr>
      <w:r>
        <w:rPr>
          <w:rFonts w:ascii="Calibri" w:hAnsi="Calibri"/>
          <w:b/>
          <w:sz w:val="22"/>
        </w:rPr>
        <w:t xml:space="preserve">Ms Lan: </w:t>
      </w:r>
      <w:r>
        <w:rPr>
          <w:rFonts w:ascii="Calibri" w:hAnsi="Calibri"/>
          <w:sz w:val="22"/>
        </w:rPr>
        <w:t xml:space="preserve">I have both documents right here, thankfully my vet prepared everything well ahead of time.  </w:t>
      </w:r>
      <w:r>
        <w:rPr>
          <w:rFonts w:ascii="Calibri" w:hAnsi="Calibri"/>
          <w:i/>
          <w:sz w:val="22"/>
        </w:rPr>
        <w:t>Tôi có cả hai giấy tờ ngay đây, may là bác sĩ thú y đã chuẩn bị mọi thứ từ trước.</w:t>
      </w:r>
    </w:p>
    <w:p>
      <w:pPr>
        <w:spacing w:after="160" w:line="312" w:lineRule="auto"/>
        <w:jc w:val="both"/>
      </w:pPr>
      <w:r>
        <w:rPr>
          <w:rFonts w:ascii="Calibri" w:hAnsi="Calibri"/>
          <w:b/>
          <w:sz w:val="22"/>
        </w:rPr>
        <w:t xml:space="preserve">Ms Lan: </w:t>
      </w:r>
      <w:r>
        <w:rPr>
          <w:rFonts w:ascii="Calibri" w:hAnsi="Calibri"/>
          <w:sz w:val="22"/>
        </w:rPr>
        <w:t xml:space="preserve">Is there an extra fee for bringing a pet on board, or is it included as part of my regular ticket?  </w:t>
      </w:r>
      <w:r>
        <w:rPr>
          <w:rFonts w:ascii="Calibri" w:hAnsi="Calibri"/>
          <w:i/>
          <w:sz w:val="22"/>
        </w:rPr>
        <w:t>Mang theo thú cưng lên máy bay có tính thêm phí không ạ, hay đã bao gồm trong vé thông thường của tôi?</w:t>
      </w:r>
    </w:p>
    <w:p>
      <w:pPr>
        <w:spacing w:after="160" w:line="312" w:lineRule="auto"/>
        <w:jc w:val="both"/>
      </w:pPr>
      <w:r>
        <w:rPr>
          <w:rFonts w:ascii="Calibri" w:hAnsi="Calibri"/>
          <w:b/>
          <w:sz w:val="22"/>
        </w:rPr>
        <w:t xml:space="preserve">Mr Moorland: </w:t>
      </w:r>
      <w:r>
        <w:rPr>
          <w:rFonts w:ascii="Calibri" w:hAnsi="Calibri"/>
          <w:sz w:val="22"/>
        </w:rPr>
        <w:t xml:space="preserve">There's a separate pet fee for cabin travel, I can add that charge to your booking right now if you'd like.  </w:t>
      </w:r>
      <w:r>
        <w:rPr>
          <w:rFonts w:ascii="Calibri" w:hAnsi="Calibri"/>
          <w:i/>
          <w:sz w:val="22"/>
        </w:rPr>
        <w:t>Có phí riêng cho thú cưng đi cùng khoang, tôi có thể thêm khoản phí đó vào đặt chỗ của chị ngay bây giờ nếu chị muốn.</w:t>
      </w:r>
    </w:p>
    <w:p>
      <w:pPr>
        <w:spacing w:after="160" w:line="312" w:lineRule="auto"/>
        <w:jc w:val="both"/>
      </w:pPr>
      <w:r>
        <w:rPr>
          <w:rFonts w:ascii="Calibri" w:hAnsi="Calibri"/>
          <w:b/>
          <w:sz w:val="22"/>
        </w:rPr>
        <w:t xml:space="preserve">Ms Lan: </w:t>
      </w:r>
      <w:r>
        <w:rPr>
          <w:rFonts w:ascii="Calibri" w:hAnsi="Calibri"/>
          <w:sz w:val="22"/>
        </w:rPr>
        <w:t xml:space="preserve">Please go ahead, I should have budgeted for that fee from the very beginning, honestly.  </w:t>
      </w:r>
      <w:r>
        <w:rPr>
          <w:rFonts w:ascii="Calibri" w:hAnsi="Calibri"/>
          <w:i/>
          <w:sz w:val="22"/>
        </w:rPr>
        <w:t>Anh cứ thêm giúp, thành thật tôi đáng lẽ nên dự trù khoản phí đó ngay từ đầu.</w:t>
      </w:r>
    </w:p>
    <w:p>
      <w:pPr>
        <w:spacing w:after="160" w:line="312" w:lineRule="auto"/>
        <w:jc w:val="both"/>
      </w:pPr>
      <w:r>
        <w:rPr>
          <w:rFonts w:ascii="Calibri" w:hAnsi="Calibri"/>
          <w:b/>
          <w:sz w:val="22"/>
        </w:rPr>
        <w:t xml:space="preserve">Ms Lan: </w:t>
      </w:r>
      <w:r>
        <w:rPr>
          <w:rFonts w:ascii="Calibri" w:hAnsi="Calibri"/>
          <w:sz w:val="22"/>
        </w:rPr>
        <w:t xml:space="preserve">My dog seems a little anxious in the terminal, is there a pet relief area somewhere close by?  </w:t>
      </w:r>
      <w:r>
        <w:rPr>
          <w:rFonts w:ascii="Calibri" w:hAnsi="Calibri"/>
          <w:i/>
          <w:sz w:val="22"/>
        </w:rPr>
        <w:t>Chú chó của tôi có vẻ hơi lo lắng trong nhà ga, gần đây có khu vực dành cho thú cưng đi vệ sinh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pet relief area just outside terminal two, it has grass and a proper waste bin.  </w:t>
      </w:r>
      <w:r>
        <w:rPr>
          <w:rFonts w:ascii="Calibri" w:hAnsi="Calibri"/>
          <w:i/>
          <w:sz w:val="22"/>
        </w:rPr>
        <w:t>Vâng, có một khu nhỏ dành cho thú cưng ngay ngoài nhà ga hai, có cỏ và thùng rác đàng hoàng.</w:t>
      </w:r>
    </w:p>
    <w:p>
      <w:pPr>
        <w:spacing w:after="160" w:line="312" w:lineRule="auto"/>
        <w:jc w:val="both"/>
      </w:pPr>
      <w:r>
        <w:rPr>
          <w:rFonts w:ascii="Calibri" w:hAnsi="Calibri"/>
          <w:b/>
          <w:sz w:val="22"/>
        </w:rPr>
        <w:t xml:space="preserve">Ms Lan: </w:t>
      </w:r>
      <w:r>
        <w:rPr>
          <w:rFonts w:ascii="Calibri" w:hAnsi="Calibri"/>
          <w:sz w:val="22"/>
        </w:rPr>
        <w:t xml:space="preserve">Thank you, I'll take him there quickly before we head to the gate.  </w:t>
      </w:r>
      <w:r>
        <w:rPr>
          <w:rFonts w:ascii="Calibri" w:hAnsi="Calibri"/>
          <w:i/>
          <w:sz w:val="22"/>
        </w:rPr>
        <w:t>Cảm ơn anh, tôi sẽ đưa nó ra đó nhanh trước khi ra cổng.</w:t>
      </w:r>
    </w:p>
    <w:p>
      <w:pPr>
        <w:spacing w:after="160" w:line="312" w:lineRule="auto"/>
        <w:jc w:val="both"/>
      </w:pPr>
      <w:r>
        <w:rPr>
          <w:rFonts w:ascii="Calibri" w:hAnsi="Calibri"/>
          <w:b/>
          <w:sz w:val="22"/>
        </w:rPr>
        <w:t xml:space="preserve">Ms Lan: </w:t>
      </w:r>
      <w:r>
        <w:rPr>
          <w:rFonts w:ascii="Calibri" w:hAnsi="Calibri"/>
          <w:sz w:val="22"/>
        </w:rPr>
        <w:t xml:space="preserve">Will the crew let me know if my dog needs anything during the flight, since he'll be under my seat?  </w:t>
      </w:r>
      <w:r>
        <w:rPr>
          <w:rFonts w:ascii="Calibri" w:hAnsi="Calibri"/>
          <w:i/>
          <w:sz w:val="22"/>
        </w:rPr>
        <w:t>Tổ bay có báo cho tôi nếu chú chó cần gì trong chuyến bay không ạ, vì nó sẽ ở dưới ghế của tôi?</w:t>
      </w:r>
    </w:p>
    <w:p>
      <w:pPr>
        <w:spacing w:after="160" w:line="312" w:lineRule="auto"/>
        <w:jc w:val="both"/>
      </w:pPr>
      <w:r>
        <w:rPr>
          <w:rFonts w:ascii="Calibri" w:hAnsi="Calibri"/>
          <w:b/>
          <w:sz w:val="22"/>
        </w:rPr>
        <w:t xml:space="preserve">Mr Moorland: </w:t>
      </w:r>
      <w:r>
        <w:rPr>
          <w:rFonts w:ascii="Calibri" w:hAnsi="Calibri"/>
          <w:sz w:val="22"/>
        </w:rPr>
        <w:t xml:space="preserve">You're welcome to check on him yourself throughout the flight, just make sure the carrier stays closed and secure.  </w:t>
      </w:r>
      <w:r>
        <w:rPr>
          <w:rFonts w:ascii="Calibri" w:hAnsi="Calibri"/>
          <w:i/>
          <w:sz w:val="22"/>
        </w:rPr>
        <w:t>Chị hoàn toàn có thể tự kiểm tra nó suốt chuyến bay, chỉ cần đảm bảo lồng luôn đóng kín và chắc chắn.</w:t>
      </w:r>
    </w:p>
    <w:p>
      <w:pPr>
        <w:spacing w:after="160" w:line="312" w:lineRule="auto"/>
        <w:jc w:val="both"/>
      </w:pPr>
      <w:r>
        <w:rPr>
          <w:rFonts w:ascii="Calibri" w:hAnsi="Calibri"/>
          <w:b/>
          <w:sz w:val="22"/>
        </w:rPr>
        <w:t xml:space="preserve">Ms Lan: </w:t>
      </w:r>
      <w:r>
        <w:rPr>
          <w:rFonts w:ascii="Calibri" w:hAnsi="Calibri"/>
          <w:sz w:val="22"/>
        </w:rPr>
        <w:t xml:space="preserve">That's good to know, I'll peek in on him quietly every once in a while.  </w:t>
      </w:r>
      <w:r>
        <w:rPr>
          <w:rFonts w:ascii="Calibri" w:hAnsi="Calibri"/>
          <w:i/>
          <w:sz w:val="22"/>
        </w:rPr>
        <w:t>Biết vậy tốt quá, thỉnh thoảng tôi sẽ nhẹ nhàng nhìn vào kiểm tra nó.</w:t>
      </w:r>
    </w:p>
    <w:p>
      <w:pPr>
        <w:spacing w:after="160" w:line="312" w:lineRule="auto"/>
        <w:jc w:val="both"/>
      </w:pPr>
      <w:r>
        <w:rPr>
          <w:rFonts w:ascii="Calibri" w:hAnsi="Calibri"/>
          <w:b/>
          <w:sz w:val="22"/>
        </w:rPr>
        <w:t xml:space="preserve">Ms Lan: </w:t>
      </w:r>
      <w:r>
        <w:rPr>
          <w:rFonts w:ascii="Calibri" w:hAnsi="Calibri"/>
          <w:sz w:val="22"/>
        </w:rPr>
        <w:t xml:space="preserve">Can I keep my stroller with me until the gate, or does it need to be checked in earlier than that?  </w:t>
      </w:r>
      <w:r>
        <w:rPr>
          <w:rFonts w:ascii="Calibri" w:hAnsi="Calibri"/>
          <w:i/>
          <w:sz w:val="22"/>
        </w:rPr>
        <w:t>Tôi có thể giữ xe đẩy bên mình đến tận cổng không ạ, hay nó cần được ký gửi sớm hơn?</w:t>
      </w:r>
    </w:p>
    <w:p>
      <w:pPr>
        <w:spacing w:after="160" w:line="312" w:lineRule="auto"/>
        <w:jc w:val="both"/>
      </w:pPr>
      <w:r>
        <w:rPr>
          <w:rFonts w:ascii="Calibri" w:hAnsi="Calibri"/>
          <w:b/>
          <w:sz w:val="22"/>
        </w:rPr>
        <w:t xml:space="preserve">Mr Moorland: </w:t>
      </w:r>
      <w:r>
        <w:rPr>
          <w:rFonts w:ascii="Calibri" w:hAnsi="Calibri"/>
          <w:sz w:val="22"/>
        </w:rPr>
        <w:t xml:space="preserve">You can gate-check it right at the door of the plane, it will be returned to you as soon as you land.  </w:t>
      </w:r>
      <w:r>
        <w:rPr>
          <w:rFonts w:ascii="Calibri" w:hAnsi="Calibri"/>
          <w:i/>
          <w:sz w:val="22"/>
        </w:rPr>
        <w:t>Chị có thể ký gửi ngay tại cửa máy bay, nó sẽ được trả lại ngay khi chị hạ cánh.</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was worried I'd have to give it up much earlier.  </w:t>
      </w:r>
      <w:r>
        <w:rPr>
          <w:rFonts w:ascii="Calibri" w:hAnsi="Calibri"/>
          <w:i/>
          <w:sz w:val="22"/>
        </w:rPr>
        <w:t>Vậy tiện lợi quá, cảm ơn anh, tôi cứ lo sẽ phải gửi lại sớm hơn nhiều.</w:t>
      </w:r>
    </w:p>
    <w:p>
      <w:pPr>
        <w:spacing w:after="160" w:line="312" w:lineRule="auto"/>
        <w:jc w:val="both"/>
      </w:pPr>
      <w:r>
        <w:rPr>
          <w:rFonts w:ascii="Calibri" w:hAnsi="Calibri"/>
          <w:b/>
          <w:sz w:val="22"/>
        </w:rPr>
        <w:t xml:space="preserve">Ms Lan: </w:t>
      </w:r>
      <w:r>
        <w:rPr>
          <w:rFonts w:ascii="Calibri" w:hAnsi="Calibri"/>
          <w:sz w:val="22"/>
        </w:rPr>
        <w:t xml:space="preserve">Does my baby need her own ticket, or can she sit on my lap for this particular flight?  </w:t>
      </w:r>
      <w:r>
        <w:rPr>
          <w:rFonts w:ascii="Calibri" w:hAnsi="Calibri"/>
          <w:i/>
          <w:sz w:val="22"/>
        </w:rPr>
        <w:t>Con gái tôi có cần vé riêng không ạ, hay có thể ngồi trên đùi tôi trong chuyến bay này?</w:t>
      </w:r>
    </w:p>
    <w:p>
      <w:pPr>
        <w:spacing w:after="160" w:line="312" w:lineRule="auto"/>
        <w:jc w:val="both"/>
      </w:pPr>
      <w:r>
        <w:rPr>
          <w:rFonts w:ascii="Calibri" w:hAnsi="Calibri"/>
          <w:b/>
          <w:sz w:val="22"/>
        </w:rPr>
        <w:t xml:space="preserve">Mr Moorland: </w:t>
      </w:r>
      <w:r>
        <w:rPr>
          <w:rFonts w:ascii="Calibri" w:hAnsi="Calibri"/>
          <w:sz w:val="22"/>
        </w:rPr>
        <w:t xml:space="preserve">Since she's under two years old, she can travel on your lap with a small infant fare instead of a full seat.  </w:t>
      </w:r>
      <w:r>
        <w:rPr>
          <w:rFonts w:ascii="Calibri" w:hAnsi="Calibri"/>
          <w:i/>
          <w:sz w:val="22"/>
        </w:rPr>
        <w:t>Vì cháu dưới hai tuổi, cháu có thể ngồi trên đùi chị với mức vé trẻ sơ sinh nhỏ thay vì một ghế đầy đủ.</w:t>
      </w:r>
    </w:p>
    <w:p>
      <w:pPr>
        <w:spacing w:after="160" w:line="312" w:lineRule="auto"/>
        <w:jc w:val="both"/>
      </w:pPr>
      <w:r>
        <w:rPr>
          <w:rFonts w:ascii="Calibri" w:hAnsi="Calibri"/>
          <w:b/>
          <w:sz w:val="22"/>
        </w:rPr>
        <w:t xml:space="preserve">Ms Lan: </w:t>
      </w:r>
      <w:r>
        <w:rPr>
          <w:rFonts w:ascii="Calibri" w:hAnsi="Calibri"/>
          <w:sz w:val="22"/>
        </w:rPr>
        <w:t xml:space="preserve">That's helpful to know, I'll book that infant fare for her right away.  </w:t>
      </w:r>
      <w:r>
        <w:rPr>
          <w:rFonts w:ascii="Calibri" w:hAnsi="Calibri"/>
          <w:i/>
          <w:sz w:val="22"/>
        </w:rPr>
        <w:t>Biết vậy hữu ích quá, tôi sẽ đặt ngay mức vé trẻ sơ sinh đó cho cháu.</w:t>
      </w:r>
    </w:p>
    <w:p>
      <w:pPr>
        <w:spacing w:after="160" w:line="312" w:lineRule="auto"/>
        <w:jc w:val="both"/>
      </w:pPr>
      <w:r>
        <w:rPr>
          <w:rFonts w:ascii="Calibri" w:hAnsi="Calibri"/>
          <w:b/>
          <w:sz w:val="22"/>
        </w:rPr>
        <w:t xml:space="preserve">Ms Lan: </w:t>
      </w:r>
      <w:r>
        <w:rPr>
          <w:rFonts w:ascii="Calibri" w:hAnsi="Calibri"/>
          <w:sz w:val="22"/>
        </w:rPr>
        <w:t xml:space="preserve">Is there priority boarding for parents traveling with small children, so I don't have to rush through the crowd?  </w:t>
      </w:r>
      <w:r>
        <w:rPr>
          <w:rFonts w:ascii="Calibri" w:hAnsi="Calibri"/>
          <w:i/>
          <w:sz w:val="22"/>
        </w:rPr>
        <w:t>Có ưu tiên lên máy bay cho phụ huynh đi cùng trẻ nhỏ không ạ, để tôi không phải chen qua đám đông?</w:t>
      </w:r>
    </w:p>
    <w:p>
      <w:pPr>
        <w:spacing w:after="160" w:line="312" w:lineRule="auto"/>
        <w:jc w:val="both"/>
      </w:pPr>
      <w:r>
        <w:rPr>
          <w:rFonts w:ascii="Calibri" w:hAnsi="Calibri"/>
          <w:b/>
          <w:sz w:val="22"/>
        </w:rPr>
        <w:t xml:space="preserve">Mr Moorland: </w:t>
      </w:r>
      <w:r>
        <w:rPr>
          <w:rFonts w:ascii="Calibri" w:hAnsi="Calibri"/>
          <w:sz w:val="22"/>
        </w:rPr>
        <w:t xml:space="preserve">Yes, families with young children are welcome to board during the early priority call, right after passengers needing extra assistance.  </w:t>
      </w:r>
      <w:r>
        <w:rPr>
          <w:rFonts w:ascii="Calibri" w:hAnsi="Calibri"/>
          <w:i/>
          <w:sz w:val="22"/>
        </w:rPr>
        <w:t>Vâng, gia đình có trẻ nhỏ được mời lên máy bay trong đợt ưu tiên sớm, ngay sau hành khách cần hỗ trợ đặc biệt.</w:t>
      </w:r>
    </w:p>
    <w:p>
      <w:pPr>
        <w:spacing w:after="160" w:line="312" w:lineRule="auto"/>
        <w:jc w:val="both"/>
      </w:pPr>
      <w:r>
        <w:rPr>
          <w:rFonts w:ascii="Calibri" w:hAnsi="Calibri"/>
          <w:b/>
          <w:sz w:val="22"/>
        </w:rPr>
        <w:t xml:space="preserve">Ms Lan: </w:t>
      </w:r>
      <w:r>
        <w:rPr>
          <w:rFonts w:ascii="Calibri" w:hAnsi="Calibri"/>
          <w:sz w:val="22"/>
        </w:rPr>
        <w:t xml:space="preserve">That's a relief, boarding with a toddler in a crowded aisle can be quite stressful otherwise.  </w:t>
      </w:r>
      <w:r>
        <w:rPr>
          <w:rFonts w:ascii="Calibri" w:hAnsi="Calibri"/>
          <w:i/>
          <w:sz w:val="22"/>
        </w:rPr>
        <w:t>Vậy thì nhẹ nhõm quá, lên máy bay cùng trẻ nhỏ trong lối đi đông người thường khá căng thẳng.</w:t>
      </w:r>
    </w:p>
    <w:p>
      <w:pPr>
        <w:spacing w:after="160" w:line="312" w:lineRule="auto"/>
        <w:jc w:val="both"/>
      </w:pPr>
      <w:r>
        <w:rPr>
          <w:rFonts w:ascii="Calibri" w:hAnsi="Calibri"/>
          <w:b/>
          <w:sz w:val="22"/>
        </w:rPr>
        <w:t xml:space="preserve">Ms Lan: </w:t>
      </w:r>
      <w:r>
        <w:rPr>
          <w:rFonts w:ascii="Calibri" w:hAnsi="Calibri"/>
          <w:sz w:val="22"/>
        </w:rPr>
        <w:t xml:space="preserve">Do you have any baby formula or warm water available if I run out during a long layover here?  </w:t>
      </w:r>
      <w:r>
        <w:rPr>
          <w:rFonts w:ascii="Calibri" w:hAnsi="Calibri"/>
          <w:i/>
          <w:sz w:val="22"/>
        </w:rPr>
        <w:t>Anh có sữa công thức hay nước ấm nào không ạ nếu tôi hết trong lúc chờ nối chuyến dài ở đây?</w:t>
      </w:r>
    </w:p>
    <w:p>
      <w:pPr>
        <w:spacing w:after="160" w:line="312" w:lineRule="auto"/>
        <w:jc w:val="both"/>
      </w:pPr>
      <w:r>
        <w:rPr>
          <w:rFonts w:ascii="Calibri" w:hAnsi="Calibri"/>
          <w:b/>
          <w:sz w:val="22"/>
        </w:rPr>
        <w:t xml:space="preserve">Mr Moorland: </w:t>
      </w:r>
      <w:r>
        <w:rPr>
          <w:rFonts w:ascii="Calibri" w:hAnsi="Calibri"/>
          <w:sz w:val="22"/>
        </w:rPr>
        <w:t xml:space="preserve">There's a family lounge nearby that keeps warm water available, and a small shop sells formula just past the food court.  </w:t>
      </w:r>
      <w:r>
        <w:rPr>
          <w:rFonts w:ascii="Calibri" w:hAnsi="Calibri"/>
          <w:i/>
          <w:sz w:val="22"/>
        </w:rPr>
        <w:t>Có một phòng gia đình gần đây luôn có sẵn nước ấm, và một cửa hàng nhỏ bán sữa công thức ngay sau khu ẩm thực.</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in case I need either of those before our next flight.  </w:t>
      </w:r>
      <w:r>
        <w:rPr>
          <w:rFonts w:ascii="Calibri" w:hAnsi="Calibri"/>
          <w:i/>
          <w:sz w:val="22"/>
        </w:rPr>
        <w:t>Cảm ơn anh, biết vậy tốt quá phòng khi tôi cần một trong hai thứ đó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My toddler is getting restless waiting here, is there a play area anywhere in this terminal for young children?  </w:t>
      </w:r>
      <w:r>
        <w:rPr>
          <w:rFonts w:ascii="Calibri" w:hAnsi="Calibri"/>
          <w:i/>
          <w:sz w:val="22"/>
        </w:rPr>
        <w:t>Con tôi đang bồn chồn vì phải chờ ở đây, trong nhà ga này có khu vui chơi nào cho trẻ nhỏ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play area with soft mats near gate twelve, it should help her burn off some energy.  </w:t>
      </w:r>
      <w:r>
        <w:rPr>
          <w:rFonts w:ascii="Calibri" w:hAnsi="Calibri"/>
          <w:i/>
          <w:sz w:val="22"/>
        </w:rPr>
        <w:t>Vâng, có một khu vui chơi nhỏ với thảm mềm gần cổng mười hai, sẽ giúp cháu giải phóng bớt năng lượng.</w:t>
      </w:r>
    </w:p>
    <w:p>
      <w:pPr>
        <w:spacing w:after="160" w:line="312" w:lineRule="auto"/>
        <w:jc w:val="both"/>
      </w:pPr>
      <w:r>
        <w:rPr>
          <w:rFonts w:ascii="Calibri" w:hAnsi="Calibri"/>
          <w:b/>
          <w:sz w:val="22"/>
        </w:rPr>
        <w:t xml:space="preserve">Ms Lan: </w:t>
      </w:r>
      <w:r>
        <w:rPr>
          <w:rFonts w:ascii="Calibri" w:hAnsi="Calibri"/>
          <w:sz w:val="22"/>
        </w:rPr>
        <w:t xml:space="preserve">That sounds perfect, we'll head over there right now before boarding starts.  </w:t>
      </w:r>
      <w:r>
        <w:rPr>
          <w:rFonts w:ascii="Calibri" w:hAnsi="Calibri"/>
          <w:i/>
          <w:sz w:val="22"/>
        </w:rPr>
        <w:t>Nghe hoàn hảo quá, chúng tôi sẽ đi qua đó ngay trước khi bắt đầu lên máy bay.</w:t>
      </w:r>
    </w:p>
    <w:p>
      <w:pPr>
        <w:spacing w:after="160" w:line="312" w:lineRule="auto"/>
        <w:jc w:val="both"/>
      </w:pPr>
      <w:r>
        <w:rPr>
          <w:rFonts w:ascii="Calibri" w:hAnsi="Calibri"/>
          <w:b/>
          <w:sz w:val="22"/>
        </w:rPr>
        <w:t xml:space="preserve">Ms Lan: </w:t>
      </w:r>
      <w:r>
        <w:rPr>
          <w:rFonts w:ascii="Calibri" w:hAnsi="Calibri"/>
          <w:sz w:val="22"/>
        </w:rPr>
        <w:t xml:space="preserve">I recently joined the frequent flyer program, does that give me access to the fast track security lane today?  </w:t>
      </w:r>
      <w:r>
        <w:rPr>
          <w:rFonts w:ascii="Calibri" w:hAnsi="Calibri"/>
          <w:i/>
          <w:sz w:val="22"/>
        </w:rPr>
        <w:t>Gần đây tôi mới tham gia chương trình khách hàng thân thiết, điều đó có cho tôi vào làn an ninh nhanh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depends on your membership tier, at the silver level, fast track usually requires one more flight before it activates.  </w:t>
      </w:r>
      <w:r>
        <w:rPr>
          <w:rFonts w:ascii="Calibri" w:hAnsi="Calibri"/>
          <w:i/>
          <w:sz w:val="22"/>
        </w:rPr>
        <w:t>Còn tùy vào hạng thành viên của chị, ở hạng bạc, làn nhanh thường cần thêm một chuyến bay nữa mới được kích hoạt.</w:t>
      </w:r>
    </w:p>
    <w:p>
      <w:pPr>
        <w:spacing w:after="160" w:line="312" w:lineRule="auto"/>
        <w:jc w:val="both"/>
      </w:pPr>
      <w:r>
        <w:rPr>
          <w:rFonts w:ascii="Calibri" w:hAnsi="Calibri"/>
          <w:b/>
          <w:sz w:val="22"/>
        </w:rPr>
        <w:t xml:space="preserve">Ms Lan: </w:t>
      </w:r>
      <w:r>
        <w:rPr>
          <w:rFonts w:ascii="Calibri" w:hAnsi="Calibri"/>
          <w:sz w:val="22"/>
        </w:rPr>
        <w:t xml:space="preserve">I see, then I'll just look forward to that perk on my next trip instead.  </w:t>
      </w:r>
      <w:r>
        <w:rPr>
          <w:rFonts w:ascii="Calibri" w:hAnsi="Calibri"/>
          <w:i/>
          <w:sz w:val="22"/>
        </w:rPr>
        <w:t>Tôi hiểu rồi, vậy tôi sẽ mong chờ đặc quyền đó vào chuyến đi tiếp theo.</w:t>
      </w:r>
    </w:p>
    <w:p>
      <w:pPr>
        <w:spacing w:after="160" w:line="312" w:lineRule="auto"/>
        <w:jc w:val="both"/>
      </w:pPr>
      <w:r>
        <w:rPr>
          <w:rFonts w:ascii="Calibri" w:hAnsi="Calibri"/>
          <w:b/>
          <w:sz w:val="22"/>
        </w:rPr>
        <w:t xml:space="preserve">Ms Lan: </w:t>
      </w:r>
      <w:r>
        <w:rPr>
          <w:rFonts w:ascii="Calibri" w:hAnsi="Calibri"/>
          <w:sz w:val="22"/>
        </w:rPr>
        <w:t xml:space="preserve">How many more flights do I need to reach the next tier in this loyalty program?  </w:t>
      </w:r>
      <w:r>
        <w:rPr>
          <w:rFonts w:ascii="Calibri" w:hAnsi="Calibri"/>
          <w:i/>
          <w:sz w:val="22"/>
        </w:rPr>
        <w:t>Tôi cần bay thêm bao nhiêu chuyến nữa để lên hạng tiếp theo trong chương trình khách hàng thân thiết này ạ?</w:t>
      </w:r>
    </w:p>
    <w:p>
      <w:pPr>
        <w:spacing w:after="160" w:line="312" w:lineRule="auto"/>
        <w:jc w:val="both"/>
      </w:pPr>
      <w:r>
        <w:rPr>
          <w:rFonts w:ascii="Calibri" w:hAnsi="Calibri"/>
          <w:b/>
          <w:sz w:val="22"/>
        </w:rPr>
        <w:t xml:space="preserve">Mr Moorland: </w:t>
      </w:r>
      <w:r>
        <w:rPr>
          <w:rFonts w:ascii="Calibri" w:hAnsi="Calibri"/>
          <w:sz w:val="22"/>
        </w:rPr>
        <w:t xml:space="preserve">Based on your current points, you'd need about three more round trips to reach the gold tier.  </w:t>
      </w:r>
      <w:r>
        <w:rPr>
          <w:rFonts w:ascii="Calibri" w:hAnsi="Calibri"/>
          <w:i/>
          <w:sz w:val="22"/>
        </w:rPr>
        <w:t>Dựa trên số điểm hiện tại của chị, chị cần thêm khoảng ba chuyến khứ hồi nữa để đạt hạng vàng.</w:t>
      </w:r>
    </w:p>
    <w:p>
      <w:pPr>
        <w:spacing w:after="160" w:line="312" w:lineRule="auto"/>
        <w:jc w:val="both"/>
      </w:pPr>
      <w:r>
        <w:rPr>
          <w:rFonts w:ascii="Calibri" w:hAnsi="Calibri"/>
          <w:b/>
          <w:sz w:val="22"/>
        </w:rPr>
        <w:t xml:space="preserve">Ms Lan: </w:t>
      </w:r>
      <w:r>
        <w:rPr>
          <w:rFonts w:ascii="Calibri" w:hAnsi="Calibri"/>
          <w:sz w:val="22"/>
        </w:rPr>
        <w:t xml:space="preserve">That's a good goal to work toward, I travel fairly often for work anyway.  </w:t>
      </w:r>
      <w:r>
        <w:rPr>
          <w:rFonts w:ascii="Calibri" w:hAnsi="Calibri"/>
          <w:i/>
          <w:sz w:val="22"/>
        </w:rPr>
        <w:t>Đó là mục tiêu hay để phấn đấu, dù sao tôi cũng khá thường xuyên đi công tác.</w:t>
      </w:r>
    </w:p>
    <w:p>
      <w:pPr>
        <w:spacing w:after="160" w:line="312" w:lineRule="auto"/>
        <w:jc w:val="both"/>
      </w:pPr>
      <w:r>
        <w:rPr>
          <w:rFonts w:ascii="Calibri" w:hAnsi="Calibri"/>
          <w:b/>
          <w:sz w:val="22"/>
        </w:rPr>
        <w:t xml:space="preserve">Ms Lan: </w:t>
      </w:r>
      <w:r>
        <w:rPr>
          <w:rFonts w:ascii="Calibri" w:hAnsi="Calibri"/>
          <w:sz w:val="22"/>
        </w:rPr>
        <w:t xml:space="preserve">Does my current membership tier give me any extra baggage allowance beyond the standard economy limit?  </w:t>
      </w:r>
      <w:r>
        <w:rPr>
          <w:rFonts w:ascii="Calibri" w:hAnsi="Calibri"/>
          <w:i/>
          <w:sz w:val="22"/>
        </w:rPr>
        <w:t>Hạng thành viên hiện tại của tôi có cho thêm hạn mức hành lý ngoài mức tiêu chuẩn hạng phổ thông không ạ?</w:t>
      </w:r>
    </w:p>
    <w:p>
      <w:pPr>
        <w:spacing w:after="160" w:line="312" w:lineRule="auto"/>
        <w:jc w:val="both"/>
      </w:pPr>
      <w:r>
        <w:rPr>
          <w:rFonts w:ascii="Calibri" w:hAnsi="Calibri"/>
          <w:b/>
          <w:sz w:val="22"/>
        </w:rPr>
        <w:t xml:space="preserve">Mr Moorland: </w:t>
      </w:r>
      <w:r>
        <w:rPr>
          <w:rFonts w:ascii="Calibri" w:hAnsi="Calibri"/>
          <w:sz w:val="22"/>
        </w:rPr>
        <w:t xml:space="preserve">Yes, your tier grants an extra ten kilograms on checked baggage, which should already be reflected on your ticket.  </w:t>
      </w:r>
      <w:r>
        <w:rPr>
          <w:rFonts w:ascii="Calibri" w:hAnsi="Calibri"/>
          <w:i/>
          <w:sz w:val="22"/>
        </w:rPr>
        <w:t>Vâng, hạng của chị được cộng thêm mười ký hành lý ký gửi, điều đó đã được phản ánh trên vé của chị rồi.</w:t>
      </w:r>
    </w:p>
    <w:p>
      <w:pPr>
        <w:spacing w:after="160" w:line="312" w:lineRule="auto"/>
        <w:jc w:val="both"/>
      </w:pPr>
      <w:r>
        <w:rPr>
          <w:rFonts w:ascii="Calibri" w:hAnsi="Calibri"/>
          <w:b/>
          <w:sz w:val="22"/>
        </w:rPr>
        <w:t xml:space="preserve">Ms Lan: </w:t>
      </w:r>
      <w:r>
        <w:rPr>
          <w:rFonts w:ascii="Calibri" w:hAnsi="Calibri"/>
          <w:sz w:val="22"/>
        </w:rPr>
        <w:t xml:space="preserve">That's a nice benefit, I always forget to check for those little perks before I travel.  </w:t>
      </w:r>
      <w:r>
        <w:rPr>
          <w:rFonts w:ascii="Calibri" w:hAnsi="Calibri"/>
          <w:i/>
          <w:sz w:val="22"/>
        </w:rPr>
        <w:t>Đặc quyền đó hay đấy, tôi luôn quên kiểm tra những đặc quyền nhỏ như vậy trước khi đi.</w:t>
      </w:r>
    </w:p>
    <w:p>
      <w:pPr>
        <w:spacing w:after="160" w:line="312" w:lineRule="auto"/>
        <w:jc w:val="both"/>
      </w:pPr>
      <w:r>
        <w:rPr>
          <w:rFonts w:ascii="Calibri" w:hAnsi="Calibri"/>
          <w:b/>
          <w:sz w:val="22"/>
        </w:rPr>
        <w:t xml:space="preserve">Ms Lan: </w:t>
      </w:r>
      <w:r>
        <w:rPr>
          <w:rFonts w:ascii="Calibri" w:hAnsi="Calibri"/>
          <w:sz w:val="22"/>
        </w:rPr>
        <w:t xml:space="preserve">Is fast track security available at every terminal in this airport, or only in certain sections?  </w:t>
      </w:r>
      <w:r>
        <w:rPr>
          <w:rFonts w:ascii="Calibri" w:hAnsi="Calibri"/>
          <w:i/>
          <w:sz w:val="22"/>
        </w:rPr>
        <w:t>Làn an ninh nhanh có ở mọi nhà ga trong sân bay này không ạ, hay chỉ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It's only available in terminal one and terminal three, terminal two doesn't currently offer that particular lane.  </w:t>
      </w:r>
      <w:r>
        <w:rPr>
          <w:rFonts w:ascii="Calibri" w:hAnsi="Calibri"/>
          <w:i/>
          <w:sz w:val="22"/>
        </w:rPr>
        <w:t>Chỉ có ở nhà ga một và nhà ga ba, nhà ga hai hiện chưa có làn đó.</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which terminal my flight departs from before assuming I can use it.  </w:t>
      </w:r>
      <w:r>
        <w:rPr>
          <w:rFonts w:ascii="Calibri" w:hAnsi="Calibri"/>
          <w:i/>
          <w:sz w:val="22"/>
        </w:rPr>
        <w:t>Biết vậy tốt quá, tôi sẽ kiểm tra lại chuyến bay của mình khởi hành từ nhà ga nào trước khi giả định có thể dùng làn đó.</w:t>
      </w:r>
    </w:p>
    <w:p>
      <w:pPr>
        <w:spacing w:after="160" w:line="312" w:lineRule="auto"/>
        <w:jc w:val="both"/>
      </w:pPr>
      <w:r>
        <w:rPr>
          <w:rFonts w:ascii="Calibri" w:hAnsi="Calibri"/>
          <w:b/>
          <w:sz w:val="22"/>
        </w:rPr>
        <w:t xml:space="preserve">Ms Lan: </w:t>
      </w:r>
      <w:r>
        <w:rPr>
          <w:rFonts w:ascii="Calibri" w:hAnsi="Calibri"/>
          <w:sz w:val="22"/>
        </w:rPr>
        <w:t xml:space="preserve">Can I use my frequent flyer number even though I booked this ticket through a different airline in the same alliance?  </w:t>
      </w:r>
      <w:r>
        <w:rPr>
          <w:rFonts w:ascii="Calibri" w:hAnsi="Calibri"/>
          <w:i/>
          <w:sz w:val="22"/>
        </w:rPr>
        <w:t>Tôi có thể dùng số hội viên khách hàng thân thiết dù đặt vé này qua một hãng bay khác trong cùng liên minh không ạ?</w:t>
      </w:r>
    </w:p>
    <w:p>
      <w:pPr>
        <w:spacing w:after="160" w:line="312" w:lineRule="auto"/>
        <w:jc w:val="both"/>
      </w:pPr>
      <w:r>
        <w:rPr>
          <w:rFonts w:ascii="Calibri" w:hAnsi="Calibri"/>
          <w:b/>
          <w:sz w:val="22"/>
        </w:rPr>
        <w:t xml:space="preserve">Mr Moorland: </w:t>
      </w:r>
      <w:r>
        <w:rPr>
          <w:rFonts w:ascii="Calibri" w:hAnsi="Calibri"/>
          <w:sz w:val="22"/>
        </w:rPr>
        <w:t xml:space="preserve">Yes, as long as both airlines belong to the same alliance, your points and status should still apply normally.  </w:t>
      </w:r>
      <w:r>
        <w:rPr>
          <w:rFonts w:ascii="Calibri" w:hAnsi="Calibri"/>
          <w:i/>
          <w:sz w:val="22"/>
        </w:rPr>
        <w:t>Vâng, miễn là cả hai hãng bay cùng thuộc một liên minh, điểm và hạng thành viên của chị vẫn được áp dụng bình thường.</w:t>
      </w:r>
    </w:p>
    <w:p>
      <w:pPr>
        <w:spacing w:after="160" w:line="312" w:lineRule="auto"/>
        <w:jc w:val="both"/>
      </w:pPr>
      <w:r>
        <w:rPr>
          <w:rFonts w:ascii="Calibri" w:hAnsi="Calibri"/>
          <w:b/>
          <w:sz w:val="22"/>
        </w:rPr>
        <w:t xml:space="preserve">Ms Lan: </w:t>
      </w:r>
      <w:r>
        <w:rPr>
          <w:rFonts w:ascii="Calibri" w:hAnsi="Calibri"/>
          <w:sz w:val="22"/>
        </w:rPr>
        <w:t xml:space="preserve">That's convenient, I'll make sure to add my membership number when I check in next time.  </w:t>
      </w:r>
      <w:r>
        <w:rPr>
          <w:rFonts w:ascii="Calibri" w:hAnsi="Calibri"/>
          <w:i/>
          <w:sz w:val="22"/>
        </w:rPr>
        <w:t>Vậy tiện lợi quá, tôi sẽ nhớ thêm số hội viên khi làm thủ tục lần tới.</w:t>
      </w:r>
    </w:p>
    <w:p>
      <w:pPr>
        <w:spacing w:after="160" w:line="312" w:lineRule="auto"/>
        <w:jc w:val="both"/>
      </w:pPr>
      <w:r>
        <w:rPr>
          <w:rFonts w:ascii="Calibri" w:hAnsi="Calibri"/>
          <w:b/>
          <w:sz w:val="22"/>
        </w:rPr>
        <w:t xml:space="preserve">Ms Lan: </w:t>
      </w:r>
      <w:r>
        <w:rPr>
          <w:rFonts w:ascii="Calibri" w:hAnsi="Calibri"/>
          <w:sz w:val="22"/>
        </w:rPr>
        <w:t xml:space="preserve">Could you recommend a good place to eat near my gate? I still have about an hour before boarding.  </w:t>
      </w:r>
      <w:r>
        <w:rPr>
          <w:rFonts w:ascii="Calibri" w:hAnsi="Calibri"/>
          <w:i/>
          <w:sz w:val="22"/>
        </w:rPr>
        <w:t>Anh gợi ý giúp một chỗ ăn ngon gần cổng của tôi được không ạ? Tôi còn khoảng một tiếng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There's a noodle shop right across from the food court that's quite popular, it's usually quick even when busy.  </w:t>
      </w:r>
      <w:r>
        <w:rPr>
          <w:rFonts w:ascii="Calibri" w:hAnsi="Calibri"/>
          <w:i/>
          <w:sz w:val="22"/>
        </w:rPr>
        <w:t>Có một tiệm mì ngay đối diện khu ẩm thực khá được ưa chuộng, thường phục vụ nhanh dù đông khách.</w:t>
      </w:r>
    </w:p>
    <w:p>
      <w:pPr>
        <w:spacing w:after="160" w:line="312" w:lineRule="auto"/>
        <w:jc w:val="both"/>
      </w:pPr>
      <w:r>
        <w:rPr>
          <w:rFonts w:ascii="Calibri" w:hAnsi="Calibri"/>
          <w:b/>
          <w:sz w:val="22"/>
        </w:rPr>
        <w:t xml:space="preserve">Ms Lan: </w:t>
      </w:r>
      <w:r>
        <w:rPr>
          <w:rFonts w:ascii="Calibri" w:hAnsi="Calibri"/>
          <w:sz w:val="22"/>
        </w:rPr>
        <w:t xml:space="preserve">That sounds great, I'll head over there now before the line gets any longer.  </w:t>
      </w:r>
      <w:r>
        <w:rPr>
          <w:rFonts w:ascii="Calibri" w:hAnsi="Calibri"/>
          <w:i/>
          <w:sz w:val="22"/>
        </w:rPr>
        <w:t>Nghe hay đấy, tôi sẽ đi qua đó ngay trước khi hàng chờ dài thêm.</w:t>
      </w:r>
    </w:p>
    <w:p>
      <w:pPr>
        <w:spacing w:after="160" w:line="312" w:lineRule="auto"/>
        <w:jc w:val="both"/>
      </w:pPr>
      <w:r>
        <w:rPr>
          <w:rFonts w:ascii="Calibri" w:hAnsi="Calibri"/>
          <w:b/>
          <w:sz w:val="22"/>
        </w:rPr>
        <w:t xml:space="preserve">Ms Lan: </w:t>
      </w:r>
      <w:r>
        <w:rPr>
          <w:rFonts w:ascii="Calibri" w:hAnsi="Calibri"/>
          <w:sz w:val="22"/>
        </w:rPr>
        <w:t xml:space="preserve">Are there any restaurants near my gate that take orders online, so I can pick up my food without waiting in line?  </w:t>
      </w:r>
      <w:r>
        <w:rPr>
          <w:rFonts w:ascii="Calibri" w:hAnsi="Calibri"/>
          <w:i/>
          <w:sz w:val="22"/>
        </w:rPr>
        <w:t>Gần cổng của tôi có nhà hàng nào nhận đặt món qua mạng không ạ, để tôi lấy đồ ăn mà không cần xếp hàng?</w:t>
      </w:r>
    </w:p>
    <w:p>
      <w:pPr>
        <w:spacing w:after="160" w:line="312" w:lineRule="auto"/>
        <w:jc w:val="both"/>
      </w:pPr>
      <w:r>
        <w:rPr>
          <w:rFonts w:ascii="Calibri" w:hAnsi="Calibri"/>
          <w:b/>
          <w:sz w:val="22"/>
        </w:rPr>
        <w:t xml:space="preserve">Mr Moorland: </w:t>
      </w:r>
      <w:r>
        <w:rPr>
          <w:rFonts w:ascii="Calibri" w:hAnsi="Calibri"/>
          <w:sz w:val="22"/>
        </w:rPr>
        <w:t xml:space="preserve">A couple of them use an ordering app, you scan a code at the table and pick up your food when it's ready.  </w:t>
      </w:r>
      <w:r>
        <w:rPr>
          <w:rFonts w:ascii="Calibri" w:hAnsi="Calibri"/>
          <w:i/>
          <w:sz w:val="22"/>
        </w:rPr>
        <w:t>Vài chỗ dùng ứng dụng đặt món, chị quét mã ở bàn và lấy đồ ăn khi đã sẵn sàng.</w:t>
      </w:r>
    </w:p>
    <w:p>
      <w:pPr>
        <w:spacing w:after="160" w:line="312" w:lineRule="auto"/>
        <w:jc w:val="both"/>
      </w:pPr>
      <w:r>
        <w:rPr>
          <w:rFonts w:ascii="Calibri" w:hAnsi="Calibri"/>
          <w:b/>
          <w:sz w:val="22"/>
        </w:rPr>
        <w:t xml:space="preserve">Ms Lan: </w:t>
      </w:r>
      <w:r>
        <w:rPr>
          <w:rFonts w:ascii="Calibri" w:hAnsi="Calibri"/>
          <w:sz w:val="22"/>
        </w:rPr>
        <w:t xml:space="preserve">That's convenient, I'll try that so I can spend more time relaxing before my flight.  </w:t>
      </w:r>
      <w:r>
        <w:rPr>
          <w:rFonts w:ascii="Calibri" w:hAnsi="Calibri"/>
          <w:i/>
          <w:sz w:val="22"/>
        </w:rPr>
        <w:t>Tiện lợi quá, tôi sẽ thử cách đó để có thêm thời gian thư giãn trước chuyến bay.</w:t>
      </w:r>
    </w:p>
    <w:p>
      <w:pPr>
        <w:spacing w:after="160" w:line="312" w:lineRule="auto"/>
        <w:jc w:val="both"/>
      </w:pPr>
      <w:r>
        <w:rPr>
          <w:rFonts w:ascii="Calibri" w:hAnsi="Calibri"/>
          <w:b/>
          <w:sz w:val="22"/>
        </w:rPr>
        <w:t xml:space="preserve">Ms Lan: </w:t>
      </w:r>
      <w:r>
        <w:rPr>
          <w:rFonts w:ascii="Calibri" w:hAnsi="Calibri"/>
          <w:sz w:val="22"/>
        </w:rPr>
        <w:t xml:space="preserve">I only have a small amount of local cash left, do most food stalls here accept cards as well?  </w:t>
      </w:r>
      <w:r>
        <w:rPr>
          <w:rFonts w:ascii="Calibri" w:hAnsi="Calibri"/>
          <w:i/>
          <w:sz w:val="22"/>
        </w:rPr>
        <w:t>Tôi chỉ còn một ít tiền mặt địa phương, hầu hết quầy đồ ăn ở đây có nhận thẻ không ạ?</w:t>
      </w:r>
    </w:p>
    <w:p>
      <w:pPr>
        <w:spacing w:after="160" w:line="312" w:lineRule="auto"/>
        <w:jc w:val="both"/>
      </w:pPr>
      <w:r>
        <w:rPr>
          <w:rFonts w:ascii="Calibri" w:hAnsi="Calibri"/>
          <w:b/>
          <w:sz w:val="22"/>
        </w:rPr>
        <w:t xml:space="preserve">Mr Moorland: </w:t>
      </w:r>
      <w:r>
        <w:rPr>
          <w:rFonts w:ascii="Calibri" w:hAnsi="Calibri"/>
          <w:sz w:val="22"/>
        </w:rPr>
        <w:t xml:space="preserve">Almost all of them accept cards now, cash is rarely needed anywhere inside the terminal these days.  </w:t>
      </w:r>
      <w:r>
        <w:rPr>
          <w:rFonts w:ascii="Calibri" w:hAnsi="Calibri"/>
          <w:i/>
          <w:sz w:val="22"/>
        </w:rPr>
        <w:t>Hầu như tất cả đều nhận thẻ rồi, ngày nay hiếm khi cần tiền mặt ở bất cứ đâu trong nhà ga.</w:t>
      </w:r>
    </w:p>
    <w:p>
      <w:pPr>
        <w:spacing w:after="160" w:line="312" w:lineRule="auto"/>
        <w:jc w:val="both"/>
      </w:pPr>
      <w:r>
        <w:rPr>
          <w:rFonts w:ascii="Calibri" w:hAnsi="Calibri"/>
          <w:b/>
          <w:sz w:val="22"/>
        </w:rPr>
        <w:t xml:space="preserve">Ms Lan: </w:t>
      </w:r>
      <w:r>
        <w:rPr>
          <w:rFonts w:ascii="Calibri" w:hAnsi="Calibri"/>
          <w:sz w:val="22"/>
        </w:rPr>
        <w:t xml:space="preserve">That's reassuring, I'll just pay by card and save my remaining cash for something else.  </w:t>
      </w:r>
      <w:r>
        <w:rPr>
          <w:rFonts w:ascii="Calibri" w:hAnsi="Calibri"/>
          <w:i/>
          <w:sz w:val="22"/>
        </w:rPr>
        <w:t>Nghe vậy yên tâm quá, tôi sẽ thanh toán bằng thẻ và để dành tiền mặt còn lại cho việc khác.</w:t>
      </w:r>
    </w:p>
    <w:p>
      <w:pPr>
        <w:spacing w:after="160" w:line="312" w:lineRule="auto"/>
        <w:jc w:val="both"/>
      </w:pPr>
      <w:r>
        <w:rPr>
          <w:rFonts w:ascii="Calibri" w:hAnsi="Calibri"/>
          <w:b/>
          <w:sz w:val="22"/>
        </w:rPr>
        <w:t xml:space="preserve">Ms Lan: </w:t>
      </w:r>
      <w:r>
        <w:rPr>
          <w:rFonts w:ascii="Calibri" w:hAnsi="Calibri"/>
          <w:sz w:val="22"/>
        </w:rPr>
        <w:t xml:space="preserve">Is there anywhere I can get a proper hot meal quickly, since I really don't want to board on an empty stomach?  </w:t>
      </w:r>
      <w:r>
        <w:rPr>
          <w:rFonts w:ascii="Calibri" w:hAnsi="Calibri"/>
          <w:i/>
          <w:sz w:val="22"/>
        </w:rPr>
        <w:t>Có chỗ nào tôi có thể mua nhanh một bữa ăn nóng đàng hoàng không ạ, vì tôi thật sự không muốn lên máy bay khi bụng đói?</w:t>
      </w:r>
    </w:p>
    <w:p>
      <w:pPr>
        <w:spacing w:after="160" w:line="312" w:lineRule="auto"/>
        <w:jc w:val="both"/>
      </w:pPr>
      <w:r>
        <w:rPr>
          <w:rFonts w:ascii="Calibri" w:hAnsi="Calibri"/>
          <w:b/>
          <w:sz w:val="22"/>
        </w:rPr>
        <w:t xml:space="preserve">Mr Moorland: </w:t>
      </w:r>
      <w:r>
        <w:rPr>
          <w:rFonts w:ascii="Calibri" w:hAnsi="Calibri"/>
          <w:sz w:val="22"/>
        </w:rPr>
        <w:t xml:space="preserve">The food court just past the shops serves hot meals within a few minutes, it's usually the fastest option here.  </w:t>
      </w:r>
      <w:r>
        <w:rPr>
          <w:rFonts w:ascii="Calibri" w:hAnsi="Calibri"/>
          <w:i/>
          <w:sz w:val="22"/>
        </w:rPr>
        <w:t>Khu ẩm thực ngay sau các cửa hàng phục vụ đồ ăn nóng trong vài phút, đó thường là lựa chọn nhanh nhất ở đây.</w:t>
      </w:r>
    </w:p>
    <w:p>
      <w:pPr>
        <w:spacing w:after="160" w:line="312" w:lineRule="auto"/>
        <w:jc w:val="both"/>
      </w:pPr>
      <w:r>
        <w:rPr>
          <w:rFonts w:ascii="Calibri" w:hAnsi="Calibri"/>
          <w:b/>
          <w:sz w:val="22"/>
        </w:rPr>
        <w:t xml:space="preserve">Ms Lan: </w:t>
      </w:r>
      <w:r>
        <w:rPr>
          <w:rFonts w:ascii="Calibri" w:hAnsi="Calibri"/>
          <w:sz w:val="22"/>
        </w:rPr>
        <w:t xml:space="preserve">Perfect, I'll grab something there before heading over to wait at the gate.  </w:t>
      </w:r>
      <w:r>
        <w:rPr>
          <w:rFonts w:ascii="Calibri" w:hAnsi="Calibri"/>
          <w:i/>
          <w:sz w:val="22"/>
        </w:rPr>
        <w:t>Hoàn hảo, tôi sẽ mua đồ ăn ở đó trước khi ra chờ ở cổng.</w:t>
      </w:r>
    </w:p>
    <w:p>
      <w:pPr>
        <w:spacing w:after="160" w:line="312" w:lineRule="auto"/>
        <w:jc w:val="both"/>
      </w:pPr>
      <w:r>
        <w:rPr>
          <w:rFonts w:ascii="Calibri" w:hAnsi="Calibri"/>
          <w:b/>
          <w:sz w:val="22"/>
        </w:rPr>
        <w:t xml:space="preserve">Ms Lan: </w:t>
      </w:r>
      <w:r>
        <w:rPr>
          <w:rFonts w:ascii="Calibri" w:hAnsi="Calibri"/>
          <w:sz w:val="22"/>
        </w:rPr>
        <w:t xml:space="preserve">Do any of these cafés serve decaf coffee? I'd rather not have too much caffeine before a long overnight flight.  </w:t>
      </w:r>
      <w:r>
        <w:rPr>
          <w:rFonts w:ascii="Calibri" w:hAnsi="Calibri"/>
          <w:i/>
          <w:sz w:val="22"/>
        </w:rPr>
        <w:t>Có quán cà phê nào ở đây phục vụ cà phê không caffeine không ạ? Tôi không muốn nạp quá nhiều caffeine trước một chuyến bay đêm dài.</w:t>
      </w:r>
    </w:p>
    <w:p>
      <w:pPr>
        <w:spacing w:after="160" w:line="312" w:lineRule="auto"/>
        <w:jc w:val="both"/>
      </w:pPr>
      <w:r>
        <w:rPr>
          <w:rFonts w:ascii="Calibri" w:hAnsi="Calibri"/>
          <w:b/>
          <w:sz w:val="22"/>
        </w:rPr>
        <w:t xml:space="preserve">Mr Moorland: </w:t>
      </w:r>
      <w:r>
        <w:rPr>
          <w:rFonts w:ascii="Calibri" w:hAnsi="Calibri"/>
          <w:sz w:val="22"/>
        </w:rPr>
        <w:t xml:space="preserve">The café near the bookshop offers a decaf option, just ask for it specifically when you place your order.  </w:t>
      </w:r>
      <w:r>
        <w:rPr>
          <w:rFonts w:ascii="Calibri" w:hAnsi="Calibri"/>
          <w:i/>
          <w:sz w:val="22"/>
        </w:rPr>
        <w:t>Quán cà phê gần tiệm sách có phục vụ loại không caffeine, chị chỉ cần nói rõ khi gọi món.</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to help me actually fall asleep on the plane.  </w:t>
      </w:r>
      <w:r>
        <w:rPr>
          <w:rFonts w:ascii="Calibri" w:hAnsi="Calibri"/>
          <w:i/>
          <w:sz w:val="22"/>
        </w:rPr>
        <w:t>Cảm ơn anh, đó chính xác là điều tôi cần để có thể ngủ được trên máy bay.</w:t>
      </w:r>
    </w:p>
    <w:p>
      <w:pPr>
        <w:spacing w:after="160" w:line="312" w:lineRule="auto"/>
        <w:jc w:val="both"/>
      </w:pPr>
      <w:r>
        <w:rPr>
          <w:rFonts w:ascii="Calibri" w:hAnsi="Calibri"/>
          <w:b/>
          <w:sz w:val="22"/>
        </w:rPr>
        <w:t xml:space="preserve">Ms Lan: </w:t>
      </w:r>
      <w:r>
        <w:rPr>
          <w:rFonts w:ascii="Calibri" w:hAnsi="Calibri"/>
          <w:sz w:val="22"/>
        </w:rPr>
        <w:t xml:space="preserve">You must see so many different travelers every single day, is there ever a moment that feels truly ordinary here?  </w:t>
      </w:r>
      <w:r>
        <w:rPr>
          <w:rFonts w:ascii="Calibri" w:hAnsi="Calibri"/>
          <w:i/>
          <w:sz w:val="22"/>
        </w:rPr>
        <w:t>Chắc anh gặp rất nhiều hành khách khác nhau mỗi ngày, có khoảnh khắc nào ở đây thật sự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Honestly, every day feels a little different, though helping someone catch their flight always feels satisfying, no matter how routine it seems.  </w:t>
      </w:r>
      <w:r>
        <w:rPr>
          <w:rFonts w:ascii="Calibri" w:hAnsi="Calibri"/>
          <w:i/>
          <w:sz w:val="22"/>
        </w:rPr>
        <w:t>Thành thật thì mỗi ngày đều hơi khác nhau, dù giúp ai đó kịp chuyến bay luôn khiến tôi thấy hài lòng, dù có vẻ thường lệ đến đâu.</w:t>
      </w:r>
    </w:p>
    <w:p>
      <w:pPr>
        <w:spacing w:after="160" w:line="312" w:lineRule="auto"/>
        <w:jc w:val="both"/>
      </w:pPr>
      <w:r>
        <w:rPr>
          <w:rFonts w:ascii="Calibri" w:hAnsi="Calibri"/>
          <w:b/>
          <w:sz w:val="22"/>
        </w:rPr>
        <w:t xml:space="preserve">Ms Lan: </w:t>
      </w:r>
      <w:r>
        <w:rPr>
          <w:rFonts w:ascii="Calibri" w:hAnsi="Calibri"/>
          <w:sz w:val="22"/>
        </w:rPr>
        <w:t xml:space="preserve">That's a nice way to look at it, I imagine that keeps the job feeling meaningful over time.  </w:t>
      </w:r>
      <w:r>
        <w:rPr>
          <w:rFonts w:ascii="Calibri" w:hAnsi="Calibri"/>
          <w:i/>
          <w:sz w:val="22"/>
        </w:rPr>
        <w:t>Đó là cách nhìn hay đấy, tôi nghĩ điều đó giúp công việc luôn có ý nghĩa theo thời gian.</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at this airport? You seem to know your way around every corner of it.  </w:t>
      </w:r>
      <w:r>
        <w:rPr>
          <w:rFonts w:ascii="Calibri" w:hAnsi="Calibri"/>
          <w:i/>
          <w:sz w:val="22"/>
        </w:rPr>
        <w:t>Anh đã làm việc ở sân bay này bao lâu rồi ạ? Anh có vẻ thông thạo mọi ngóc ngách ở đây.</w:t>
      </w:r>
    </w:p>
    <w:p>
      <w:pPr>
        <w:spacing w:after="160" w:line="312" w:lineRule="auto"/>
        <w:jc w:val="both"/>
      </w:pPr>
      <w:r>
        <w:rPr>
          <w:rFonts w:ascii="Calibri" w:hAnsi="Calibri"/>
          <w:b/>
          <w:sz w:val="22"/>
        </w:rPr>
        <w:t xml:space="preserve">Mr Moorland: </w:t>
      </w:r>
      <w:r>
        <w:rPr>
          <w:rFonts w:ascii="Calibri" w:hAnsi="Calibri"/>
          <w:sz w:val="22"/>
        </w:rPr>
        <w:t xml:space="preserve">About twelve years now, I started at the check-in counter and gradually moved through nearly every department here.  </w:t>
      </w:r>
      <w:r>
        <w:rPr>
          <w:rFonts w:ascii="Calibri" w:hAnsi="Calibri"/>
          <w:i/>
          <w:sz w:val="22"/>
        </w:rPr>
        <w:t>Được khoảng mười hai năm rồi, tôi bắt đầu ở quầy làm thủ tục và dần dần chuyển qua gần như mọi bộ phận ở đây.</w:t>
      </w:r>
    </w:p>
    <w:p>
      <w:pPr>
        <w:spacing w:after="160" w:line="312" w:lineRule="auto"/>
        <w:jc w:val="both"/>
      </w:pPr>
      <w:r>
        <w:rPr>
          <w:rFonts w:ascii="Calibri" w:hAnsi="Calibri"/>
          <w:b/>
          <w:sz w:val="22"/>
        </w:rPr>
        <w:t xml:space="preserve">Ms Lan: </w:t>
      </w:r>
      <w:r>
        <w:rPr>
          <w:rFonts w:ascii="Calibri" w:hAnsi="Calibri"/>
          <w:sz w:val="22"/>
        </w:rPr>
        <w:t xml:space="preserve">That explains why you always seem to know exactly what to do in every situation.  </w:t>
      </w:r>
      <w:r>
        <w:rPr>
          <w:rFonts w:ascii="Calibri" w:hAnsi="Calibri"/>
          <w:i/>
          <w:sz w:val="22"/>
        </w:rPr>
        <w:t>Vậy nên anh mới luôn biết chính xác phải làm gì trong mọi tình huống.</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this trip would have felt much more overwhelming without someone like you around.  </w:t>
      </w:r>
      <w:r>
        <w:rPr>
          <w:rFonts w:ascii="Calibri" w:hAnsi="Calibri"/>
          <w:i/>
          <w:sz w:val="22"/>
        </w:rPr>
        <w:t>Cảm ơn anh vì mọi sự giúp đỡ hôm nay, chuyến đi này chắc sẽ căng thẳng hơn nhiều nếu không có người như anh.</w:t>
      </w:r>
    </w:p>
    <w:p>
      <w:pPr>
        <w:spacing w:after="160" w:line="312" w:lineRule="auto"/>
        <w:jc w:val="both"/>
      </w:pPr>
      <w:r>
        <w:rPr>
          <w:rFonts w:ascii="Calibri" w:hAnsi="Calibri"/>
          <w:b/>
          <w:sz w:val="22"/>
        </w:rPr>
        <w:t xml:space="preserve">Mr Moorland: </w:t>
      </w:r>
      <w:r>
        <w:rPr>
          <w:rFonts w:ascii="Calibri" w:hAnsi="Calibri"/>
          <w:sz w:val="22"/>
        </w:rPr>
        <w:t xml:space="preserve">It's truly my pleasure, helping travelers get where they need to go is exactly why I enjoy this job.  </w:t>
      </w:r>
      <w:r>
        <w:rPr>
          <w:rFonts w:ascii="Calibri" w:hAnsi="Calibri"/>
          <w:i/>
          <w:sz w:val="22"/>
        </w:rPr>
        <w:t>Đó thật sự là niềm vui của tôi, giúp hành khách đến được nơi họ cần chính là lý do tôi thích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and I hope your other travelers today are just as lucky as I was.  </w:t>
      </w:r>
      <w:r>
        <w:rPr>
          <w:rFonts w:ascii="Calibri" w:hAnsi="Calibri"/>
          <w:i/>
          <w:sz w:val="22"/>
        </w:rPr>
        <w:t>Vậy thì anh giỏi thật đấy, tôi hy vọng những hành khách khác hôm nay cũng may mắn như tôi vậy.</w:t>
      </w:r>
    </w:p>
    <w:p>
      <w:pPr>
        <w:spacing w:after="160" w:line="312" w:lineRule="auto"/>
        <w:jc w:val="both"/>
      </w:pPr>
      <w:r>
        <w:rPr>
          <w:rFonts w:ascii="Calibri" w:hAnsi="Calibri"/>
          <w:b/>
          <w:sz w:val="22"/>
        </w:rPr>
        <w:t xml:space="preserve">Ms Lan: </w:t>
      </w:r>
      <w:r>
        <w:rPr>
          <w:rFonts w:ascii="Calibri" w:hAnsi="Calibri"/>
          <w:sz w:val="22"/>
        </w:rPr>
        <w:t xml:space="preserve">I'll probably be flying through this airport again in a few months, I hope I get to see you at the counter then.  </w:t>
      </w:r>
      <w:r>
        <w:rPr>
          <w:rFonts w:ascii="Calibri" w:hAnsi="Calibri"/>
          <w:i/>
          <w:sz w:val="22"/>
        </w:rPr>
        <w:t>Chắc vài tháng nữa tôi sẽ lại bay qua sân bay này, hy vọng lúc đó vẫn gặp lại anh ở quầy.</w:t>
      </w:r>
    </w:p>
    <w:p>
      <w:pPr>
        <w:spacing w:after="160" w:line="312" w:lineRule="auto"/>
        <w:jc w:val="both"/>
      </w:pPr>
      <w:r>
        <w:rPr>
          <w:rFonts w:ascii="Calibri" w:hAnsi="Calibri"/>
          <w:b/>
          <w:sz w:val="22"/>
        </w:rPr>
        <w:t xml:space="preserve">Mr Moorland: </w:t>
      </w:r>
      <w:r>
        <w:rPr>
          <w:rFonts w:ascii="Calibri" w:hAnsi="Calibri"/>
          <w:sz w:val="22"/>
        </w:rPr>
        <w:t xml:space="preserve">I'd be glad to help you again, safe travels, Lan, and I hope the rest of your journey goes smoothly from here.  </w:t>
      </w:r>
      <w:r>
        <w:rPr>
          <w:rFonts w:ascii="Calibri" w:hAnsi="Calibri"/>
          <w:i/>
          <w:sz w:val="22"/>
        </w:rPr>
        <w:t>Tôi rất vui được giúp chị lần nữa, chúc chị Lan thượng lộ bình an, mong phần còn lại của hành trình sẽ suôn sẻ.</w:t>
      </w:r>
    </w:p>
    <w:p>
      <w:pPr>
        <w:spacing w:after="160" w:line="312" w:lineRule="auto"/>
        <w:jc w:val="both"/>
      </w:pPr>
      <w:r>
        <w:rPr>
          <w:rFonts w:ascii="Calibri" w:hAnsi="Calibri"/>
          <w:b/>
          <w:sz w:val="22"/>
        </w:rPr>
        <w:t xml:space="preserve">Ms Lan: </w:t>
      </w:r>
      <w:r>
        <w:rPr>
          <w:rFonts w:ascii="Calibri" w:hAnsi="Calibri"/>
          <w:sz w:val="22"/>
        </w:rPr>
        <w:t xml:space="preserve">Thank you so much, take care, and thank you again for such patient and thoughtful service today.  </w:t>
      </w:r>
      <w:r>
        <w:rPr>
          <w:rFonts w:ascii="Calibri" w:hAnsi="Calibri"/>
          <w:i/>
          <w:sz w:val="22"/>
        </w:rPr>
        <w:t>Cảm ơn anh nhiều, anh giữ sức khỏe nhé, và cảm ơn anh lần nữa vì sự phục vụ kiên nhẫn và chu đáo hôm nay.</w:t>
      </w:r>
    </w:p>
    <w:p>
      <w:pPr>
        <w:spacing w:after="160" w:line="312" w:lineRule="auto"/>
        <w:jc w:val="both"/>
      </w:pPr>
      <w:r>
        <w:rPr>
          <w:rFonts w:ascii="Calibri" w:hAnsi="Calibri"/>
          <w:b/>
          <w:sz w:val="22"/>
        </w:rPr>
        <w:t xml:space="preserve">Ms Lan: </w:t>
      </w:r>
      <w:r>
        <w:rPr>
          <w:rFonts w:ascii="Calibri" w:hAnsi="Calibri"/>
          <w:sz w:val="22"/>
        </w:rPr>
        <w:t xml:space="preserve">Do you get to travel much yourself, or does working at the airport make you want to stay home instead?  </w:t>
      </w:r>
      <w:r>
        <w:rPr>
          <w:rFonts w:ascii="Calibri" w:hAnsi="Calibri"/>
          <w:i/>
          <w:sz w:val="22"/>
        </w:rPr>
        <w:t>Bản thân anh có hay đi du lịch không ạ, hay làm việc ở sân bay khiến anh chỉ muốn ở nhà?</w:t>
      </w:r>
    </w:p>
    <w:p>
      <w:pPr>
        <w:spacing w:after="160" w:line="312" w:lineRule="auto"/>
        <w:jc w:val="both"/>
      </w:pPr>
      <w:r>
        <w:rPr>
          <w:rFonts w:ascii="Calibri" w:hAnsi="Calibri"/>
          <w:b/>
          <w:sz w:val="22"/>
        </w:rPr>
        <w:t xml:space="preserve">Mr Moorland: </w:t>
      </w:r>
      <w:r>
        <w:rPr>
          <w:rFonts w:ascii="Calibri" w:hAnsi="Calibri"/>
          <w:sz w:val="22"/>
        </w:rPr>
        <w:t xml:space="preserve">Funnily enough, seeing so many happy travelers actually makes me want to book a trip of my own every year.  </w:t>
      </w:r>
      <w:r>
        <w:rPr>
          <w:rFonts w:ascii="Calibri" w:hAnsi="Calibri"/>
          <w:i/>
          <w:sz w:val="22"/>
        </w:rPr>
        <w:t>Buồn cười là, thấy nhiều hành khách vui vẻ như vậy lại khiến tôi muốn đặt một chuyến đi cho riêng mình mỗi năm.</w:t>
      </w:r>
    </w:p>
    <w:p>
      <w:pPr>
        <w:spacing w:after="160" w:line="312" w:lineRule="auto"/>
        <w:jc w:val="both"/>
      </w:pPr>
      <w:r>
        <w:rPr>
          <w:rFonts w:ascii="Calibri" w:hAnsi="Calibri"/>
          <w:b/>
          <w:sz w:val="22"/>
        </w:rPr>
        <w:t xml:space="preserve">Ms Lan: </w:t>
      </w:r>
      <w:r>
        <w:rPr>
          <w:rFonts w:ascii="Calibri" w:hAnsi="Calibri"/>
          <w:sz w:val="22"/>
        </w:rPr>
        <w:t xml:space="preserve">That's a lovely way to think about it, I hope you get to take a wonderful trip soon yourself.  </w:t>
      </w:r>
      <w:r>
        <w:rPr>
          <w:rFonts w:ascii="Calibri" w:hAnsi="Calibri"/>
          <w:i/>
          <w:sz w:val="22"/>
        </w:rPr>
        <w:t>Đó là cách nghĩ dễ thương đấy, tôi hy vọng chính anh cũng sẽ sớm có một chuyến đi tuyệt vời.</w:t>
      </w:r>
    </w:p>
    <w:p>
      <w:pPr>
        <w:spacing w:after="160" w:line="312" w:lineRule="auto"/>
        <w:jc w:val="both"/>
      </w:pPr>
      <w:r>
        <w:rPr>
          <w:rFonts w:ascii="Calibri" w:hAnsi="Calibri"/>
          <w:b/>
          <w:sz w:val="22"/>
        </w:rPr>
        <w:t xml:space="preserve">Ms Lan: </w:t>
      </w:r>
      <w:r>
        <w:rPr>
          <w:rFonts w:ascii="Calibri" w:hAnsi="Calibri"/>
          <w:sz w:val="22"/>
        </w:rPr>
        <w:t xml:space="preserve">This has honestly been one of the smoothest airport experiences I've had in a long time, thank you again for everything.  </w:t>
      </w:r>
      <w:r>
        <w:rPr>
          <w:rFonts w:ascii="Calibri" w:hAnsi="Calibri"/>
          <w:i/>
          <w:sz w:val="22"/>
        </w:rPr>
        <w:t>Thành thật đây là một trong những trải nghiệm sân bay suôn sẻ nhất của tôi từ lâu nay, cảm ơn anh lần nữa vì tất cả.</w:t>
      </w:r>
    </w:p>
    <w:p>
      <w:pPr>
        <w:spacing w:after="160" w:line="312" w:lineRule="auto"/>
        <w:jc w:val="both"/>
      </w:pPr>
      <w:r>
        <w:rPr>
          <w:rFonts w:ascii="Calibri" w:hAnsi="Calibri"/>
          <w:b/>
          <w:sz w:val="22"/>
        </w:rPr>
        <w:t xml:space="preserve">Mr Moorland: </w:t>
      </w:r>
      <w:r>
        <w:rPr>
          <w:rFonts w:ascii="Calibri" w:hAnsi="Calibri"/>
          <w:sz w:val="22"/>
        </w:rPr>
        <w:t xml:space="preserve">That means a great deal to hear, a little patience and clear directions usually go a long way for travelers like you.  </w:t>
      </w:r>
      <w:r>
        <w:rPr>
          <w:rFonts w:ascii="Calibri" w:hAnsi="Calibri"/>
          <w:i/>
          <w:sz w:val="22"/>
        </w:rPr>
        <w:t>Nghe vậy có ý nghĩa lớn lắm, một chút kiên nhẫn và chỉ dẫn rõ ràng thường giúp ích nhiều cho những hành khách như chị.</w:t>
      </w:r>
    </w:p>
    <w:p>
      <w:pPr>
        <w:spacing w:after="160" w:line="312" w:lineRule="auto"/>
        <w:jc w:val="both"/>
      </w:pPr>
      <w:r>
        <w:rPr>
          <w:rFonts w:ascii="Calibri" w:hAnsi="Calibri"/>
          <w:b/>
          <w:sz w:val="22"/>
        </w:rPr>
        <w:t xml:space="preserve">Ms Lan: </w:t>
      </w:r>
      <w:r>
        <w:rPr>
          <w:rFonts w:ascii="Calibri" w:hAnsi="Calibri"/>
          <w:sz w:val="22"/>
        </w:rPr>
        <w:t xml:space="preserve">Well, it certainly worked for me today, and I'll remember this airport fondly because of it.  </w:t>
      </w:r>
      <w:r>
        <w:rPr>
          <w:rFonts w:ascii="Calibri" w:hAnsi="Calibri"/>
          <w:i/>
          <w:sz w:val="22"/>
        </w:rPr>
        <w:t>Chà, hôm nay điều đó chắc chắn hiệu quả với tôi, và tôi sẽ nhớ mãi sân bay này vì điều đó.</w:t>
      </w:r>
    </w:p>
    <w:p>
      <w:pPr>
        <w:spacing w:after="160" w:line="312" w:lineRule="auto"/>
        <w:jc w:val="both"/>
      </w:pPr>
      <w:r>
        <w:rPr>
          <w:rFonts w:ascii="Calibri" w:hAnsi="Calibri"/>
          <w:b/>
          <w:sz w:val="22"/>
        </w:rPr>
        <w:t xml:space="preserve">Ms Lan: </w:t>
      </w:r>
      <w:r>
        <w:rPr>
          <w:rFonts w:ascii="Calibri" w:hAnsi="Calibri"/>
          <w:sz w:val="22"/>
        </w:rPr>
        <w:t xml:space="preserve">Safe shift to you as well, I hope the rest of your day goes by calmly with fewer delays than mine.  </w:t>
      </w:r>
      <w:r>
        <w:rPr>
          <w:rFonts w:ascii="Calibri" w:hAnsi="Calibri"/>
          <w:i/>
          <w:sz w:val="22"/>
        </w:rPr>
        <w:t>Chúc anh làm việc suôn sẻ, tôi hy vọng phần còn lại trong ngày của anh êm đềm hơn với ít trễ chuyến hơn ngày của tôi.</w:t>
      </w:r>
    </w:p>
    <w:p>
      <w:pPr>
        <w:spacing w:after="160" w:line="312" w:lineRule="auto"/>
        <w:jc w:val="both"/>
      </w:pPr>
      <w:r>
        <w:rPr>
          <w:rFonts w:ascii="Calibri" w:hAnsi="Calibri"/>
          <w:b/>
          <w:sz w:val="22"/>
        </w:rPr>
        <w:t xml:space="preserve">Mr Moorland: </w:t>
      </w:r>
      <w:r>
        <w:rPr>
          <w:rFonts w:ascii="Calibri" w:hAnsi="Calibri"/>
          <w:sz w:val="22"/>
        </w:rPr>
        <w:t xml:space="preserve">Thank you, Lan, I appreciate that, and I genuinely hope you enjoy every moment of wherever this flight is taking you.  </w:t>
      </w:r>
      <w:r>
        <w:rPr>
          <w:rFonts w:ascii="Calibri" w:hAnsi="Calibri"/>
          <w:i/>
          <w:sz w:val="22"/>
        </w:rPr>
        <w:t>Cảm ơn chị Lan, tôi cảm kích điều đó, và tôi thật lòng mong chị tận hưởng từng khoảnh khắc ở bất cứ nơi nào chuyến bay này đưa chị đến.</w:t>
      </w:r>
    </w:p>
    <w:p>
      <w:pPr>
        <w:spacing w:after="160" w:line="312" w:lineRule="auto"/>
        <w:jc w:val="both"/>
      </w:pPr>
      <w:r>
        <w:rPr>
          <w:rFonts w:ascii="Calibri" w:hAnsi="Calibri"/>
          <w:b/>
          <w:sz w:val="22"/>
        </w:rPr>
        <w:t xml:space="preserve">Ms Lan: </w:t>
      </w:r>
      <w:r>
        <w:rPr>
          <w:rFonts w:ascii="Calibri" w:hAnsi="Calibri"/>
          <w:sz w:val="22"/>
        </w:rPr>
        <w:t xml:space="preserve">Thank you, I will, and I'm sure I'll see you again the next time I pass through this airport.  </w:t>
      </w:r>
      <w:r>
        <w:rPr>
          <w:rFonts w:ascii="Calibri" w:hAnsi="Calibri"/>
          <w:i/>
          <w:sz w:val="22"/>
        </w:rPr>
        <w:t>Cảm ơn anh, tôi chắc chắn sẽ vậy, và tôi chắc sẽ gặp lại anh lần tới khi đi qua sân bay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0623</w:t>
            </w:r>
          </w:p>
        </w:tc>
        <w:tc>
          <w:tcPr>
            <w:tcW w:type="dxa" w:w="7824"/>
            <w:shd w:val="clear" w:color="auto" w:fill="D9E2F3"/>
          </w:tcPr>
          <w:p>
            <w:r>
              <w:rPr>
                <w:rFonts w:ascii="Arial" w:hAnsi="Arial"/>
                <w:b/>
                <w:color w:val="1F3864"/>
                <w:sz w:val="30"/>
              </w:rPr>
              <w:t>Starting a Routine Exchange About the First Practical Exchange About Train and Coach Travel</w:t>
            </w:r>
          </w:p>
          <w:p>
            <w:r>
              <w:rPr>
                <w:rFonts w:ascii="Arial" w:hAnsi="Arial"/>
                <w:i/>
                <w:color w:val="333333"/>
                <w:sz w:val="22"/>
              </w:rPr>
              <w:t>Giao tiếp thường ngày: đi tàu hỏa và xe khách — trao đổi thực tế đầu tiên khi di chuyển bằng tàu và xe khách</w:t>
            </w:r>
          </w:p>
        </w:tc>
      </w:tr>
    </w:tbl>
    <w:p>
      <w:pPr>
        <w:spacing w:after="40"/>
      </w:pPr>
    </w:p>
    <w:p>
      <w:pPr>
        <w:spacing w:after="160"/>
        <w:jc w:val="both"/>
      </w:pPr>
      <w:r>
        <w:rPr>
          <w:rFonts w:ascii="Calibri" w:hAnsi="Calibri"/>
          <w:i/>
          <w:sz w:val="19"/>
        </w:rPr>
        <w:t>Ms Lan travels often for both work and pleasure, and one of the people who makes those journeys so much easier is Mr Kestrelby, a friendly and endlessly knowledgeable travel assistant who works at the busy train and coach station near her home. Mr Kestrelby spends his days behind the ticket counter, out on the platforms checking departure boards, and near the coach bays helping passengers find the right service, and he seems to know the entire timetable by heart, along with every fare, discount, and seasonal rule that might affect a traveler. Ms Lan passes through the station for almost every kind of journey a beginner traveler needs to handle -- a quick single ticket into the city for a meeting, a return ticket home to visit her family for the weekend, an overnight sleeper train for a longer trip, and the occasional coach journey when it works out cheaper or more convenient than the train. Between the two of them, nearly every everyday train and coach conversation comes up naturally -- buying a single or return ticket, asking which platform a train leaves from and what time it actually departs, reserving a seat by the window or near a table, choosing between first class and standard class, dealing with a delay or a sudden cancellation, working out what to do after missing a connection, finding space on the luggage rack for a heavy bag, and asking politely to sit in the quiet carriage for a bit of peace. They also cover the small practical details that make up so much of getting around by rail and by road -- showing a ticket to the inspector once the train is moving, asking about a refund after a service is cancelled, buying tickets for a whole family or a small group traveling together, checking whether a student or senior discount applies, boarding in the right order, making sure to get off at the correct stop, weighing up whether a coach or a train makes more sense for a particular trip, booking a berth on an overnight service, finding the toilets, the waiting room, and the left luggage lockers at the station, bringing a bicycle or a small pet along for the ride, using the ticket machine when the counter has a long queue, understanding peak and off-peak fares, listening for the driver announcing stops on a coach, changing trains partway through a long journey, reporting something left behind on a service, coping with delays caused by bad weather, reacting calmly to a platform change announced at the last minute, planning the return leg of a trip, and asking for a little extra help when traveling with limited mobility. Ms Lan sometimes just wants the simplest, cheapest ticket for a short hop across town, but other times she is heading off on a longer holiday, meeting a delayed relative, or trying to make a tight connection, which means the conversation always looks a little different depending on the day. Mr Kestrelby, for his part, checks the live departure boards, warns passengers about engineering works or expected delays, points travelers toward the correct platform or coach bay, explains fare differences clearly without any fuss, and handles missed trains, lost property, and the occasional confused first-time traveler with the same steady patience every single time. None of these exchanges are especially dramatic, and that is exactly the point -- this is simply what ordinary train and coach travel talk sounds like between a helpful, well-informed station assistant and one of the many regular travelers who rely on him to get where they are going.</w:t>
      </w:r>
      <w:r>
        <w:rPr>
          <w:rFonts w:ascii="Calibri" w:hAnsi="Calibri"/>
          <w:i/>
          <w:sz w:val="19"/>
        </w:rPr>
        <w:t xml:space="preserve">  Chị Lan thường xuyên phải di chuyển vì cả công việc lẫn giải trí, và một trong những người giúp những chuyến đi đó dễ dàng hơn nhiều chính là anh Kestrelby, một nhân viên hỗ trợ hành khách thân thiện và am hiểu vô cùng, làm việc tại nhà ga tàu hỏa và xe khách đông đúc gần nhà chị. Anh Kestrelby dành cả ngày ở quầy bán vé, ra sân ga kiểm tra bảng giờ khởi hành, và ở khu vực xe khách để giúp hành khách tìm đúng chuyến, và anh dường như thuộc lòng toàn bộ bảng giờ tàu chạy, cùng mọi loại giá vé, ưu đãi, và quy định theo mùa có thể ảnh hưởng đến người đi lại. Chị Lan ghé qua nhà ga vì hầu như mọi dịp mà người mới đi lại cần xử lý -- một vé một chiều nhanh vào thành phố cho cuộc họp, một vé khứ hồi về thăm gia đình vào cuối tuần, một chuyến tàu giường nằm qua đêm cho chuyến đi dài hơn, và thỉnh thoảng là một chuyến xe khách khi thấy rẻ hơn hoặc tiện hơn so với đi tàu. Giữa hai người, hầu hết mọi kiểu trò chuyện đời thường khi đi tàu và xe khách đều xuất hiện một cách tự nhiên -- mua vé một chiều hay khứ hồi, hỏi tàu khởi hành từ sân ga nào và thật sự chạy lúc mấy giờ, đặt chỗ ngồi bên cửa sổ hoặc gần bàn nhỏ, chọn giữa hạng nhất và hạng thường, xử lý khi tàu bị trễ hoặc đột ngột bị hủy chuyến, tính toán phải làm gì sau khi lỡ chuyến nối tiếp, tìm chỗ trên giá để hành lý cho một chiếc túi nặng, và lịch sự xin ngồi ở toa yên tĩnh để có chút bình yên. Họ cũng đề cập đến những chi tiết thực tế nhỏ tạo nên phần lớn trải nghiệm đi lại bằng đường sắt và đường bộ -- trình vé cho nhân viên soát vé khi tàu đã chạy, hỏi về việc hoàn tiền sau khi một chuyến bị hủy, mua vé cho cả gia đình hoặc một nhóm nhỏ đi cùng nhau, kiểm tra xem có áp dụng ưu đãi cho sinh viên hay người cao tuổi không, lên tàu đúng thứ tự, chắc chắn xuống đúng điểm dừng, cân nhắc xem đi xe khách hay đi tàu hợp lý hơn cho một chuyến cụ thể, đặt giường nằm cho một chuyến tàu đêm, tìm nhà vệ sinh, phòng chờ, và tủ gửi đồ tại nhà ga, mang theo xe đạp hoặc một thú cưng nhỏ trong chuyến đi, dùng máy bán vé tự động khi quầy vé xếp hàng dài, hiểu về giá vé giờ cao điểm và thấp điểm, lắng nghe tài xế thông báo các điểm dừng trên xe khách, đổi tàu giữa chừng một chuyến đi dài, báo mất đồ để quên trên một chuyến đi, ứng phó với các chậm trễ do thời tiết xấu, bình tĩnh phản ứng khi có thông báo đổi sân ga vào phút chót, lên kế hoạch cho chặng về của một chuyến đi, và xin thêm một chút hỗ trợ khi di chuyển với khả năng vận động hạn chế. Đôi khi chị Lan chỉ muốn tấm vé đơn giản nhất, rẻ nhất cho một chặng ngắn trong thành phố, nhưng có lúc chị lại sắp đi nghỉ dài ngày, đón một người thân bị trễ chuyến, hoặc cố gắng bắt kịp một chuyến nối gấp, nên câu chuyện luôn có phần khác nhau tùy theo từng ngày. Còn anh Kestrelby thì kiểm tra bảng giờ khởi hành trực tiếp, báo trước cho hành khách về công trình bảo trì hay chậm trễ dự kiến, chỉ hành khách đến đúng sân ga hoặc bến xe khách, giải thích rõ ràng sự khác biệt về giá vé mà không rườm rà, và xử lý việc lỡ chuyến, đồ thất lạc, cùng những hành khách lần đầu còn bối rối, tất cả đều với sự kiên nhẫn vững vàng như thường lệ. Không cuộc trao đổi nào trong số này đặc biệt kịch tính cả, và đó chính xác là điều quan trọng -- đây đơn giản chỉ là cách trò chuyện thông thường về đi tàu và xe khách diễn ra giữa một nhân viên nhà ga hữu ích, am hiểu và một trong những hành khách thường xuyên tin tưởng anh để đến được nơi mình cần.</w:t>
      </w:r>
    </w:p>
    <w:p>
      <w:pPr>
        <w:spacing w:after="160" w:line="312" w:lineRule="auto"/>
        <w:jc w:val="both"/>
      </w:pPr>
      <w:r>
        <w:rPr>
          <w:rFonts w:ascii="Calibri" w:hAnsi="Calibri"/>
          <w:b/>
          <w:sz w:val="22"/>
        </w:rPr>
        <w:t xml:space="preserve">Ms Lan: </w:t>
      </w:r>
      <w:r>
        <w:rPr>
          <w:rFonts w:ascii="Calibri" w:hAnsi="Calibri"/>
          <w:sz w:val="22"/>
        </w:rPr>
        <w:t xml:space="preserve">Good morning, could I buy a single ticket to the city center, please? I only need a one-way trip today.  </w:t>
      </w:r>
      <w:r>
        <w:rPr>
          <w:rFonts w:ascii="Calibri" w:hAnsi="Calibri"/>
          <w:i/>
          <w:sz w:val="22"/>
        </w:rPr>
        <w:t>Chào anh, cho tôi mua một vé một chiều vào trung tâm thành phố được không ạ? Hôm nay tôi chỉ cần đi một chiều.</w:t>
      </w:r>
    </w:p>
    <w:p>
      <w:pPr>
        <w:spacing w:after="160" w:line="312" w:lineRule="auto"/>
        <w:jc w:val="both"/>
      </w:pPr>
      <w:r>
        <w:rPr>
          <w:rFonts w:ascii="Calibri" w:hAnsi="Calibri"/>
          <w:b/>
          <w:sz w:val="22"/>
        </w:rPr>
        <w:t xml:space="preserve">Mr Kestrelby: </w:t>
      </w:r>
      <w:r>
        <w:rPr>
          <w:rFonts w:ascii="Calibri" w:hAnsi="Calibri"/>
          <w:sz w:val="22"/>
        </w:rPr>
        <w:t xml:space="preserve">Good morning, Lan, of course, a single into the city comes to eight dollars, would you like to pay by card?  </w:t>
      </w:r>
      <w:r>
        <w:rPr>
          <w:rFonts w:ascii="Calibri" w:hAnsi="Calibri"/>
          <w:i/>
          <w:sz w:val="22"/>
        </w:rPr>
        <w:t>Chào chị Lan, được chứ, vé một chiều vào thành phố giá tám đô, chị muốn thanh toán bằng thẻ không ạ?</w:t>
      </w:r>
    </w:p>
    <w:p>
      <w:pPr>
        <w:spacing w:after="160" w:line="312" w:lineRule="auto"/>
        <w:jc w:val="both"/>
      </w:pPr>
      <w:r>
        <w:rPr>
          <w:rFonts w:ascii="Calibri" w:hAnsi="Calibri"/>
          <w:b/>
          <w:sz w:val="22"/>
        </w:rPr>
        <w:t xml:space="preserve">Ms Lan: </w:t>
      </w:r>
      <w:r>
        <w:rPr>
          <w:rFonts w:ascii="Calibri" w:hAnsi="Calibri"/>
          <w:sz w:val="22"/>
        </w:rPr>
        <w:t xml:space="preserve">Card would be perfect, thank you, that's much easier than digging around for coins this morning.  </w:t>
      </w:r>
      <w:r>
        <w:rPr>
          <w:rFonts w:ascii="Calibri" w:hAnsi="Calibri"/>
          <w:i/>
          <w:sz w:val="22"/>
        </w:rPr>
        <w:t>Thẻ thì tốt quá, cảm ơn anh, vậy đỡ phải lục tìm tiền lẻ sáng nay.</w:t>
      </w:r>
    </w:p>
    <w:p>
      <w:pPr>
        <w:spacing w:after="160" w:line="312" w:lineRule="auto"/>
        <w:jc w:val="both"/>
      </w:pPr>
      <w:r>
        <w:rPr>
          <w:rFonts w:ascii="Calibri" w:hAnsi="Calibri"/>
          <w:b/>
          <w:sz w:val="22"/>
        </w:rPr>
        <w:t xml:space="preserve">Ms Lan: </w:t>
      </w:r>
      <w:r>
        <w:rPr>
          <w:rFonts w:ascii="Calibri" w:hAnsi="Calibri"/>
          <w:sz w:val="22"/>
        </w:rPr>
        <w:t xml:space="preserve">I need a single ticket to the harbor town, but I'm not sure which train gets me there fastest.  </w:t>
      </w:r>
      <w:r>
        <w:rPr>
          <w:rFonts w:ascii="Calibri" w:hAnsi="Calibri"/>
          <w:i/>
          <w:sz w:val="22"/>
        </w:rPr>
        <w:t>Tôi cần một vé một chiều đến thị trấn cảng, nhưng tôi không chắc chuyến tàu nào đưa tôi đến đó nhanh nhất.</w:t>
      </w:r>
    </w:p>
    <w:p>
      <w:pPr>
        <w:spacing w:after="160" w:line="312" w:lineRule="auto"/>
        <w:jc w:val="both"/>
      </w:pPr>
      <w:r>
        <w:rPr>
          <w:rFonts w:ascii="Calibri" w:hAnsi="Calibri"/>
          <w:b/>
          <w:sz w:val="22"/>
        </w:rPr>
        <w:t xml:space="preserve">Mr Kestrelby: </w:t>
      </w:r>
      <w:r>
        <w:rPr>
          <w:rFonts w:ascii="Calibri" w:hAnsi="Calibri"/>
          <w:sz w:val="22"/>
        </w:rPr>
        <w:t xml:space="preserve">The direct service is quickest, it takes about fifty minutes, while the one with a stop takes over an hour.  </w:t>
      </w:r>
      <w:r>
        <w:rPr>
          <w:rFonts w:ascii="Calibri" w:hAnsi="Calibri"/>
          <w:i/>
          <w:sz w:val="22"/>
        </w:rPr>
        <w:t>Chuyến tàu thẳng là nhanh nhất, mất khoảng năm mươi phút, còn chuyến có dừng lại mất hơn một tiếng.</w:t>
      </w:r>
    </w:p>
    <w:p>
      <w:pPr>
        <w:spacing w:after="160" w:line="312" w:lineRule="auto"/>
        <w:jc w:val="both"/>
      </w:pPr>
      <w:r>
        <w:rPr>
          <w:rFonts w:ascii="Calibri" w:hAnsi="Calibri"/>
          <w:b/>
          <w:sz w:val="22"/>
        </w:rPr>
        <w:t xml:space="preserve">Ms Lan: </w:t>
      </w:r>
      <w:r>
        <w:rPr>
          <w:rFonts w:ascii="Calibri" w:hAnsi="Calibri"/>
          <w:sz w:val="22"/>
        </w:rPr>
        <w:t xml:space="preserve">I'll take the direct service then, please, since I'd rather not waste any extra time today.  </w:t>
      </w:r>
      <w:r>
        <w:rPr>
          <w:rFonts w:ascii="Calibri" w:hAnsi="Calibri"/>
          <w:i/>
          <w:sz w:val="22"/>
        </w:rPr>
        <w:t>Vậy tôi lấy chuyến thẳng, cảm ơn anh, vì hôm nay tôi không muốn mất thêm thời gian.</w:t>
      </w:r>
    </w:p>
    <w:p>
      <w:pPr>
        <w:spacing w:after="160" w:line="312" w:lineRule="auto"/>
        <w:jc w:val="both"/>
      </w:pPr>
      <w:r>
        <w:rPr>
          <w:rFonts w:ascii="Calibri" w:hAnsi="Calibri"/>
          <w:b/>
          <w:sz w:val="22"/>
        </w:rPr>
        <w:t xml:space="preserve">Ms Lan: </w:t>
      </w:r>
      <w:r>
        <w:rPr>
          <w:rFonts w:ascii="Calibri" w:hAnsi="Calibri"/>
          <w:sz w:val="22"/>
        </w:rPr>
        <w:t xml:space="preserve">Could I have a child's single ticket as well? My daughter is traveling with me this morning.  </w:t>
      </w:r>
      <w:r>
        <w:rPr>
          <w:rFonts w:ascii="Calibri" w:hAnsi="Calibri"/>
          <w:i/>
          <w:sz w:val="22"/>
        </w:rPr>
        <w:t>Tôi có thể mua thêm một vé trẻ em một chiều không ạ? Con gái tôi đi cùng sáng nay.</w:t>
      </w:r>
    </w:p>
    <w:p>
      <w:pPr>
        <w:spacing w:after="160" w:line="312" w:lineRule="auto"/>
        <w:jc w:val="both"/>
      </w:pPr>
      <w:r>
        <w:rPr>
          <w:rFonts w:ascii="Calibri" w:hAnsi="Calibri"/>
          <w:b/>
          <w:sz w:val="22"/>
        </w:rPr>
        <w:t xml:space="preserve">Mr Kestrelby: </w:t>
      </w:r>
      <w:r>
        <w:rPr>
          <w:rFonts w:ascii="Calibri" w:hAnsi="Calibri"/>
          <w:sz w:val="22"/>
        </w:rPr>
        <w:t xml:space="preserve">Of course, how old is she? Children under five actually travel free on this route.  </w:t>
      </w:r>
      <w:r>
        <w:rPr>
          <w:rFonts w:ascii="Calibri" w:hAnsi="Calibri"/>
          <w:i/>
          <w:sz w:val="22"/>
        </w:rPr>
        <w:t>Được chứ, con chị mấy tuổi rồi ạ? Trẻ dưới năm tuổi thật ra được đi miễn phí trên tuyến này.</w:t>
      </w:r>
    </w:p>
    <w:p>
      <w:pPr>
        <w:spacing w:after="160" w:line="312" w:lineRule="auto"/>
        <w:jc w:val="both"/>
      </w:pPr>
      <w:r>
        <w:rPr>
          <w:rFonts w:ascii="Calibri" w:hAnsi="Calibri"/>
          <w:b/>
          <w:sz w:val="22"/>
        </w:rPr>
        <w:t xml:space="preserve">Ms Lan: </w:t>
      </w:r>
      <w:r>
        <w:rPr>
          <w:rFonts w:ascii="Calibri" w:hAnsi="Calibri"/>
          <w:sz w:val="22"/>
        </w:rPr>
        <w:t xml:space="preserve">She just turned six last month, so I suppose we do need the child fare after all.  </w:t>
      </w:r>
      <w:r>
        <w:rPr>
          <w:rFonts w:ascii="Calibri" w:hAnsi="Calibri"/>
          <w:i/>
          <w:sz w:val="22"/>
        </w:rPr>
        <w:t>Con bé vừa tròn sáu tuổi tháng trước, nên chắc chúng tôi vẫn cần vé trẻ em.</w:t>
      </w:r>
    </w:p>
    <w:p>
      <w:pPr>
        <w:spacing w:after="160" w:line="312" w:lineRule="auto"/>
        <w:jc w:val="both"/>
      </w:pPr>
      <w:r>
        <w:rPr>
          <w:rFonts w:ascii="Calibri" w:hAnsi="Calibri"/>
          <w:b/>
          <w:sz w:val="22"/>
        </w:rPr>
        <w:t xml:space="preserve">Ms Lan: </w:t>
      </w:r>
      <w:r>
        <w:rPr>
          <w:rFonts w:ascii="Calibri" w:hAnsi="Calibri"/>
          <w:sz w:val="22"/>
        </w:rPr>
        <w:t xml:space="preserve">Is there a cheaper option if I travel after nine o'clock instead of during the morning rush?  </w:t>
      </w:r>
      <w:r>
        <w:rPr>
          <w:rFonts w:ascii="Calibri" w:hAnsi="Calibri"/>
          <w:i/>
          <w:sz w:val="22"/>
        </w:rPr>
        <w:t>Có lựa chọn rẻ hơn nếu tôi đi sau chín giờ thay vì trong giờ cao điểm buổi sáng không ạ?</w:t>
      </w:r>
    </w:p>
    <w:p>
      <w:pPr>
        <w:spacing w:after="160" w:line="312" w:lineRule="auto"/>
        <w:jc w:val="both"/>
      </w:pPr>
      <w:r>
        <w:rPr>
          <w:rFonts w:ascii="Calibri" w:hAnsi="Calibri"/>
          <w:b/>
          <w:sz w:val="22"/>
        </w:rPr>
        <w:t xml:space="preserve">Mr Kestrelby: </w:t>
      </w:r>
      <w:r>
        <w:rPr>
          <w:rFonts w:ascii="Calibri" w:hAnsi="Calibri"/>
          <w:sz w:val="22"/>
        </w:rPr>
        <w:t xml:space="preserve">Yes, the off-peak single is about two dollars less, and it's valid any time after nine on weekdays.  </w:t>
      </w:r>
      <w:r>
        <w:rPr>
          <w:rFonts w:ascii="Calibri" w:hAnsi="Calibri"/>
          <w:i/>
          <w:sz w:val="22"/>
        </w:rPr>
        <w:t>Có ạ, vé một chiều giờ thấp điểm rẻ hơn khoảng hai đô, và có giá trị sau chín giờ bất kỳ ngày trong tuần.</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actually need to be in town until later this morning.  </w:t>
      </w:r>
      <w:r>
        <w:rPr>
          <w:rFonts w:ascii="Calibri" w:hAnsi="Calibri"/>
          <w:i/>
          <w:sz w:val="22"/>
        </w:rPr>
        <w:t>Vậy hợp với tôi lắm, tôi không thật sự cần có mặt ở trung tâm cho đến muộn hơn sáng nay.</w:t>
      </w:r>
    </w:p>
    <w:p>
      <w:pPr>
        <w:spacing w:after="160" w:line="312" w:lineRule="auto"/>
        <w:jc w:val="both"/>
      </w:pPr>
      <w:r>
        <w:rPr>
          <w:rFonts w:ascii="Calibri" w:hAnsi="Calibri"/>
          <w:b/>
          <w:sz w:val="22"/>
        </w:rPr>
        <w:t xml:space="preserve">Ms Lan: </w:t>
      </w:r>
      <w:r>
        <w:rPr>
          <w:rFonts w:ascii="Calibri" w:hAnsi="Calibri"/>
          <w:sz w:val="22"/>
        </w:rPr>
        <w:t xml:space="preserve">I'd like a single ticket to the airport, please, and could you tell me roughly how long the ride takes?  </w:t>
      </w:r>
      <w:r>
        <w:rPr>
          <w:rFonts w:ascii="Calibri" w:hAnsi="Calibri"/>
          <w:i/>
          <w:sz w:val="22"/>
        </w:rPr>
        <w:t>Cho tôi một vé một chiều đến sân bay, và anh cho tôi biết chuyến đi mất khoảng bao lâu được không ạ?</w:t>
      </w:r>
    </w:p>
    <w:p>
      <w:pPr>
        <w:spacing w:after="160" w:line="312" w:lineRule="auto"/>
        <w:jc w:val="both"/>
      </w:pPr>
      <w:r>
        <w:rPr>
          <w:rFonts w:ascii="Calibri" w:hAnsi="Calibri"/>
          <w:b/>
          <w:sz w:val="22"/>
        </w:rPr>
        <w:t xml:space="preserve">Mr Kestrelby: </w:t>
      </w:r>
      <w:r>
        <w:rPr>
          <w:rFonts w:ascii="Calibri" w:hAnsi="Calibri"/>
          <w:sz w:val="22"/>
        </w:rPr>
        <w:t xml:space="preserve">That will take around forty minutes on the express service, which runs every twenty minutes throughout the day.  </w:t>
      </w:r>
      <w:r>
        <w:rPr>
          <w:rFonts w:ascii="Calibri" w:hAnsi="Calibri"/>
          <w:i/>
          <w:sz w:val="22"/>
        </w:rPr>
        <w:t>Chuyến đó mất khoảng bốn mươi phút trên chuyến tốc hành, chạy mỗi hai mươi phút suốt cả ngày.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flight, so I'll take that ticket now.  </w:t>
      </w:r>
      <w:r>
        <w:rPr>
          <w:rFonts w:ascii="Calibri" w:hAnsi="Calibri"/>
          <w:i/>
          <w:sz w:val="22"/>
        </w:rPr>
        <w:t>Hoàn hảo, vậy tôi có đủ thời gian trước chuyến bay, nên tôi sẽ mua vé đó ngay bây giờ.</w:t>
      </w:r>
    </w:p>
    <w:p>
      <w:pPr>
        <w:spacing w:after="160" w:line="312" w:lineRule="auto"/>
        <w:jc w:val="both"/>
      </w:pPr>
      <w:r>
        <w:rPr>
          <w:rFonts w:ascii="Calibri" w:hAnsi="Calibri"/>
          <w:b/>
          <w:sz w:val="22"/>
        </w:rPr>
        <w:t xml:space="preserve">Ms Lan: </w:t>
      </w:r>
      <w:r>
        <w:rPr>
          <w:rFonts w:ascii="Calibri" w:hAnsi="Calibri"/>
          <w:sz w:val="22"/>
        </w:rPr>
        <w:t xml:space="preserve">Could I buy just one adult single to the university town, please? I'm visiting a friend there today.  </w:t>
      </w:r>
      <w:r>
        <w:rPr>
          <w:rFonts w:ascii="Calibri" w:hAnsi="Calibri"/>
          <w:i/>
          <w:sz w:val="22"/>
        </w:rPr>
        <w:t>Cho tôi mua một vé người lớn một chiều đến thị trấn đại học được không ạ? Hôm nay tôi đến thăm một người bạn ở đó.</w:t>
      </w:r>
    </w:p>
    <w:p>
      <w:pPr>
        <w:spacing w:after="160" w:line="312" w:lineRule="auto"/>
        <w:jc w:val="both"/>
      </w:pPr>
      <w:r>
        <w:rPr>
          <w:rFonts w:ascii="Calibri" w:hAnsi="Calibri"/>
          <w:b/>
          <w:sz w:val="22"/>
        </w:rPr>
        <w:t xml:space="preserve">Mr Kestrelby: </w:t>
      </w:r>
      <w:r>
        <w:rPr>
          <w:rFonts w:ascii="Calibri" w:hAnsi="Calibri"/>
          <w:sz w:val="22"/>
        </w:rPr>
        <w:t xml:space="preserve">Certainly, that will be twelve dollars, and the next train leaves from platform three in about ten minutes.  </w:t>
      </w:r>
      <w:r>
        <w:rPr>
          <w:rFonts w:ascii="Calibri" w:hAnsi="Calibri"/>
          <w:i/>
          <w:sz w:val="22"/>
        </w:rPr>
        <w:t>Được chứ, giá là mười hai đô, và chuyến tàu tiếp theo khởi hành từ sân ga ba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Thank you, I'll head straight over there so I don't end up missing it by accident.  </w:t>
      </w:r>
      <w:r>
        <w:rPr>
          <w:rFonts w:ascii="Calibri" w:hAnsi="Calibri"/>
          <w:i/>
          <w:sz w:val="22"/>
        </w:rPr>
        <w:t>Cảm ơn anh, tôi sẽ đi thẳng ra đó để không lỡ mất chuyến vì bất cẩn.</w:t>
      </w:r>
    </w:p>
    <w:p>
      <w:pPr>
        <w:spacing w:after="160" w:line="312" w:lineRule="auto"/>
        <w:jc w:val="both"/>
      </w:pPr>
      <w:r>
        <w:rPr>
          <w:rFonts w:ascii="Calibri" w:hAnsi="Calibri"/>
          <w:b/>
          <w:sz w:val="22"/>
        </w:rPr>
        <w:t xml:space="preserve">Ms Lan: </w:t>
      </w:r>
      <w:r>
        <w:rPr>
          <w:rFonts w:ascii="Calibri" w:hAnsi="Calibri"/>
          <w:sz w:val="22"/>
        </w:rPr>
        <w:t xml:space="preserve">I'd like a return ticket to my hometown, please, coming back sometime on Sunday evening.  </w:t>
      </w:r>
      <w:r>
        <w:rPr>
          <w:rFonts w:ascii="Calibri" w:hAnsi="Calibri"/>
          <w:i/>
          <w:sz w:val="22"/>
        </w:rPr>
        <w:t>Cho tôi một vé khứ hồi về quê tôi được không ạ, chiều về vào tối Chủ Nhật.</w:t>
      </w:r>
    </w:p>
    <w:p>
      <w:pPr>
        <w:spacing w:after="160" w:line="312" w:lineRule="auto"/>
        <w:jc w:val="both"/>
      </w:pPr>
      <w:r>
        <w:rPr>
          <w:rFonts w:ascii="Calibri" w:hAnsi="Calibri"/>
          <w:b/>
          <w:sz w:val="22"/>
        </w:rPr>
        <w:t xml:space="preserve">Mr Kestrelby: </w:t>
      </w:r>
      <w:r>
        <w:rPr>
          <w:rFonts w:ascii="Calibri" w:hAnsi="Calibri"/>
          <w:sz w:val="22"/>
        </w:rPr>
        <w:t xml:space="preserve">No problem, an open return lets you catch any train home on Sunday, does that suit your plans?  </w:t>
      </w:r>
      <w:r>
        <w:rPr>
          <w:rFonts w:ascii="Calibri" w:hAnsi="Calibri"/>
          <w:i/>
          <w:sz w:val="22"/>
        </w:rPr>
        <w:t>Không vấn đề gì, vé khứ hồi linh hoạt cho phép chị đi bất kỳ chuyến tàu nào về vào Chủ Nhật, vậy có hợp kế hoạch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suits me perfectly, since I'm not sure exactly what time I'll want to leave yet.  </w:t>
      </w:r>
      <w:r>
        <w:rPr>
          <w:rFonts w:ascii="Calibri" w:hAnsi="Calibri"/>
          <w:i/>
          <w:sz w:val="22"/>
        </w:rPr>
        <w:t>Vậy hợp với tôi hoàn hảo luôn, vì tôi chưa chắc chính xác mấy giờ mình muốn rời đi.</w:t>
      </w:r>
    </w:p>
    <w:p>
      <w:pPr>
        <w:spacing w:after="160" w:line="312" w:lineRule="auto"/>
        <w:jc w:val="both"/>
      </w:pPr>
      <w:r>
        <w:rPr>
          <w:rFonts w:ascii="Calibri" w:hAnsi="Calibri"/>
          <w:b/>
          <w:sz w:val="22"/>
        </w:rPr>
        <w:t xml:space="preserve">Ms Lan: </w:t>
      </w:r>
      <w:r>
        <w:rPr>
          <w:rFonts w:ascii="Calibri" w:hAnsi="Calibri"/>
          <w:sz w:val="22"/>
        </w:rPr>
        <w:t xml:space="preserve">Is a return ticket cheaper than buying two singles, or does it come out about the same in the end?  </w:t>
      </w:r>
      <w:r>
        <w:rPr>
          <w:rFonts w:ascii="Calibri" w:hAnsi="Calibri"/>
          <w:i/>
          <w:sz w:val="22"/>
        </w:rPr>
        <w:t>Vé khứ hồi có rẻ hơn mua hai vé một chiều không ạ, hay cuối cùng cũng bằng nhau thôi?</w:t>
      </w:r>
    </w:p>
    <w:p>
      <w:pPr>
        <w:spacing w:after="160" w:line="312" w:lineRule="auto"/>
        <w:jc w:val="both"/>
      </w:pPr>
      <w:r>
        <w:rPr>
          <w:rFonts w:ascii="Calibri" w:hAnsi="Calibri"/>
          <w:b/>
          <w:sz w:val="22"/>
        </w:rPr>
        <w:t xml:space="preserve">Mr Kestrelby: </w:t>
      </w:r>
      <w:r>
        <w:rPr>
          <w:rFonts w:ascii="Calibri" w:hAnsi="Calibri"/>
          <w:sz w:val="22"/>
        </w:rPr>
        <w:t xml:space="preserve">It's usually a little cheaper, especially if you travel back within the same week as your outward trip.  </w:t>
      </w:r>
      <w:r>
        <w:rPr>
          <w:rFonts w:ascii="Calibri" w:hAnsi="Calibri"/>
          <w:i/>
          <w:sz w:val="22"/>
        </w:rPr>
        <w:t>Thường thì rẻ hơn một chút, nhất là nếu chị đi về trong cùng tuần với chuyến đi.</w:t>
      </w:r>
    </w:p>
    <w:p>
      <w:pPr>
        <w:spacing w:after="160" w:line="312" w:lineRule="auto"/>
        <w:jc w:val="both"/>
      </w:pPr>
      <w:r>
        <w:rPr>
          <w:rFonts w:ascii="Calibri" w:hAnsi="Calibri"/>
          <w:b/>
          <w:sz w:val="22"/>
        </w:rPr>
        <w:t xml:space="preserve">Ms Lan: </w:t>
      </w:r>
      <w:r>
        <w:rPr>
          <w:rFonts w:ascii="Calibri" w:hAnsi="Calibri"/>
          <w:sz w:val="22"/>
        </w:rPr>
        <w:t xml:space="preserve">Good to know, I'll take the return then, since I'm planning to come back on Friday.  </w:t>
      </w:r>
      <w:r>
        <w:rPr>
          <w:rFonts w:ascii="Calibri" w:hAnsi="Calibri"/>
          <w:i/>
          <w:sz w:val="22"/>
        </w:rPr>
        <w:t>Tốt quá khi biết vậy, vậy tôi lấy vé khứ hồi, vì tôi định về vào thứ Sáu.</w:t>
      </w:r>
    </w:p>
    <w:p>
      <w:pPr>
        <w:spacing w:after="160" w:line="312" w:lineRule="auto"/>
        <w:jc w:val="both"/>
      </w:pPr>
      <w:r>
        <w:rPr>
          <w:rFonts w:ascii="Calibri" w:hAnsi="Calibri"/>
          <w:b/>
          <w:sz w:val="22"/>
        </w:rPr>
        <w:t xml:space="preserve">Ms Lan: </w:t>
      </w:r>
      <w:r>
        <w:rPr>
          <w:rFonts w:ascii="Calibri" w:hAnsi="Calibri"/>
          <w:sz w:val="22"/>
        </w:rPr>
        <w:t xml:space="preserve">Could I book a fixed return for a specific train, rather than an open one this time?  </w:t>
      </w:r>
      <w:r>
        <w:rPr>
          <w:rFonts w:ascii="Calibri" w:hAnsi="Calibri"/>
          <w:i/>
          <w:sz w:val="22"/>
        </w:rPr>
        <w:t>Lần này tôi có thể đặt vé khứ hồi cố định cho một chuyến cụ thể thay vì vé linh hoạt không ạ?</w:t>
      </w:r>
    </w:p>
    <w:p>
      <w:pPr>
        <w:spacing w:after="160" w:line="312" w:lineRule="auto"/>
        <w:jc w:val="both"/>
      </w:pPr>
      <w:r>
        <w:rPr>
          <w:rFonts w:ascii="Calibri" w:hAnsi="Calibri"/>
          <w:b/>
          <w:sz w:val="22"/>
        </w:rPr>
        <w:t xml:space="preserve">Mr Kestrelby: </w:t>
      </w:r>
      <w:r>
        <w:rPr>
          <w:rFonts w:ascii="Calibri" w:hAnsi="Calibri"/>
          <w:sz w:val="22"/>
        </w:rPr>
        <w:t xml:space="preserve">Of course, a fixed return is usually cheaper, but you'll need to travel on the exact trains booked.  </w:t>
      </w:r>
      <w:r>
        <w:rPr>
          <w:rFonts w:ascii="Calibri" w:hAnsi="Calibri"/>
          <w:i/>
          <w:sz w:val="22"/>
        </w:rPr>
        <w:t>Được chứ, vé cố định thường rẻ hơn, nhưng chị cần đi đúng những chuyến tàu đã đặt.</w:t>
      </w:r>
    </w:p>
    <w:p>
      <w:pPr>
        <w:spacing w:after="160" w:line="312" w:lineRule="auto"/>
        <w:jc w:val="both"/>
      </w:pPr>
      <w:r>
        <w:rPr>
          <w:rFonts w:ascii="Calibri" w:hAnsi="Calibri"/>
          <w:b/>
          <w:sz w:val="22"/>
        </w:rPr>
        <w:t xml:space="preserve">Ms Lan: </w:t>
      </w:r>
      <w:r>
        <w:rPr>
          <w:rFonts w:ascii="Calibri" w:hAnsi="Calibri"/>
          <w:sz w:val="22"/>
        </w:rPr>
        <w:t xml:space="preserve">That's fine with me, I already know exactly which trains I want to take both ways.  </w:t>
      </w:r>
      <w:r>
        <w:rPr>
          <w:rFonts w:ascii="Calibri" w:hAnsi="Calibri"/>
          <w:i/>
          <w:sz w:val="22"/>
        </w:rPr>
        <w:t>Vậy được với tôi, tôi đã biết chính xác chuyến tàu nào mình muốn đi cả hai chiều.</w:t>
      </w:r>
    </w:p>
    <w:p>
      <w:pPr>
        <w:spacing w:after="160" w:line="312" w:lineRule="auto"/>
        <w:jc w:val="both"/>
      </w:pPr>
      <w:r>
        <w:rPr>
          <w:rFonts w:ascii="Calibri" w:hAnsi="Calibri"/>
          <w:b/>
          <w:sz w:val="22"/>
        </w:rPr>
        <w:t xml:space="preserve">Ms Lan: </w:t>
      </w:r>
      <w:r>
        <w:rPr>
          <w:rFonts w:ascii="Calibri" w:hAnsi="Calibri"/>
          <w:sz w:val="22"/>
        </w:rPr>
        <w:t xml:space="preserve">I bought a return ticket last week but lost the paper copy, is there any way to reprint it?  </w:t>
      </w:r>
      <w:r>
        <w:rPr>
          <w:rFonts w:ascii="Calibri" w:hAnsi="Calibri"/>
          <w:i/>
          <w:sz w:val="22"/>
        </w:rPr>
        <w:t>Tuần trước tôi mua vé khứ hồi nhưng làm mất bản giấy, có cách nào in lại được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have the booking reference or the card you paid with, I can print a new copy.  </w:t>
      </w:r>
      <w:r>
        <w:rPr>
          <w:rFonts w:ascii="Calibri" w:hAnsi="Calibri"/>
          <w:i/>
          <w:sz w:val="22"/>
        </w:rPr>
        <w:t>Miễn là chị có mã đặt vé hoặc thẻ đã thanh toán, tôi có thể in lại bản mới.</w:t>
      </w:r>
    </w:p>
    <w:p>
      <w:pPr>
        <w:spacing w:after="160" w:line="312" w:lineRule="auto"/>
        <w:jc w:val="both"/>
      </w:pPr>
      <w:r>
        <w:rPr>
          <w:rFonts w:ascii="Calibri" w:hAnsi="Calibri"/>
          <w:b/>
          <w:sz w:val="22"/>
        </w:rPr>
        <w:t xml:space="preserve">Ms Lan: </w:t>
      </w:r>
      <w:r>
        <w:rPr>
          <w:rFonts w:ascii="Calibri" w:hAnsi="Calibri"/>
          <w:sz w:val="22"/>
        </w:rPr>
        <w:t xml:space="preserve">Wonderful, I have the confirmation email on my phone, so hopefully that will have the reference on it.  </w:t>
      </w:r>
      <w:r>
        <w:rPr>
          <w:rFonts w:ascii="Calibri" w:hAnsi="Calibri"/>
          <w:i/>
          <w:sz w:val="22"/>
        </w:rPr>
        <w:t>Tuyệt quá, tôi có email xác nhận trên điện thoại, hy vọng trong đó có mã đặt vé.</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two return tickets to the coast, traveling out today and back on Wednesday.  </w:t>
      </w:r>
      <w:r>
        <w:rPr>
          <w:rFonts w:ascii="Calibri" w:hAnsi="Calibri"/>
          <w:i/>
          <w:sz w:val="22"/>
        </w:rPr>
        <w:t>Chồng tôi và tôi muốn mua hai vé khứ hồi ra bờ biển, đi hôm nay và về vào thứ Tư.</w:t>
      </w:r>
    </w:p>
    <w:p>
      <w:pPr>
        <w:spacing w:after="160" w:line="312" w:lineRule="auto"/>
        <w:jc w:val="both"/>
      </w:pPr>
      <w:r>
        <w:rPr>
          <w:rFonts w:ascii="Calibri" w:hAnsi="Calibri"/>
          <w:b/>
          <w:sz w:val="22"/>
        </w:rPr>
        <w:t xml:space="preserve">Mr Kestrelby: </w:t>
      </w:r>
      <w:r>
        <w:rPr>
          <w:rFonts w:ascii="Calibri" w:hAnsi="Calibri"/>
          <w:sz w:val="22"/>
        </w:rPr>
        <w:t xml:space="preserve">That comes to thirty-six dollars for both of you together, and I can email the tickets straight to you.  </w:t>
      </w:r>
      <w:r>
        <w:rPr>
          <w:rFonts w:ascii="Calibri" w:hAnsi="Calibri"/>
          <w:i/>
          <w:sz w:val="22"/>
        </w:rPr>
        <w:t>Tổng cộng là ba mươi sáu đô cho cả hai người, và tôi có thể gửi vé qua email cho chị luôn.</w:t>
      </w:r>
    </w:p>
    <w:p>
      <w:pPr>
        <w:spacing w:after="160" w:line="312" w:lineRule="auto"/>
        <w:jc w:val="both"/>
      </w:pPr>
      <w:r>
        <w:rPr>
          <w:rFonts w:ascii="Calibri" w:hAnsi="Calibri"/>
          <w:b/>
          <w:sz w:val="22"/>
        </w:rPr>
        <w:t xml:space="preserve">Ms Lan: </w:t>
      </w:r>
      <w:r>
        <w:rPr>
          <w:rFonts w:ascii="Calibri" w:hAnsi="Calibri"/>
          <w:sz w:val="22"/>
        </w:rPr>
        <w:t xml:space="preserve">That would be very convenient, thank you, we'd rather not carry paper tickets if we don't have to.  </w:t>
      </w:r>
      <w:r>
        <w:rPr>
          <w:rFonts w:ascii="Calibri" w:hAnsi="Calibri"/>
          <w:i/>
          <w:sz w:val="22"/>
        </w:rPr>
        <w:t>Vậy tiện quá, cảm ơn anh, chúng tôi không muốn mang vé giấy nếu không cần thiết.</w:t>
      </w:r>
    </w:p>
    <w:p>
      <w:pPr>
        <w:spacing w:after="160" w:line="312" w:lineRule="auto"/>
        <w:jc w:val="both"/>
      </w:pPr>
      <w:r>
        <w:rPr>
          <w:rFonts w:ascii="Calibri" w:hAnsi="Calibri"/>
          <w:b/>
          <w:sz w:val="22"/>
        </w:rPr>
        <w:t xml:space="preserve">Ms Lan: </w:t>
      </w:r>
      <w:r>
        <w:rPr>
          <w:rFonts w:ascii="Calibri" w:hAnsi="Calibri"/>
          <w:sz w:val="22"/>
        </w:rPr>
        <w:t xml:space="preserve">Excuse me, which platform does the nine fifteen train to the capital leave from, please?  </w:t>
      </w:r>
      <w:r>
        <w:rPr>
          <w:rFonts w:ascii="Calibri" w:hAnsi="Calibri"/>
          <w:i/>
          <w:sz w:val="22"/>
        </w:rPr>
        <w:t>Xin lỗi anh, chuyến tàu chín giờ mười lăm đi thủ đô khởi hành từ sân ga nào ạ?</w:t>
      </w:r>
    </w:p>
    <w:p>
      <w:pPr>
        <w:spacing w:after="160" w:line="312" w:lineRule="auto"/>
        <w:jc w:val="both"/>
      </w:pPr>
      <w:r>
        <w:rPr>
          <w:rFonts w:ascii="Calibri" w:hAnsi="Calibri"/>
          <w:b/>
          <w:sz w:val="22"/>
        </w:rPr>
        <w:t xml:space="preserve">Mr Kestrelby: </w:t>
      </w:r>
      <w:r>
        <w:rPr>
          <w:rFonts w:ascii="Calibri" w:hAnsi="Calibri"/>
          <w:sz w:val="22"/>
        </w:rPr>
        <w:t xml:space="preserve">That's platform five today, though it's usually platform two, so do keep an eye on the board just in case.  </w:t>
      </w:r>
      <w:r>
        <w:rPr>
          <w:rFonts w:ascii="Calibri" w:hAnsi="Calibri"/>
          <w:i/>
          <w:sz w:val="22"/>
        </w:rPr>
        <w:t>Hôm nay là sân ga năm, nhưng thường thì là sân ga hai, nên chị nhớ để ý bảng thông báo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definitely check the board again before I head down there.  </w:t>
      </w:r>
      <w:r>
        <w:rPr>
          <w:rFonts w:ascii="Calibri" w:hAnsi="Calibri"/>
          <w:i/>
          <w:sz w:val="22"/>
        </w:rPr>
        <w:t>Cảm ơn anh đã báo trước, tôi chắc chắn sẽ kiểm tra lại bảng trước khi xuống đó.</w:t>
      </w:r>
    </w:p>
    <w:p>
      <w:pPr>
        <w:spacing w:after="160" w:line="312" w:lineRule="auto"/>
        <w:jc w:val="both"/>
      </w:pPr>
      <w:r>
        <w:rPr>
          <w:rFonts w:ascii="Calibri" w:hAnsi="Calibri"/>
          <w:b/>
          <w:sz w:val="22"/>
        </w:rPr>
        <w:t xml:space="preserve">Ms Lan: </w:t>
      </w:r>
      <w:r>
        <w:rPr>
          <w:rFonts w:ascii="Calibri" w:hAnsi="Calibri"/>
          <w:sz w:val="22"/>
        </w:rPr>
        <w:t xml:space="preserve">Has the ten o'clock service to the north been delayed at all? The board upstairs wasn't very clear.  </w:t>
      </w:r>
      <w:r>
        <w:rPr>
          <w:rFonts w:ascii="Calibri" w:hAnsi="Calibri"/>
          <w:i/>
          <w:sz w:val="22"/>
        </w:rPr>
        <w:t>Chuyến mười giờ đi phía bắc có bị trễ không ạ? Bảng thông báo trên kia không rõ lắm.</w:t>
      </w:r>
    </w:p>
    <w:p>
      <w:pPr>
        <w:spacing w:after="160" w:line="312" w:lineRule="auto"/>
        <w:jc w:val="both"/>
      </w:pPr>
      <w:r>
        <w:rPr>
          <w:rFonts w:ascii="Calibri" w:hAnsi="Calibri"/>
          <w:b/>
          <w:sz w:val="22"/>
        </w:rPr>
        <w:t xml:space="preserve">Mr Kestrelby: </w:t>
      </w:r>
      <w:r>
        <w:rPr>
          <w:rFonts w:ascii="Calibri" w:hAnsi="Calibri"/>
          <w:sz w:val="22"/>
        </w:rPr>
        <w:t xml:space="preserve">It's running about five minutes late, nothing serious, it should still arrive at your destination roughly on time.  </w:t>
      </w:r>
      <w:r>
        <w:rPr>
          <w:rFonts w:ascii="Calibri" w:hAnsi="Calibri"/>
          <w:i/>
          <w:sz w:val="22"/>
        </w:rPr>
        <w:t>Chuyến đó trễ khoảng năm phút thôi, không có gì nghiêm trọng, vẫn sẽ đến nơi gần như đúng giờ.</w:t>
      </w:r>
    </w:p>
    <w:p>
      <w:pPr>
        <w:spacing w:after="160" w:line="312" w:lineRule="auto"/>
        <w:jc w:val="both"/>
      </w:pPr>
      <w:r>
        <w:rPr>
          <w:rFonts w:ascii="Calibri" w:hAnsi="Calibri"/>
          <w:b/>
          <w:sz w:val="22"/>
        </w:rPr>
        <w:t xml:space="preserve">Ms Lan: </w:t>
      </w:r>
      <w:r>
        <w:rPr>
          <w:rFonts w:ascii="Calibri" w:hAnsi="Calibri"/>
          <w:sz w:val="22"/>
        </w:rPr>
        <w:t xml:space="preserve">That's a relief, thank you, five minutes won't make much of a difference to my plans.  </w:t>
      </w:r>
      <w:r>
        <w:rPr>
          <w:rFonts w:ascii="Calibri" w:hAnsi="Calibri"/>
          <w:i/>
          <w:sz w:val="22"/>
        </w:rPr>
        <w:t>Nhẹ nhõm quá, cảm ơn anh, năm phút thì không ảnh hưởng nhiều đến kế hoạch của tôi.</w:t>
      </w:r>
    </w:p>
    <w:p>
      <w:pPr>
        <w:spacing w:after="160" w:line="312" w:lineRule="auto"/>
        <w:jc w:val="both"/>
      </w:pPr>
      <w:r>
        <w:rPr>
          <w:rFonts w:ascii="Calibri" w:hAnsi="Calibri"/>
          <w:b/>
          <w:sz w:val="22"/>
        </w:rPr>
        <w:t xml:space="preserve">Ms Lan: </w:t>
      </w:r>
      <w:r>
        <w:rPr>
          <w:rFonts w:ascii="Calibri" w:hAnsi="Calibri"/>
          <w:sz w:val="22"/>
        </w:rPr>
        <w:t xml:space="preserve">Could you tell me the exact departure time for the last train tonight? I don't want to miss it.  </w:t>
      </w:r>
      <w:r>
        <w:rPr>
          <w:rFonts w:ascii="Calibri" w:hAnsi="Calibri"/>
          <w:i/>
          <w:sz w:val="22"/>
        </w:rPr>
        <w:t>Anh cho tôi biết chính xác giờ khởi hành chuyến tàu cuối tối nay được không ạ? Tôi không muốn lỡ mất chuyến đó.</w:t>
      </w:r>
    </w:p>
    <w:p>
      <w:pPr>
        <w:spacing w:after="160" w:line="312" w:lineRule="auto"/>
        <w:jc w:val="both"/>
      </w:pPr>
      <w:r>
        <w:rPr>
          <w:rFonts w:ascii="Calibri" w:hAnsi="Calibri"/>
          <w:b/>
          <w:sz w:val="22"/>
        </w:rPr>
        <w:t xml:space="preserve">Mr Kestrelby: </w:t>
      </w:r>
      <w:r>
        <w:rPr>
          <w:rFonts w:ascii="Calibri" w:hAnsi="Calibri"/>
          <w:sz w:val="22"/>
        </w:rPr>
        <w:t xml:space="preserve">The last train leaves at eleven forty from platform one, so please make sure you're there a little early.  </w:t>
      </w:r>
      <w:r>
        <w:rPr>
          <w:rFonts w:ascii="Calibri" w:hAnsi="Calibri"/>
          <w:i/>
          <w:sz w:val="22"/>
        </w:rPr>
        <w:t>Chuyến tàu cuối khởi hành lúc mười một giờ bốn mươi từ sân ga một, chị nhớ có mặt sớm một chút nhé.</w:t>
      </w:r>
    </w:p>
    <w:p>
      <w:pPr>
        <w:spacing w:after="160" w:line="312" w:lineRule="auto"/>
        <w:jc w:val="both"/>
      </w:pPr>
      <w:r>
        <w:rPr>
          <w:rFonts w:ascii="Calibri" w:hAnsi="Calibri"/>
          <w:b/>
          <w:sz w:val="22"/>
        </w:rPr>
        <w:t xml:space="preserve">Ms Lan: </w:t>
      </w:r>
      <w:r>
        <w:rPr>
          <w:rFonts w:ascii="Calibri" w:hAnsi="Calibri"/>
          <w:sz w:val="22"/>
        </w:rPr>
        <w:t xml:space="preserve">I'll be sure to arrive with plenty of time to spare, thank you for letting me know.  </w:t>
      </w:r>
      <w:r>
        <w:rPr>
          <w:rFonts w:ascii="Calibri" w:hAnsi="Calibri"/>
          <w:i/>
          <w:sz w:val="22"/>
        </w:rPr>
        <w:t>Tôi sẽ chắc chắn đến sớm có thời gian dư dả,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I'm a little confused by the departure board, could you help me find my train on it?  </w:t>
      </w:r>
      <w:r>
        <w:rPr>
          <w:rFonts w:ascii="Calibri" w:hAnsi="Calibri"/>
          <w:i/>
          <w:sz w:val="22"/>
        </w:rPr>
        <w:t>Tôi hơi bối rối với bảng khởi hành, anh giúp tôi tìm chuyến tàu của mình trên đó được không ạ?</w:t>
      </w:r>
    </w:p>
    <w:p>
      <w:pPr>
        <w:spacing w:after="160" w:line="312" w:lineRule="auto"/>
        <w:jc w:val="both"/>
      </w:pPr>
      <w:r>
        <w:rPr>
          <w:rFonts w:ascii="Calibri" w:hAnsi="Calibri"/>
          <w:b/>
          <w:sz w:val="22"/>
        </w:rPr>
        <w:t xml:space="preserve">Mr Kestrelby: </w:t>
      </w:r>
      <w:r>
        <w:rPr>
          <w:rFonts w:ascii="Calibri" w:hAnsi="Calibri"/>
          <w:sz w:val="22"/>
        </w:rPr>
        <w:t xml:space="preserve">Sure, what time is your train, and where are you headed? I'll find it for you right away.  </w:t>
      </w:r>
      <w:r>
        <w:rPr>
          <w:rFonts w:ascii="Calibri" w:hAnsi="Calibri"/>
          <w:i/>
          <w:sz w:val="22"/>
        </w:rPr>
        <w:t>Được chứ, tàu của chị mấy giờ, và chị đi đâu ạ? Tôi sẽ tìm giúp chị ngay.</w:t>
      </w:r>
    </w:p>
    <w:p>
      <w:pPr>
        <w:spacing w:after="160" w:line="312" w:lineRule="auto"/>
        <w:jc w:val="both"/>
      </w:pPr>
      <w:r>
        <w:rPr>
          <w:rFonts w:ascii="Calibri" w:hAnsi="Calibri"/>
          <w:b/>
          <w:sz w:val="22"/>
        </w:rPr>
        <w:t xml:space="preserve">Ms Lan: </w:t>
      </w:r>
      <w:r>
        <w:rPr>
          <w:rFonts w:ascii="Calibri" w:hAnsi="Calibri"/>
          <w:sz w:val="22"/>
        </w:rPr>
        <w:t xml:space="preserve">I'm heading to the lake district, and my ticket says the train leaves at two thirty.  </w:t>
      </w:r>
      <w:r>
        <w:rPr>
          <w:rFonts w:ascii="Calibri" w:hAnsi="Calibri"/>
          <w:i/>
          <w:sz w:val="22"/>
        </w:rPr>
        <w:t>Tôi đi vùng hồ, và vé của tôi ghi tàu khởi hành lúc hai giờ ba mươi.</w:t>
      </w:r>
    </w:p>
    <w:p>
      <w:pPr>
        <w:spacing w:after="160" w:line="312" w:lineRule="auto"/>
        <w:jc w:val="both"/>
      </w:pPr>
      <w:r>
        <w:rPr>
          <w:rFonts w:ascii="Calibri" w:hAnsi="Calibri"/>
          <w:b/>
          <w:sz w:val="22"/>
        </w:rPr>
        <w:t xml:space="preserve">Ms Lan: </w:t>
      </w:r>
      <w:r>
        <w:rPr>
          <w:rFonts w:ascii="Calibri" w:hAnsi="Calibri"/>
          <w:sz w:val="22"/>
        </w:rPr>
        <w:t xml:space="preserve">Do you know if the eight o'clock train still stops at the market town on the way through?  </w:t>
      </w:r>
      <w:r>
        <w:rPr>
          <w:rFonts w:ascii="Calibri" w:hAnsi="Calibri"/>
          <w:i/>
          <w:sz w:val="22"/>
        </w:rPr>
        <w:t>Anh có biết chuyến tàu tám giờ có còn dừng ở thị trấn chợ trên đường đi không ạ?</w:t>
      </w:r>
    </w:p>
    <w:p>
      <w:pPr>
        <w:spacing w:after="160" w:line="312" w:lineRule="auto"/>
        <w:jc w:val="both"/>
      </w:pPr>
      <w:r>
        <w:rPr>
          <w:rFonts w:ascii="Calibri" w:hAnsi="Calibri"/>
          <w:b/>
          <w:sz w:val="22"/>
        </w:rPr>
        <w:t xml:space="preserve">Mr Kestrelby: </w:t>
      </w:r>
      <w:r>
        <w:rPr>
          <w:rFonts w:ascii="Calibri" w:hAnsi="Calibri"/>
          <w:sz w:val="22"/>
        </w:rPr>
        <w:t xml:space="preserve">It does, that stop hasn't changed, though the arrival time there has shifted a couple of minutes lately.  </w:t>
      </w:r>
      <w:r>
        <w:rPr>
          <w:rFonts w:ascii="Calibri" w:hAnsi="Calibri"/>
          <w:i/>
          <w:sz w:val="22"/>
        </w:rPr>
        <w:t>Vẫn dừng ạ, điểm dừng đó không thay đổi, dù giờ đến đó gần đây có lệch vài phút.</w:t>
      </w:r>
    </w:p>
    <w:p>
      <w:pPr>
        <w:spacing w:after="160" w:line="312" w:lineRule="auto"/>
        <w:jc w:val="both"/>
      </w:pPr>
      <w:r>
        <w:rPr>
          <w:rFonts w:ascii="Calibri" w:hAnsi="Calibri"/>
          <w:b/>
          <w:sz w:val="22"/>
        </w:rPr>
        <w:t xml:space="preserve">Ms Lan: </w:t>
      </w:r>
      <w:r>
        <w:rPr>
          <w:rFonts w:ascii="Calibri" w:hAnsi="Calibri"/>
          <w:sz w:val="22"/>
        </w:rPr>
        <w:t xml:space="preserve">That's fine, a couple of minutes won't cause me any trouble with my connection there.  </w:t>
      </w:r>
      <w:r>
        <w:rPr>
          <w:rFonts w:ascii="Calibri" w:hAnsi="Calibri"/>
          <w:i/>
          <w:sz w:val="22"/>
        </w:rPr>
        <w:t>Vậy được ạ, vài phút thì không gây khó khăn gì cho chuyến nối tiếp của tôi ở đó.</w:t>
      </w:r>
    </w:p>
    <w:p>
      <w:pPr>
        <w:spacing w:after="160" w:line="312" w:lineRule="auto"/>
        <w:jc w:val="both"/>
      </w:pPr>
      <w:r>
        <w:rPr>
          <w:rFonts w:ascii="Calibri" w:hAnsi="Calibri"/>
          <w:b/>
          <w:sz w:val="22"/>
        </w:rPr>
        <w:t xml:space="preserve">Ms Lan: </w:t>
      </w:r>
      <w:r>
        <w:rPr>
          <w:rFonts w:ascii="Calibri" w:hAnsi="Calibri"/>
          <w:sz w:val="22"/>
        </w:rPr>
        <w:t xml:space="preserve">How often do trains run to the coast on a Saturday? I want to plan my day around it.  </w:t>
      </w:r>
      <w:r>
        <w:rPr>
          <w:rFonts w:ascii="Calibri" w:hAnsi="Calibri"/>
          <w:i/>
          <w:sz w:val="22"/>
        </w:rPr>
        <w:t>Vào thứ Bảy tàu đi bờ biển chạy bao lâu một chuyến vậy ạ? Tôi muốn lên kế hoạch cho cả ngày dựa vào đó.</w:t>
      </w:r>
    </w:p>
    <w:p>
      <w:pPr>
        <w:spacing w:after="160" w:line="312" w:lineRule="auto"/>
        <w:jc w:val="both"/>
      </w:pPr>
      <w:r>
        <w:rPr>
          <w:rFonts w:ascii="Calibri" w:hAnsi="Calibri"/>
          <w:b/>
          <w:sz w:val="22"/>
        </w:rPr>
        <w:t xml:space="preserve">Mr Kestrelby: </w:t>
      </w:r>
      <w:r>
        <w:rPr>
          <w:rFonts w:ascii="Calibri" w:hAnsi="Calibri"/>
          <w:sz w:val="22"/>
        </w:rPr>
        <w:t xml:space="preserve">On Saturdays, trains run every half hour until early evening, so you shouldn't have to wait too long.  </w:t>
      </w:r>
      <w:r>
        <w:rPr>
          <w:rFonts w:ascii="Calibri" w:hAnsi="Calibri"/>
          <w:i/>
          <w:sz w:val="22"/>
        </w:rPr>
        <w:t>Vào thứ Bảy, tàu chạy mỗi ba mươi phút cho đến chiều tối, nên chị sẽ không phải chờ quá lâu đâu.</w:t>
      </w:r>
    </w:p>
    <w:p>
      <w:pPr>
        <w:spacing w:after="160" w:line="312" w:lineRule="auto"/>
        <w:jc w:val="both"/>
      </w:pPr>
      <w:r>
        <w:rPr>
          <w:rFonts w:ascii="Calibri" w:hAnsi="Calibri"/>
          <w:b/>
          <w:sz w:val="22"/>
        </w:rPr>
        <w:t xml:space="preserve">Ms Lan: </w:t>
      </w:r>
      <w:r>
        <w:rPr>
          <w:rFonts w:ascii="Calibri" w:hAnsi="Calibri"/>
          <w:sz w:val="22"/>
        </w:rPr>
        <w:t xml:space="preserve">That's good to hear, I'll just turn up whenever I'm ready rather than rushing this morning.  </w:t>
      </w:r>
      <w:r>
        <w:rPr>
          <w:rFonts w:ascii="Calibri" w:hAnsi="Calibri"/>
          <w:i/>
          <w:sz w:val="22"/>
        </w:rPr>
        <w:t>Nghe vậy tốt quá, tôi sẽ chỉ đến khi nào sẵn sàng thay vì phải vội sáng nay.</w:t>
      </w:r>
    </w:p>
    <w:p>
      <w:pPr>
        <w:spacing w:after="160" w:line="312" w:lineRule="auto"/>
        <w:jc w:val="both"/>
      </w:pPr>
      <w:r>
        <w:rPr>
          <w:rFonts w:ascii="Calibri" w:hAnsi="Calibri"/>
          <w:b/>
          <w:sz w:val="22"/>
        </w:rPr>
        <w:t xml:space="preserve">Ms Lan: </w:t>
      </w:r>
      <w:r>
        <w:rPr>
          <w:rFonts w:ascii="Calibri" w:hAnsi="Calibri"/>
          <w:sz w:val="22"/>
        </w:rPr>
        <w:t xml:space="preserve">Could I reserve a window seat for my journey this afternoon? I love watching the scenery go by.  </w:t>
      </w:r>
      <w:r>
        <w:rPr>
          <w:rFonts w:ascii="Calibri" w:hAnsi="Calibri"/>
          <w:i/>
          <w:sz w:val="22"/>
        </w:rPr>
        <w:t>Tôi có thể đặt chỗ ngồi cửa sổ cho chuyến đi chiều nay không ạ? Tôi thích ngắm cảnh trôi qua.</w:t>
      </w:r>
    </w:p>
    <w:p>
      <w:pPr>
        <w:spacing w:after="160" w:line="312" w:lineRule="auto"/>
        <w:jc w:val="both"/>
      </w:pPr>
      <w:r>
        <w:rPr>
          <w:rFonts w:ascii="Calibri" w:hAnsi="Calibri"/>
          <w:b/>
          <w:sz w:val="22"/>
        </w:rPr>
        <w:t xml:space="preserve">Mr Kestrelby: </w:t>
      </w:r>
      <w:r>
        <w:rPr>
          <w:rFonts w:ascii="Calibri" w:hAnsi="Calibri"/>
          <w:sz w:val="22"/>
        </w:rPr>
        <w:t xml:space="preserve">Of course, I have a window seat available in coach C, seat fourteen, facing forward if you prefer that.  </w:t>
      </w:r>
      <w:r>
        <w:rPr>
          <w:rFonts w:ascii="Calibri" w:hAnsi="Calibri"/>
          <w:i/>
          <w:sz w:val="22"/>
        </w:rPr>
        <w:t>Được chứ, tôi còn chỗ ngồi cửa sổ ở toa C, ghế mười bốn, quay mặt về phía trước nếu chị thích.</w:t>
      </w:r>
    </w:p>
    <w:p>
      <w:pPr>
        <w:spacing w:after="160" w:line="312" w:lineRule="auto"/>
        <w:jc w:val="both"/>
      </w:pPr>
      <w:r>
        <w:rPr>
          <w:rFonts w:ascii="Calibri" w:hAnsi="Calibri"/>
          <w:b/>
          <w:sz w:val="22"/>
        </w:rPr>
        <w:t xml:space="preserve">Ms Lan: </w:t>
      </w:r>
      <w:r>
        <w:rPr>
          <w:rFonts w:ascii="Calibri" w:hAnsi="Calibri"/>
          <w:sz w:val="22"/>
        </w:rPr>
        <w:t xml:space="preserve">Facing forward is exactly what I like, thank you, I always feel a bit odd riding backward.  </w:t>
      </w:r>
      <w:r>
        <w:rPr>
          <w:rFonts w:ascii="Calibri" w:hAnsi="Calibri"/>
          <w:i/>
          <w:sz w:val="22"/>
        </w:rPr>
        <w:t>Quay mặt về phía trước đúng là tôi thích, cảm ơn anh, tôi luôn thấy hơi kỳ khi ngồi quay lưng.</w:t>
      </w:r>
    </w:p>
    <w:p>
      <w:pPr>
        <w:spacing w:after="160" w:line="312" w:lineRule="auto"/>
        <w:jc w:val="both"/>
      </w:pPr>
      <w:r>
        <w:rPr>
          <w:rFonts w:ascii="Calibri" w:hAnsi="Calibri"/>
          <w:b/>
          <w:sz w:val="22"/>
        </w:rPr>
        <w:t xml:space="preserve">Ms Lan: </w:t>
      </w:r>
      <w:r>
        <w:rPr>
          <w:rFonts w:ascii="Calibri" w:hAnsi="Calibri"/>
          <w:sz w:val="22"/>
        </w:rPr>
        <w:t xml:space="preserve">Is it possible to reserve a table seat? I have some work I need to get through on the train.  </w:t>
      </w:r>
      <w:r>
        <w:rPr>
          <w:rFonts w:ascii="Calibri" w:hAnsi="Calibri"/>
          <w:i/>
          <w:sz w:val="22"/>
        </w:rPr>
        <w:t>Tôi có thể đặt chỗ ngồi gần bàn không ạ? Tôi có việc cần làm trên tàu.</w:t>
      </w:r>
    </w:p>
    <w:p>
      <w:pPr>
        <w:spacing w:after="160" w:line="312" w:lineRule="auto"/>
        <w:jc w:val="both"/>
      </w:pPr>
      <w:r>
        <w:rPr>
          <w:rFonts w:ascii="Calibri" w:hAnsi="Calibri"/>
          <w:b/>
          <w:sz w:val="22"/>
        </w:rPr>
        <w:t xml:space="preserve">Mr Kestrelby: </w:t>
      </w:r>
      <w:r>
        <w:rPr>
          <w:rFonts w:ascii="Calibri" w:hAnsi="Calibri"/>
          <w:sz w:val="22"/>
        </w:rPr>
        <w:t xml:space="preserve">Certainly, table seats usually seat four people, so you might be sharing, but there's plenty of room to work.  </w:t>
      </w:r>
      <w:r>
        <w:rPr>
          <w:rFonts w:ascii="Calibri" w:hAnsi="Calibri"/>
          <w:i/>
          <w:sz w:val="22"/>
        </w:rPr>
        <w:t>Được chứ, ghế gần bàn thường có bốn chỗ, nên chị có thể ngồi chung với người khác, nhưng vẫn đủ chỗ để làm việc.</w:t>
      </w:r>
    </w:p>
    <w:p>
      <w:pPr>
        <w:spacing w:after="160" w:line="312" w:lineRule="auto"/>
        <w:jc w:val="both"/>
      </w:pPr>
      <w:r>
        <w:rPr>
          <w:rFonts w:ascii="Calibri" w:hAnsi="Calibri"/>
          <w:b/>
          <w:sz w:val="22"/>
        </w:rPr>
        <w:t xml:space="preserve">Ms Lan: </w:t>
      </w:r>
      <w:r>
        <w:rPr>
          <w:rFonts w:ascii="Calibri" w:hAnsi="Calibri"/>
          <w:sz w:val="22"/>
        </w:rPr>
        <w:t xml:space="preserve">That's completely fine, I don't mind sharing as long as I have space to spread out my papers.  </w:t>
      </w:r>
      <w:r>
        <w:rPr>
          <w:rFonts w:ascii="Calibri" w:hAnsi="Calibri"/>
          <w:i/>
          <w:sz w:val="22"/>
        </w:rPr>
        <w:t>Vậy hoàn toàn ổn, tôi không ngại ngồi chung miễn là có chỗ trải giấy tờ ra.</w:t>
      </w:r>
    </w:p>
    <w:p>
      <w:pPr>
        <w:spacing w:after="160" w:line="312" w:lineRule="auto"/>
        <w:jc w:val="both"/>
      </w:pPr>
      <w:r>
        <w:rPr>
          <w:rFonts w:ascii="Calibri" w:hAnsi="Calibri"/>
          <w:b/>
          <w:sz w:val="22"/>
        </w:rPr>
        <w:t xml:space="preserve">Ms Lan: </w:t>
      </w:r>
      <w:r>
        <w:rPr>
          <w:rFonts w:ascii="Calibri" w:hAnsi="Calibri"/>
          <w:sz w:val="22"/>
        </w:rPr>
        <w:t xml:space="preserve">Could you reserve two seats together for me and my sister? We'd like to sit side by side.  </w:t>
      </w:r>
      <w:r>
        <w:rPr>
          <w:rFonts w:ascii="Calibri" w:hAnsi="Calibri"/>
          <w:i/>
          <w:sz w:val="22"/>
        </w:rPr>
        <w:t>Anh có thể đặt hai chỗ liền nhau cho tôi và em gái tôi không ạ? Chúng tôi muốn ngồi cạnh nhau.</w:t>
      </w:r>
    </w:p>
    <w:p>
      <w:pPr>
        <w:spacing w:after="160" w:line="312" w:lineRule="auto"/>
        <w:jc w:val="both"/>
      </w:pPr>
      <w:r>
        <w:rPr>
          <w:rFonts w:ascii="Calibri" w:hAnsi="Calibri"/>
          <w:b/>
          <w:sz w:val="22"/>
        </w:rPr>
        <w:t xml:space="preserve">Mr Kestrelby: </w:t>
      </w:r>
      <w:r>
        <w:rPr>
          <w:rFonts w:ascii="Calibri" w:hAnsi="Calibri"/>
          <w:sz w:val="22"/>
        </w:rPr>
        <w:t xml:space="preserve">I can do that, I have two seats together in coach D, rows nine and ten aren't quite together, but eleven works.  </w:t>
      </w:r>
      <w:r>
        <w:rPr>
          <w:rFonts w:ascii="Calibri" w:hAnsi="Calibri"/>
          <w:i/>
          <w:sz w:val="22"/>
        </w:rPr>
        <w:t>Được chứ, tôi có hai chỗ liền nhau ở toa D, hàng chín và mười không sát nhau lắm, nhưng hàng mười một thì được.</w:t>
      </w:r>
    </w:p>
    <w:p>
      <w:pPr>
        <w:spacing w:after="160" w:line="312" w:lineRule="auto"/>
        <w:jc w:val="both"/>
      </w:pPr>
      <w:r>
        <w:rPr>
          <w:rFonts w:ascii="Calibri" w:hAnsi="Calibri"/>
          <w:b/>
          <w:sz w:val="22"/>
        </w:rPr>
        <w:t xml:space="preserve">Ms Lan: </w:t>
      </w:r>
      <w:r>
        <w:rPr>
          <w:rFonts w:ascii="Calibri" w:hAnsi="Calibri"/>
          <w:sz w:val="22"/>
        </w:rPr>
        <w:t xml:space="preserve">Row eleven sounds perfect, thank you, we'll be able to chat the whole way there.  </w:t>
      </w:r>
      <w:r>
        <w:rPr>
          <w:rFonts w:ascii="Calibri" w:hAnsi="Calibri"/>
          <w:i/>
          <w:sz w:val="22"/>
        </w:rPr>
        <w:t>Hàng mười một nghe hoàn hảo, cảm ơn anh, chúng tôi sẽ được trò chuyện suốt cả chuyến đi.</w:t>
      </w:r>
    </w:p>
    <w:p>
      <w:pPr>
        <w:spacing w:after="160" w:line="312" w:lineRule="auto"/>
        <w:jc w:val="both"/>
      </w:pPr>
      <w:r>
        <w:rPr>
          <w:rFonts w:ascii="Calibri" w:hAnsi="Calibri"/>
          <w:b/>
          <w:sz w:val="22"/>
        </w:rPr>
        <w:t xml:space="preserve">Ms Lan: </w:t>
      </w:r>
      <w:r>
        <w:rPr>
          <w:rFonts w:ascii="Calibri" w:hAnsi="Calibri"/>
          <w:sz w:val="22"/>
        </w:rPr>
        <w:t xml:space="preserve">I'd rather avoid a seat near the toilets if possible, is there anything further down the carriage?  </w:t>
      </w:r>
      <w:r>
        <w:rPr>
          <w:rFonts w:ascii="Calibri" w:hAnsi="Calibri"/>
          <w:i/>
          <w:sz w:val="22"/>
        </w:rPr>
        <w:t>Nếu được thì tôi muốn tránh chỗ ngồi gần nhà vệ sinh, có chỗ nào xa hơn trong toa không ạ?</w:t>
      </w:r>
    </w:p>
    <w:p>
      <w:pPr>
        <w:spacing w:after="160" w:line="312" w:lineRule="auto"/>
        <w:jc w:val="both"/>
      </w:pPr>
      <w:r>
        <w:rPr>
          <w:rFonts w:ascii="Calibri" w:hAnsi="Calibri"/>
          <w:b/>
          <w:sz w:val="22"/>
        </w:rPr>
        <w:t xml:space="preserve">Mr Kestrelby: </w:t>
      </w:r>
      <w:r>
        <w:rPr>
          <w:rFonts w:ascii="Calibri" w:hAnsi="Calibri"/>
          <w:sz w:val="22"/>
        </w:rPr>
        <w:t xml:space="preserve">I understand, let me move you to a seat closer to the middle of the carriage instead, away from the doors.  </w:t>
      </w:r>
      <w:r>
        <w:rPr>
          <w:rFonts w:ascii="Calibri" w:hAnsi="Calibri"/>
          <w:i/>
          <w:sz w:val="22"/>
        </w:rPr>
        <w:t>Tôi hiểu mà, để tôi chuyển chị đến chỗ gần giữa toa hơn, xa cửa ra vào.</w:t>
      </w:r>
    </w:p>
    <w:p>
      <w:pPr>
        <w:spacing w:after="160" w:line="312" w:lineRule="auto"/>
        <w:jc w:val="both"/>
      </w:pPr>
      <w:r>
        <w:rPr>
          <w:rFonts w:ascii="Calibri" w:hAnsi="Calibri"/>
          <w:b/>
          <w:sz w:val="22"/>
        </w:rPr>
        <w:t xml:space="preserve">Ms Lan: </w:t>
      </w:r>
      <w:r>
        <w:rPr>
          <w:rFonts w:ascii="Calibri" w:hAnsi="Calibri"/>
          <w:sz w:val="22"/>
        </w:rPr>
        <w:t xml:space="preserve">That's much better, thank you, I always find that spot a bit noisier than I'd like.  </w:t>
      </w:r>
      <w:r>
        <w:rPr>
          <w:rFonts w:ascii="Calibri" w:hAnsi="Calibri"/>
          <w:i/>
          <w:sz w:val="22"/>
        </w:rPr>
        <w:t>Vậy tốt hơn nhiều, cảm ơn anh, tôi luôn thấy chỗ đó hơi ồn hơn tôi muốn.</w:t>
      </w:r>
    </w:p>
    <w:p>
      <w:pPr>
        <w:spacing w:after="160" w:line="312" w:lineRule="auto"/>
        <w:jc w:val="both"/>
      </w:pPr>
      <w:r>
        <w:rPr>
          <w:rFonts w:ascii="Calibri" w:hAnsi="Calibri"/>
          <w:b/>
          <w:sz w:val="22"/>
        </w:rPr>
        <w:t xml:space="preserve">Ms Lan: </w:t>
      </w:r>
      <w:r>
        <w:rPr>
          <w:rFonts w:ascii="Calibri" w:hAnsi="Calibri"/>
          <w:sz w:val="22"/>
        </w:rPr>
        <w:t xml:space="preserve">Does the seat reservation cost extra, or is it included when I buy a standard ticket?  </w:t>
      </w:r>
      <w:r>
        <w:rPr>
          <w:rFonts w:ascii="Calibri" w:hAnsi="Calibri"/>
          <w:i/>
          <w:sz w:val="22"/>
        </w:rPr>
        <w:t>Việc đặt chỗ ngồi có tốn thêm phí không ạ, hay đã bao gồm khi tôi mua vé thường?</w:t>
      </w:r>
    </w:p>
    <w:p>
      <w:pPr>
        <w:spacing w:after="160" w:line="312" w:lineRule="auto"/>
        <w:jc w:val="both"/>
      </w:pPr>
      <w:r>
        <w:rPr>
          <w:rFonts w:ascii="Calibri" w:hAnsi="Calibri"/>
          <w:b/>
          <w:sz w:val="22"/>
        </w:rPr>
        <w:t xml:space="preserve">Mr Kestrelby: </w:t>
      </w:r>
      <w:r>
        <w:rPr>
          <w:rFonts w:ascii="Calibri" w:hAnsi="Calibri"/>
          <w:sz w:val="22"/>
        </w:rPr>
        <w:t xml:space="preserve">On this route, seat reservations are free with any ticket, so I'll happily add one for you now.  </w:t>
      </w:r>
      <w:r>
        <w:rPr>
          <w:rFonts w:ascii="Calibri" w:hAnsi="Calibri"/>
          <w:i/>
          <w:sz w:val="22"/>
        </w:rPr>
        <w:t>Trên tuyến này, đặt chỗ ngồi miễn phí kèm theo mọi loại vé, nên tôi sẽ vui lòng thêm ngay cho chị.</w:t>
      </w:r>
    </w:p>
    <w:p>
      <w:pPr>
        <w:spacing w:after="160" w:line="312" w:lineRule="auto"/>
        <w:jc w:val="both"/>
      </w:pPr>
      <w:r>
        <w:rPr>
          <w:rFonts w:ascii="Calibri" w:hAnsi="Calibri"/>
          <w:b/>
          <w:sz w:val="22"/>
        </w:rPr>
        <w:t xml:space="preserve">Ms Lan: </w:t>
      </w:r>
      <w:r>
        <w:rPr>
          <w:rFonts w:ascii="Calibri" w:hAnsi="Calibri"/>
          <w:sz w:val="22"/>
        </w:rPr>
        <w:t xml:space="preserve">That's excellent news, I'll definitely reserve a seat every time I travel with you then.  </w:t>
      </w:r>
      <w:r>
        <w:rPr>
          <w:rFonts w:ascii="Calibri" w:hAnsi="Calibri"/>
          <w:i/>
          <w:sz w:val="22"/>
        </w:rPr>
        <w:t>Tin tuyệt vời quá, vậy từ giờ mỗi lần đi tôi sẽ luôn đặt chỗ trước.</w:t>
      </w:r>
    </w:p>
    <w:p>
      <w:pPr>
        <w:spacing w:after="160" w:line="312" w:lineRule="auto"/>
        <w:jc w:val="both"/>
      </w:pPr>
      <w:r>
        <w:rPr>
          <w:rFonts w:ascii="Calibri" w:hAnsi="Calibri"/>
          <w:b/>
          <w:sz w:val="22"/>
        </w:rPr>
        <w:t xml:space="preserve">Ms Lan: </w:t>
      </w:r>
      <w:r>
        <w:rPr>
          <w:rFonts w:ascii="Calibri" w:hAnsi="Calibri"/>
          <w:sz w:val="22"/>
        </w:rPr>
        <w:t xml:space="preserve">Could I switch my reserved seat to one nearer the front? I need to get off quickly at my stop.  </w:t>
      </w:r>
      <w:r>
        <w:rPr>
          <w:rFonts w:ascii="Calibri" w:hAnsi="Calibri"/>
          <w:i/>
          <w:sz w:val="22"/>
        </w:rPr>
        <w:t>Tôi có thể đổi chỗ đã đặt sang gần đầu tàu hơn không ạ? Tôi cần xuống nhanh ở điểm dừng của mình.</w:t>
      </w:r>
    </w:p>
    <w:p>
      <w:pPr>
        <w:spacing w:after="160" w:line="312" w:lineRule="auto"/>
        <w:jc w:val="both"/>
      </w:pPr>
      <w:r>
        <w:rPr>
          <w:rFonts w:ascii="Calibri" w:hAnsi="Calibri"/>
          <w:b/>
          <w:sz w:val="22"/>
        </w:rPr>
        <w:t xml:space="preserve">Mr Kestrelby: </w:t>
      </w:r>
      <w:r>
        <w:rPr>
          <w:rFonts w:ascii="Calibri" w:hAnsi="Calibri"/>
          <w:sz w:val="22"/>
        </w:rPr>
        <w:t xml:space="preserve">No problem at all, I'll move your reservation to coach A, which is right by the front exit.  </w:t>
      </w:r>
      <w:r>
        <w:rPr>
          <w:rFonts w:ascii="Calibri" w:hAnsi="Calibri"/>
          <w:i/>
          <w:sz w:val="22"/>
        </w:rPr>
        <w:t>Không vấn đề gì, tôi sẽ chuyển chỗ đặt của chị sang toa A, ngay gần cửa ra phía trước.</w:t>
      </w:r>
    </w:p>
    <w:p>
      <w:pPr>
        <w:spacing w:after="160" w:line="312" w:lineRule="auto"/>
        <w:jc w:val="both"/>
      </w:pPr>
      <w:r>
        <w:rPr>
          <w:rFonts w:ascii="Calibri" w:hAnsi="Calibri"/>
          <w:b/>
          <w:sz w:val="22"/>
        </w:rPr>
        <w:t xml:space="preserve">Ms Lan: </w:t>
      </w:r>
      <w:r>
        <w:rPr>
          <w:rFonts w:ascii="Calibri" w:hAnsi="Calibri"/>
          <w:sz w:val="22"/>
        </w:rPr>
        <w:t xml:space="preserve">Perfect, that will save me a bit of a scramble when we pull into the station.  </w:t>
      </w:r>
      <w:r>
        <w:rPr>
          <w:rFonts w:ascii="Calibri" w:hAnsi="Calibri"/>
          <w:i/>
          <w:sz w:val="22"/>
        </w:rPr>
        <w:t>Hoàn hảo, vậy sẽ đỡ phải vội vàng khi tàu vào ga.</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first class and standard class on this route, price aside?  </w:t>
      </w:r>
      <w:r>
        <w:rPr>
          <w:rFonts w:ascii="Calibri" w:hAnsi="Calibri"/>
          <w:i/>
          <w:sz w:val="22"/>
        </w:rPr>
        <w:t>Ngoài giá cả ra, hạng nhất và hạng thường trên tuyến này khác nhau như thế nào ạ?</w:t>
      </w:r>
    </w:p>
    <w:p>
      <w:pPr>
        <w:spacing w:after="160" w:line="312" w:lineRule="auto"/>
        <w:jc w:val="both"/>
      </w:pPr>
      <w:r>
        <w:rPr>
          <w:rFonts w:ascii="Calibri" w:hAnsi="Calibri"/>
          <w:b/>
          <w:sz w:val="22"/>
        </w:rPr>
        <w:t xml:space="preserve">Mr Kestrelby: </w:t>
      </w:r>
      <w:r>
        <w:rPr>
          <w:rFonts w:ascii="Calibri" w:hAnsi="Calibri"/>
          <w:sz w:val="22"/>
        </w:rPr>
        <w:t xml:space="preserve">First class has wider seats, a bit more legroom, and usually a quieter carriage with fewer passengers.  </w:t>
      </w:r>
      <w:r>
        <w:rPr>
          <w:rFonts w:ascii="Calibri" w:hAnsi="Calibri"/>
          <w:i/>
          <w:sz w:val="22"/>
        </w:rPr>
        <w:t>Hạng nhất có ghế rộng hơn, nhiều chỗ để chân hơn, và thường toa yên tĩnh hơn với ít hành khách hơn.</w:t>
      </w:r>
    </w:p>
    <w:p>
      <w:pPr>
        <w:spacing w:after="160" w:line="312" w:lineRule="auto"/>
        <w:jc w:val="both"/>
      </w:pPr>
      <w:r>
        <w:rPr>
          <w:rFonts w:ascii="Calibri" w:hAnsi="Calibri"/>
          <w:b/>
          <w:sz w:val="22"/>
        </w:rPr>
        <w:t xml:space="preserve">Ms Lan: </w:t>
      </w:r>
      <w:r>
        <w:rPr>
          <w:rFonts w:ascii="Calibri" w:hAnsi="Calibri"/>
          <w:sz w:val="22"/>
        </w:rPr>
        <w:t xml:space="preserve">That sounds appealing for a long trip, but I think standard will be fine for today's short journey.  </w:t>
      </w:r>
      <w:r>
        <w:rPr>
          <w:rFonts w:ascii="Calibri" w:hAnsi="Calibri"/>
          <w:i/>
          <w:sz w:val="22"/>
        </w:rPr>
        <w:t>Nghe hấp dẫn cho chuyến đi dài, nhưng tôi nghĩ hạng thường là đủ cho chuyến đi ngắn hôm nay.</w:t>
      </w:r>
    </w:p>
    <w:p>
      <w:pPr>
        <w:spacing w:after="160" w:line="312" w:lineRule="auto"/>
        <w:jc w:val="both"/>
      </w:pPr>
      <w:r>
        <w:rPr>
          <w:rFonts w:ascii="Calibri" w:hAnsi="Calibri"/>
          <w:b/>
          <w:sz w:val="22"/>
        </w:rPr>
        <w:t xml:space="preserve">Ms Lan: </w:t>
      </w:r>
      <w:r>
        <w:rPr>
          <w:rFonts w:ascii="Calibri" w:hAnsi="Calibri"/>
          <w:sz w:val="22"/>
        </w:rPr>
        <w:t xml:space="preserve">Is it worth upgrading to first class for a three-hour journey, in your opinion?  </w:t>
      </w:r>
      <w:r>
        <w:rPr>
          <w:rFonts w:ascii="Calibri" w:hAnsi="Calibri"/>
          <w:i/>
          <w:sz w:val="22"/>
        </w:rPr>
        <w:t>Theo anh, có đáng nâng lên hạng nhất cho một chuyến đi ba tiếng không ạ?</w:t>
      </w:r>
    </w:p>
    <w:p>
      <w:pPr>
        <w:spacing w:after="160" w:line="312" w:lineRule="auto"/>
        <w:jc w:val="both"/>
      </w:pPr>
      <w:r>
        <w:rPr>
          <w:rFonts w:ascii="Calibri" w:hAnsi="Calibri"/>
          <w:b/>
          <w:sz w:val="22"/>
        </w:rPr>
        <w:t xml:space="preserve">Mr Kestrelby: </w:t>
      </w:r>
      <w:r>
        <w:rPr>
          <w:rFonts w:ascii="Calibri" w:hAnsi="Calibri"/>
          <w:sz w:val="22"/>
        </w:rPr>
        <w:t xml:space="preserve">For a journey that long, many passengers do find it worthwhile, especially if you want to work comfortably.  </w:t>
      </w:r>
      <w:r>
        <w:rPr>
          <w:rFonts w:ascii="Calibri" w:hAnsi="Calibri"/>
          <w:i/>
          <w:sz w:val="22"/>
        </w:rPr>
        <w:t>Với chuyến đi dài như vậy, nhiều hành khách thấy đáng, nhất là nếu chị muốn làm việc thoải mái.</w:t>
      </w:r>
    </w:p>
    <w:p>
      <w:pPr>
        <w:spacing w:after="160" w:line="312" w:lineRule="auto"/>
        <w:jc w:val="both"/>
      </w:pPr>
      <w:r>
        <w:rPr>
          <w:rFonts w:ascii="Calibri" w:hAnsi="Calibri"/>
          <w:b/>
          <w:sz w:val="22"/>
        </w:rPr>
        <w:t xml:space="preserve">Ms Lan: </w:t>
      </w:r>
      <w:r>
        <w:rPr>
          <w:rFonts w:ascii="Calibri" w:hAnsi="Calibri"/>
          <w:sz w:val="22"/>
        </w:rPr>
        <w:t xml:space="preserve">You've convinced me, I'll upgrade this time, since I do have a report to finish on the way.  </w:t>
      </w:r>
      <w:r>
        <w:rPr>
          <w:rFonts w:ascii="Calibri" w:hAnsi="Calibri"/>
          <w:i/>
          <w:sz w:val="22"/>
        </w:rPr>
        <w:t>Anh thuyết phục tôi rồi đấy, lần này tôi sẽ nâng hạng, vì tôi có báo cáo cần hoàn thành trên đường đi.</w:t>
      </w:r>
    </w:p>
    <w:p>
      <w:pPr>
        <w:spacing w:after="160" w:line="312" w:lineRule="auto"/>
        <w:jc w:val="both"/>
      </w:pPr>
      <w:r>
        <w:rPr>
          <w:rFonts w:ascii="Calibri" w:hAnsi="Calibri"/>
          <w:b/>
          <w:sz w:val="22"/>
        </w:rPr>
        <w:t xml:space="preserve">Ms Lan: </w:t>
      </w:r>
      <w:r>
        <w:rPr>
          <w:rFonts w:ascii="Calibri" w:hAnsi="Calibri"/>
          <w:sz w:val="22"/>
        </w:rPr>
        <w:t xml:space="preserve">Does first class include free snacks or drinks, or is that only on the longer intercity routes?  </w:t>
      </w:r>
      <w:r>
        <w:rPr>
          <w:rFonts w:ascii="Calibri" w:hAnsi="Calibri"/>
          <w:i/>
          <w:sz w:val="22"/>
        </w:rPr>
        <w:t>Hạng nhất có bao gồm đồ ăn nhẹ hoặc thức uống miễn phí không ạ, hay chỉ có trên tuyến liên tỉnh dài hơn?</w:t>
      </w:r>
    </w:p>
    <w:p>
      <w:pPr>
        <w:spacing w:after="160" w:line="312" w:lineRule="auto"/>
        <w:jc w:val="both"/>
      </w:pPr>
      <w:r>
        <w:rPr>
          <w:rFonts w:ascii="Calibri" w:hAnsi="Calibri"/>
          <w:b/>
          <w:sz w:val="22"/>
        </w:rPr>
        <w:t xml:space="preserve">Mr Kestrelby: </w:t>
      </w:r>
      <w:r>
        <w:rPr>
          <w:rFonts w:ascii="Calibri" w:hAnsi="Calibri"/>
          <w:sz w:val="22"/>
        </w:rPr>
        <w:t xml:space="preserve">On this particular route, first class includes a complimentary coffee and a small snack from the trolley.  </w:t>
      </w:r>
      <w:r>
        <w:rPr>
          <w:rFonts w:ascii="Calibri" w:hAnsi="Calibri"/>
          <w:i/>
          <w:sz w:val="22"/>
        </w:rPr>
        <w:t>Trên tuyến này, hạng nhất bao gồm một ly cà phê và một món ăn nhẹ miễn phí từ xe đẩy.</w:t>
      </w:r>
    </w:p>
    <w:p>
      <w:pPr>
        <w:spacing w:after="160" w:line="312" w:lineRule="auto"/>
        <w:jc w:val="both"/>
      </w:pPr>
      <w:r>
        <w:rPr>
          <w:rFonts w:ascii="Calibri" w:hAnsi="Calibri"/>
          <w:b/>
          <w:sz w:val="22"/>
        </w:rPr>
        <w:t xml:space="preserve">Ms Lan: </w:t>
      </w:r>
      <w:r>
        <w:rPr>
          <w:rFonts w:ascii="Calibri" w:hAnsi="Calibri"/>
          <w:sz w:val="22"/>
        </w:rPr>
        <w:t xml:space="preserve">That's a nice little bonus, I do love a coffee partway through a journey like that.  </w:t>
      </w:r>
      <w:r>
        <w:rPr>
          <w:rFonts w:ascii="Calibri" w:hAnsi="Calibri"/>
          <w:i/>
          <w:sz w:val="22"/>
        </w:rPr>
        <w:t>Vậy là một phần thưởng nhỏ dễ chịu đấy, tôi rất thích một tách cà phê giữa chuyến đi như vậy.</w:t>
      </w:r>
    </w:p>
    <w:p>
      <w:pPr>
        <w:spacing w:after="160" w:line="312" w:lineRule="auto"/>
        <w:jc w:val="both"/>
      </w:pPr>
      <w:r>
        <w:rPr>
          <w:rFonts w:ascii="Calibri" w:hAnsi="Calibri"/>
          <w:b/>
          <w:sz w:val="22"/>
        </w:rPr>
        <w:t xml:space="preserve">Ms Lan: </w:t>
      </w:r>
      <w:r>
        <w:rPr>
          <w:rFonts w:ascii="Calibri" w:hAnsi="Calibri"/>
          <w:sz w:val="22"/>
        </w:rPr>
        <w:t xml:space="preserve">I have a standard ticket already, could I pay a small fee to upgrade once I'm on board?  </w:t>
      </w:r>
      <w:r>
        <w:rPr>
          <w:rFonts w:ascii="Calibri" w:hAnsi="Calibri"/>
          <w:i/>
          <w:sz w:val="22"/>
        </w:rPr>
        <w:t>Tôi đã có vé hạng thường rồi, tôi có thể trả thêm một khoản phí nhỏ để nâng hạng khi đã lên tàu không ạ?</w:t>
      </w:r>
    </w:p>
    <w:p>
      <w:pPr>
        <w:spacing w:after="160" w:line="312" w:lineRule="auto"/>
        <w:jc w:val="both"/>
      </w:pPr>
      <w:r>
        <w:rPr>
          <w:rFonts w:ascii="Calibri" w:hAnsi="Calibri"/>
          <w:b/>
          <w:sz w:val="22"/>
        </w:rPr>
        <w:t xml:space="preserve">Mr Kestrelby: </w:t>
      </w:r>
      <w:r>
        <w:rPr>
          <w:rFonts w:ascii="Calibri" w:hAnsi="Calibri"/>
          <w:sz w:val="22"/>
        </w:rPr>
        <w:t xml:space="preserve">You can, the conductor can usually upgrade you on the train itself if there are free seats available.  </w:t>
      </w:r>
      <w:r>
        <w:rPr>
          <w:rFonts w:ascii="Calibri" w:hAnsi="Calibri"/>
          <w:i/>
          <w:sz w:val="22"/>
        </w:rPr>
        <w:t>Được chứ, nhân viên soát vé thường có thể nâng hạng ngay trên tàu nếu còn chỗ trống.</w:t>
      </w:r>
    </w:p>
    <w:p>
      <w:pPr>
        <w:spacing w:after="160" w:line="312" w:lineRule="auto"/>
        <w:jc w:val="both"/>
      </w:pPr>
      <w:r>
        <w:rPr>
          <w:rFonts w:ascii="Calibri" w:hAnsi="Calibri"/>
          <w:b/>
          <w:sz w:val="22"/>
        </w:rPr>
        <w:t xml:space="preserve">Ms Lan: </w:t>
      </w:r>
      <w:r>
        <w:rPr>
          <w:rFonts w:ascii="Calibri" w:hAnsi="Calibri"/>
          <w:sz w:val="22"/>
        </w:rPr>
        <w:t xml:space="preserve">Good to know, I'll ask the conductor directly then if I decide I want a bit more comfort.  </w:t>
      </w:r>
      <w:r>
        <w:rPr>
          <w:rFonts w:ascii="Calibri" w:hAnsi="Calibri"/>
          <w:i/>
          <w:sz w:val="22"/>
        </w:rPr>
        <w:t>Tốt quá khi biết vậy, tôi sẽ hỏi trực tiếp nhân viên soát vé nếu tôi quyết định muốn thoải mái hơn một chút.</w:t>
      </w:r>
    </w:p>
    <w:p>
      <w:pPr>
        <w:spacing w:after="160" w:line="312" w:lineRule="auto"/>
        <w:jc w:val="both"/>
      </w:pPr>
      <w:r>
        <w:rPr>
          <w:rFonts w:ascii="Calibri" w:hAnsi="Calibri"/>
          <w:b/>
          <w:sz w:val="22"/>
        </w:rPr>
        <w:t xml:space="preserve">Ms Lan: </w:t>
      </w:r>
      <w:r>
        <w:rPr>
          <w:rFonts w:ascii="Calibri" w:hAnsi="Calibri"/>
          <w:sz w:val="22"/>
        </w:rPr>
        <w:t xml:space="preserve">My elderly father finds standard class a bit cramped, would first class suit him better for our trip?  </w:t>
      </w:r>
      <w:r>
        <w:rPr>
          <w:rFonts w:ascii="Calibri" w:hAnsi="Calibri"/>
          <w:i/>
          <w:sz w:val="22"/>
        </w:rPr>
        <w:t>Cha già tôi thấy hạng thường hơi chật, hạng nhất có hợp với ông hơn cho chuyến đi của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It probably would, the wider seats and extra legroom make a real difference for anyone who needs more space.  </w:t>
      </w:r>
      <w:r>
        <w:rPr>
          <w:rFonts w:ascii="Calibri" w:hAnsi="Calibri"/>
          <w:i/>
          <w:sz w:val="22"/>
        </w:rPr>
        <w:t>Chắc là hợp hơn, ghế rộng hơn và nhiều chỗ để chân hơn thật sự tạo khác biệt cho ai cần nhiều không gian hơn.</w:t>
      </w:r>
    </w:p>
    <w:p>
      <w:pPr>
        <w:spacing w:after="160" w:line="312" w:lineRule="auto"/>
        <w:jc w:val="both"/>
      </w:pPr>
      <w:r>
        <w:rPr>
          <w:rFonts w:ascii="Calibri" w:hAnsi="Calibri"/>
          <w:b/>
          <w:sz w:val="22"/>
        </w:rPr>
        <w:t xml:space="preserve">Ms Lan: </w:t>
      </w:r>
      <w:r>
        <w:rPr>
          <w:rFonts w:ascii="Calibri" w:hAnsi="Calibri"/>
          <w:sz w:val="22"/>
        </w:rPr>
        <w:t xml:space="preserve">In that case, I'll book two first class tickets, one for him and one for myself.  </w:t>
      </w:r>
      <w:r>
        <w:rPr>
          <w:rFonts w:ascii="Calibri" w:hAnsi="Calibri"/>
          <w:i/>
          <w:sz w:val="22"/>
        </w:rPr>
        <w:t>Vậy thì tôi sẽ đặt hai vé hạng nhất, một cho ông và một cho tôi.</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train has been delayed, do you know roughly how long the wait will be?  </w:t>
      </w:r>
      <w:r>
        <w:rPr>
          <w:rFonts w:ascii="Calibri" w:hAnsi="Calibri"/>
          <w:i/>
          <w:sz w:val="22"/>
        </w:rPr>
        <w:t>Tôi vừa thấy trên bảng là tàu của tôi bị trễ, anh có biết khoảng phải chờ bao lâu không ạ?</w:t>
      </w:r>
    </w:p>
    <w:p>
      <w:pPr>
        <w:spacing w:after="160" w:line="312" w:lineRule="auto"/>
        <w:jc w:val="both"/>
      </w:pPr>
      <w:r>
        <w:rPr>
          <w:rFonts w:ascii="Calibri" w:hAnsi="Calibri"/>
          <w:b/>
          <w:sz w:val="22"/>
        </w:rPr>
        <w:t xml:space="preserve">Mr Kestrelby: </w:t>
      </w:r>
      <w:r>
        <w:rPr>
          <w:rFonts w:ascii="Calibri" w:hAnsi="Calibri"/>
          <w:sz w:val="22"/>
        </w:rPr>
        <w:t xml:space="preserve">It looks like about twenty minutes right now, there was a signal issue further up the line this morning.  </w:t>
      </w:r>
      <w:r>
        <w:rPr>
          <w:rFonts w:ascii="Calibri" w:hAnsi="Calibri"/>
          <w:i/>
          <w:sz w:val="22"/>
        </w:rPr>
        <w:t>Hiện tại có vẻ khoảng hai mươi phút, sáng nay có sự cố tín hiệu ở đoạn phía trên tuyến.</w:t>
      </w:r>
    </w:p>
    <w:p>
      <w:pPr>
        <w:spacing w:after="160" w:line="312" w:lineRule="auto"/>
        <w:jc w:val="both"/>
      </w:pPr>
      <w:r>
        <w:rPr>
          <w:rFonts w:ascii="Calibri" w:hAnsi="Calibri"/>
          <w:b/>
          <w:sz w:val="22"/>
        </w:rPr>
        <w:t xml:space="preserve">Ms Lan: </w:t>
      </w:r>
      <w:r>
        <w:rPr>
          <w:rFonts w:ascii="Calibri" w:hAnsi="Calibri"/>
          <w:sz w:val="22"/>
        </w:rPr>
        <w:t xml:space="preserve">Twenty minutes isn't too bad, I'll just grab a coffee while I wait it out then.  </w:t>
      </w:r>
      <w:r>
        <w:rPr>
          <w:rFonts w:ascii="Calibri" w:hAnsi="Calibri"/>
          <w:i/>
          <w:sz w:val="22"/>
        </w:rPr>
        <w:t>Hai mươi phút cũng không tệ lắm, tôi sẽ đi mua cà phê trong lúc chờ.</w:t>
      </w:r>
    </w:p>
    <w:p>
      <w:pPr>
        <w:spacing w:after="160" w:line="312" w:lineRule="auto"/>
        <w:jc w:val="both"/>
      </w:pPr>
      <w:r>
        <w:rPr>
          <w:rFonts w:ascii="Calibri" w:hAnsi="Calibri"/>
          <w:b/>
          <w:sz w:val="22"/>
        </w:rPr>
        <w:t xml:space="preserve">Ms Lan: </w:t>
      </w:r>
      <w:r>
        <w:rPr>
          <w:rFonts w:ascii="Calibri" w:hAnsi="Calibri"/>
          <w:sz w:val="22"/>
        </w:rPr>
        <w:t xml:space="preserve">I'm sorry to hear this, but has my train actually been cancelled, or is it only running late?  </w:t>
      </w:r>
      <w:r>
        <w:rPr>
          <w:rFonts w:ascii="Calibri" w:hAnsi="Calibri"/>
          <w:i/>
          <w:sz w:val="22"/>
        </w:rPr>
        <w:t>Xin lỗi vì phải hỏi, nhưng tàu của tôi thật sự bị hủy hay chỉ chạy trễ vậy ạ?</w:t>
      </w:r>
    </w:p>
    <w:p>
      <w:pPr>
        <w:spacing w:after="160" w:line="312" w:lineRule="auto"/>
        <w:jc w:val="both"/>
      </w:pPr>
      <w:r>
        <w:rPr>
          <w:rFonts w:ascii="Calibri" w:hAnsi="Calibri"/>
          <w:b/>
          <w:sz w:val="22"/>
        </w:rPr>
        <w:t xml:space="preserve">Mr Kestrelby: </w:t>
      </w:r>
      <w:r>
        <w:rPr>
          <w:rFonts w:ascii="Calibri" w:hAnsi="Calibri"/>
          <w:sz w:val="22"/>
        </w:rPr>
        <w:t xml:space="preserve">I'm afraid it's been fully cancelled due to a mechanical fault, but the next service leaves in forty minutes.  </w:t>
      </w:r>
      <w:r>
        <w:rPr>
          <w:rFonts w:ascii="Calibri" w:hAnsi="Calibri"/>
          <w:i/>
          <w:sz w:val="22"/>
        </w:rPr>
        <w:t>Tôi e là bị hủy hoàn toàn do trục trặc kỹ thuật, nhưng chuyến tiếp theo khởi hành trong bốn mươi phút nữa.</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the update, I'll just wait for the next one then.  </w:t>
      </w:r>
      <w:r>
        <w:rPr>
          <w:rFonts w:ascii="Calibri" w:hAnsi="Calibri"/>
          <w:i/>
          <w:sz w:val="22"/>
        </w:rPr>
        <w:t>Đáng tiếc thật, nhưng cảm ơn anh đã báo, vậy tôi sẽ chờ chuyến tiếp theo.</w:t>
      </w:r>
    </w:p>
    <w:p>
      <w:pPr>
        <w:spacing w:after="160" w:line="312" w:lineRule="auto"/>
        <w:jc w:val="both"/>
      </w:pPr>
      <w:r>
        <w:rPr>
          <w:rFonts w:ascii="Calibri" w:hAnsi="Calibri"/>
          <w:b/>
          <w:sz w:val="22"/>
        </w:rPr>
        <w:t xml:space="preserve">Ms Lan: </w:t>
      </w:r>
      <w:r>
        <w:rPr>
          <w:rFonts w:ascii="Calibri" w:hAnsi="Calibri"/>
          <w:sz w:val="22"/>
        </w:rPr>
        <w:t xml:space="preserve">Will my ticket still be valid on the later train, given that mine was cancelled through no fault of my own?  </w:t>
      </w:r>
      <w:r>
        <w:rPr>
          <w:rFonts w:ascii="Calibri" w:hAnsi="Calibri"/>
          <w:i/>
          <w:sz w:val="22"/>
        </w:rPr>
        <w:t>Vé của tôi có còn hiệu lực cho chuyến tàu sau không ạ, vì chuyến của tôi bị hủy không phải lỗi của tôi?</w:t>
      </w:r>
    </w:p>
    <w:p>
      <w:pPr>
        <w:spacing w:after="160" w:line="312" w:lineRule="auto"/>
        <w:jc w:val="both"/>
      </w:pPr>
      <w:r>
        <w:rPr>
          <w:rFonts w:ascii="Calibri" w:hAnsi="Calibri"/>
          <w:b/>
          <w:sz w:val="22"/>
        </w:rPr>
        <w:t xml:space="preserve">Mr Kestrelby: </w:t>
      </w:r>
      <w:r>
        <w:rPr>
          <w:rFonts w:ascii="Calibri" w:hAnsi="Calibri"/>
          <w:sz w:val="22"/>
        </w:rPr>
        <w:t xml:space="preserve">Absolutely, your ticket is valid on any reasonable alternative train today, no extra charge or paperwork needed.  </w:t>
      </w:r>
      <w:r>
        <w:rPr>
          <w:rFonts w:ascii="Calibri" w:hAnsi="Calibri"/>
          <w:i/>
          <w:sz w:val="22"/>
        </w:rPr>
        <w:t>Chắc chắn rồi, vé của chị có hiệu lực trên bất kỳ chuyến tàu thay thế hợp lý nào hôm nay, không tốn thêm phí hay giấy tờ gì.</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buy a whole new ticket at short notice.  </w:t>
      </w:r>
      <w:r>
        <w:rPr>
          <w:rFonts w:ascii="Calibri" w:hAnsi="Calibri"/>
          <w:i/>
          <w:sz w:val="22"/>
        </w:rPr>
        <w:t>Nhẹ nhõm quá, tôi cứ lo là phải mua hẳn vé mới gấp gáp.</w:t>
      </w:r>
    </w:p>
    <w:p>
      <w:pPr>
        <w:spacing w:after="160" w:line="312" w:lineRule="auto"/>
        <w:jc w:val="both"/>
      </w:pPr>
      <w:r>
        <w:rPr>
          <w:rFonts w:ascii="Calibri" w:hAnsi="Calibri"/>
          <w:b/>
          <w:sz w:val="22"/>
        </w:rPr>
        <w:t xml:space="preserve">Ms Lan: </w:t>
      </w:r>
      <w:r>
        <w:rPr>
          <w:rFonts w:ascii="Calibri" w:hAnsi="Calibri"/>
          <w:sz w:val="22"/>
        </w:rPr>
        <w:t xml:space="preserve">Is there any chance the delay will get worse? I have an appointment I really can't afford to miss.  </w:t>
      </w:r>
      <w:r>
        <w:rPr>
          <w:rFonts w:ascii="Calibri" w:hAnsi="Calibri"/>
          <w:i/>
          <w:sz w:val="22"/>
        </w:rPr>
        <w:t>Có khả năng trễ thêm nữa không ạ? Tôi có một cuộc hẹn thật sự không thể lỡ.</w:t>
      </w:r>
    </w:p>
    <w:p>
      <w:pPr>
        <w:spacing w:after="160" w:line="312" w:lineRule="auto"/>
        <w:jc w:val="both"/>
      </w:pPr>
      <w:r>
        <w:rPr>
          <w:rFonts w:ascii="Calibri" w:hAnsi="Calibri"/>
          <w:b/>
          <w:sz w:val="22"/>
        </w:rPr>
        <w:t xml:space="preserve">Mr Kestrelby: </w:t>
      </w:r>
      <w:r>
        <w:rPr>
          <w:rFonts w:ascii="Calibri" w:hAnsi="Calibri"/>
          <w:sz w:val="22"/>
        </w:rPr>
        <w:t xml:space="preserve">Based on the latest update, it should hold steady at around twenty minutes, but I'll keep an eye on it for you.  </w:t>
      </w:r>
      <w:r>
        <w:rPr>
          <w:rFonts w:ascii="Calibri" w:hAnsi="Calibri"/>
          <w:i/>
          <w:sz w:val="22"/>
        </w:rPr>
        <w:t>Theo cập nhật mới nhất, chắc vẫn giữ ở khoảng hai mươi phút, nhưng tôi sẽ theo dõi giúp chị.</w:t>
      </w:r>
    </w:p>
    <w:p>
      <w:pPr>
        <w:spacing w:after="160" w:line="312" w:lineRule="auto"/>
        <w:jc w:val="both"/>
      </w:pPr>
      <w:r>
        <w:rPr>
          <w:rFonts w:ascii="Calibri" w:hAnsi="Calibri"/>
          <w:b/>
          <w:sz w:val="22"/>
        </w:rPr>
        <w:t xml:space="preserve">Ms Lan: </w:t>
      </w:r>
      <w:r>
        <w:rPr>
          <w:rFonts w:ascii="Calibri" w:hAnsi="Calibri"/>
          <w:sz w:val="22"/>
        </w:rPr>
        <w:t xml:space="preserve">I appreciate that, thank you, I'll just call ahead and let them know I might be a bit late.  </w:t>
      </w:r>
      <w:r>
        <w:rPr>
          <w:rFonts w:ascii="Calibri" w:hAnsi="Calibri"/>
          <w:i/>
          <w:sz w:val="22"/>
        </w:rPr>
        <w:t>Tôi cảm kích điều đó, cảm ơn anh, tôi sẽ gọi trước báo họ là có thể tôi sẽ hơi muộn.</w:t>
      </w:r>
    </w:p>
    <w:p>
      <w:pPr>
        <w:spacing w:after="160" w:line="312" w:lineRule="auto"/>
        <w:jc w:val="both"/>
      </w:pPr>
      <w:r>
        <w:rPr>
          <w:rFonts w:ascii="Calibri" w:hAnsi="Calibri"/>
          <w:b/>
          <w:sz w:val="22"/>
        </w:rPr>
        <w:t xml:space="preserve">Ms Lan: </w:t>
      </w:r>
      <w:r>
        <w:rPr>
          <w:rFonts w:ascii="Calibri" w:hAnsi="Calibri"/>
          <w:sz w:val="22"/>
        </w:rPr>
        <w:t xml:space="preserve">The announcement mentioned engineering works, will that affect trains all day, or just this morning?  </w:t>
      </w:r>
      <w:r>
        <w:rPr>
          <w:rFonts w:ascii="Calibri" w:hAnsi="Calibri"/>
          <w:i/>
          <w:sz w:val="22"/>
        </w:rPr>
        <w:t>Thông báo có nhắc đến công trình bảo trì, việc đó có ảnh hưởng cả ngày hay chỉ sáng nay thôi ạ?</w:t>
      </w:r>
    </w:p>
    <w:p>
      <w:pPr>
        <w:spacing w:after="160" w:line="312" w:lineRule="auto"/>
        <w:jc w:val="both"/>
      </w:pPr>
      <w:r>
        <w:rPr>
          <w:rFonts w:ascii="Calibri" w:hAnsi="Calibri"/>
          <w:b/>
          <w:sz w:val="22"/>
        </w:rPr>
        <w:t xml:space="preserve">Mr Kestrelby: </w:t>
      </w:r>
      <w:r>
        <w:rPr>
          <w:rFonts w:ascii="Calibri" w:hAnsi="Calibri"/>
          <w:sz w:val="22"/>
        </w:rPr>
        <w:t xml:space="preserve">It's only affecting the morning services today, everything should run normally again from early afternoon onward.  </w:t>
      </w:r>
      <w:r>
        <w:rPr>
          <w:rFonts w:ascii="Calibri" w:hAnsi="Calibri"/>
          <w:i/>
          <w:sz w:val="22"/>
        </w:rPr>
        <w:t>Chỉ ảnh hưởng đến các chuyến buổi sáng hôm nay thôi, mọi thứ sẽ chạy bình thường lại từ đầu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plan my return journey for later in the day then.  </w:t>
      </w:r>
      <w:r>
        <w:rPr>
          <w:rFonts w:ascii="Calibri" w:hAnsi="Calibri"/>
          <w:i/>
          <w:sz w:val="22"/>
        </w:rPr>
        <w:t>Tốt quá khi biết vậy, vậy tôi sẽ cố lên kế hoạch cho chuyến về muộn hơn trong ngày.</w:t>
      </w:r>
    </w:p>
    <w:p>
      <w:pPr>
        <w:spacing w:after="160" w:line="312" w:lineRule="auto"/>
        <w:jc w:val="both"/>
      </w:pPr>
      <w:r>
        <w:rPr>
          <w:rFonts w:ascii="Calibri" w:hAnsi="Calibri"/>
          <w:b/>
          <w:sz w:val="22"/>
        </w:rPr>
        <w:t xml:space="preserve">Ms Lan: </w:t>
      </w:r>
      <w:r>
        <w:rPr>
          <w:rFonts w:ascii="Calibri" w:hAnsi="Calibri"/>
          <w:sz w:val="22"/>
        </w:rPr>
        <w:t xml:space="preserve">My train has been sitting here for ten minutes without moving, is something wrong that I should know about?  </w:t>
      </w:r>
      <w:r>
        <w:rPr>
          <w:rFonts w:ascii="Calibri" w:hAnsi="Calibri"/>
          <w:i/>
          <w:sz w:val="22"/>
        </w:rPr>
        <w:t>Tàu của tôi đã đứng yên mười phút rồi không chạy, có gì bất thường tôi nên biết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delay ahead on the line, nothing to worry about, we expect it to move again shortly.  </w:t>
      </w:r>
      <w:r>
        <w:rPr>
          <w:rFonts w:ascii="Calibri" w:hAnsi="Calibri"/>
          <w:i/>
          <w:sz w:val="22"/>
        </w:rPr>
        <w:t>Có chút chậm trễ phía trước trên tuyến, không có gì đáng lo, chúng tôi dự kiến tàu sẽ chạy lại sớm thôi.</w:t>
      </w:r>
    </w:p>
    <w:p>
      <w:pPr>
        <w:spacing w:after="160" w:line="312" w:lineRule="auto"/>
        <w:jc w:val="both"/>
      </w:pPr>
      <w:r>
        <w:rPr>
          <w:rFonts w:ascii="Calibri" w:hAnsi="Calibri"/>
          <w:b/>
          <w:sz w:val="22"/>
        </w:rPr>
        <w:t xml:space="preserve">Ms Lan: </w:t>
      </w:r>
      <w:r>
        <w:rPr>
          <w:rFonts w:ascii="Calibri" w:hAnsi="Calibri"/>
          <w:sz w:val="22"/>
        </w:rPr>
        <w:t xml:space="preserve">Thank you for the reassurance, I'll just settle back and be patient a little longer.  </w:t>
      </w:r>
      <w:r>
        <w:rPr>
          <w:rFonts w:ascii="Calibri" w:hAnsi="Calibri"/>
          <w:i/>
          <w:sz w:val="22"/>
        </w:rPr>
        <w:t>Cảm ơn anh đã trấn an, tôi sẽ ngồi lại và kiên nhẫn thêm một chút.</w:t>
      </w:r>
    </w:p>
    <w:p>
      <w:pPr>
        <w:spacing w:after="160" w:line="312" w:lineRule="auto"/>
        <w:jc w:val="both"/>
      </w:pPr>
      <w:r>
        <w:rPr>
          <w:rFonts w:ascii="Calibri" w:hAnsi="Calibri"/>
          <w:b/>
          <w:sz w:val="22"/>
        </w:rPr>
        <w:t xml:space="preserve">Ms Lan: </w:t>
      </w:r>
      <w:r>
        <w:rPr>
          <w:rFonts w:ascii="Calibri" w:hAnsi="Calibri"/>
          <w:sz w:val="22"/>
        </w:rPr>
        <w:t xml:space="preserve">I just missed my connecting train because the first one was delayed, what should I do now?  </w:t>
      </w:r>
      <w:r>
        <w:rPr>
          <w:rFonts w:ascii="Calibri" w:hAnsi="Calibri"/>
          <w:i/>
          <w:sz w:val="22"/>
        </w:rPr>
        <w:t>Tôi vừa lỡ chuyến tàu nối tiếp vì chuyến đầu bị trễ, bây giờ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Don't worry, since it was our delay that caused it, I can put you on the next connecting service for free.  </w:t>
      </w:r>
      <w:r>
        <w:rPr>
          <w:rFonts w:ascii="Calibri" w:hAnsi="Calibri"/>
          <w:i/>
          <w:sz w:val="22"/>
        </w:rPr>
        <w:t>Đừng lo, vì do lỗi trễ chuyến của chúng tôi, tôi có thể xếp chị lên chuyến nối tiếp theo miễn phí.</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panic about how I'd get to my meeting on time.  </w:t>
      </w:r>
      <w:r>
        <w:rPr>
          <w:rFonts w:ascii="Calibri" w:hAnsi="Calibri"/>
          <w:i/>
          <w:sz w:val="22"/>
        </w:rPr>
        <w:t>Cảm ơn anh nhiều lắm, tôi bắt đầu hoảng vì không biết làm sao đến kịp cuộc họp.</w:t>
      </w:r>
    </w:p>
    <w:p>
      <w:pPr>
        <w:spacing w:after="160" w:line="312" w:lineRule="auto"/>
        <w:jc w:val="both"/>
      </w:pPr>
      <w:r>
        <w:rPr>
          <w:rFonts w:ascii="Calibri" w:hAnsi="Calibri"/>
          <w:b/>
          <w:sz w:val="22"/>
        </w:rPr>
        <w:t xml:space="preserve">Ms Lan: </w:t>
      </w:r>
      <w:r>
        <w:rPr>
          <w:rFonts w:ascii="Calibri" w:hAnsi="Calibri"/>
          <w:sz w:val="22"/>
        </w:rPr>
        <w:t xml:space="preserve">How long will I have to wait for the next connection now that I've missed the earlier one?  </w:t>
      </w:r>
      <w:r>
        <w:rPr>
          <w:rFonts w:ascii="Calibri" w:hAnsi="Calibri"/>
          <w:i/>
          <w:sz w:val="22"/>
        </w:rPr>
        <w:t>Bây giờ đã lỡ chuyến trước, tôi phải chờ bao lâu cho chuyến nối tiếp theo ạ?</w:t>
      </w:r>
    </w:p>
    <w:p>
      <w:pPr>
        <w:spacing w:after="160" w:line="312" w:lineRule="auto"/>
        <w:jc w:val="both"/>
      </w:pPr>
      <w:r>
        <w:rPr>
          <w:rFonts w:ascii="Calibri" w:hAnsi="Calibri"/>
          <w:b/>
          <w:sz w:val="22"/>
        </w:rPr>
        <w:t xml:space="preserve">Mr Kestrelby: </w:t>
      </w:r>
      <w:r>
        <w:rPr>
          <w:rFonts w:ascii="Calibri" w:hAnsi="Calibri"/>
          <w:sz w:val="22"/>
        </w:rPr>
        <w:t xml:space="preserve">The next one leaves in about thirty-five minutes from platform six, so you have a bit of time to relax.  </w:t>
      </w:r>
      <w:r>
        <w:rPr>
          <w:rFonts w:ascii="Calibri" w:hAnsi="Calibri"/>
          <w:i/>
          <w:sz w:val="22"/>
        </w:rPr>
        <w:t>Chuyến tiếp theo khởi hành trong khoảng ba mươi lăm phút từ sân ga sáu, nên chị có chút thời gian để thư giãn.</w:t>
      </w:r>
    </w:p>
    <w:p>
      <w:pPr>
        <w:spacing w:after="160" w:line="312" w:lineRule="auto"/>
        <w:jc w:val="both"/>
      </w:pPr>
      <w:r>
        <w:rPr>
          <w:rFonts w:ascii="Calibri" w:hAnsi="Calibri"/>
          <w:b/>
          <w:sz w:val="22"/>
        </w:rPr>
        <w:t xml:space="preserve">Ms Lan: </w:t>
      </w:r>
      <w:r>
        <w:rPr>
          <w:rFonts w:ascii="Calibri" w:hAnsi="Calibri"/>
          <w:sz w:val="22"/>
        </w:rPr>
        <w:t xml:space="preserve">That's good to hear, I'll grab a quick snack while I wait for the next one.  </w:t>
      </w:r>
      <w:r>
        <w:rPr>
          <w:rFonts w:ascii="Calibri" w:hAnsi="Calibri"/>
          <w:i/>
          <w:sz w:val="22"/>
        </w:rPr>
        <w:t>Nghe vậy tốt quá, tôi sẽ tranh thủ mua chút đồ ăn nhẹ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I'm worried I'll miss my connection again if this train doesn't speed up soon, is there any way to check?  </w:t>
      </w:r>
      <w:r>
        <w:rPr>
          <w:rFonts w:ascii="Calibri" w:hAnsi="Calibri"/>
          <w:i/>
          <w:sz w:val="22"/>
        </w:rPr>
        <w:t>Tôi lo sẽ lỡ chuyến nối tiếp lần nữa nếu tàu này không nhanh hơn, có cách nào kiểm tra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for you, it looks like you should still make the connection with about ten minutes to spare.  </w:t>
      </w:r>
      <w:r>
        <w:rPr>
          <w:rFonts w:ascii="Calibri" w:hAnsi="Calibri"/>
          <w:i/>
          <w:sz w:val="22"/>
        </w:rPr>
        <w:t>Để tôi kiểm tra hệ thống theo dõi trực tiếp cho chị, có vẻ chị vẫn kịp chuyến nối tiếp với khoảng mười phút dư.</w:t>
      </w:r>
    </w:p>
    <w:p>
      <w:pPr>
        <w:spacing w:after="160" w:line="312" w:lineRule="auto"/>
        <w:jc w:val="both"/>
      </w:pPr>
      <w:r>
        <w:rPr>
          <w:rFonts w:ascii="Calibri" w:hAnsi="Calibri"/>
          <w:b/>
          <w:sz w:val="22"/>
        </w:rPr>
        <w:t xml:space="preserve">Ms Lan: </w:t>
      </w:r>
      <w:r>
        <w:rPr>
          <w:rFonts w:ascii="Calibri" w:hAnsi="Calibri"/>
          <w:sz w:val="22"/>
        </w:rPr>
        <w:t xml:space="preserve">That's a relief, thank you, ten minutes should be more than enough time to change platforms.  </w:t>
      </w:r>
      <w:r>
        <w:rPr>
          <w:rFonts w:ascii="Calibri" w:hAnsi="Calibri"/>
          <w:i/>
          <w:sz w:val="22"/>
        </w:rPr>
        <w:t>Nhẹ nhõm quá, cảm ơn anh, mười phút chắc đủ thời gian để đổi sân ga.</w:t>
      </w:r>
    </w:p>
    <w:p>
      <w:pPr>
        <w:spacing w:after="160" w:line="312" w:lineRule="auto"/>
        <w:jc w:val="both"/>
      </w:pPr>
      <w:r>
        <w:rPr>
          <w:rFonts w:ascii="Calibri" w:hAnsi="Calibri"/>
          <w:b/>
          <w:sz w:val="22"/>
        </w:rPr>
        <w:t xml:space="preserve">Ms Lan: </w:t>
      </w:r>
      <w:r>
        <w:rPr>
          <w:rFonts w:ascii="Calibri" w:hAnsi="Calibri"/>
          <w:sz w:val="22"/>
        </w:rPr>
        <w:t xml:space="preserve">If I do miss the connection at the junction, is there a later service I could catch instead?  </w:t>
      </w:r>
      <w:r>
        <w:rPr>
          <w:rFonts w:ascii="Calibri" w:hAnsi="Calibri"/>
          <w:i/>
          <w:sz w:val="22"/>
        </w:rPr>
        <w:t>Nếu tôi lỡ chuyến nối ở ga trung chuyển, có chuyến sau nào tôi có thể bắt được không ạ?</w:t>
      </w:r>
    </w:p>
    <w:p>
      <w:pPr>
        <w:spacing w:after="160" w:line="312" w:lineRule="auto"/>
        <w:jc w:val="both"/>
      </w:pPr>
      <w:r>
        <w:rPr>
          <w:rFonts w:ascii="Calibri" w:hAnsi="Calibri"/>
          <w:b/>
          <w:sz w:val="22"/>
        </w:rPr>
        <w:t xml:space="preserve">Mr Kestrelby: </w:t>
      </w:r>
      <w:r>
        <w:rPr>
          <w:rFonts w:ascii="Calibri" w:hAnsi="Calibri"/>
          <w:sz w:val="22"/>
        </w:rPr>
        <w:t xml:space="preserve">There's another connection an hour later, and your ticket will still be valid on that one as well.  </w:t>
      </w:r>
      <w:r>
        <w:rPr>
          <w:rFonts w:ascii="Calibri" w:hAnsi="Calibri"/>
          <w:i/>
          <w:sz w:val="22"/>
        </w:rPr>
        <w:t>Còn một chuyến nối một tiếng sau đó, và vé của chị vẫn có hiệu lực cho chuyến đó.</w:t>
      </w:r>
    </w:p>
    <w:p>
      <w:pPr>
        <w:spacing w:after="160" w:line="312" w:lineRule="auto"/>
        <w:jc w:val="both"/>
      </w:pPr>
      <w:r>
        <w:rPr>
          <w:rFonts w:ascii="Calibri" w:hAnsi="Calibri"/>
          <w:b/>
          <w:sz w:val="22"/>
        </w:rPr>
        <w:t xml:space="preserve">Ms Lan: </w:t>
      </w:r>
      <w:r>
        <w:rPr>
          <w:rFonts w:ascii="Calibri" w:hAnsi="Calibri"/>
          <w:sz w:val="22"/>
        </w:rPr>
        <w:t xml:space="preserve">That's reassuring to know, at least I won't be completely stuck if things go wrong.  </w:t>
      </w:r>
      <w:r>
        <w:rPr>
          <w:rFonts w:ascii="Calibri" w:hAnsi="Calibri"/>
          <w:i/>
          <w:sz w:val="22"/>
        </w:rPr>
        <w:t>Nghe vậy yên tâm hơn, ít ra tôi sẽ không bị mắc kẹt hoàn toàn nếu có trục trặc.</w:t>
      </w:r>
    </w:p>
    <w:p>
      <w:pPr>
        <w:spacing w:after="160" w:line="312" w:lineRule="auto"/>
        <w:jc w:val="both"/>
      </w:pPr>
      <w:r>
        <w:rPr>
          <w:rFonts w:ascii="Calibri" w:hAnsi="Calibri"/>
          <w:b/>
          <w:sz w:val="22"/>
        </w:rPr>
        <w:t xml:space="preserve">Ms Lan: </w:t>
      </w:r>
      <w:r>
        <w:rPr>
          <w:rFonts w:ascii="Calibri" w:hAnsi="Calibri"/>
          <w:sz w:val="22"/>
        </w:rPr>
        <w:t xml:space="preserve">My family missed our connection while traveling with two small children, could someone help us rebook quickly?  </w:t>
      </w:r>
      <w:r>
        <w:rPr>
          <w:rFonts w:ascii="Calibri" w:hAnsi="Calibri"/>
          <w:i/>
          <w:sz w:val="22"/>
        </w:rPr>
        <w:t>Gia đình tôi vừa lỡ chuyến nối trong khi đi cùng hai đứa nhỏ, có ai giúp chúng tôi đặt lại vé nhanh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rebook all of you onto the next family-friendly service, it leaves in fifteen minutes.  </w:t>
      </w:r>
      <w:r>
        <w:rPr>
          <w:rFonts w:ascii="Calibri" w:hAnsi="Calibri"/>
          <w:i/>
          <w:sz w:val="22"/>
        </w:rPr>
        <w:t>Được chứ, để tôi đặt lại vé cho cả nhà lên chuyến tiếp theo phù hợp với gia đình, khởi hành trong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huge weight off my mind with the kids getting tired now.  </w:t>
      </w:r>
      <w:r>
        <w:rPr>
          <w:rFonts w:ascii="Calibri" w:hAnsi="Calibri"/>
          <w:i/>
          <w:sz w:val="22"/>
        </w:rPr>
        <w:t>Cảm ơn anh nhiều lắm, vậy giúp tôi nhẹ nhõm hẳn khi hai đứa nhỏ đang mệt rồi.</w:t>
      </w:r>
    </w:p>
    <w:p>
      <w:pPr>
        <w:spacing w:after="160" w:line="312" w:lineRule="auto"/>
        <w:jc w:val="both"/>
      </w:pPr>
      <w:r>
        <w:rPr>
          <w:rFonts w:ascii="Calibri" w:hAnsi="Calibri"/>
          <w:b/>
          <w:sz w:val="22"/>
        </w:rPr>
        <w:t xml:space="preserve">Ms Lan: </w:t>
      </w:r>
      <w:r>
        <w:rPr>
          <w:rFonts w:ascii="Calibri" w:hAnsi="Calibri"/>
          <w:sz w:val="22"/>
        </w:rPr>
        <w:t xml:space="preserve">This suitcase is quite heavy, is there enough room for it on the luggage rack in this carriage?  </w:t>
      </w:r>
      <w:r>
        <w:rPr>
          <w:rFonts w:ascii="Calibri" w:hAnsi="Calibri"/>
          <w:i/>
          <w:sz w:val="22"/>
        </w:rPr>
        <w:t>Chiếc vali này khá nặng, giá để hành lý trong toa này có đủ chỗ cho nó không ạ?</w:t>
      </w:r>
    </w:p>
    <w:p>
      <w:pPr>
        <w:spacing w:after="160" w:line="312" w:lineRule="auto"/>
        <w:jc w:val="both"/>
      </w:pPr>
      <w:r>
        <w:rPr>
          <w:rFonts w:ascii="Calibri" w:hAnsi="Calibri"/>
          <w:b/>
          <w:sz w:val="22"/>
        </w:rPr>
        <w:t xml:space="preserve">Mr Kestrelby: </w:t>
      </w:r>
      <w:r>
        <w:rPr>
          <w:rFonts w:ascii="Calibri" w:hAnsi="Calibri"/>
          <w:sz w:val="22"/>
        </w:rPr>
        <w:t xml:space="preserve">There should be, the rack near the doors at the end of this carriage is usually the least crowded.  </w:t>
      </w:r>
      <w:r>
        <w:rPr>
          <w:rFonts w:ascii="Calibri" w:hAnsi="Calibri"/>
          <w:i/>
          <w:sz w:val="22"/>
        </w:rPr>
        <w:t>Chắc là có, giá để hành lý gần cửa ở cuối toa này thường ít chật nhất.</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before all the good spots get taken.  </w:t>
      </w:r>
      <w:r>
        <w:rPr>
          <w:rFonts w:ascii="Calibri" w:hAnsi="Calibri"/>
          <w:i/>
          <w:sz w:val="22"/>
        </w:rPr>
        <w:t>Cảm ơn anh, tôi sẽ đến đó ngay trước khi hết chỗ tốt.</w:t>
      </w:r>
    </w:p>
    <w:p>
      <w:pPr>
        <w:spacing w:after="160" w:line="312" w:lineRule="auto"/>
        <w:jc w:val="both"/>
      </w:pPr>
      <w:r>
        <w:rPr>
          <w:rFonts w:ascii="Calibri" w:hAnsi="Calibri"/>
          <w:b/>
          <w:sz w:val="22"/>
        </w:rPr>
        <w:t xml:space="preserve">Ms Lan: </w:t>
      </w:r>
      <w:r>
        <w:rPr>
          <w:rFonts w:ascii="Calibri" w:hAnsi="Calibri"/>
          <w:sz w:val="22"/>
        </w:rPr>
        <w:t xml:space="preserve">I have two large bags and a smaller one, is that too much to bring on board with me?  </w:t>
      </w:r>
      <w:r>
        <w:rPr>
          <w:rFonts w:ascii="Calibri" w:hAnsi="Calibri"/>
          <w:i/>
          <w:sz w:val="22"/>
        </w:rPr>
        <w:t>Tôi có hai túi lớn và một túi nhỏ hơn, mang lên tàu như vậy có quá nhiều không ạ?</w:t>
      </w:r>
    </w:p>
    <w:p>
      <w:pPr>
        <w:spacing w:after="160" w:line="312" w:lineRule="auto"/>
        <w:jc w:val="both"/>
      </w:pPr>
      <w:r>
        <w:rPr>
          <w:rFonts w:ascii="Calibri" w:hAnsi="Calibri"/>
          <w:b/>
          <w:sz w:val="22"/>
        </w:rPr>
        <w:t xml:space="preserve">Mr Kestrelby: </w:t>
      </w:r>
      <w:r>
        <w:rPr>
          <w:rFonts w:ascii="Calibri" w:hAnsi="Calibri"/>
          <w:sz w:val="22"/>
        </w:rPr>
        <w:t xml:space="preserve">That should be fine, most passengers travel with about that much, just try to keep the aisle clear.  </w:t>
      </w:r>
      <w:r>
        <w:rPr>
          <w:rFonts w:ascii="Calibri" w:hAnsi="Calibri"/>
          <w:i/>
          <w:sz w:val="22"/>
        </w:rPr>
        <w:t>Vậy là ổn, hầu hết hành khách mang khoảng chừng đó, chị chỉ cần cố giữ lối đi thông thoáng.</w:t>
      </w:r>
    </w:p>
    <w:p>
      <w:pPr>
        <w:spacing w:after="160" w:line="312" w:lineRule="auto"/>
        <w:jc w:val="both"/>
      </w:pPr>
      <w:r>
        <w:rPr>
          <w:rFonts w:ascii="Calibri" w:hAnsi="Calibri"/>
          <w:b/>
          <w:sz w:val="22"/>
        </w:rPr>
        <w:t xml:space="preserve">Ms Lan: </w:t>
      </w:r>
      <w:r>
        <w:rPr>
          <w:rFonts w:ascii="Calibri" w:hAnsi="Calibri"/>
          <w:sz w:val="22"/>
        </w:rPr>
        <w:t xml:space="preserve">I'll be careful with that, thank you, I don't want to be in anyone's way today.  </w:t>
      </w:r>
      <w:r>
        <w:rPr>
          <w:rFonts w:ascii="Calibri" w:hAnsi="Calibri"/>
          <w:i/>
          <w:sz w:val="22"/>
        </w:rPr>
        <w:t>Tôi sẽ chú ý điều đó, cảm ơn anh, hôm nay tôi không muốn cản trở ai.</w:t>
      </w:r>
    </w:p>
    <w:p>
      <w:pPr>
        <w:spacing w:after="160" w:line="312" w:lineRule="auto"/>
        <w:jc w:val="both"/>
      </w:pPr>
      <w:r>
        <w:rPr>
          <w:rFonts w:ascii="Calibri" w:hAnsi="Calibri"/>
          <w:b/>
          <w:sz w:val="22"/>
        </w:rPr>
        <w:t xml:space="preserve">Ms Lan: </w:t>
      </w:r>
      <w:r>
        <w:rPr>
          <w:rFonts w:ascii="Calibri" w:hAnsi="Calibri"/>
          <w:sz w:val="22"/>
        </w:rPr>
        <w:t xml:space="preserve">Is there a separate luggage compartment for oversized bags, or does everything go in the overhead rack?  </w:t>
      </w:r>
      <w:r>
        <w:rPr>
          <w:rFonts w:ascii="Calibri" w:hAnsi="Calibri"/>
          <w:i/>
          <w:sz w:val="22"/>
        </w:rPr>
        <w:t>Có khoang hành lý riêng cho túi quá khổ không ạ, hay mọi thứ đều để trên giá phía trên?</w:t>
      </w:r>
    </w:p>
    <w:p>
      <w:pPr>
        <w:spacing w:after="160" w:line="312" w:lineRule="auto"/>
        <w:jc w:val="both"/>
      </w:pPr>
      <w:r>
        <w:rPr>
          <w:rFonts w:ascii="Calibri" w:hAnsi="Calibri"/>
          <w:b/>
          <w:sz w:val="22"/>
        </w:rPr>
        <w:t xml:space="preserve">Mr Kestrelby: </w:t>
      </w:r>
      <w:r>
        <w:rPr>
          <w:rFonts w:ascii="Calibri" w:hAnsi="Calibri"/>
          <w:sz w:val="22"/>
        </w:rPr>
        <w:t xml:space="preserve">For anything really large, there's a dedicated luggage area near the doors at the front of the train.  </w:t>
      </w:r>
      <w:r>
        <w:rPr>
          <w:rFonts w:ascii="Calibri" w:hAnsi="Calibri"/>
          <w:i/>
          <w:sz w:val="22"/>
        </w:rPr>
        <w:t>Với những món thật sự lớn, có khu vực để hành lý riêng gần cửa ở đầu tàu.</w:t>
      </w:r>
    </w:p>
    <w:p>
      <w:pPr>
        <w:spacing w:after="160" w:line="312" w:lineRule="auto"/>
        <w:jc w:val="both"/>
      </w:pPr>
      <w:r>
        <w:rPr>
          <w:rFonts w:ascii="Calibri" w:hAnsi="Calibri"/>
          <w:b/>
          <w:sz w:val="22"/>
        </w:rPr>
        <w:t xml:space="preserve">Ms Lan: </w:t>
      </w:r>
      <w:r>
        <w:rPr>
          <w:rFonts w:ascii="Calibri" w:hAnsi="Calibri"/>
          <w:sz w:val="22"/>
        </w:rPr>
        <w:t xml:space="preserve">That's perfect for my case, it's far too big to lift up onto a rack comfortably.  </w:t>
      </w:r>
      <w:r>
        <w:rPr>
          <w:rFonts w:ascii="Calibri" w:hAnsi="Calibri"/>
          <w:i/>
          <w:sz w:val="22"/>
        </w:rPr>
        <w:t>Vậy hoàn hảo cho vali của tôi, nó quá to để nhấc lên giá một cách thoải mái.</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onto the rack? It's a bit too heavy for me to manage alone.  </w:t>
      </w:r>
      <w:r>
        <w:rPr>
          <w:rFonts w:ascii="Calibri" w:hAnsi="Calibri"/>
          <w:i/>
          <w:sz w:val="22"/>
        </w:rPr>
        <w:t>Anh giúp tôi nhấc túi lên giá được không ạ? Nó hơi nặng để tôi tự làm một mình.</w:t>
      </w:r>
    </w:p>
    <w:p>
      <w:pPr>
        <w:spacing w:after="160" w:line="312" w:lineRule="auto"/>
        <w:jc w:val="both"/>
      </w:pPr>
      <w:r>
        <w:rPr>
          <w:rFonts w:ascii="Calibri" w:hAnsi="Calibri"/>
          <w:b/>
          <w:sz w:val="22"/>
        </w:rPr>
        <w:t xml:space="preserve">Mr Kestrelby: </w:t>
      </w:r>
      <w:r>
        <w:rPr>
          <w:rFonts w:ascii="Calibri" w:hAnsi="Calibri"/>
          <w:sz w:val="22"/>
        </w:rPr>
        <w:t xml:space="preserve">Of course, let me give you a hand with that, we don't want you straining your back on the way.  </w:t>
      </w:r>
      <w:r>
        <w:rPr>
          <w:rFonts w:ascii="Calibri" w:hAnsi="Calibri"/>
          <w:i/>
          <w:sz w:val="22"/>
        </w:rPr>
        <w:t>Được chứ, để tôi giúp chị một tay, không muốn chị bị đau lưng trên đường đi đâu.</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kind of you, I really appreciate the help this morning.  </w:t>
      </w:r>
      <w:r>
        <w:rPr>
          <w:rFonts w:ascii="Calibri" w:hAnsi="Calibri"/>
          <w:i/>
          <w:sz w:val="22"/>
        </w:rPr>
        <w:t>Cảm ơn anh nhiều lắm, anh tốt bụng quá, tôi thật sự cảm kích sự giúp đỡ sáng nay.</w:t>
      </w:r>
    </w:p>
    <w:p>
      <w:pPr>
        <w:spacing w:after="160" w:line="312" w:lineRule="auto"/>
        <w:jc w:val="both"/>
      </w:pPr>
      <w:r>
        <w:rPr>
          <w:rFonts w:ascii="Calibri" w:hAnsi="Calibri"/>
          <w:b/>
          <w:sz w:val="22"/>
        </w:rPr>
        <w:t xml:space="preserve">Ms Lan: </w:t>
      </w:r>
      <w:r>
        <w:rPr>
          <w:rFonts w:ascii="Calibri" w:hAnsi="Calibri"/>
          <w:sz w:val="22"/>
        </w:rPr>
        <w:t xml:space="preserve">I'm worried about leaving my laptop bag on the overhead rack, would it be safer under my seat?  </w:t>
      </w:r>
      <w:r>
        <w:rPr>
          <w:rFonts w:ascii="Calibri" w:hAnsi="Calibri"/>
          <w:i/>
          <w:sz w:val="22"/>
        </w:rPr>
        <w:t>Tôi lo để túi laptop trên giá phía trên, để dưới ghế có an toàn hơn không ạ?</w:t>
      </w:r>
    </w:p>
    <w:p>
      <w:pPr>
        <w:spacing w:after="160" w:line="312" w:lineRule="auto"/>
        <w:jc w:val="both"/>
      </w:pPr>
      <w:r>
        <w:rPr>
          <w:rFonts w:ascii="Calibri" w:hAnsi="Calibri"/>
          <w:b/>
          <w:sz w:val="22"/>
        </w:rPr>
        <w:t xml:space="preserve">Mr Kestrelby: </w:t>
      </w:r>
      <w:r>
        <w:rPr>
          <w:rFonts w:ascii="Calibri" w:hAnsi="Calibri"/>
          <w:sz w:val="22"/>
        </w:rPr>
        <w:t xml:space="preserve">Under the seat is usually a good option for anything valuable, since it stays within your sight the whole time.  </w:t>
      </w:r>
      <w:r>
        <w:rPr>
          <w:rFonts w:ascii="Calibri" w:hAnsi="Calibri"/>
          <w:i/>
          <w:sz w:val="22"/>
        </w:rPr>
        <w:t>Để dưới ghế thường là lựa chọn tốt cho những món giá trị, vì chị luôn nhìn thấy nó suốt hành trình.</w:t>
      </w:r>
    </w:p>
    <w:p>
      <w:pPr>
        <w:spacing w:after="160" w:line="312" w:lineRule="auto"/>
        <w:jc w:val="both"/>
      </w:pPr>
      <w:r>
        <w:rPr>
          <w:rFonts w:ascii="Calibri" w:hAnsi="Calibri"/>
          <w:b/>
          <w:sz w:val="22"/>
        </w:rPr>
        <w:t xml:space="preserve">Ms Lan: </w:t>
      </w:r>
      <w:r>
        <w:rPr>
          <w:rFonts w:ascii="Calibri" w:hAnsi="Calibri"/>
          <w:sz w:val="22"/>
        </w:rPr>
        <w:t xml:space="preserve">That makes sense, I'll tuck it under there instead, just to be on the safe side.  </w:t>
      </w:r>
      <w:r>
        <w:rPr>
          <w:rFonts w:ascii="Calibri" w:hAnsi="Calibri"/>
          <w:i/>
          <w:sz w:val="22"/>
        </w:rPr>
        <w:t>Hợp lý đấy, tôi sẽ nhét nó xuống dưới đó thay vì để trên,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quiet carriage on this train? I'd like to get some reading done without much noise.  </w:t>
      </w:r>
      <w:r>
        <w:rPr>
          <w:rFonts w:ascii="Calibri" w:hAnsi="Calibri"/>
          <w:i/>
          <w:sz w:val="22"/>
        </w:rPr>
        <w:t>Tàu này có toa yên tĩnh không ạ? Tôi muốn đọc sách mà không bị ồn nhiều.</w:t>
      </w:r>
    </w:p>
    <w:p>
      <w:pPr>
        <w:spacing w:after="160" w:line="312" w:lineRule="auto"/>
        <w:jc w:val="both"/>
      </w:pPr>
      <w:r>
        <w:rPr>
          <w:rFonts w:ascii="Calibri" w:hAnsi="Calibri"/>
          <w:b/>
          <w:sz w:val="22"/>
        </w:rPr>
        <w:t xml:space="preserve">Mr Kestrelby: </w:t>
      </w:r>
      <w:r>
        <w:rPr>
          <w:rFonts w:ascii="Calibri" w:hAnsi="Calibri"/>
          <w:sz w:val="22"/>
        </w:rPr>
        <w:t xml:space="preserve">There is, coach B is designated as the quiet carriage, no phone calls and music kept to headphones only.  </w:t>
      </w:r>
      <w:r>
        <w:rPr>
          <w:rFonts w:ascii="Calibri" w:hAnsi="Calibri"/>
          <w:i/>
          <w:sz w:val="22"/>
        </w:rPr>
        <w:t>Có ạ, toa B là toa yên tĩnh, không được gọi điện thoại và chỉ được nghe nhạc bằng tai nghe.</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me, I'll head there and hopefully get a lot of pages read.  </w:t>
      </w:r>
      <w:r>
        <w:rPr>
          <w:rFonts w:ascii="Calibri" w:hAnsi="Calibri"/>
          <w:i/>
          <w:sz w:val="22"/>
        </w:rPr>
        <w:t>Vậy đúng ý tôi luôn, tôi sẽ đến đó và hy vọng đọc được nhiều trang.</w:t>
      </w:r>
    </w:p>
    <w:p>
      <w:pPr>
        <w:spacing w:after="160" w:line="312" w:lineRule="auto"/>
        <w:jc w:val="both"/>
      </w:pPr>
      <w:r>
        <w:rPr>
          <w:rFonts w:ascii="Calibri" w:hAnsi="Calibri"/>
          <w:b/>
          <w:sz w:val="22"/>
        </w:rPr>
        <w:t xml:space="preserve">Ms Lan: </w:t>
      </w:r>
      <w:r>
        <w:rPr>
          <w:rFonts w:ascii="Calibri" w:hAnsi="Calibri"/>
          <w:sz w:val="22"/>
        </w:rPr>
        <w:t xml:space="preserve">Someone in the quiet carriage is talking loudly on their phone, is there anything you can do about that?  </w:t>
      </w:r>
      <w:r>
        <w:rPr>
          <w:rFonts w:ascii="Calibri" w:hAnsi="Calibri"/>
          <w:i/>
          <w:sz w:val="22"/>
        </w:rPr>
        <w:t>Có người trong toa yên tĩnh đang nói điện thoại to tiếng, anh có thể làm gì về việc đó không ạ?</w:t>
      </w:r>
    </w:p>
    <w:p>
      <w:pPr>
        <w:spacing w:after="160" w:line="312" w:lineRule="auto"/>
        <w:jc w:val="both"/>
      </w:pPr>
      <w:r>
        <w:rPr>
          <w:rFonts w:ascii="Calibri" w:hAnsi="Calibri"/>
          <w:b/>
          <w:sz w:val="22"/>
        </w:rPr>
        <w:t xml:space="preserve">Mr Kestrelby: </w:t>
      </w:r>
      <w:r>
        <w:rPr>
          <w:rFonts w:ascii="Calibri" w:hAnsi="Calibri"/>
          <w:sz w:val="22"/>
        </w:rPr>
        <w:t xml:space="preserve">I'll go and have a polite word with them right away, thank you for letting me know about it.  </w:t>
      </w:r>
      <w:r>
        <w:rPr>
          <w:rFonts w:ascii="Calibri" w:hAnsi="Calibri"/>
          <w:i/>
          <w:sz w:val="22"/>
        </w:rPr>
        <w:t>Tôi sẽ đến nói chuyện lịch sự với người đó ngay, cảm ơn chị đã báo cho tôi biết.</w:t>
      </w:r>
    </w:p>
    <w:p>
      <w:pPr>
        <w:spacing w:after="160" w:line="312" w:lineRule="auto"/>
        <w:jc w:val="both"/>
      </w:pPr>
      <w:r>
        <w:rPr>
          <w:rFonts w:ascii="Calibri" w:hAnsi="Calibri"/>
          <w:b/>
          <w:sz w:val="22"/>
        </w:rPr>
        <w:t xml:space="preserve">Ms Lan: </w:t>
      </w:r>
      <w:r>
        <w:rPr>
          <w:rFonts w:ascii="Calibri" w:hAnsi="Calibri"/>
          <w:sz w:val="22"/>
        </w:rPr>
        <w:t xml:space="preserve">I appreciate that, it's the one thing that really breaks the peace in this carriage.  </w:t>
      </w:r>
      <w:r>
        <w:rPr>
          <w:rFonts w:ascii="Calibri" w:hAnsi="Calibri"/>
          <w:i/>
          <w:sz w:val="22"/>
        </w:rPr>
        <w:t>Tôi cảm kích điều đó, đó là điều duy nhất thật sự phá vỡ sự yên tĩnh trong toa này.</w:t>
      </w:r>
    </w:p>
    <w:p>
      <w:pPr>
        <w:spacing w:after="160" w:line="312" w:lineRule="auto"/>
        <w:jc w:val="both"/>
      </w:pPr>
      <w:r>
        <w:rPr>
          <w:rFonts w:ascii="Calibri" w:hAnsi="Calibri"/>
          <w:b/>
          <w:sz w:val="22"/>
        </w:rPr>
        <w:t xml:space="preserve">Ms Lan: </w:t>
      </w:r>
      <w:r>
        <w:rPr>
          <w:rFonts w:ascii="Calibri" w:hAnsi="Calibri"/>
          <w:sz w:val="22"/>
        </w:rPr>
        <w:t xml:space="preserve">I didn't realize this was the quiet carriage, is it alright if I just move to a regular one instead?  </w:t>
      </w:r>
      <w:r>
        <w:rPr>
          <w:rFonts w:ascii="Calibri" w:hAnsi="Calibri"/>
          <w:i/>
          <w:sz w:val="22"/>
        </w:rPr>
        <w:t>Tôi không nhận ra đây là toa yên tĩnh, tôi có thể chuyển sang toa thường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no trouble at all, the next carriage along allows phone calls and normal conversation.  </w:t>
      </w:r>
      <w:r>
        <w:rPr>
          <w:rFonts w:ascii="Calibri" w:hAnsi="Calibri"/>
          <w:i/>
          <w:sz w:val="22"/>
        </w:rPr>
        <w:t>Được chứ, không sao đâu, toa kế bên cho phép gọi điện thoại và trò chuyện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do need to make a couple of quick calls before we arrive.  </w:t>
      </w:r>
      <w:r>
        <w:rPr>
          <w:rFonts w:ascii="Calibri" w:hAnsi="Calibri"/>
          <w:i/>
          <w:sz w:val="22"/>
        </w:rPr>
        <w:t>Cảm ơn anh đã thông cảm, tôi cần gọi vài cuộc điện thoại ngắn trước khi đến nơi.</w:t>
      </w:r>
    </w:p>
    <w:p>
      <w:pPr>
        <w:spacing w:after="160" w:line="312" w:lineRule="auto"/>
        <w:jc w:val="both"/>
      </w:pPr>
      <w:r>
        <w:rPr>
          <w:rFonts w:ascii="Calibri" w:hAnsi="Calibri"/>
          <w:b/>
          <w:sz w:val="22"/>
        </w:rPr>
        <w:t xml:space="preserve">Ms Lan: </w:t>
      </w:r>
      <w:r>
        <w:rPr>
          <w:rFonts w:ascii="Calibri" w:hAnsi="Calibri"/>
          <w:sz w:val="22"/>
        </w:rPr>
        <w:t xml:space="preserve">Are children allowed in the quiet carriage, or is it meant only for adults traveling alone?  </w:t>
      </w:r>
      <w:r>
        <w:rPr>
          <w:rFonts w:ascii="Calibri" w:hAnsi="Calibri"/>
          <w:i/>
          <w:sz w:val="22"/>
        </w:rPr>
        <w:t>Trẻ em có được vào toa yên tĩnh không ạ, hay chỉ dành cho người lớn đi một mình?</w:t>
      </w:r>
    </w:p>
    <w:p>
      <w:pPr>
        <w:spacing w:after="160" w:line="312" w:lineRule="auto"/>
        <w:jc w:val="both"/>
      </w:pPr>
      <w:r>
        <w:rPr>
          <w:rFonts w:ascii="Calibri" w:hAnsi="Calibri"/>
          <w:b/>
          <w:sz w:val="22"/>
        </w:rPr>
        <w:t xml:space="preserve">Mr Kestrelby: </w:t>
      </w:r>
      <w:r>
        <w:rPr>
          <w:rFonts w:ascii="Calibri" w:hAnsi="Calibri"/>
          <w:sz w:val="22"/>
        </w:rPr>
        <w:t xml:space="preserve">Children are welcome there too, we just ask everyone, including families, to keep their voices down a little.  </w:t>
      </w:r>
      <w:r>
        <w:rPr>
          <w:rFonts w:ascii="Calibri" w:hAnsi="Calibri"/>
          <w:i/>
          <w:sz w:val="22"/>
        </w:rPr>
        <w:t>Trẻ em vẫn được chào đón ở đó, chúng tôi chỉ xin mọi người, kể cả gia đình, giữ giọng nói nhỏ một chút.</w:t>
      </w:r>
    </w:p>
    <w:p>
      <w:pPr>
        <w:spacing w:after="160" w:line="312" w:lineRule="auto"/>
        <w:jc w:val="both"/>
      </w:pPr>
      <w:r>
        <w:rPr>
          <w:rFonts w:ascii="Calibri" w:hAnsi="Calibri"/>
          <w:b/>
          <w:sz w:val="22"/>
        </w:rPr>
        <w:t xml:space="preserve">Ms Lan: </w:t>
      </w:r>
      <w:r>
        <w:rPr>
          <w:rFonts w:ascii="Calibri" w:hAnsi="Calibri"/>
          <w:sz w:val="22"/>
        </w:rPr>
        <w:t xml:space="preserve">That's good to know, my son is usually quite calm on trains anyway, so that should be fine.  </w:t>
      </w:r>
      <w:r>
        <w:rPr>
          <w:rFonts w:ascii="Calibri" w:hAnsi="Calibri"/>
          <w:i/>
          <w:sz w:val="22"/>
        </w:rPr>
        <w:t>Tốt quá khi biết vậy, con trai tôi thường khá trầm tính trên tàu, nên chắc sẽ ổn thôi.</w:t>
      </w:r>
    </w:p>
    <w:p>
      <w:pPr>
        <w:spacing w:after="160" w:line="312" w:lineRule="auto"/>
        <w:jc w:val="both"/>
      </w:pPr>
      <w:r>
        <w:rPr>
          <w:rFonts w:ascii="Calibri" w:hAnsi="Calibri"/>
          <w:b/>
          <w:sz w:val="22"/>
        </w:rPr>
        <w:t xml:space="preserve">Ms Lan: </w:t>
      </w:r>
      <w:r>
        <w:rPr>
          <w:rFonts w:ascii="Calibri" w:hAnsi="Calibri"/>
          <w:sz w:val="22"/>
        </w:rPr>
        <w:t xml:space="preserve">Is the quiet carriage always in the same position on the train, or does it change from day to day?  </w:t>
      </w:r>
      <w:r>
        <w:rPr>
          <w:rFonts w:ascii="Calibri" w:hAnsi="Calibri"/>
          <w:i/>
          <w:sz w:val="22"/>
        </w:rPr>
        <w:t>Toa yên tĩnh có luôn ở cùng một vị trí trên tàu không ạ, hay thay đổi mỗi ngày?</w:t>
      </w:r>
    </w:p>
    <w:p>
      <w:pPr>
        <w:spacing w:after="160" w:line="312" w:lineRule="auto"/>
        <w:jc w:val="both"/>
      </w:pPr>
      <w:r>
        <w:rPr>
          <w:rFonts w:ascii="Calibri" w:hAnsi="Calibri"/>
          <w:b/>
          <w:sz w:val="22"/>
        </w:rPr>
        <w:t xml:space="preserve">Mr Kestrelby: </w:t>
      </w:r>
      <w:r>
        <w:rPr>
          <w:rFonts w:ascii="Calibri" w:hAnsi="Calibri"/>
          <w:sz w:val="22"/>
        </w:rPr>
        <w:t xml:space="preserve">It's usually always coach B on this particular service, so you can rely on it being in the same spot.  </w:t>
      </w:r>
      <w:r>
        <w:rPr>
          <w:rFonts w:ascii="Calibri" w:hAnsi="Calibri"/>
          <w:i/>
          <w:sz w:val="22"/>
        </w:rPr>
        <w:t>Trên tuyến này thường luôn là toa B, nên chị có thể yên tâm nó luôn ở cùng vị trí.</w:t>
      </w:r>
    </w:p>
    <w:p>
      <w:pPr>
        <w:spacing w:after="160" w:line="312" w:lineRule="auto"/>
        <w:jc w:val="both"/>
      </w:pPr>
      <w:r>
        <w:rPr>
          <w:rFonts w:ascii="Calibri" w:hAnsi="Calibri"/>
          <w:b/>
          <w:sz w:val="22"/>
        </w:rPr>
        <w:t xml:space="preserve">Ms Lan: </w:t>
      </w:r>
      <w:r>
        <w:rPr>
          <w:rFonts w:ascii="Calibri" w:hAnsi="Calibri"/>
          <w:sz w:val="22"/>
        </w:rPr>
        <w:t xml:space="preserve">Good to know, I'll remember that for next time so I don't have to ask again.  </w:t>
      </w:r>
      <w:r>
        <w:rPr>
          <w:rFonts w:ascii="Calibri" w:hAnsi="Calibri"/>
          <w:i/>
          <w:sz w:val="22"/>
        </w:rPr>
        <w:t>Tốt quá khi biết vậy, tôi sẽ nhớ cho lần sau để khỏi phải hỏi lại.</w:t>
      </w:r>
    </w:p>
    <w:p>
      <w:pPr>
        <w:spacing w:after="160" w:line="312" w:lineRule="auto"/>
        <w:jc w:val="both"/>
      </w:pPr>
      <w:r>
        <w:rPr>
          <w:rFonts w:ascii="Calibri" w:hAnsi="Calibri"/>
          <w:b/>
          <w:sz w:val="22"/>
        </w:rPr>
        <w:t xml:space="preserve">Ms Lan: </w:t>
      </w:r>
      <w:r>
        <w:rPr>
          <w:rFonts w:ascii="Calibri" w:hAnsi="Calibri"/>
          <w:sz w:val="22"/>
        </w:rPr>
        <w:t xml:space="preserve">Excuse me, I seem to be lost, could you point me toward platform seven, please?  </w:t>
      </w:r>
      <w:r>
        <w:rPr>
          <w:rFonts w:ascii="Calibri" w:hAnsi="Calibri"/>
          <w:i/>
          <w:sz w:val="22"/>
        </w:rPr>
        <w:t>Xin lỗi anh, hình như tôi bị lạc, anh chỉ giúp tôi đường đến sân ga bảy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go down these stairs, then take the tunnel on the right, platform seven is at the far end.  </w:t>
      </w:r>
      <w:r>
        <w:rPr>
          <w:rFonts w:ascii="Calibri" w:hAnsi="Calibri"/>
          <w:i/>
          <w:sz w:val="22"/>
        </w:rPr>
        <w:t>Được chứ, chị xuống cầu thang này, rồi đi vào đường hầm bên phải, sân ga bảy ở cuối cùng.</w:t>
      </w:r>
    </w:p>
    <w:p>
      <w:pPr>
        <w:spacing w:after="160" w:line="312" w:lineRule="auto"/>
        <w:jc w:val="both"/>
      </w:pPr>
      <w:r>
        <w:rPr>
          <w:rFonts w:ascii="Calibri" w:hAnsi="Calibri"/>
          <w:b/>
          <w:sz w:val="22"/>
        </w:rPr>
        <w:t xml:space="preserve">Ms Lan: </w:t>
      </w:r>
      <w:r>
        <w:rPr>
          <w:rFonts w:ascii="Calibri" w:hAnsi="Calibri"/>
          <w:sz w:val="22"/>
        </w:rPr>
        <w:t xml:space="preserve">Thank you very much, I would have wandered around for ages without your help.  </w:t>
      </w:r>
      <w:r>
        <w:rPr>
          <w:rFonts w:ascii="Calibri" w:hAnsi="Calibri"/>
          <w:i/>
          <w:sz w:val="22"/>
        </w:rPr>
        <w:t>Cảm ơn anh nhiều lắm, không có anh giúp chắc tôi lang thang mãi mất.</w:t>
      </w:r>
    </w:p>
    <w:p>
      <w:pPr>
        <w:spacing w:after="160" w:line="312" w:lineRule="auto"/>
        <w:jc w:val="both"/>
      </w:pPr>
      <w:r>
        <w:rPr>
          <w:rFonts w:ascii="Calibri" w:hAnsi="Calibri"/>
          <w:b/>
          <w:sz w:val="22"/>
        </w:rPr>
        <w:t xml:space="preserve">Ms Lan: </w:t>
      </w:r>
      <w:r>
        <w:rPr>
          <w:rFonts w:ascii="Calibri" w:hAnsi="Calibri"/>
          <w:sz w:val="22"/>
        </w:rPr>
        <w:t xml:space="preserve">Is platform twelve accessible from where I'm standing, or do I need to go back through the main hall?  </w:t>
      </w:r>
      <w:r>
        <w:rPr>
          <w:rFonts w:ascii="Calibri" w:hAnsi="Calibri"/>
          <w:i/>
          <w:sz w:val="22"/>
        </w:rPr>
        <w:t>Sân ga mười hai có đi được từ chỗ tôi đang đứng không ạ, hay tôi phải quay lại qua sảnh chính?</w:t>
      </w:r>
    </w:p>
    <w:p>
      <w:pPr>
        <w:spacing w:after="160" w:line="312" w:lineRule="auto"/>
        <w:jc w:val="both"/>
      </w:pPr>
      <w:r>
        <w:rPr>
          <w:rFonts w:ascii="Calibri" w:hAnsi="Calibri"/>
          <w:b/>
          <w:sz w:val="22"/>
        </w:rPr>
        <w:t xml:space="preserve">Mr Kestrelby: </w:t>
      </w:r>
      <w:r>
        <w:rPr>
          <w:rFonts w:ascii="Calibri" w:hAnsi="Calibri"/>
          <w:sz w:val="22"/>
        </w:rPr>
        <w:t xml:space="preserve">You'll need to go back through the main hall, there's a footbridge that will take you straight there.  </w:t>
      </w:r>
      <w:r>
        <w:rPr>
          <w:rFonts w:ascii="Calibri" w:hAnsi="Calibri"/>
          <w:i/>
          <w:sz w:val="22"/>
        </w:rPr>
        <w:t>Chị cần quay lại qua sảnh chính, có một cầu vượt sẽ đưa chị thẳng đến đó.</w:t>
      </w:r>
    </w:p>
    <w:p>
      <w:pPr>
        <w:spacing w:after="160" w:line="312" w:lineRule="auto"/>
        <w:jc w:val="both"/>
      </w:pPr>
      <w:r>
        <w:rPr>
          <w:rFonts w:ascii="Calibri" w:hAnsi="Calibri"/>
          <w:b/>
          <w:sz w:val="22"/>
        </w:rPr>
        <w:t xml:space="preserve">Ms Lan: </w:t>
      </w:r>
      <w:r>
        <w:rPr>
          <w:rFonts w:ascii="Calibri" w:hAnsi="Calibri"/>
          <w:sz w:val="22"/>
        </w:rPr>
        <w:t xml:space="preserve">Thanks for the directions, I'll head that way now before I run out of time.  </w:t>
      </w:r>
      <w:r>
        <w:rPr>
          <w:rFonts w:ascii="Calibri" w:hAnsi="Calibri"/>
          <w:i/>
          <w:sz w:val="22"/>
        </w:rPr>
        <w:t>Cảm ơn anh đã chỉ đường, tôi sẽ đi ngay bây giờ trước khi hết thời gian.</w:t>
      </w:r>
    </w:p>
    <w:p>
      <w:pPr>
        <w:spacing w:after="160" w:line="312" w:lineRule="auto"/>
        <w:jc w:val="both"/>
      </w:pPr>
      <w:r>
        <w:rPr>
          <w:rFonts w:ascii="Calibri" w:hAnsi="Calibri"/>
          <w:b/>
          <w:sz w:val="22"/>
        </w:rPr>
        <w:t xml:space="preserve">Ms Lan: </w:t>
      </w:r>
      <w:r>
        <w:rPr>
          <w:rFonts w:ascii="Calibri" w:hAnsi="Calibri"/>
          <w:sz w:val="22"/>
        </w:rPr>
        <w:t xml:space="preserve">I can't find any signs for platform four, has it been renamed or moved somewhere recently?  </w:t>
      </w:r>
      <w:r>
        <w:rPr>
          <w:rFonts w:ascii="Calibri" w:hAnsi="Calibri"/>
          <w:i/>
          <w:sz w:val="22"/>
        </w:rPr>
        <w:t>Tôi không tìm thấy biển báo nào cho sân ga bốn, gần đây nó có được đổi tên hay dời đi đâu không ạ?</w:t>
      </w:r>
    </w:p>
    <w:p>
      <w:pPr>
        <w:spacing w:after="160" w:line="312" w:lineRule="auto"/>
        <w:jc w:val="both"/>
      </w:pPr>
      <w:r>
        <w:rPr>
          <w:rFonts w:ascii="Calibri" w:hAnsi="Calibri"/>
          <w:b/>
          <w:sz w:val="22"/>
        </w:rPr>
        <w:t xml:space="preserve">Mr Kestrelby: </w:t>
      </w:r>
      <w:r>
        <w:rPr>
          <w:rFonts w:ascii="Calibri" w:hAnsi="Calibri"/>
          <w:sz w:val="22"/>
        </w:rPr>
        <w:t xml:space="preserve">It's actually just past the coffee stall, the sign fell down last week and hasn't been fixed yet.  </w:t>
      </w:r>
      <w:r>
        <w:rPr>
          <w:rFonts w:ascii="Calibri" w:hAnsi="Calibri"/>
          <w:i/>
          <w:sz w:val="22"/>
        </w:rPr>
        <w:t>Thật ra nó chỉ qua khỏi quầy cà phê, biển báo bị rơi tuần trước và chưa được sửa lại.</w:t>
      </w:r>
    </w:p>
    <w:p>
      <w:pPr>
        <w:spacing w:after="160" w:line="312" w:lineRule="auto"/>
        <w:jc w:val="both"/>
      </w:pPr>
      <w:r>
        <w:rPr>
          <w:rFonts w:ascii="Calibri" w:hAnsi="Calibri"/>
          <w:b/>
          <w:sz w:val="22"/>
        </w:rPr>
        <w:t xml:space="preserve">Ms Lan: </w:t>
      </w:r>
      <w:r>
        <w:rPr>
          <w:rFonts w:ascii="Calibri" w:hAnsi="Calibri"/>
          <w:sz w:val="22"/>
        </w:rPr>
        <w:t xml:space="preserve">Ah, that explains it, thank you for clearing that up, I was starting to worry.  </w:t>
      </w:r>
      <w:r>
        <w:rPr>
          <w:rFonts w:ascii="Calibri" w:hAnsi="Calibri"/>
          <w:i/>
          <w:sz w:val="22"/>
        </w:rPr>
        <w:t>À, thảo nào, cảm ơn anh đã giải thích rõ, tôi cứ lo lo.</w:t>
      </w:r>
    </w:p>
    <w:p>
      <w:pPr>
        <w:spacing w:after="160" w:line="312" w:lineRule="auto"/>
        <w:jc w:val="both"/>
      </w:pPr>
      <w:r>
        <w:rPr>
          <w:rFonts w:ascii="Calibri" w:hAnsi="Calibri"/>
          <w:b/>
          <w:sz w:val="22"/>
        </w:rPr>
        <w:t xml:space="preserve">Ms Lan: </w:t>
      </w:r>
      <w:r>
        <w:rPr>
          <w:rFonts w:ascii="Calibri" w:hAnsi="Calibri"/>
          <w:sz w:val="22"/>
        </w:rPr>
        <w:t xml:space="preserve">How far is platform nine from here? I only have about six minutes before my train leaves.  </w:t>
      </w:r>
      <w:r>
        <w:rPr>
          <w:rFonts w:ascii="Calibri" w:hAnsi="Calibri"/>
          <w:i/>
          <w:sz w:val="22"/>
        </w:rPr>
        <w:t>Sân ga chín cách đây bao xa ạ? Tôi chỉ còn khoảng sáu phút trước khi tàu chạy.</w:t>
      </w:r>
    </w:p>
    <w:p>
      <w:pPr>
        <w:spacing w:after="160" w:line="312" w:lineRule="auto"/>
        <w:jc w:val="both"/>
      </w:pPr>
      <w:r>
        <w:rPr>
          <w:rFonts w:ascii="Calibri" w:hAnsi="Calibri"/>
          <w:b/>
          <w:sz w:val="22"/>
        </w:rPr>
        <w:t xml:space="preserve">Mr Kestrelby: </w:t>
      </w:r>
      <w:r>
        <w:rPr>
          <w:rFonts w:ascii="Calibri" w:hAnsi="Calibri"/>
          <w:sz w:val="22"/>
        </w:rPr>
        <w:t xml:space="preserve">It's just a short walk, about two minutes, straight ahead and then left past the ticket barriers.  </w:t>
      </w:r>
      <w:r>
        <w:rPr>
          <w:rFonts w:ascii="Calibri" w:hAnsi="Calibri"/>
          <w:i/>
          <w:sz w:val="22"/>
        </w:rPr>
        <w:t>Chỉ đi bộ một quãng ngắn thôi, khoảng hai phút, đi thẳng rồi rẽ trái qua cổng soát vé.</w:t>
      </w:r>
    </w:p>
    <w:p>
      <w:pPr>
        <w:spacing w:after="160" w:line="312" w:lineRule="auto"/>
        <w:jc w:val="both"/>
      </w:pPr>
      <w:r>
        <w:rPr>
          <w:rFonts w:ascii="Calibri" w:hAnsi="Calibri"/>
          <w:b/>
          <w:sz w:val="22"/>
        </w:rPr>
        <w:t xml:space="preserve">Ms Lan: </w:t>
      </w:r>
      <w:r>
        <w:rPr>
          <w:rFonts w:ascii="Calibri" w:hAnsi="Calibri"/>
          <w:sz w:val="22"/>
        </w:rPr>
        <w:t xml:space="preserve">That's plenty of time then, thank you, I'll walk quickly rather than run.  </w:t>
      </w:r>
      <w:r>
        <w:rPr>
          <w:rFonts w:ascii="Calibri" w:hAnsi="Calibri"/>
          <w:i/>
          <w:sz w:val="22"/>
        </w:rPr>
        <w:t>Vậy là đủ thời gian rồi, cảm ơn anh, tôi sẽ đi nhanh thay vì chạy.</w:t>
      </w:r>
    </w:p>
    <w:p>
      <w:pPr>
        <w:spacing w:after="160" w:line="312" w:lineRule="auto"/>
        <w:jc w:val="both"/>
      </w:pPr>
      <w:r>
        <w:rPr>
          <w:rFonts w:ascii="Calibri" w:hAnsi="Calibri"/>
          <w:b/>
          <w:sz w:val="22"/>
        </w:rPr>
        <w:t xml:space="preserve">Ms Lan: </w:t>
      </w:r>
      <w:r>
        <w:rPr>
          <w:rFonts w:ascii="Calibri" w:hAnsi="Calibri"/>
          <w:sz w:val="22"/>
        </w:rPr>
        <w:t xml:space="preserve">This station is much bigger than I expected, is there a map I could take with me to avoid getting lost?  </w:t>
      </w:r>
      <w:r>
        <w:rPr>
          <w:rFonts w:ascii="Calibri" w:hAnsi="Calibri"/>
          <w:i/>
          <w:sz w:val="22"/>
        </w:rPr>
        <w:t>Nhà ga này lớn hơn tôi tưởng nhiều, có bản đồ nào tôi có thể mang theo để khỏi bị lạc không ạ?</w:t>
      </w:r>
    </w:p>
    <w:p>
      <w:pPr>
        <w:spacing w:after="160" w:line="312" w:lineRule="auto"/>
        <w:jc w:val="both"/>
      </w:pPr>
      <w:r>
        <w:rPr>
          <w:rFonts w:ascii="Calibri" w:hAnsi="Calibri"/>
          <w:b/>
          <w:sz w:val="22"/>
        </w:rPr>
        <w:t xml:space="preserve">Mr Kestrelby: </w:t>
      </w:r>
      <w:r>
        <w:rPr>
          <w:rFonts w:ascii="Calibri" w:hAnsi="Calibri"/>
          <w:sz w:val="22"/>
        </w:rPr>
        <w:t xml:space="preserve">Here's a small station map, it shows every platform and the shortest routes between them all.  </w:t>
      </w:r>
      <w:r>
        <w:rPr>
          <w:rFonts w:ascii="Calibri" w:hAnsi="Calibri"/>
          <w:i/>
          <w:sz w:val="22"/>
        </w:rPr>
        <w:t>Đây là một bản đồ nhỏ của nhà ga, nó chỉ mọi sân ga và những lối đi ngắn nhất giữa chúng.</w:t>
      </w:r>
    </w:p>
    <w:p>
      <w:pPr>
        <w:spacing w:after="160" w:line="312" w:lineRule="auto"/>
        <w:jc w:val="both"/>
      </w:pPr>
      <w:r>
        <w:rPr>
          <w:rFonts w:ascii="Calibri" w:hAnsi="Calibri"/>
          <w:b/>
          <w:sz w:val="22"/>
        </w:rPr>
        <w:t xml:space="preserve">Ms Lan: </w:t>
      </w:r>
      <w:r>
        <w:rPr>
          <w:rFonts w:ascii="Calibri" w:hAnsi="Calibri"/>
          <w:sz w:val="22"/>
        </w:rPr>
        <w:t xml:space="preserve">This is really helpful, thank you, I'll keep it handy for the rest of my journey today.  </w:t>
      </w:r>
      <w:r>
        <w:rPr>
          <w:rFonts w:ascii="Calibri" w:hAnsi="Calibri"/>
          <w:i/>
          <w:sz w:val="22"/>
        </w:rPr>
        <w:t>Cái này rất hữu ích, cảm ơn anh, tôi sẽ giữ nó bên mình cho phần còn lại của chuyến đi hôm nay.</w:t>
      </w:r>
    </w:p>
    <w:p>
      <w:pPr>
        <w:spacing w:after="160" w:line="312" w:lineRule="auto"/>
        <w:jc w:val="both"/>
      </w:pPr>
      <w:r>
        <w:rPr>
          <w:rFonts w:ascii="Calibri" w:hAnsi="Calibri"/>
          <w:b/>
          <w:sz w:val="22"/>
        </w:rPr>
        <w:t xml:space="preserve">Mr Kestrelby: </w:t>
      </w:r>
      <w:r>
        <w:rPr>
          <w:rFonts w:ascii="Calibri" w:hAnsi="Calibri"/>
          <w:sz w:val="22"/>
        </w:rPr>
        <w:t xml:space="preserve">Tickets, please, could I see yours, or has it already been checked on the platform this morning?  </w:t>
      </w:r>
      <w:r>
        <w:rPr>
          <w:rFonts w:ascii="Calibri" w:hAnsi="Calibri"/>
          <w:i/>
          <w:sz w:val="22"/>
        </w:rPr>
        <w:t>Vé xin mời, tôi có thể xem vé của chị không ạ, hay đã được kiểm tra ở sân ga sáng nay rồi?</w:t>
      </w:r>
    </w:p>
    <w:p>
      <w:pPr>
        <w:spacing w:after="160" w:line="312" w:lineRule="auto"/>
        <w:jc w:val="both"/>
      </w:pPr>
      <w:r>
        <w:rPr>
          <w:rFonts w:ascii="Calibri" w:hAnsi="Calibri"/>
          <w:b/>
          <w:sz w:val="22"/>
        </w:rPr>
        <w:t xml:space="preserve">Ms Lan: </w:t>
      </w:r>
      <w:r>
        <w:rPr>
          <w:rFonts w:ascii="Calibri" w:hAnsi="Calibri"/>
          <w:sz w:val="22"/>
        </w:rPr>
        <w:t xml:space="preserve">Here it is, I bought it just before boarding, so it hasn't been checked yet today.  </w:t>
      </w:r>
      <w:r>
        <w:rPr>
          <w:rFonts w:ascii="Calibri" w:hAnsi="Calibri"/>
          <w:i/>
          <w:sz w:val="22"/>
        </w:rPr>
        <w:t>Đây ạ, tôi mới mua ngay trước khi lên tàu, nên hôm nay chưa được kiểm tra.</w:t>
      </w:r>
    </w:p>
    <w:p>
      <w:pPr>
        <w:spacing w:after="160" w:line="312" w:lineRule="auto"/>
        <w:jc w:val="both"/>
      </w:pPr>
      <w:r>
        <w:rPr>
          <w:rFonts w:ascii="Calibri" w:hAnsi="Calibri"/>
          <w:b/>
          <w:sz w:val="22"/>
        </w:rPr>
        <w:t xml:space="preserve">Mr Kestrelby: </w:t>
      </w:r>
      <w:r>
        <w:rPr>
          <w:rFonts w:ascii="Calibri" w:hAnsi="Calibri"/>
          <w:sz w:val="22"/>
        </w:rPr>
        <w:t xml:space="preserve">Thank you, everything looks in order, enjoy the rest of your journey and let me know if you need anything.  </w:t>
      </w:r>
      <w:r>
        <w:rPr>
          <w:rFonts w:ascii="Calibri" w:hAnsi="Calibri"/>
          <w:i/>
          <w:sz w:val="22"/>
        </w:rPr>
        <w:t>Cảm ơn chị, mọi thứ đều ổn, chúc chị có chuyến đi vui vẻ và cứ báo tôi nếu cần gì.</w:t>
      </w:r>
    </w:p>
    <w:p>
      <w:pPr>
        <w:spacing w:after="160" w:line="312" w:lineRule="auto"/>
        <w:jc w:val="both"/>
      </w:pPr>
      <w:r>
        <w:rPr>
          <w:rFonts w:ascii="Calibri" w:hAnsi="Calibri"/>
          <w:b/>
          <w:sz w:val="22"/>
        </w:rPr>
        <w:t xml:space="preserve">Ms Lan: </w:t>
      </w:r>
      <w:r>
        <w:rPr>
          <w:rFonts w:ascii="Calibri" w:hAnsi="Calibri"/>
          <w:sz w:val="22"/>
        </w:rPr>
        <w:t xml:space="preserve">I'm sorry, I can't seem to find my ticket in my bag, could you give me just a moment?  </w:t>
      </w:r>
      <w:r>
        <w:rPr>
          <w:rFonts w:ascii="Calibri" w:hAnsi="Calibri"/>
          <w:i/>
          <w:sz w:val="22"/>
        </w:rPr>
        <w:t>Xin lỗi anh, tôi không tìm thấy vé trong túi, anh cho tôi thêm chút thời gian được không ạ?</w:t>
      </w:r>
    </w:p>
    <w:p>
      <w:pPr>
        <w:spacing w:after="160" w:line="312" w:lineRule="auto"/>
        <w:jc w:val="both"/>
      </w:pPr>
      <w:r>
        <w:rPr>
          <w:rFonts w:ascii="Calibri" w:hAnsi="Calibri"/>
          <w:b/>
          <w:sz w:val="22"/>
        </w:rPr>
        <w:t xml:space="preserve">Mr Kestrelby: </w:t>
      </w:r>
      <w:r>
        <w:rPr>
          <w:rFonts w:ascii="Calibri" w:hAnsi="Calibri"/>
          <w:sz w:val="22"/>
        </w:rPr>
        <w:t xml:space="preserve">Take your time, no rush at all, I'll come back around once I've checked the other passengers.  </w:t>
      </w:r>
      <w:r>
        <w:rPr>
          <w:rFonts w:ascii="Calibri" w:hAnsi="Calibri"/>
          <w:i/>
          <w:sz w:val="22"/>
        </w:rPr>
        <w:t>Chị cứ từ từ, không vội đâu, tôi sẽ quay lại sau khi kiểm tra các hành khách khác.</w:t>
      </w:r>
    </w:p>
    <w:p>
      <w:pPr>
        <w:spacing w:after="160" w:line="312" w:lineRule="auto"/>
        <w:jc w:val="both"/>
      </w:pPr>
      <w:r>
        <w:rPr>
          <w:rFonts w:ascii="Calibri" w:hAnsi="Calibri"/>
          <w:b/>
          <w:sz w:val="22"/>
        </w:rPr>
        <w:t xml:space="preserve">Ms Lan: </w:t>
      </w:r>
      <w:r>
        <w:rPr>
          <w:rFonts w:ascii="Calibri" w:hAnsi="Calibri"/>
          <w:sz w:val="22"/>
        </w:rPr>
        <w:t xml:space="preserve">Thank you for your patience, ah, here it is, it was tucked inside my passport holder.  </w:t>
      </w:r>
      <w:r>
        <w:rPr>
          <w:rFonts w:ascii="Calibri" w:hAnsi="Calibri"/>
          <w:i/>
          <w:sz w:val="22"/>
        </w:rPr>
        <w:t>Cảm ơn anh đã kiên nhẫn, à, đây rồi, nó nằm trong ví hộ chiếu của tôi.</w:t>
      </w:r>
    </w:p>
    <w:p>
      <w:pPr>
        <w:spacing w:after="160" w:line="312" w:lineRule="auto"/>
        <w:jc w:val="both"/>
      </w:pPr>
      <w:r>
        <w:rPr>
          <w:rFonts w:ascii="Calibri" w:hAnsi="Calibri"/>
          <w:b/>
          <w:sz w:val="22"/>
        </w:rPr>
        <w:t xml:space="preserve">Ms Lan: </w:t>
      </w:r>
      <w:r>
        <w:rPr>
          <w:rFonts w:ascii="Calibri" w:hAnsi="Calibri"/>
          <w:sz w:val="22"/>
        </w:rPr>
        <w:t xml:space="preserve">My ticket is on my phone, does that count as valid, or do I need a printed copy as well?  </w:t>
      </w:r>
      <w:r>
        <w:rPr>
          <w:rFonts w:ascii="Calibri" w:hAnsi="Calibri"/>
          <w:i/>
          <w:sz w:val="22"/>
        </w:rPr>
        <w:t>Vé của tôi nằm trong điện thoại, vậy có được tính hợp lệ không ạ, hay tôi cần thêm bản in?</w:t>
      </w:r>
    </w:p>
    <w:p>
      <w:pPr>
        <w:spacing w:after="160" w:line="312" w:lineRule="auto"/>
        <w:jc w:val="both"/>
      </w:pPr>
      <w:r>
        <w:rPr>
          <w:rFonts w:ascii="Calibri" w:hAnsi="Calibri"/>
          <w:b/>
          <w:sz w:val="22"/>
        </w:rPr>
        <w:t xml:space="preserve">Mr Kestrelby: </w:t>
      </w:r>
      <w:r>
        <w:rPr>
          <w:rFonts w:ascii="Calibri" w:hAnsi="Calibri"/>
          <w:sz w:val="22"/>
        </w:rPr>
        <w:t xml:space="preserve">A mobile ticket is perfectly valid, just make sure the screen brightness is up so I can scan it properly.  </w:t>
      </w:r>
      <w:r>
        <w:rPr>
          <w:rFonts w:ascii="Calibri" w:hAnsi="Calibri"/>
          <w:i/>
          <w:sz w:val="22"/>
        </w:rPr>
        <w:t>Vé điện tử hoàn toàn hợp lệ, chị chỉ cần chỉnh độ sáng màn hình lên để tôi quét được rõ ràng.</w:t>
      </w:r>
    </w:p>
    <w:p>
      <w:pPr>
        <w:spacing w:after="160" w:line="312" w:lineRule="auto"/>
        <w:jc w:val="both"/>
      </w:pPr>
      <w:r>
        <w:rPr>
          <w:rFonts w:ascii="Calibri" w:hAnsi="Calibri"/>
          <w:b/>
          <w:sz w:val="22"/>
        </w:rPr>
        <w:t xml:space="preserve">Ms Lan: </w:t>
      </w:r>
      <w:r>
        <w:rPr>
          <w:rFonts w:ascii="Calibri" w:hAnsi="Calibri"/>
          <w:sz w:val="22"/>
        </w:rPr>
        <w:t xml:space="preserve">Got it, let me turn up the brightness now, sorry about that, it dims quite quickly.  </w:t>
      </w:r>
      <w:r>
        <w:rPr>
          <w:rFonts w:ascii="Calibri" w:hAnsi="Calibri"/>
          <w:i/>
          <w:sz w:val="22"/>
        </w:rPr>
        <w:t>Được rồi, để tôi tăng độ sáng lên, xin lỗi anh, màn hình tự mờ đi khá nhanh.</w:t>
      </w:r>
    </w:p>
    <w:p>
      <w:pPr>
        <w:spacing w:after="160" w:line="312" w:lineRule="auto"/>
        <w:jc w:val="both"/>
      </w:pPr>
      <w:r>
        <w:rPr>
          <w:rFonts w:ascii="Calibri" w:hAnsi="Calibri"/>
          <w:b/>
          <w:sz w:val="22"/>
        </w:rPr>
        <w:t xml:space="preserve">Ms Lan: </w:t>
      </w:r>
      <w:r>
        <w:rPr>
          <w:rFonts w:ascii="Calibri" w:hAnsi="Calibri"/>
          <w:sz w:val="22"/>
        </w:rPr>
        <w:t xml:space="preserve">I bought a ticket for the wrong day by mistake, will that cause a problem with the inspector?  </w:t>
      </w:r>
      <w:r>
        <w:rPr>
          <w:rFonts w:ascii="Calibri" w:hAnsi="Calibri"/>
          <w:i/>
          <w:sz w:val="22"/>
        </w:rPr>
        <w:t>Tôi lỡ mua nhầm vé cho ngày khác, vậy có gây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That does happen sometimes, let me check the system, we can usually correct that for a small adjustment fee.  </w:t>
      </w:r>
      <w:r>
        <w:rPr>
          <w:rFonts w:ascii="Calibri" w:hAnsi="Calibri"/>
          <w:i/>
          <w:sz w:val="22"/>
        </w:rPr>
        <w:t>Chuyện đó thỉnh thoảng vẫn xảy ra, để tôi kiểm tra hệ thống, thường có thể sửa lại với một khoản phí điều chỉnh nhỏ.</w:t>
      </w:r>
    </w:p>
    <w:p>
      <w:pPr>
        <w:spacing w:after="160" w:line="312" w:lineRule="auto"/>
        <w:jc w:val="both"/>
      </w:pPr>
      <w:r>
        <w:rPr>
          <w:rFonts w:ascii="Calibri" w:hAnsi="Calibri"/>
          <w:b/>
          <w:sz w:val="22"/>
        </w:rPr>
        <w:t xml:space="preserve">Ms Lan: </w:t>
      </w:r>
      <w:r>
        <w:rPr>
          <w:rFonts w:ascii="Calibri" w:hAnsi="Calibri"/>
          <w:sz w:val="22"/>
        </w:rPr>
        <w:t xml:space="preserve">Thank you for helping me fix it, I'd rather pay a small fee than get in real trouble.  </w:t>
      </w:r>
      <w:r>
        <w:rPr>
          <w:rFonts w:ascii="Calibri" w:hAnsi="Calibri"/>
          <w:i/>
          <w:sz w:val="22"/>
        </w:rPr>
        <w:t>Cảm ơn anh đã giúp tôi sửa lại, tôi thà trả một khoản phí nhỏ còn hơn gặp rắc rối thật sự.</w:t>
      </w:r>
    </w:p>
    <w:p>
      <w:pPr>
        <w:spacing w:after="160" w:line="312" w:lineRule="auto"/>
        <w:jc w:val="both"/>
      </w:pPr>
      <w:r>
        <w:rPr>
          <w:rFonts w:ascii="Calibri" w:hAnsi="Calibri"/>
          <w:b/>
          <w:sz w:val="22"/>
        </w:rPr>
        <w:t xml:space="preserve">Ms Lan: </w:t>
      </w:r>
      <w:r>
        <w:rPr>
          <w:rFonts w:ascii="Calibri" w:hAnsi="Calibri"/>
          <w:sz w:val="22"/>
        </w:rPr>
        <w:t xml:space="preserve">Does my ticket need to be stamped or validated before boarding, or is that only required for certain routes?  </w:t>
      </w:r>
      <w:r>
        <w:rPr>
          <w:rFonts w:ascii="Calibri" w:hAnsi="Calibri"/>
          <w:i/>
          <w:sz w:val="22"/>
        </w:rPr>
        <w:t>Vé của tôi có cần đóng dấu hoặc kiểm chứng trước khi lên tàu không ạ, hay điều đó chỉ áp dụng cho một số tuyến?</w:t>
      </w:r>
    </w:p>
    <w:p>
      <w:pPr>
        <w:spacing w:after="160" w:line="312" w:lineRule="auto"/>
        <w:jc w:val="both"/>
      </w:pPr>
      <w:r>
        <w:rPr>
          <w:rFonts w:ascii="Calibri" w:hAnsi="Calibri"/>
          <w:b/>
          <w:sz w:val="22"/>
        </w:rPr>
        <w:t xml:space="preserve">Mr Kestrelby: </w:t>
      </w:r>
      <w:r>
        <w:rPr>
          <w:rFonts w:ascii="Calibri" w:hAnsi="Calibri"/>
          <w:sz w:val="22"/>
        </w:rPr>
        <w:t xml:space="preserve">On this route, there's no separate validation step, your ticket is simply checked once you're on board.  </w:t>
      </w:r>
      <w:r>
        <w:rPr>
          <w:rFonts w:ascii="Calibri" w:hAnsi="Calibri"/>
          <w:i/>
          <w:sz w:val="22"/>
        </w:rPr>
        <w:t>Trên tuyến này, không cần bước kiểm chứng riêng, vé của chị chỉ đơn giản được kiểm tra khi đã lên tàu.</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 was worried I'd missed a step somewhere at the station.  </w:t>
      </w:r>
      <w:r>
        <w:rPr>
          <w:rFonts w:ascii="Calibri" w:hAnsi="Calibri"/>
          <w:i/>
          <w:sz w:val="22"/>
        </w:rPr>
        <w:t>Vậy đơn giản quá, cảm ơn anh, tôi cứ lo là mình bỏ sót bước nào đó ở nhà ga.</w:t>
      </w:r>
    </w:p>
    <w:p>
      <w:pPr>
        <w:spacing w:after="160" w:line="312" w:lineRule="auto"/>
        <w:jc w:val="both"/>
      </w:pPr>
      <w:r>
        <w:rPr>
          <w:rFonts w:ascii="Calibri" w:hAnsi="Calibri"/>
          <w:b/>
          <w:sz w:val="22"/>
        </w:rPr>
        <w:t xml:space="preserve">Ms Lan: </w:t>
      </w:r>
      <w:r>
        <w:rPr>
          <w:rFonts w:ascii="Calibri" w:hAnsi="Calibri"/>
          <w:sz w:val="22"/>
        </w:rPr>
        <w:t xml:space="preserve">I bought my ticket online, but I never received a confirmation number, will that be a problem for you?  </w:t>
      </w:r>
      <w:r>
        <w:rPr>
          <w:rFonts w:ascii="Calibri" w:hAnsi="Calibri"/>
          <w:i/>
          <w:sz w:val="22"/>
        </w:rPr>
        <w:t>Tôi mua vé trên mạng, nhưng chưa nhận được mã xác nhận, vậy có gây rắc rối cho anh không ạ?</w:t>
      </w:r>
    </w:p>
    <w:p>
      <w:pPr>
        <w:spacing w:after="160" w:line="312" w:lineRule="auto"/>
        <w:jc w:val="both"/>
      </w:pPr>
      <w:r>
        <w:rPr>
          <w:rFonts w:ascii="Calibri" w:hAnsi="Calibri"/>
          <w:b/>
          <w:sz w:val="22"/>
        </w:rPr>
        <w:t xml:space="preserve">Mr Kestrelby: </w:t>
      </w:r>
      <w:r>
        <w:rPr>
          <w:rFonts w:ascii="Calibri" w:hAnsi="Calibri"/>
          <w:sz w:val="22"/>
        </w:rPr>
        <w:t xml:space="preserve">Not at all, if you can show me the payment confirmation on your banking app, that should be enough for now.  </w:t>
      </w:r>
      <w:r>
        <w:rPr>
          <w:rFonts w:ascii="Calibri" w:hAnsi="Calibri"/>
          <w:i/>
          <w:sz w:val="22"/>
        </w:rPr>
        <w:t>Không sao đâu, nếu chị có thể cho tôi xem xác nhận thanh toán trên ứng dụng ngân hàng, vậy là đủ rồi.</w:t>
      </w:r>
    </w:p>
    <w:p>
      <w:pPr>
        <w:spacing w:after="160" w:line="312" w:lineRule="auto"/>
        <w:jc w:val="both"/>
      </w:pPr>
      <w:r>
        <w:rPr>
          <w:rFonts w:ascii="Calibri" w:hAnsi="Calibri"/>
          <w:b/>
          <w:sz w:val="22"/>
        </w:rPr>
        <w:t xml:space="preserve">Ms Lan: </w:t>
      </w:r>
      <w:r>
        <w:rPr>
          <w:rFonts w:ascii="Calibri" w:hAnsi="Calibri"/>
          <w:sz w:val="22"/>
        </w:rPr>
        <w:t xml:space="preserve">Here it is on my screen, thank you for being flexible about it this morning.  </w:t>
      </w:r>
      <w:r>
        <w:rPr>
          <w:rFonts w:ascii="Calibri" w:hAnsi="Calibri"/>
          <w:i/>
          <w:sz w:val="22"/>
        </w:rPr>
        <w:t>Đây ạ, trên màn hình của tôi, cảm ơn anh đã linh hoạt về việc này sáng nay.</w:t>
      </w:r>
    </w:p>
    <w:p>
      <w:pPr>
        <w:spacing w:after="160" w:line="312" w:lineRule="auto"/>
        <w:jc w:val="both"/>
      </w:pPr>
      <w:r>
        <w:rPr>
          <w:rFonts w:ascii="Calibri" w:hAnsi="Calibri"/>
          <w:b/>
          <w:sz w:val="22"/>
        </w:rPr>
        <w:t xml:space="preserve">Ms Lan: </w:t>
      </w:r>
      <w:r>
        <w:rPr>
          <w:rFonts w:ascii="Calibri" w:hAnsi="Calibri"/>
          <w:sz w:val="22"/>
        </w:rPr>
        <w:t xml:space="preserve">My train yesterday was cancelled, is it too late to ask for a refund on that ticket now?  </w:t>
      </w:r>
      <w:r>
        <w:rPr>
          <w:rFonts w:ascii="Calibri" w:hAnsi="Calibri"/>
          <w:i/>
          <w:sz w:val="22"/>
        </w:rPr>
        <w:t>Chuyến tàu hôm qua của tôi bị hủy, giờ xin hoàn tiền cho vé đó có quá muộn không ạ?</w:t>
      </w:r>
    </w:p>
    <w:p>
      <w:pPr>
        <w:spacing w:after="160" w:line="312" w:lineRule="auto"/>
        <w:jc w:val="both"/>
      </w:pPr>
      <w:r>
        <w:rPr>
          <w:rFonts w:ascii="Calibri" w:hAnsi="Calibri"/>
          <w:b/>
          <w:sz w:val="22"/>
        </w:rPr>
        <w:t xml:space="preserve">Mr Kestrelby: </w:t>
      </w:r>
      <w:r>
        <w:rPr>
          <w:rFonts w:ascii="Calibri" w:hAnsi="Calibri"/>
          <w:sz w:val="22"/>
        </w:rPr>
        <w:t xml:space="preserve">Not at all, you generally have up to twenty-eight days to claim, so you're well within the window.  </w:t>
      </w:r>
      <w:r>
        <w:rPr>
          <w:rFonts w:ascii="Calibri" w:hAnsi="Calibri"/>
          <w:i/>
          <w:sz w:val="22"/>
        </w:rPr>
        <w:t>Không hề, chị thường có tới hai mươi tám ngày để yêu cầu, nên vẫn còn trong thời hạn cho phép.</w:t>
      </w:r>
    </w:p>
    <w:p>
      <w:pPr>
        <w:spacing w:after="160" w:line="312" w:lineRule="auto"/>
        <w:jc w:val="both"/>
      </w:pPr>
      <w:r>
        <w:rPr>
          <w:rFonts w:ascii="Calibri" w:hAnsi="Calibri"/>
          <w:b/>
          <w:sz w:val="22"/>
        </w:rPr>
        <w:t xml:space="preserve">Ms Lan: </w:t>
      </w:r>
      <w:r>
        <w:rPr>
          <w:rFonts w:ascii="Calibri" w:hAnsi="Calibri"/>
          <w:sz w:val="22"/>
        </w:rPr>
        <w:t xml:space="preserve">That's good to know, could you help me start the refund process right here at the counter?  </w:t>
      </w:r>
      <w:r>
        <w:rPr>
          <w:rFonts w:ascii="Calibri" w:hAnsi="Calibri"/>
          <w:i/>
          <w:sz w:val="22"/>
        </w:rPr>
        <w:t>Tốt quá khi biết vậy, anh giúp tôi bắt đầu thủ tục hoàn tiền ngay tại quầy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once it's been approved by the station?  </w:t>
      </w:r>
      <w:r>
        <w:rPr>
          <w:rFonts w:ascii="Calibri" w:hAnsi="Calibri"/>
          <w:i/>
          <w:sz w:val="22"/>
        </w:rPr>
        <w:t>Sau khi được nhà ga chấp thuận, việc hoàn tiền thường mất bao lâu ạ?</w:t>
      </w:r>
    </w:p>
    <w:p>
      <w:pPr>
        <w:spacing w:after="160" w:line="312" w:lineRule="auto"/>
        <w:jc w:val="both"/>
      </w:pPr>
      <w:r>
        <w:rPr>
          <w:rFonts w:ascii="Calibri" w:hAnsi="Calibri"/>
          <w:b/>
          <w:sz w:val="22"/>
        </w:rPr>
        <w:t xml:space="preserve">Mr Kestrelby: </w:t>
      </w:r>
      <w:r>
        <w:rPr>
          <w:rFonts w:ascii="Calibri" w:hAnsi="Calibri"/>
          <w:sz w:val="22"/>
        </w:rPr>
        <w:t xml:space="preserve">It typically takes about five to seven working days to show back up on your card.  </w:t>
      </w:r>
      <w:r>
        <w:rPr>
          <w:rFonts w:ascii="Calibri" w:hAnsi="Calibri"/>
          <w:i/>
          <w:sz w:val="22"/>
        </w:rPr>
        <w:t>Thường mất khoảng năm đến bảy ngày làm việc để tiền quay lại thẻ của chị.</w:t>
      </w:r>
    </w:p>
    <w:p>
      <w:pPr>
        <w:spacing w:after="160" w:line="312" w:lineRule="auto"/>
        <w:jc w:val="both"/>
      </w:pPr>
      <w:r>
        <w:rPr>
          <w:rFonts w:ascii="Calibri" w:hAnsi="Calibri"/>
          <w:b/>
          <w:sz w:val="22"/>
        </w:rPr>
        <w:t xml:space="preserve">Ms Lan: </w:t>
      </w:r>
      <w:r>
        <w:rPr>
          <w:rFonts w:ascii="Calibri" w:hAnsi="Calibri"/>
          <w:sz w:val="22"/>
        </w:rPr>
        <w:t xml:space="preserve">That's reasonable, thank you, I'll keep an eye on my statement over the next week.  </w:t>
      </w:r>
      <w:r>
        <w:rPr>
          <w:rFonts w:ascii="Calibri" w:hAnsi="Calibri"/>
          <w:i/>
          <w:sz w:val="22"/>
        </w:rPr>
        <w:t>Vậy hợp lý đấy, cảm ơn anh, tôi sẽ theo dõi sao kê trong tuần tới.</w:t>
      </w:r>
    </w:p>
    <w:p>
      <w:pPr>
        <w:spacing w:after="160" w:line="312" w:lineRule="auto"/>
        <w:jc w:val="both"/>
      </w:pPr>
      <w:r>
        <w:rPr>
          <w:rFonts w:ascii="Calibri" w:hAnsi="Calibri"/>
          <w:b/>
          <w:sz w:val="22"/>
        </w:rPr>
        <w:t xml:space="preserve">Ms Lan: </w:t>
      </w:r>
      <w:r>
        <w:rPr>
          <w:rFonts w:ascii="Calibri" w:hAnsi="Calibri"/>
          <w:sz w:val="22"/>
        </w:rPr>
        <w:t xml:space="preserve">I bought a return ticket but only ended up using the outward half, can I get a partial refund?  </w:t>
      </w:r>
      <w:r>
        <w:rPr>
          <w:rFonts w:ascii="Calibri" w:hAnsi="Calibri"/>
          <w:i/>
          <w:sz w:val="22"/>
        </w:rPr>
        <w:t>Tôi mua vé khứ hồi nhưng chỉ dùng chiều đi, tôi có thể xin hoàn lại một phần tiền không ạ?</w:t>
      </w:r>
    </w:p>
    <w:p>
      <w:pPr>
        <w:spacing w:after="160" w:line="312" w:lineRule="auto"/>
        <w:jc w:val="both"/>
      </w:pPr>
      <w:r>
        <w:rPr>
          <w:rFonts w:ascii="Calibri" w:hAnsi="Calibri"/>
          <w:b/>
          <w:sz w:val="22"/>
        </w:rPr>
        <w:t xml:space="preserve">Mr Kestrelby: </w:t>
      </w:r>
      <w:r>
        <w:rPr>
          <w:rFonts w:ascii="Calibri" w:hAnsi="Calibri"/>
          <w:sz w:val="22"/>
        </w:rPr>
        <w:t xml:space="preserve">Unfortunately, partial refunds on a used return aren't usually possible, but I can check the exact policy for you.  </w:t>
      </w:r>
      <w:r>
        <w:rPr>
          <w:rFonts w:ascii="Calibri" w:hAnsi="Calibri"/>
          <w:i/>
          <w:sz w:val="22"/>
        </w:rPr>
        <w:t>Đáng tiếc là hoàn tiền một phần cho vé khứ hồi đã dùng một chiều thường không được, nhưng để tôi kiểm tra chính sách chính xác giúp chị.</w:t>
      </w:r>
    </w:p>
    <w:p>
      <w:pPr>
        <w:spacing w:after="160" w:line="312" w:lineRule="auto"/>
        <w:jc w:val="both"/>
      </w:pPr>
      <w:r>
        <w:rPr>
          <w:rFonts w:ascii="Calibri" w:hAnsi="Calibri"/>
          <w:b/>
          <w:sz w:val="22"/>
        </w:rPr>
        <w:t xml:space="preserve">Ms Lan: </w:t>
      </w:r>
      <w:r>
        <w:rPr>
          <w:rFonts w:ascii="Calibri" w:hAnsi="Calibri"/>
          <w:sz w:val="22"/>
        </w:rPr>
        <w:t xml:space="preserve">I appreciate you checking, even if the answer ends up being no in the end.  </w:t>
      </w:r>
      <w:r>
        <w:rPr>
          <w:rFonts w:ascii="Calibri" w:hAnsi="Calibri"/>
          <w:i/>
          <w:sz w:val="22"/>
        </w:rPr>
        <w:t>Tôi cảm kích việc anh kiểm tra giúp, dù cuối cùng câu trả lời có là không.</w:t>
      </w:r>
    </w:p>
    <w:p>
      <w:pPr>
        <w:spacing w:after="160" w:line="312" w:lineRule="auto"/>
        <w:jc w:val="both"/>
      </w:pPr>
      <w:r>
        <w:rPr>
          <w:rFonts w:ascii="Calibri" w:hAnsi="Calibri"/>
          <w:b/>
          <w:sz w:val="22"/>
        </w:rPr>
        <w:t xml:space="preserve">Ms Lan: </w:t>
      </w:r>
      <w:r>
        <w:rPr>
          <w:rFonts w:ascii="Calibri" w:hAnsi="Calibri"/>
          <w:sz w:val="22"/>
        </w:rPr>
        <w:t xml:space="preserve">I need to cancel a trip I booked for next week, will I get my money back in full?  </w:t>
      </w:r>
      <w:r>
        <w:rPr>
          <w:rFonts w:ascii="Calibri" w:hAnsi="Calibri"/>
          <w:i/>
          <w:sz w:val="22"/>
        </w:rPr>
        <w:t>Tôi cần hủy một chuyến đi đã đặt cho tuần sau, tôi có được hoàn lại toàn bộ tiền không ạ?</w:t>
      </w:r>
    </w:p>
    <w:p>
      <w:pPr>
        <w:spacing w:after="160" w:line="312" w:lineRule="auto"/>
        <w:jc w:val="both"/>
      </w:pPr>
      <w:r>
        <w:rPr>
          <w:rFonts w:ascii="Calibri" w:hAnsi="Calibri"/>
          <w:b/>
          <w:sz w:val="22"/>
        </w:rPr>
        <w:t xml:space="preserve">Mr Kestrelby: </w:t>
      </w:r>
      <w:r>
        <w:rPr>
          <w:rFonts w:ascii="Calibri" w:hAnsi="Calibri"/>
          <w:sz w:val="22"/>
        </w:rPr>
        <w:t xml:space="preserve">Since it's a flexible fare, you'll get a full refund, minus a small administration fee of two dollars.  </w:t>
      </w:r>
      <w:r>
        <w:rPr>
          <w:rFonts w:ascii="Calibri" w:hAnsi="Calibri"/>
          <w:i/>
          <w:sz w:val="22"/>
        </w:rPr>
        <w:t>Vì đây là vé linh hoạt, chị sẽ được hoàn toàn bộ tiền, trừ một khoản phí hành chính nhỏ hai đô.</w:t>
      </w:r>
    </w:p>
    <w:p>
      <w:pPr>
        <w:spacing w:after="160" w:line="312" w:lineRule="auto"/>
        <w:jc w:val="both"/>
      </w:pPr>
      <w:r>
        <w:rPr>
          <w:rFonts w:ascii="Calibri" w:hAnsi="Calibri"/>
          <w:b/>
          <w:sz w:val="22"/>
        </w:rPr>
        <w:t xml:space="preserve">Ms Lan: </w:t>
      </w:r>
      <w:r>
        <w:rPr>
          <w:rFonts w:ascii="Calibri" w:hAnsi="Calibri"/>
          <w:sz w:val="22"/>
        </w:rPr>
        <w:t xml:space="preserve">That's completely fair, thank you, I'll go ahead and cancel it right now then.  </w:t>
      </w:r>
      <w:r>
        <w:rPr>
          <w:rFonts w:ascii="Calibri" w:hAnsi="Calibri"/>
          <w:i/>
          <w:sz w:val="22"/>
        </w:rPr>
        <w:t>Vậy hoàn toàn hợp lý, cảm ơn anh, tôi sẽ hủy ngay bây giờ.</w:t>
      </w:r>
    </w:p>
    <w:p>
      <w:pPr>
        <w:spacing w:after="160" w:line="312" w:lineRule="auto"/>
        <w:jc w:val="both"/>
      </w:pPr>
      <w:r>
        <w:rPr>
          <w:rFonts w:ascii="Calibri" w:hAnsi="Calibri"/>
          <w:b/>
          <w:sz w:val="22"/>
        </w:rPr>
        <w:t xml:space="preserve">Ms Lan: </w:t>
      </w:r>
      <w:r>
        <w:rPr>
          <w:rFonts w:ascii="Calibri" w:hAnsi="Calibri"/>
          <w:sz w:val="22"/>
        </w:rPr>
        <w:t xml:space="preserve">I paid in cash for my ticket, so how exactly would a refund actually be given back to me?  </w:t>
      </w:r>
      <w:r>
        <w:rPr>
          <w:rFonts w:ascii="Calibri" w:hAnsi="Calibri"/>
          <w:i/>
          <w:sz w:val="22"/>
        </w:rPr>
        <w:t>Tôi đã trả tiền mặt cho vé của mình, vậy hoàn tiền sẽ được đưa lại cho tôi như thế nào ạ?</w:t>
      </w:r>
    </w:p>
    <w:p>
      <w:pPr>
        <w:spacing w:after="160" w:line="312" w:lineRule="auto"/>
        <w:jc w:val="both"/>
      </w:pPr>
      <w:r>
        <w:rPr>
          <w:rFonts w:ascii="Calibri" w:hAnsi="Calibri"/>
          <w:b/>
          <w:sz w:val="22"/>
        </w:rPr>
        <w:t xml:space="preserve">Mr Kestrelby: </w:t>
      </w:r>
      <w:r>
        <w:rPr>
          <w:rFonts w:ascii="Calibri" w:hAnsi="Calibri"/>
          <w:sz w:val="22"/>
        </w:rPr>
        <w:t xml:space="preserve">For cash purchases, we can refund you in cash right here at the counter once the form is filled out.  </w:t>
      </w:r>
      <w:r>
        <w:rPr>
          <w:rFonts w:ascii="Calibri" w:hAnsi="Calibri"/>
          <w:i/>
          <w:sz w:val="22"/>
        </w:rPr>
        <w:t>Với các giao dịch tiền mặt, chúng tôi có thể hoàn tiền mặt ngay tại quầy sau khi điền xong biểu mẫu.</w:t>
      </w:r>
    </w:p>
    <w:p>
      <w:pPr>
        <w:spacing w:after="160" w:line="312" w:lineRule="auto"/>
        <w:jc w:val="both"/>
      </w:pPr>
      <w:r>
        <w:rPr>
          <w:rFonts w:ascii="Calibri" w:hAnsi="Calibri"/>
          <w:b/>
          <w:sz w:val="22"/>
        </w:rPr>
        <w:t xml:space="preserve">Ms Lan: </w:t>
      </w:r>
      <w:r>
        <w:rPr>
          <w:rFonts w:ascii="Calibri" w:hAnsi="Calibri"/>
          <w:sz w:val="22"/>
        </w:rPr>
        <w:t xml:space="preserve">That's convenient, thank you, I'd much rather sort it out here than wait for a bank transfer.  </w:t>
      </w:r>
      <w:r>
        <w:rPr>
          <w:rFonts w:ascii="Calibri" w:hAnsi="Calibri"/>
          <w:i/>
          <w:sz w:val="22"/>
        </w:rPr>
        <w:t>Vậy tiện quá, cảm ơn anh, tôi thà giải quyết ở đây còn hơn chờ chuyển khoản ngân hàng.</w:t>
      </w:r>
    </w:p>
    <w:p>
      <w:pPr>
        <w:spacing w:after="160" w:line="312" w:lineRule="auto"/>
        <w:jc w:val="both"/>
      </w:pPr>
      <w:r>
        <w:rPr>
          <w:rFonts w:ascii="Calibri" w:hAnsi="Calibri"/>
          <w:b/>
          <w:sz w:val="22"/>
        </w:rPr>
        <w:t xml:space="preserve">Ms Lan: </w:t>
      </w:r>
      <w:r>
        <w:rPr>
          <w:rFonts w:ascii="Calibri" w:hAnsi="Calibri"/>
          <w:sz w:val="22"/>
        </w:rPr>
        <w:t xml:space="preserve">There are five of us traveling together today, is there a discount for larger groups like ours?  </w:t>
      </w:r>
      <w:r>
        <w:rPr>
          <w:rFonts w:ascii="Calibri" w:hAnsi="Calibri"/>
          <w:i/>
          <w:sz w:val="22"/>
        </w:rPr>
        <w:t>Hôm nay nhóm chúng tôi có năm người đi cùng, có ưu đãi cho nhóm đông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groups of four or more get ten percent off the standard fare, so that will save you a bit.  </w:t>
      </w:r>
      <w:r>
        <w:rPr>
          <w:rFonts w:ascii="Calibri" w:hAnsi="Calibri"/>
          <w:i/>
          <w:sz w:val="22"/>
        </w:rPr>
        <w:t>Có ạ, nhóm từ bốn người trở lên được giảm mười phần trăm giá vé thường, sẽ tiết kiệm cho nhóm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every little bit helps when you're traveling with a big group.  </w:t>
      </w:r>
      <w:r>
        <w:rPr>
          <w:rFonts w:ascii="Calibri" w:hAnsi="Calibri"/>
          <w:i/>
          <w:sz w:val="22"/>
        </w:rPr>
        <w:t>Tin tuyệt vời quá, cảm ơn anh, mỗi chút giúp ích khi đi cùng một nhóm đông.</w:t>
      </w:r>
    </w:p>
    <w:p>
      <w:pPr>
        <w:spacing w:after="160" w:line="312" w:lineRule="auto"/>
        <w:jc w:val="both"/>
      </w:pPr>
      <w:r>
        <w:rPr>
          <w:rFonts w:ascii="Calibri" w:hAnsi="Calibri"/>
          <w:b/>
          <w:sz w:val="22"/>
        </w:rPr>
        <w:t xml:space="preserve">Ms Lan: </w:t>
      </w:r>
      <w:r>
        <w:rPr>
          <w:rFonts w:ascii="Calibri" w:hAnsi="Calibri"/>
          <w:sz w:val="22"/>
        </w:rPr>
        <w:t xml:space="preserve">Could you explain how the family ticket works? We're two adults and three children traveling together.  </w:t>
      </w:r>
      <w:r>
        <w:rPr>
          <w:rFonts w:ascii="Calibri" w:hAnsi="Calibri"/>
          <w:i/>
          <w:sz w:val="22"/>
        </w:rPr>
        <w:t>Anh giải thích giúp vé gia đình hoạt động thế nào được không ạ? Chúng tôi có hai người lớn và ba trẻ em đi cùng.</w:t>
      </w:r>
    </w:p>
    <w:p>
      <w:pPr>
        <w:spacing w:after="160" w:line="312" w:lineRule="auto"/>
        <w:jc w:val="both"/>
      </w:pPr>
      <w:r>
        <w:rPr>
          <w:rFonts w:ascii="Calibri" w:hAnsi="Calibri"/>
          <w:b/>
          <w:sz w:val="22"/>
        </w:rPr>
        <w:t xml:space="preserve">Mr Kestrelby: </w:t>
      </w:r>
      <w:r>
        <w:rPr>
          <w:rFonts w:ascii="Calibri" w:hAnsi="Calibri"/>
          <w:sz w:val="22"/>
        </w:rPr>
        <w:t xml:space="preserve">With a family ticket, up to two adults and four children travel together at a reduced combined rate.  </w:t>
      </w:r>
      <w:r>
        <w:rPr>
          <w:rFonts w:ascii="Calibri" w:hAnsi="Calibri"/>
          <w:i/>
          <w:sz w:val="22"/>
        </w:rPr>
        <w:t>Với vé gia đình, tối đa hai người lớn và bốn trẻ em đi cùng nhau với mức giá gộp đã giảm.</w:t>
      </w:r>
    </w:p>
    <w:p>
      <w:pPr>
        <w:spacing w:after="160" w:line="312" w:lineRule="auto"/>
        <w:jc w:val="both"/>
      </w:pPr>
      <w:r>
        <w:rPr>
          <w:rFonts w:ascii="Calibri" w:hAnsi="Calibri"/>
          <w:b/>
          <w:sz w:val="22"/>
        </w:rPr>
        <w:t xml:space="preserve">Ms Lan: </w:t>
      </w:r>
      <w:r>
        <w:rPr>
          <w:rFonts w:ascii="Calibri" w:hAnsi="Calibri"/>
          <w:sz w:val="22"/>
        </w:rPr>
        <w:t xml:space="preserve">That sounds ideal for us, please set that up, it should save us quite a bit compared to separate tickets.  </w:t>
      </w:r>
      <w:r>
        <w:rPr>
          <w:rFonts w:ascii="Calibri" w:hAnsi="Calibri"/>
          <w:i/>
          <w:sz w:val="22"/>
        </w:rPr>
        <w:t>Nghe lý tưởng cho gia đình tôi, anh xếp giúp nhé, chắc sẽ tiết kiệm hơn nhiều so với mua vé riêng.</w:t>
      </w:r>
    </w:p>
    <w:p>
      <w:pPr>
        <w:spacing w:after="160" w:line="312" w:lineRule="auto"/>
        <w:jc w:val="both"/>
      </w:pPr>
      <w:r>
        <w:rPr>
          <w:rFonts w:ascii="Calibri" w:hAnsi="Calibri"/>
          <w:b/>
          <w:sz w:val="22"/>
        </w:rPr>
        <w:t xml:space="preserve">Ms Lan: </w:t>
      </w:r>
      <w:r>
        <w:rPr>
          <w:rFonts w:ascii="Calibri" w:hAnsi="Calibri"/>
          <w:sz w:val="22"/>
        </w:rPr>
        <w:t xml:space="preserve">Our office is sending a team of eight to a conference, is there a business group rate available?  </w:t>
      </w:r>
      <w:r>
        <w:rPr>
          <w:rFonts w:ascii="Calibri" w:hAnsi="Calibri"/>
          <w:i/>
          <w:sz w:val="22"/>
        </w:rPr>
        <w:t>Văn phòng chúng tôi cử một đoàn tám người đến hội nghị, có mức giá nhóm doanh nghiệp không ạ?</w:t>
      </w:r>
    </w:p>
    <w:p>
      <w:pPr>
        <w:spacing w:after="160" w:line="312" w:lineRule="auto"/>
        <w:jc w:val="both"/>
      </w:pPr>
      <w:r>
        <w:rPr>
          <w:rFonts w:ascii="Calibri" w:hAnsi="Calibri"/>
          <w:b/>
          <w:sz w:val="22"/>
        </w:rPr>
        <w:t xml:space="preserve">Mr Kestrelby: </w:t>
      </w:r>
      <w:r>
        <w:rPr>
          <w:rFonts w:ascii="Calibri" w:hAnsi="Calibri"/>
          <w:sz w:val="22"/>
        </w:rPr>
        <w:t xml:space="preserve">For groups of eight or more, we can arrange a group booking with a dedicated discount and reserved seating together.  </w:t>
      </w:r>
      <w:r>
        <w:rPr>
          <w:rFonts w:ascii="Calibri" w:hAnsi="Calibri"/>
          <w:i/>
          <w:sz w:val="22"/>
        </w:rPr>
        <w:t>Với nhóm từ tám người trở lên, chúng tôi có thể sắp xếp đặt vé nhóm với ưu đãi riêng và chỗ ngồi được giữ liền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send you the full list of names by email this afternoon.  </w:t>
      </w:r>
      <w:r>
        <w:rPr>
          <w:rFonts w:ascii="Calibri" w:hAnsi="Calibri"/>
          <w:i/>
          <w:sz w:val="22"/>
        </w:rPr>
        <w:t>Đó đúng là điều chúng tôi cần, chiều nay tôi sẽ gửi email danh sách đầy đủ tên cho anh.</w:t>
      </w:r>
    </w:p>
    <w:p>
      <w:pPr>
        <w:spacing w:after="160" w:line="312" w:lineRule="auto"/>
        <w:jc w:val="both"/>
      </w:pPr>
      <w:r>
        <w:rPr>
          <w:rFonts w:ascii="Calibri" w:hAnsi="Calibri"/>
          <w:b/>
          <w:sz w:val="22"/>
        </w:rPr>
        <w:t xml:space="preserve">Ms Lan: </w:t>
      </w:r>
      <w:r>
        <w:rPr>
          <w:rFonts w:ascii="Calibri" w:hAnsi="Calibri"/>
          <w:sz w:val="22"/>
        </w:rPr>
        <w:t xml:space="preserve">Can a group booking be split into separate payments, since not everyone wants to pay together?  </w:t>
      </w:r>
      <w:r>
        <w:rPr>
          <w:rFonts w:ascii="Calibri" w:hAnsi="Calibri"/>
          <w:i/>
          <w:sz w:val="22"/>
        </w:rPr>
        <w:t>Vé đặt nhóm có thể chia thành các khoản thanh toán riêng được không ạ, vì không phải ai cũng muốn trả chung?</w:t>
      </w:r>
    </w:p>
    <w:p>
      <w:pPr>
        <w:spacing w:after="160" w:line="312" w:lineRule="auto"/>
        <w:jc w:val="both"/>
      </w:pPr>
      <w:r>
        <w:rPr>
          <w:rFonts w:ascii="Calibri" w:hAnsi="Calibri"/>
          <w:b/>
          <w:sz w:val="22"/>
        </w:rPr>
        <w:t xml:space="preserve">Mr Kestrelby: </w:t>
      </w:r>
      <w:r>
        <w:rPr>
          <w:rFonts w:ascii="Calibri" w:hAnsi="Calibri"/>
          <w:sz w:val="22"/>
        </w:rPr>
        <w:t xml:space="preserve">Yes, I can split the total however you'd like, as long as everyone pays before the booking deadline.  </w:t>
      </w:r>
      <w:r>
        <w:rPr>
          <w:rFonts w:ascii="Calibri" w:hAnsi="Calibri"/>
          <w:i/>
          <w:sz w:val="22"/>
        </w:rPr>
        <w:t>Được ạ, tôi có thể chia tổng số tiền theo cách chị muốn, miễn là mọi người trả trước hạn đặt vé.</w:t>
      </w:r>
    </w:p>
    <w:p>
      <w:pPr>
        <w:spacing w:after="160" w:line="312" w:lineRule="auto"/>
        <w:jc w:val="both"/>
      </w:pPr>
      <w:r>
        <w:rPr>
          <w:rFonts w:ascii="Calibri" w:hAnsi="Calibri"/>
          <w:b/>
          <w:sz w:val="22"/>
        </w:rPr>
        <w:t xml:space="preserve">Ms Lan: </w:t>
      </w:r>
      <w:r>
        <w:rPr>
          <w:rFonts w:ascii="Calibri" w:hAnsi="Calibri"/>
          <w:sz w:val="22"/>
        </w:rPr>
        <w:t xml:space="preserve">That flexibility helps a lot, thank you, I'll let everyone know they have a few days to pay.  </w:t>
      </w:r>
      <w:r>
        <w:rPr>
          <w:rFonts w:ascii="Calibri" w:hAnsi="Calibri"/>
          <w:i/>
          <w:sz w:val="22"/>
        </w:rPr>
        <w:t>Sự linh hoạt đó giúp ích rất nhiều, cảm ơn anh, tôi sẽ báo mọi người là còn vài ngày để trả.</w:t>
      </w:r>
    </w:p>
    <w:p>
      <w:pPr>
        <w:spacing w:after="160" w:line="312" w:lineRule="auto"/>
        <w:jc w:val="both"/>
      </w:pPr>
      <w:r>
        <w:rPr>
          <w:rFonts w:ascii="Calibri" w:hAnsi="Calibri"/>
          <w:b/>
          <w:sz w:val="22"/>
        </w:rPr>
        <w:t xml:space="preserve">Ms Lan: </w:t>
      </w:r>
      <w:r>
        <w:rPr>
          <w:rFonts w:ascii="Calibri" w:hAnsi="Calibri"/>
          <w:sz w:val="22"/>
        </w:rPr>
        <w:t xml:space="preserve">My nephew just started university, does a student card give him a discount on train tickets here?  </w:t>
      </w:r>
      <w:r>
        <w:rPr>
          <w:rFonts w:ascii="Calibri" w:hAnsi="Calibri"/>
          <w:i/>
          <w:sz w:val="22"/>
        </w:rPr>
        <w:t>Cháu trai tôi vừa vào đại học, thẻ sinh viên có được giảm giá vé tàu ở đây không ạ?</w:t>
      </w:r>
    </w:p>
    <w:p>
      <w:pPr>
        <w:spacing w:after="160" w:line="312" w:lineRule="auto"/>
        <w:jc w:val="both"/>
      </w:pPr>
      <w:r>
        <w:rPr>
          <w:rFonts w:ascii="Calibri" w:hAnsi="Calibri"/>
          <w:b/>
          <w:sz w:val="22"/>
        </w:rPr>
        <w:t xml:space="preserve">Mr Kestrelby: </w:t>
      </w:r>
      <w:r>
        <w:rPr>
          <w:rFonts w:ascii="Calibri" w:hAnsi="Calibri"/>
          <w:sz w:val="22"/>
        </w:rPr>
        <w:t xml:space="preserve">It does, a valid student card usually gives around a thirty percent discount on most standard fares.  </w:t>
      </w:r>
      <w:r>
        <w:rPr>
          <w:rFonts w:ascii="Calibri" w:hAnsi="Calibri"/>
          <w:i/>
          <w:sz w:val="22"/>
        </w:rPr>
        <w:t>Có ạ, thẻ sinh viên hợp lệ thường được giảm khoảng ba mươi phần trăm trên hầu hết giá vé thường.</w:t>
      </w:r>
    </w:p>
    <w:p>
      <w:pPr>
        <w:spacing w:after="160" w:line="312" w:lineRule="auto"/>
        <w:jc w:val="both"/>
      </w:pPr>
      <w:r>
        <w:rPr>
          <w:rFonts w:ascii="Calibri" w:hAnsi="Calibri"/>
          <w:b/>
          <w:sz w:val="22"/>
        </w:rPr>
        <w:t xml:space="preserve">Ms Lan: </w:t>
      </w:r>
      <w:r>
        <w:rPr>
          <w:rFonts w:ascii="Calibri" w:hAnsi="Calibri"/>
          <w:sz w:val="22"/>
        </w:rPr>
        <w:t xml:space="preserve">That's a great saving, I'll tell him to bring his student card along every time he travels now.  </w:t>
      </w:r>
      <w:r>
        <w:rPr>
          <w:rFonts w:ascii="Calibri" w:hAnsi="Calibri"/>
          <w:i/>
          <w:sz w:val="22"/>
        </w:rPr>
        <w:t>Vậy tiết kiệm được nhiều đấy, tôi sẽ bảo cháu mang thẻ sinh viên theo mỗi lần đi từ giờ.</w:t>
      </w:r>
    </w:p>
    <w:p>
      <w:pPr>
        <w:spacing w:after="160" w:line="312" w:lineRule="auto"/>
        <w:jc w:val="both"/>
      </w:pPr>
      <w:r>
        <w:rPr>
          <w:rFonts w:ascii="Calibri" w:hAnsi="Calibri"/>
          <w:b/>
          <w:sz w:val="22"/>
        </w:rPr>
        <w:t xml:space="preserve">Ms Lan: </w:t>
      </w:r>
      <w:r>
        <w:rPr>
          <w:rFonts w:ascii="Calibri" w:hAnsi="Calibri"/>
          <w:sz w:val="22"/>
        </w:rPr>
        <w:t xml:space="preserve">My mother is seventy-two years old, does she qualify for a senior discount on this line?  </w:t>
      </w:r>
      <w:r>
        <w:rPr>
          <w:rFonts w:ascii="Calibri" w:hAnsi="Calibri"/>
          <w:i/>
          <w:sz w:val="22"/>
        </w:rPr>
        <w:t>Mẹ tôi bảy mươi hai tuổi rồi, mẹ tôi có đủ điều kiện được giảm giá người cao tuổi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She certainly does, anyone over sixty can apply for a senior railcard for a discount on most journeys.  </w:t>
      </w:r>
      <w:r>
        <w:rPr>
          <w:rFonts w:ascii="Calibri" w:hAnsi="Calibri"/>
          <w:i/>
          <w:sz w:val="22"/>
        </w:rPr>
        <w:t>Chắc chắn có ạ, bất kỳ ai trên sáu mươi tuổi đều có thể đăng ký thẻ ưu đãi người cao tuổi để được giảm giá hầu hết các chuyến.</w:t>
      </w:r>
    </w:p>
    <w:p>
      <w:pPr>
        <w:spacing w:after="160" w:line="312" w:lineRule="auto"/>
        <w:jc w:val="both"/>
      </w:pPr>
      <w:r>
        <w:rPr>
          <w:rFonts w:ascii="Calibri" w:hAnsi="Calibri"/>
          <w:b/>
          <w:sz w:val="22"/>
        </w:rPr>
        <w:t xml:space="preserve">Ms Lan: </w:t>
      </w:r>
      <w:r>
        <w:rPr>
          <w:rFonts w:ascii="Calibri" w:hAnsi="Calibri"/>
          <w:sz w:val="22"/>
        </w:rPr>
        <w:t xml:space="preserve">Wonderful, could you tell me how she would go about applying for that railcard?  </w:t>
      </w:r>
      <w:r>
        <w:rPr>
          <w:rFonts w:ascii="Calibri" w:hAnsi="Calibri"/>
          <w:i/>
          <w:sz w:val="22"/>
        </w:rPr>
        <w:t>Tuyệt quá, anh cho tôi biết mẹ tôi cần làm gì để đăng ký thẻ đó được không ạ?</w:t>
      </w:r>
    </w:p>
    <w:p>
      <w:pPr>
        <w:spacing w:after="160" w:line="312" w:lineRule="auto"/>
        <w:jc w:val="both"/>
      </w:pPr>
      <w:r>
        <w:rPr>
          <w:rFonts w:ascii="Calibri" w:hAnsi="Calibri"/>
          <w:b/>
          <w:sz w:val="22"/>
        </w:rPr>
        <w:t xml:space="preserve">Ms Lan: </w:t>
      </w:r>
      <w:r>
        <w:rPr>
          <w:rFonts w:ascii="Calibri" w:hAnsi="Calibri"/>
          <w:sz w:val="22"/>
        </w:rPr>
        <w:t xml:space="preserve">I have an old student card that expired last year, would that still work for today's discount, by any chance?  </w:t>
      </w:r>
      <w:r>
        <w:rPr>
          <w:rFonts w:ascii="Calibri" w:hAnsi="Calibri"/>
          <w:i/>
          <w:sz w:val="22"/>
        </w:rPr>
        <w:t>Tôi có thẻ sinh viên cũ đã hết hạn năm ngoái, thẻ đó có còn dùng được cho ưu đãi hôm nay không ạ?</w:t>
      </w:r>
    </w:p>
    <w:p>
      <w:pPr>
        <w:spacing w:after="160" w:line="312" w:lineRule="auto"/>
        <w:jc w:val="both"/>
      </w:pPr>
      <w:r>
        <w:rPr>
          <w:rFonts w:ascii="Calibri" w:hAnsi="Calibri"/>
          <w:b/>
          <w:sz w:val="22"/>
        </w:rPr>
        <w:t xml:space="preserve">Mr Kestrelby: </w:t>
      </w:r>
      <w:r>
        <w:rPr>
          <w:rFonts w:ascii="Calibri" w:hAnsi="Calibri"/>
          <w:sz w:val="22"/>
        </w:rPr>
        <w:t xml:space="preserve">I'm afraid an expired card won't be accepted, but you could renew it online in just a few minutes.  </w:t>
      </w:r>
      <w:r>
        <w:rPr>
          <w:rFonts w:ascii="Calibri" w:hAnsi="Calibri"/>
          <w:i/>
          <w:sz w:val="22"/>
        </w:rPr>
        <w:t>Tôi e là thẻ hết hạn sẽ không được chấp nhận, nhưng chị có thể gia hạn trực tuyến chỉ trong vài phút.</w:t>
      </w:r>
    </w:p>
    <w:p>
      <w:pPr>
        <w:spacing w:after="160" w:line="312" w:lineRule="auto"/>
        <w:jc w:val="both"/>
      </w:pPr>
      <w:r>
        <w:rPr>
          <w:rFonts w:ascii="Calibri" w:hAnsi="Calibri"/>
          <w:b/>
          <w:sz w:val="22"/>
        </w:rPr>
        <w:t xml:space="preserve">Ms Lan: </w:t>
      </w:r>
      <w:r>
        <w:rPr>
          <w:rFonts w:ascii="Calibri" w:hAnsi="Calibri"/>
          <w:sz w:val="22"/>
        </w:rPr>
        <w:t xml:space="preserve">I'll do that on my phone right now then, thanks for pointing me in the right direction.  </w:t>
      </w:r>
      <w:r>
        <w:rPr>
          <w:rFonts w:ascii="Calibri" w:hAnsi="Calibri"/>
          <w:i/>
          <w:sz w:val="22"/>
        </w:rPr>
        <w:t>Vậy tôi sẽ làm ngay trên điện thoại bây giờ,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the senior discount apply at all times, or are there certain hours when it doesn't work?  </w:t>
      </w:r>
      <w:r>
        <w:rPr>
          <w:rFonts w:ascii="Calibri" w:hAnsi="Calibri"/>
          <w:i/>
          <w:sz w:val="22"/>
        </w:rPr>
        <w:t>Ưu đãi người cao tuổi có áp dụng mọi lúc không ạ, hay có những khung giờ không dùng được?</w:t>
      </w:r>
    </w:p>
    <w:p>
      <w:pPr>
        <w:spacing w:after="160" w:line="312" w:lineRule="auto"/>
        <w:jc w:val="both"/>
      </w:pPr>
      <w:r>
        <w:rPr>
          <w:rFonts w:ascii="Calibri" w:hAnsi="Calibri"/>
          <w:b/>
          <w:sz w:val="22"/>
        </w:rPr>
        <w:t xml:space="preserve">Mr Kestrelby: </w:t>
      </w:r>
      <w:r>
        <w:rPr>
          <w:rFonts w:ascii="Calibri" w:hAnsi="Calibri"/>
          <w:sz w:val="22"/>
        </w:rPr>
        <w:t xml:space="preserve">It applies most of the day, though it's usually excluded during the busiest morning rush hour trains.  </w:t>
      </w:r>
      <w:r>
        <w:rPr>
          <w:rFonts w:ascii="Calibri" w:hAnsi="Calibri"/>
          <w:i/>
          <w:sz w:val="22"/>
        </w:rPr>
        <w:t>Áp dụng hầu hết trong ngày, dù thường không áp dụng vào những chuyến tàu giờ cao điểm buổi sáng đông đúc nhất.</w:t>
      </w:r>
    </w:p>
    <w:p>
      <w:pPr>
        <w:spacing w:after="160" w:line="312" w:lineRule="auto"/>
        <w:jc w:val="both"/>
      </w:pPr>
      <w:r>
        <w:rPr>
          <w:rFonts w:ascii="Calibri" w:hAnsi="Calibri"/>
          <w:b/>
          <w:sz w:val="22"/>
        </w:rPr>
        <w:t xml:space="preserve">Ms Lan: </w:t>
      </w:r>
      <w:r>
        <w:rPr>
          <w:rFonts w:ascii="Calibri" w:hAnsi="Calibri"/>
          <w:sz w:val="22"/>
        </w:rPr>
        <w:t xml:space="preserve">That makes sense, my mother tends to travel a bit later in the morning anyway.  </w:t>
      </w:r>
      <w:r>
        <w:rPr>
          <w:rFonts w:ascii="Calibri" w:hAnsi="Calibri"/>
          <w:i/>
          <w:sz w:val="22"/>
        </w:rPr>
        <w:t>Vậy hợp lý thôi, dù sao mẹ tôi cũng thường đi muộn hơn vào buổi sáng.</w:t>
      </w:r>
    </w:p>
    <w:p>
      <w:pPr>
        <w:spacing w:after="160" w:line="312" w:lineRule="auto"/>
        <w:jc w:val="both"/>
      </w:pPr>
      <w:r>
        <w:rPr>
          <w:rFonts w:ascii="Calibri" w:hAnsi="Calibri"/>
          <w:b/>
          <w:sz w:val="22"/>
        </w:rPr>
        <w:t xml:space="preserve">Ms Lan: </w:t>
      </w:r>
      <w:r>
        <w:rPr>
          <w:rFonts w:ascii="Calibri" w:hAnsi="Calibri"/>
          <w:sz w:val="22"/>
        </w:rPr>
        <w:t xml:space="preserve">How early should I be at the platform before the train is due to leave?  </w:t>
      </w:r>
      <w:r>
        <w:rPr>
          <w:rFonts w:ascii="Calibri" w:hAnsi="Calibri"/>
          <w:i/>
          <w:sz w:val="22"/>
        </w:rPr>
        <w:t>Tôi nên có mặt ở sân ga sớm bao lâu trước khi tàu khởi hành ạ?</w:t>
      </w:r>
    </w:p>
    <w:p>
      <w:pPr>
        <w:spacing w:after="160" w:line="312" w:lineRule="auto"/>
        <w:jc w:val="both"/>
      </w:pPr>
      <w:r>
        <w:rPr>
          <w:rFonts w:ascii="Calibri" w:hAnsi="Calibri"/>
          <w:b/>
          <w:sz w:val="22"/>
        </w:rPr>
        <w:t xml:space="preserve">Mr Kestrelby: </w:t>
      </w:r>
      <w:r>
        <w:rPr>
          <w:rFonts w:ascii="Calibri" w:hAnsi="Calibri"/>
          <w:sz w:val="22"/>
        </w:rPr>
        <w:t xml:space="preserve">About ten minutes is usually enough, though I always recommend a little extra time if you have heavy luggage.  </w:t>
      </w:r>
      <w:r>
        <w:rPr>
          <w:rFonts w:ascii="Calibri" w:hAnsi="Calibri"/>
          <w:i/>
          <w:sz w:val="22"/>
        </w:rPr>
        <w:t>Khoảng mười phút thường là đủ, dù tôi luôn khuyên nên dư ra chút thời gian nếu chị mang hành lý nặng.</w:t>
      </w:r>
    </w:p>
    <w:p>
      <w:pPr>
        <w:spacing w:after="160" w:line="312" w:lineRule="auto"/>
        <w:jc w:val="both"/>
      </w:pPr>
      <w:r>
        <w:rPr>
          <w:rFonts w:ascii="Calibri" w:hAnsi="Calibri"/>
          <w:b/>
          <w:sz w:val="22"/>
        </w:rPr>
        <w:t xml:space="preserve">Ms Lan: </w:t>
      </w:r>
      <w:r>
        <w:rPr>
          <w:rFonts w:ascii="Calibri" w:hAnsi="Calibri"/>
          <w:sz w:val="22"/>
        </w:rPr>
        <w:t xml:space="preserve">That's helpful advice, I'll head down there in about fifteen minutes to be on the safe side.  </w:t>
      </w:r>
      <w:r>
        <w:rPr>
          <w:rFonts w:ascii="Calibri" w:hAnsi="Calibri"/>
          <w:i/>
          <w:sz w:val="22"/>
        </w:rPr>
        <w:t>Lời khuyên hữu ích đấy, tôi sẽ xuống đó trong khoảng mười lăm phút để yên tâm hơn.</w:t>
      </w:r>
    </w:p>
    <w:p>
      <w:pPr>
        <w:spacing w:after="160" w:line="312" w:lineRule="auto"/>
        <w:jc w:val="both"/>
      </w:pPr>
      <w:r>
        <w:rPr>
          <w:rFonts w:ascii="Calibri" w:hAnsi="Calibri"/>
          <w:b/>
          <w:sz w:val="22"/>
        </w:rPr>
        <w:t xml:space="preserve">Ms Lan: </w:t>
      </w:r>
      <w:r>
        <w:rPr>
          <w:rFonts w:ascii="Calibri" w:hAnsi="Calibri"/>
          <w:sz w:val="22"/>
        </w:rPr>
        <w:t xml:space="preserve">Do I need to board in a specific order, or can I just get on wherever there's an open door?  </w:t>
      </w:r>
      <w:r>
        <w:rPr>
          <w:rFonts w:ascii="Calibri" w:hAnsi="Calibri"/>
          <w:i/>
          <w:sz w:val="22"/>
        </w:rPr>
        <w:t>Tôi có cần lên tàu theo thứ tự nhất định không ạ, hay có thể lên bất cứ cửa nào đang mở?</w:t>
      </w:r>
    </w:p>
    <w:p>
      <w:pPr>
        <w:spacing w:after="160" w:line="312" w:lineRule="auto"/>
        <w:jc w:val="both"/>
      </w:pPr>
      <w:r>
        <w:rPr>
          <w:rFonts w:ascii="Calibri" w:hAnsi="Calibri"/>
          <w:b/>
          <w:sz w:val="22"/>
        </w:rPr>
        <w:t xml:space="preserve">Mr Kestrelby: </w:t>
      </w:r>
      <w:r>
        <w:rPr>
          <w:rFonts w:ascii="Calibri" w:hAnsi="Calibri"/>
          <w:sz w:val="22"/>
        </w:rPr>
        <w:t xml:space="preserve">You can board through any open door, there's no set order on this service, just find a comfortable seat.  </w:t>
      </w:r>
      <w:r>
        <w:rPr>
          <w:rFonts w:ascii="Calibri" w:hAnsi="Calibri"/>
          <w:i/>
          <w:sz w:val="22"/>
        </w:rPr>
        <w:t>Chị có thể lên qua bất kỳ cửa nào đang mở, tuyến này không có thứ tự cố định, chỉ cần tìm chỗ ngồi thoải mái.</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I'll head for the door closest to my carriage number.  </w:t>
      </w:r>
      <w:r>
        <w:rPr>
          <w:rFonts w:ascii="Calibri" w:hAnsi="Calibri"/>
          <w:i/>
          <w:sz w:val="22"/>
        </w:rPr>
        <w:t>Vậy đơn giản quá, cảm ơn anh, tôi sẽ đi đến cửa gần số toa của mình nhất.</w:t>
      </w:r>
    </w:p>
    <w:p>
      <w:pPr>
        <w:spacing w:after="160" w:line="312" w:lineRule="auto"/>
        <w:jc w:val="both"/>
      </w:pPr>
      <w:r>
        <w:rPr>
          <w:rFonts w:ascii="Calibri" w:hAnsi="Calibri"/>
          <w:b/>
          <w:sz w:val="22"/>
        </w:rPr>
        <w:t xml:space="preserve">Ms Lan: </w:t>
      </w:r>
      <w:r>
        <w:rPr>
          <w:rFonts w:ascii="Calibri" w:hAnsi="Calibri"/>
          <w:sz w:val="22"/>
        </w:rPr>
        <w:t xml:space="preserve">I have a reserved seat, does that mean I have to board through a particular door on the platform?  </w:t>
      </w:r>
      <w:r>
        <w:rPr>
          <w:rFonts w:ascii="Calibri" w:hAnsi="Calibri"/>
          <w:i/>
          <w:sz w:val="22"/>
        </w:rPr>
        <w:t>Tôi có chỗ ngồi đã đặt trước, vậy có nghĩa là tôi phải lên qua một cửa nhất định trên sân ga không ạ?</w:t>
      </w:r>
    </w:p>
    <w:p>
      <w:pPr>
        <w:spacing w:after="160" w:line="312" w:lineRule="auto"/>
        <w:jc w:val="both"/>
      </w:pPr>
      <w:r>
        <w:rPr>
          <w:rFonts w:ascii="Calibri" w:hAnsi="Calibri"/>
          <w:b/>
          <w:sz w:val="22"/>
        </w:rPr>
        <w:t xml:space="preserve">Mr Kestrelby: </w:t>
      </w:r>
      <w:r>
        <w:rPr>
          <w:rFonts w:ascii="Calibri" w:hAnsi="Calibri"/>
          <w:sz w:val="22"/>
        </w:rPr>
        <w:t xml:space="preserve">There are usually markers on the platform showing where each coach stops, which makes finding your door much easier.  </w:t>
      </w:r>
      <w:r>
        <w:rPr>
          <w:rFonts w:ascii="Calibri" w:hAnsi="Calibri"/>
          <w:i/>
          <w:sz w:val="22"/>
        </w:rPr>
        <w:t>Trên sân ga thường có vạch đánh dấu cho biết mỗi toa dừng ở đâu, giúp tìm cửa của chị dễ dàng hơn nhiều.</w:t>
      </w:r>
    </w:p>
    <w:p>
      <w:pPr>
        <w:spacing w:after="160" w:line="312" w:lineRule="auto"/>
        <w:jc w:val="both"/>
      </w:pPr>
      <w:r>
        <w:rPr>
          <w:rFonts w:ascii="Calibri" w:hAnsi="Calibri"/>
          <w:b/>
          <w:sz w:val="22"/>
        </w:rPr>
        <w:t xml:space="preserve">Ms Lan: </w:t>
      </w:r>
      <w:r>
        <w:rPr>
          <w:rFonts w:ascii="Calibri" w:hAnsi="Calibri"/>
          <w:sz w:val="22"/>
        </w:rPr>
        <w:t xml:space="preserve">I'll look out for those markers then, thank you for the tip about finding my coach.  </w:t>
      </w:r>
      <w:r>
        <w:rPr>
          <w:rFonts w:ascii="Calibri" w:hAnsi="Calibri"/>
          <w:i/>
          <w:sz w:val="22"/>
        </w:rPr>
        <w:t>Vậy tôi sẽ chú ý những vạch đó, cảm ơn anh vì mẹo tìm toa.</w:t>
      </w:r>
    </w:p>
    <w:p>
      <w:pPr>
        <w:spacing w:after="160" w:line="312" w:lineRule="auto"/>
        <w:jc w:val="both"/>
      </w:pPr>
      <w:r>
        <w:rPr>
          <w:rFonts w:ascii="Calibri" w:hAnsi="Calibri"/>
          <w:b/>
          <w:sz w:val="22"/>
        </w:rPr>
        <w:t xml:space="preserve">Ms Lan: </w:t>
      </w:r>
      <w:r>
        <w:rPr>
          <w:rFonts w:ascii="Calibri" w:hAnsi="Calibri"/>
          <w:sz w:val="22"/>
        </w:rPr>
        <w:t xml:space="preserve">Is priority boarding available for passengers traveling with young children or heavy bags?  </w:t>
      </w:r>
      <w:r>
        <w:rPr>
          <w:rFonts w:ascii="Calibri" w:hAnsi="Calibri"/>
          <w:i/>
          <w:sz w:val="22"/>
        </w:rPr>
        <w:t>Có ưu tiên lên tàu cho hành khách đi cùng trẻ nhỏ hoặc hành lý nặng không ạ?</w:t>
      </w:r>
    </w:p>
    <w:p>
      <w:pPr>
        <w:spacing w:after="160" w:line="312" w:lineRule="auto"/>
        <w:jc w:val="both"/>
      </w:pPr>
      <w:r>
        <w:rPr>
          <w:rFonts w:ascii="Calibri" w:hAnsi="Calibri"/>
          <w:b/>
          <w:sz w:val="22"/>
        </w:rPr>
        <w:t xml:space="preserve">Mr Kestrelby: </w:t>
      </w:r>
      <w:r>
        <w:rPr>
          <w:rFonts w:ascii="Calibri" w:hAnsi="Calibri"/>
          <w:sz w:val="22"/>
        </w:rPr>
        <w:t xml:space="preserve">It is, just come to the front of the queue and mention it, the staff will always let you board first.  </w:t>
      </w:r>
      <w:r>
        <w:rPr>
          <w:rFonts w:ascii="Calibri" w:hAnsi="Calibri"/>
          <w:i/>
          <w:sz w:val="22"/>
        </w:rPr>
        <w:t>Có ạ, chị chỉ cần đến đầu hàng và nói điều đó, nhân viên sẽ luôn cho chị lên trước.</w:t>
      </w:r>
    </w:p>
    <w:p>
      <w:pPr>
        <w:spacing w:after="160" w:line="312" w:lineRule="auto"/>
        <w:jc w:val="both"/>
      </w:pPr>
      <w:r>
        <w:rPr>
          <w:rFonts w:ascii="Calibri" w:hAnsi="Calibri"/>
          <w:b/>
          <w:sz w:val="22"/>
        </w:rPr>
        <w:t xml:space="preserve">Ms Lan: </w:t>
      </w:r>
      <w:r>
        <w:rPr>
          <w:rFonts w:ascii="Calibri" w:hAnsi="Calibri"/>
          <w:sz w:val="22"/>
        </w:rPr>
        <w:t xml:space="preserve">That's very kind, thank you, it will make things much easier with my toddler in tow.  </w:t>
      </w:r>
      <w:r>
        <w:rPr>
          <w:rFonts w:ascii="Calibri" w:hAnsi="Calibri"/>
          <w:i/>
          <w:sz w:val="22"/>
        </w:rPr>
        <w:t>Vậy tử tế quá, cảm ơn anh, sẽ giúp mọi việc dễ dàng hơn nhiều khi tôi dắt theo con nhỏ.</w:t>
      </w:r>
    </w:p>
    <w:p>
      <w:pPr>
        <w:spacing w:after="160" w:line="312" w:lineRule="auto"/>
        <w:jc w:val="both"/>
      </w:pPr>
      <w:r>
        <w:rPr>
          <w:rFonts w:ascii="Calibri" w:hAnsi="Calibri"/>
          <w:b/>
          <w:sz w:val="22"/>
        </w:rPr>
        <w:t xml:space="preserve">Ms Lan: </w:t>
      </w:r>
      <w:r>
        <w:rPr>
          <w:rFonts w:ascii="Calibri" w:hAnsi="Calibri"/>
          <w:sz w:val="22"/>
        </w:rPr>
        <w:t xml:space="preserve">I noticed the doors are still closed even though the train is here, when should I expect them to open?  </w:t>
      </w:r>
      <w:r>
        <w:rPr>
          <w:rFonts w:ascii="Calibri" w:hAnsi="Calibri"/>
          <w:i/>
          <w:sz w:val="22"/>
        </w:rPr>
        <w:t>Tôi thấy cửa vẫn đóng dù tàu đã đến, khi nào tôi nên chờ cửa mở ạ?</w:t>
      </w:r>
    </w:p>
    <w:p>
      <w:pPr>
        <w:spacing w:after="160" w:line="312" w:lineRule="auto"/>
        <w:jc w:val="both"/>
      </w:pPr>
      <w:r>
        <w:rPr>
          <w:rFonts w:ascii="Calibri" w:hAnsi="Calibri"/>
          <w:b/>
          <w:sz w:val="22"/>
        </w:rPr>
        <w:t xml:space="preserve">Mr Kestrelby: </w:t>
      </w:r>
      <w:r>
        <w:rPr>
          <w:rFonts w:ascii="Calibri" w:hAnsi="Calibri"/>
          <w:sz w:val="22"/>
        </w:rPr>
        <w:t xml:space="preserve">They usually open about five minutes before departure, once the cleaning crew finishes tidying up inside.  </w:t>
      </w:r>
      <w:r>
        <w:rPr>
          <w:rFonts w:ascii="Calibri" w:hAnsi="Calibri"/>
          <w:i/>
          <w:sz w:val="22"/>
        </w:rPr>
        <w:t>Thường mở khoảng năm phút trước giờ khởi hành, sau khi đội vệ sinh dọn dẹp xong bên trong.</w:t>
      </w:r>
    </w:p>
    <w:p>
      <w:pPr>
        <w:spacing w:after="160" w:line="312" w:lineRule="auto"/>
        <w:jc w:val="both"/>
      </w:pPr>
      <w:r>
        <w:rPr>
          <w:rFonts w:ascii="Calibri" w:hAnsi="Calibri"/>
          <w:b/>
          <w:sz w:val="22"/>
        </w:rPr>
        <w:t xml:space="preserve">Ms Lan: </w:t>
      </w:r>
      <w:r>
        <w:rPr>
          <w:rFonts w:ascii="Calibri" w:hAnsi="Calibri"/>
          <w:sz w:val="22"/>
        </w:rPr>
        <w:t xml:space="preserve">Good to know, I'll just wait patiently here until the doors finally open up.  </w:t>
      </w:r>
      <w:r>
        <w:rPr>
          <w:rFonts w:ascii="Calibri" w:hAnsi="Calibri"/>
          <w:i/>
          <w:sz w:val="22"/>
        </w:rPr>
        <w:t>Tốt quá khi biết vậy, tôi sẽ kiên nhẫn chờ ở đây cho đến khi cửa mở.</w:t>
      </w:r>
    </w:p>
    <w:p>
      <w:pPr>
        <w:spacing w:after="160" w:line="312" w:lineRule="auto"/>
        <w:jc w:val="both"/>
      </w:pPr>
      <w:r>
        <w:rPr>
          <w:rFonts w:ascii="Calibri" w:hAnsi="Calibri"/>
          <w:b/>
          <w:sz w:val="22"/>
        </w:rPr>
        <w:t xml:space="preserve">Ms Lan: </w:t>
      </w:r>
      <w:r>
        <w:rPr>
          <w:rFonts w:ascii="Calibri" w:hAnsi="Calibri"/>
          <w:sz w:val="22"/>
        </w:rPr>
        <w:t xml:space="preserve">How will I know when we've arrived at my stop? I've never taken this particular route before.  </w:t>
      </w:r>
      <w:r>
        <w:rPr>
          <w:rFonts w:ascii="Calibri" w:hAnsi="Calibri"/>
          <w:i/>
          <w:sz w:val="22"/>
        </w:rPr>
        <w:t>Làm sao tôi biết khi nào đến điểm dừng của mình ạ? Tôi chưa từng đi tuyến này bao giờ.</w:t>
      </w:r>
    </w:p>
    <w:p>
      <w:pPr>
        <w:spacing w:after="160" w:line="312" w:lineRule="auto"/>
        <w:jc w:val="both"/>
      </w:pPr>
      <w:r>
        <w:rPr>
          <w:rFonts w:ascii="Calibri" w:hAnsi="Calibri"/>
          <w:b/>
          <w:sz w:val="22"/>
        </w:rPr>
        <w:t xml:space="preserve">Mr Kestrelby: </w:t>
      </w:r>
      <w:r>
        <w:rPr>
          <w:rFonts w:ascii="Calibri" w:hAnsi="Calibri"/>
          <w:sz w:val="22"/>
        </w:rPr>
        <w:t xml:space="preserve">There will be an announcement, and the station name is also displayed on the screen above the doors.  </w:t>
      </w:r>
      <w:r>
        <w:rPr>
          <w:rFonts w:ascii="Calibri" w:hAnsi="Calibri"/>
          <w:i/>
          <w:sz w:val="22"/>
        </w:rPr>
        <w:t>Sẽ có thông báo, và tên ga cũng được hiển thị trên màn hình phía trên cửa.</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the screen so I don't accidentally miss it.  </w:t>
      </w:r>
      <w:r>
        <w:rPr>
          <w:rFonts w:ascii="Calibri" w:hAnsi="Calibri"/>
          <w:i/>
          <w:sz w:val="22"/>
        </w:rPr>
        <w:t>Nghe vậy yên tâm hơn, tôi sẽ để ý màn hình để không lỡ mất.</w:t>
      </w:r>
    </w:p>
    <w:p>
      <w:pPr>
        <w:spacing w:after="160" w:line="312" w:lineRule="auto"/>
        <w:jc w:val="both"/>
      </w:pPr>
      <w:r>
        <w:rPr>
          <w:rFonts w:ascii="Calibri" w:hAnsi="Calibri"/>
          <w:b/>
          <w:sz w:val="22"/>
        </w:rPr>
        <w:t xml:space="preserve">Ms Lan: </w:t>
      </w:r>
      <w:r>
        <w:rPr>
          <w:rFonts w:ascii="Calibri" w:hAnsi="Calibri"/>
          <w:sz w:val="22"/>
        </w:rPr>
        <w:t xml:space="preserve">I dozed off for a bit, could you tell me if we've already passed the riverside station?  </w:t>
      </w:r>
      <w:r>
        <w:rPr>
          <w:rFonts w:ascii="Calibri" w:hAnsi="Calibri"/>
          <w:i/>
          <w:sz w:val="22"/>
        </w:rPr>
        <w:t>Tôi vừa ngủ gật một chút, anh cho tôi biết chúng ta đã qua ga bờ sông chưa ạ?</w:t>
      </w:r>
    </w:p>
    <w:p>
      <w:pPr>
        <w:spacing w:after="160" w:line="312" w:lineRule="auto"/>
        <w:jc w:val="both"/>
      </w:pPr>
      <w:r>
        <w:rPr>
          <w:rFonts w:ascii="Calibri" w:hAnsi="Calibri"/>
          <w:b/>
          <w:sz w:val="22"/>
        </w:rPr>
        <w:t xml:space="preserve">Mr Kestrelby: </w:t>
      </w:r>
      <w:r>
        <w:rPr>
          <w:rFonts w:ascii="Calibri" w:hAnsi="Calibri"/>
          <w:sz w:val="22"/>
        </w:rPr>
        <w:t xml:space="preserve">Not yet, that's actually our next stop, coming up in about five minutes from now.  </w:t>
      </w:r>
      <w:r>
        <w:rPr>
          <w:rFonts w:ascii="Calibri" w:hAnsi="Calibri"/>
          <w:i/>
          <w:sz w:val="22"/>
        </w:rPr>
        <w:t>Chưa đâu ạ, thật ra đó là điểm dừng tiếp theo, khoảng năm phút nữa sẽ đến.</w:t>
      </w:r>
    </w:p>
    <w:p>
      <w:pPr>
        <w:spacing w:after="160" w:line="312" w:lineRule="auto"/>
        <w:jc w:val="both"/>
      </w:pPr>
      <w:r>
        <w:rPr>
          <w:rFonts w:ascii="Calibri" w:hAnsi="Calibri"/>
          <w:b/>
          <w:sz w:val="22"/>
        </w:rPr>
        <w:t xml:space="preserve">Ms Lan: </w:t>
      </w:r>
      <w:r>
        <w:rPr>
          <w:rFonts w:ascii="Calibri" w:hAnsi="Calibri"/>
          <w:sz w:val="22"/>
        </w:rPr>
        <w:t xml:space="preserve">Perfect timing then, thank you, I would have panicked if I'd already missed it.  </w:t>
      </w:r>
      <w:r>
        <w:rPr>
          <w:rFonts w:ascii="Calibri" w:hAnsi="Calibri"/>
          <w:i/>
          <w:sz w:val="22"/>
        </w:rPr>
        <w:t>Vậy thì đúng lúc quá, cảm ơn anh, tôi chắc đã hoảng nếu lỡ mất rồi.</w:t>
      </w:r>
    </w:p>
    <w:p>
      <w:pPr>
        <w:spacing w:after="160" w:line="312" w:lineRule="auto"/>
        <w:jc w:val="both"/>
      </w:pPr>
      <w:r>
        <w:rPr>
          <w:rFonts w:ascii="Calibri" w:hAnsi="Calibri"/>
          <w:b/>
          <w:sz w:val="22"/>
        </w:rPr>
        <w:t xml:space="preserve">Ms Lan: </w:t>
      </w:r>
      <w:r>
        <w:rPr>
          <w:rFonts w:ascii="Calibri" w:hAnsi="Calibri"/>
          <w:sz w:val="22"/>
        </w:rPr>
        <w:t xml:space="preserve">This train seems to have several stops with similar names, how do I make sure I get off at the right one?  </w:t>
      </w:r>
      <w:r>
        <w:rPr>
          <w:rFonts w:ascii="Calibri" w:hAnsi="Calibri"/>
          <w:i/>
          <w:sz w:val="22"/>
        </w:rPr>
        <w:t>Tàu này có vẻ có vài điểm dừng tên gần giống nhau, làm sao tôi chắc mình xuống đúng ga ạ?</w:t>
      </w:r>
    </w:p>
    <w:p>
      <w:pPr>
        <w:spacing w:after="160" w:line="312" w:lineRule="auto"/>
        <w:jc w:val="both"/>
      </w:pPr>
      <w:r>
        <w:rPr>
          <w:rFonts w:ascii="Calibri" w:hAnsi="Calibri"/>
          <w:b/>
          <w:sz w:val="22"/>
        </w:rPr>
        <w:t xml:space="preserve">Mr Kestrelby: </w:t>
      </w:r>
      <w:r>
        <w:rPr>
          <w:rFonts w:ascii="Calibri" w:hAnsi="Calibri"/>
          <w:sz w:val="22"/>
        </w:rPr>
        <w:t xml:space="preserve">Your stop is the second one after this, the one called Riverside Central, not Riverside East, if that helps.  </w:t>
      </w:r>
      <w:r>
        <w:rPr>
          <w:rFonts w:ascii="Calibri" w:hAnsi="Calibri"/>
          <w:i/>
          <w:sz w:val="22"/>
        </w:rPr>
        <w:t>Điểm dừng của chị là ga thứ hai sau ga này, tên là Riverside Central, không phải Riverside East, hy vọng giúp được chị.</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 would have definitely gotten those two mixed up otherwise.  </w:t>
      </w:r>
      <w:r>
        <w:rPr>
          <w:rFonts w:ascii="Calibri" w:hAnsi="Calibri"/>
          <w:i/>
          <w:sz w:val="22"/>
        </w:rPr>
        <w:t>Vậy hữu ích lắm, cảm ơn anh, chắc chắn tôi sẽ nhầm hai ga đó nếu không được nhắc.</w:t>
      </w:r>
    </w:p>
    <w:p>
      <w:pPr>
        <w:spacing w:after="160" w:line="312" w:lineRule="auto"/>
        <w:jc w:val="both"/>
      </w:pPr>
      <w:r>
        <w:rPr>
          <w:rFonts w:ascii="Calibri" w:hAnsi="Calibri"/>
          <w:b/>
          <w:sz w:val="22"/>
        </w:rPr>
        <w:t xml:space="preserve">Ms Lan: </w:t>
      </w:r>
      <w:r>
        <w:rPr>
          <w:rFonts w:ascii="Calibri" w:hAnsi="Calibri"/>
          <w:sz w:val="22"/>
        </w:rPr>
        <w:t xml:space="preserve">Could you let me know when we're getting close to my stop? I tend to get absorbed in my book.  </w:t>
      </w:r>
      <w:r>
        <w:rPr>
          <w:rFonts w:ascii="Calibri" w:hAnsi="Calibri"/>
          <w:i/>
          <w:sz w:val="22"/>
        </w:rPr>
        <w:t>Anh có thể báo tôi khi gần đến điểm dừng của tôi không ạ? Tôi hay mải đọc sách quên hết.</w:t>
      </w:r>
    </w:p>
    <w:p>
      <w:pPr>
        <w:spacing w:after="160" w:line="312" w:lineRule="auto"/>
        <w:jc w:val="both"/>
      </w:pPr>
      <w:r>
        <w:rPr>
          <w:rFonts w:ascii="Calibri" w:hAnsi="Calibri"/>
          <w:b/>
          <w:sz w:val="22"/>
        </w:rPr>
        <w:t xml:space="preserve">Mr Kestrelby: </w:t>
      </w:r>
      <w:r>
        <w:rPr>
          <w:rFonts w:ascii="Calibri" w:hAnsi="Calibri"/>
          <w:sz w:val="22"/>
        </w:rPr>
        <w:t xml:space="preserve">Of course, I'll come by and give you a friendly reminder a couple of stops before yours.  </w:t>
      </w:r>
      <w:r>
        <w:rPr>
          <w:rFonts w:ascii="Calibri" w:hAnsi="Calibri"/>
          <w:i/>
          <w:sz w:val="22"/>
        </w:rPr>
        <w:t>Được chứ, tôi sẽ ghé qua nhắc nhẹ chị vài ga trước điểm dừng của chị.</w:t>
      </w:r>
    </w:p>
    <w:p>
      <w:pPr>
        <w:spacing w:after="160" w:line="312" w:lineRule="auto"/>
        <w:jc w:val="both"/>
      </w:pPr>
      <w:r>
        <w:rPr>
          <w:rFonts w:ascii="Calibri" w:hAnsi="Calibri"/>
          <w:b/>
          <w:sz w:val="22"/>
        </w:rPr>
        <w:t xml:space="preserve">Ms Lan: </w:t>
      </w:r>
      <w:r>
        <w:rPr>
          <w:rFonts w:ascii="Calibri" w:hAnsi="Calibri"/>
          <w:sz w:val="22"/>
        </w:rPr>
        <w:t xml:space="preserve">That would be very kind of you, thank you, I really don't want to end up in the wrong town.  </w:t>
      </w:r>
      <w:r>
        <w:rPr>
          <w:rFonts w:ascii="Calibri" w:hAnsi="Calibri"/>
          <w:i/>
          <w:sz w:val="22"/>
        </w:rPr>
        <w:t>Anh tốt bụng quá, cảm ơn anh, tôi thật sự không muốn lỡ xuống nhầm thị trấn.</w:t>
      </w:r>
    </w:p>
    <w:p>
      <w:pPr>
        <w:spacing w:after="160" w:line="312" w:lineRule="auto"/>
        <w:jc w:val="both"/>
      </w:pPr>
      <w:r>
        <w:rPr>
          <w:rFonts w:ascii="Calibri" w:hAnsi="Calibri"/>
          <w:b/>
          <w:sz w:val="22"/>
        </w:rPr>
        <w:t xml:space="preserve">Ms Lan: </w:t>
      </w:r>
      <w:r>
        <w:rPr>
          <w:rFonts w:ascii="Calibri" w:hAnsi="Calibri"/>
          <w:sz w:val="22"/>
        </w:rPr>
        <w:t xml:space="preserve">I got off at the wrong station once before, is it easy to get back on the right route from here?  </w:t>
      </w:r>
      <w:r>
        <w:rPr>
          <w:rFonts w:ascii="Calibri" w:hAnsi="Calibri"/>
          <w:i/>
          <w:sz w:val="22"/>
        </w:rPr>
        <w:t>Có lần tôi từng xuống nhầm ga, từ đây quay lại đúng tuyến có dễ không ạ?</w:t>
      </w:r>
    </w:p>
    <w:p>
      <w:pPr>
        <w:spacing w:after="160" w:line="312" w:lineRule="auto"/>
        <w:jc w:val="both"/>
      </w:pPr>
      <w:r>
        <w:rPr>
          <w:rFonts w:ascii="Calibri" w:hAnsi="Calibri"/>
          <w:b/>
          <w:sz w:val="22"/>
        </w:rPr>
        <w:t xml:space="preserve">Mr Kestrelby: </w:t>
      </w:r>
      <w:r>
        <w:rPr>
          <w:rFonts w:ascii="Calibri" w:hAnsi="Calibri"/>
          <w:sz w:val="22"/>
        </w:rPr>
        <w:t xml:space="preserve">It's simple, there's a return train in about fifteen minutes that will take you right back on track.  </w:t>
      </w:r>
      <w:r>
        <w:rPr>
          <w:rFonts w:ascii="Calibri" w:hAnsi="Calibri"/>
          <w:i/>
          <w:sz w:val="22"/>
        </w:rPr>
        <w:t>Đơn giản thôi, có một chuyến tàu về trong khoảng mười lăm phút sẽ đưa chị quay lại đúng tuyến ngay.</w:t>
      </w:r>
    </w:p>
    <w:p>
      <w:pPr>
        <w:spacing w:after="160" w:line="312" w:lineRule="auto"/>
        <w:jc w:val="both"/>
      </w:pPr>
      <w:r>
        <w:rPr>
          <w:rFonts w:ascii="Calibri" w:hAnsi="Calibri"/>
          <w:b/>
          <w:sz w:val="22"/>
        </w:rPr>
        <w:t xml:space="preserve">Ms Lan: </w:t>
      </w:r>
      <w:r>
        <w:rPr>
          <w:rFonts w:ascii="Calibri" w:hAnsi="Calibri"/>
          <w:sz w:val="22"/>
        </w:rPr>
        <w:t xml:space="preserve">That's a relief, thank you, I'll be much more careful about checking the station name this time.  </w:t>
      </w:r>
      <w:r>
        <w:rPr>
          <w:rFonts w:ascii="Calibri" w:hAnsi="Calibri"/>
          <w:i/>
          <w:sz w:val="22"/>
        </w:rPr>
        <w:t>Nhẹ nhõm quá, cảm ơn anh, lần này tôi sẽ chú ý kiểm tra tên ga cẩn thận hơn nhiều.</w:t>
      </w:r>
    </w:p>
    <w:p>
      <w:pPr>
        <w:spacing w:after="160" w:line="312" w:lineRule="auto"/>
        <w:jc w:val="both"/>
      </w:pPr>
      <w:r>
        <w:rPr>
          <w:rFonts w:ascii="Calibri" w:hAnsi="Calibri"/>
          <w:b/>
          <w:sz w:val="22"/>
        </w:rPr>
        <w:t xml:space="preserve">Ms Lan: </w:t>
      </w:r>
      <w:r>
        <w:rPr>
          <w:rFonts w:ascii="Calibri" w:hAnsi="Calibri"/>
          <w:sz w:val="22"/>
        </w:rPr>
        <w:t xml:space="preserve">Would it be cheaper for me to take the coach instead of the train for this particular trip?  </w:t>
      </w:r>
      <w:r>
        <w:rPr>
          <w:rFonts w:ascii="Calibri" w:hAnsi="Calibri"/>
          <w:i/>
          <w:sz w:val="22"/>
        </w:rPr>
        <w:t>Đi xe khách thay vì tàu cho chuyến này có rẻ hơn không ạ?</w:t>
      </w:r>
    </w:p>
    <w:p>
      <w:pPr>
        <w:spacing w:after="160" w:line="312" w:lineRule="auto"/>
        <w:jc w:val="both"/>
      </w:pPr>
      <w:r>
        <w:rPr>
          <w:rFonts w:ascii="Calibri" w:hAnsi="Calibri"/>
          <w:b/>
          <w:sz w:val="22"/>
        </w:rPr>
        <w:t xml:space="preserve">Mr Kestrelby: </w:t>
      </w:r>
      <w:r>
        <w:rPr>
          <w:rFonts w:ascii="Calibri" w:hAnsi="Calibri"/>
          <w:sz w:val="22"/>
        </w:rPr>
        <w:t xml:space="preserve">The coach is usually about a third cheaper, though it does take almost twice as long to get there.  </w:t>
      </w:r>
      <w:r>
        <w:rPr>
          <w:rFonts w:ascii="Calibri" w:hAnsi="Calibri"/>
          <w:i/>
          <w:sz w:val="22"/>
        </w:rPr>
        <w:t>Xe khách thường rẻ hơn khoảng một phần ba, dù mất gần gấp đôi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I'm not in a rush today, so I think I'll save the money and take the coach instead.  </w:t>
      </w:r>
      <w:r>
        <w:rPr>
          <w:rFonts w:ascii="Calibri" w:hAnsi="Calibri"/>
          <w:i/>
          <w:sz w:val="22"/>
        </w:rPr>
        <w:t>Hôm nay tôi không vội, nên tôi nghĩ tôi sẽ tiết kiệm tiền và đi xe khách.</w:t>
      </w:r>
    </w:p>
    <w:p>
      <w:pPr>
        <w:spacing w:after="160" w:line="312" w:lineRule="auto"/>
        <w:jc w:val="both"/>
      </w:pPr>
      <w:r>
        <w:rPr>
          <w:rFonts w:ascii="Calibri" w:hAnsi="Calibri"/>
          <w:b/>
          <w:sz w:val="22"/>
        </w:rPr>
        <w:t xml:space="preserve">Ms Lan: </w:t>
      </w:r>
      <w:r>
        <w:rPr>
          <w:rFonts w:ascii="Calibri" w:hAnsi="Calibri"/>
          <w:sz w:val="22"/>
        </w:rPr>
        <w:t xml:space="preserve">Is the coach more comfortable than I might expect, or is it a fairly bumpy ride on this route?  </w:t>
      </w:r>
      <w:r>
        <w:rPr>
          <w:rFonts w:ascii="Calibri" w:hAnsi="Calibri"/>
          <w:i/>
          <w:sz w:val="22"/>
        </w:rPr>
        <w:t>Xe khách có thoải mái hơn tôi nghĩ không ạ, hay khá xóc trên tuyến này?</w:t>
      </w:r>
    </w:p>
    <w:p>
      <w:pPr>
        <w:spacing w:after="160" w:line="312" w:lineRule="auto"/>
        <w:jc w:val="both"/>
      </w:pPr>
      <w:r>
        <w:rPr>
          <w:rFonts w:ascii="Calibri" w:hAnsi="Calibri"/>
          <w:b/>
          <w:sz w:val="22"/>
        </w:rPr>
        <w:t xml:space="preserve">Mr Kestrelby: </w:t>
      </w:r>
      <w:r>
        <w:rPr>
          <w:rFonts w:ascii="Calibri" w:hAnsi="Calibri"/>
          <w:sz w:val="22"/>
        </w:rPr>
        <w:t xml:space="preserve">Our coaches have reclining seats and decent legroom, so most passengers find it quite comfortable overall.  </w:t>
      </w:r>
      <w:r>
        <w:rPr>
          <w:rFonts w:ascii="Calibri" w:hAnsi="Calibri"/>
          <w:i/>
          <w:sz w:val="22"/>
        </w:rPr>
        <w:t>Xe khách của chúng tôi có ghế ngả được và đủ chỗ để chân, nên hầu hết hành khách thấy khá thoải mái.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sore by the time I finally arrived.  </w:t>
      </w:r>
      <w:r>
        <w:rPr>
          <w:rFonts w:ascii="Calibri" w:hAnsi="Calibri"/>
          <w:i/>
          <w:sz w:val="22"/>
        </w:rPr>
        <w:t>Nghe vậy yên tâm hơn, tôi cứ lo mình sẽ đau ê ẩm khi đến nơi.</w:t>
      </w:r>
    </w:p>
    <w:p>
      <w:pPr>
        <w:spacing w:after="160" w:line="312" w:lineRule="auto"/>
        <w:jc w:val="both"/>
      </w:pPr>
      <w:r>
        <w:rPr>
          <w:rFonts w:ascii="Calibri" w:hAnsi="Calibri"/>
          <w:b/>
          <w:sz w:val="22"/>
        </w:rPr>
        <w:t xml:space="preserve">Ms Lan: </w:t>
      </w:r>
      <w:r>
        <w:rPr>
          <w:rFonts w:ascii="Calibri" w:hAnsi="Calibri"/>
          <w:sz w:val="22"/>
        </w:rPr>
        <w:t xml:space="preserve">For a really long trip, which would you personally recommend, the coach or the overnight train?  </w:t>
      </w:r>
      <w:r>
        <w:rPr>
          <w:rFonts w:ascii="Calibri" w:hAnsi="Calibri"/>
          <w:i/>
          <w:sz w:val="22"/>
        </w:rPr>
        <w:t>Cho một chuyến đi thật dài, cá nhân anh khuyên nên chọn xe khách hay tàu đêm ạ?</w:t>
      </w:r>
    </w:p>
    <w:p>
      <w:pPr>
        <w:spacing w:after="160" w:line="312" w:lineRule="auto"/>
        <w:jc w:val="both"/>
      </w:pPr>
      <w:r>
        <w:rPr>
          <w:rFonts w:ascii="Calibri" w:hAnsi="Calibri"/>
          <w:b/>
          <w:sz w:val="22"/>
        </w:rPr>
        <w:t xml:space="preserve">Mr Kestrelby: </w:t>
      </w:r>
      <w:r>
        <w:rPr>
          <w:rFonts w:ascii="Calibri" w:hAnsi="Calibri"/>
          <w:sz w:val="22"/>
        </w:rPr>
        <w:t xml:space="preserve">For anything over six hours, I'd personally recommend the overnight train, since you can actually sleep properly in a berth.  </w:t>
      </w:r>
      <w:r>
        <w:rPr>
          <w:rFonts w:ascii="Calibri" w:hAnsi="Calibri"/>
          <w:i/>
          <w:sz w:val="22"/>
        </w:rPr>
        <w:t>Với những chuyến trên sáu tiếng, cá nhân tôi khuyên nên đi tàu đêm, vì chị có thể ngủ thật sự trong giường nằm.</w:t>
      </w:r>
    </w:p>
    <w:p>
      <w:pPr>
        <w:spacing w:after="160" w:line="312" w:lineRule="auto"/>
        <w:jc w:val="both"/>
      </w:pPr>
      <w:r>
        <w:rPr>
          <w:rFonts w:ascii="Calibri" w:hAnsi="Calibri"/>
          <w:b/>
          <w:sz w:val="22"/>
        </w:rPr>
        <w:t xml:space="preserve">Ms Lan: </w:t>
      </w:r>
      <w:r>
        <w:rPr>
          <w:rFonts w:ascii="Calibri" w:hAnsi="Calibri"/>
          <w:sz w:val="22"/>
        </w:rPr>
        <w:t xml:space="preserve">That makes sense, I do struggle to sleep sitting upright for that many hours in a row.  </w:t>
      </w:r>
      <w:r>
        <w:rPr>
          <w:rFonts w:ascii="Calibri" w:hAnsi="Calibri"/>
          <w:i/>
          <w:sz w:val="22"/>
        </w:rPr>
        <w:t>Hợp lý đấy, tôi thật sự khó ngủ khi ngồi thẳng lưng nhiều giờ liên tục như vậy.</w:t>
      </w:r>
    </w:p>
    <w:p>
      <w:pPr>
        <w:spacing w:after="160" w:line="312" w:lineRule="auto"/>
        <w:jc w:val="both"/>
      </w:pPr>
      <w:r>
        <w:rPr>
          <w:rFonts w:ascii="Calibri" w:hAnsi="Calibri"/>
          <w:b/>
          <w:sz w:val="22"/>
        </w:rPr>
        <w:t xml:space="preserve">Ms Lan: </w:t>
      </w:r>
      <w:r>
        <w:rPr>
          <w:rFonts w:ascii="Calibri" w:hAnsi="Calibri"/>
          <w:sz w:val="22"/>
        </w:rPr>
        <w:t xml:space="preserve">Does the coach station connect directly to this train station, or is it somewhere else entirely?  </w:t>
      </w:r>
      <w:r>
        <w:rPr>
          <w:rFonts w:ascii="Calibri" w:hAnsi="Calibri"/>
          <w:i/>
          <w:sz w:val="22"/>
        </w:rPr>
        <w:t>Bến xe khách có nối trực tiếp với nhà ga tàu này không ạ, hay ở một nơi hoàn toàn khác?</w:t>
      </w:r>
    </w:p>
    <w:p>
      <w:pPr>
        <w:spacing w:after="160" w:line="312" w:lineRule="auto"/>
        <w:jc w:val="both"/>
      </w:pPr>
      <w:r>
        <w:rPr>
          <w:rFonts w:ascii="Calibri" w:hAnsi="Calibri"/>
          <w:b/>
          <w:sz w:val="22"/>
        </w:rPr>
        <w:t xml:space="preserve">Mr Kestrelby: </w:t>
      </w:r>
      <w:r>
        <w:rPr>
          <w:rFonts w:ascii="Calibri" w:hAnsi="Calibri"/>
          <w:sz w:val="22"/>
        </w:rPr>
        <w:t xml:space="preserve">It's actually right next door, just a two-minute walk through the covered walkway outside this exit.  </w:t>
      </w:r>
      <w:r>
        <w:rPr>
          <w:rFonts w:ascii="Calibri" w:hAnsi="Calibri"/>
          <w:i/>
          <w:sz w:val="22"/>
        </w:rPr>
        <w:t>Thật ra ngay bên cạnh thôi, chỉ đi bộ hai phút qua lối đi có mái che bên ngoài cửa ra này.</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won't have to worry about a long trek between the two.  </w:t>
      </w:r>
      <w:r>
        <w:rPr>
          <w:rFonts w:ascii="Calibri" w:hAnsi="Calibri"/>
          <w:i/>
          <w:sz w:val="22"/>
        </w:rPr>
        <w:t>Vậy tiện quá, cảm ơn anh, tôi sẽ không phải lo đi bộ xa giữa hai bến.</w:t>
      </w:r>
    </w:p>
    <w:p>
      <w:pPr>
        <w:spacing w:after="160" w:line="312" w:lineRule="auto"/>
        <w:jc w:val="both"/>
      </w:pPr>
      <w:r>
        <w:rPr>
          <w:rFonts w:ascii="Calibri" w:hAnsi="Calibri"/>
          <w:b/>
          <w:sz w:val="22"/>
        </w:rPr>
        <w:t xml:space="preserve">Ms Lan: </w:t>
      </w:r>
      <w:r>
        <w:rPr>
          <w:rFonts w:ascii="Calibri" w:hAnsi="Calibri"/>
          <w:sz w:val="22"/>
        </w:rPr>
        <w:t xml:space="preserve">Does the coach make as many stops as the train, or is it more of a direct journey overall?  </w:t>
      </w:r>
      <w:r>
        <w:rPr>
          <w:rFonts w:ascii="Calibri" w:hAnsi="Calibri"/>
          <w:i/>
          <w:sz w:val="22"/>
        </w:rPr>
        <w:t>Xe khách có dừng nhiều điểm như tàu không ạ, hay nhìn chung là chuyến đi thẳng hơn?</w:t>
      </w:r>
    </w:p>
    <w:p>
      <w:pPr>
        <w:spacing w:after="160" w:line="312" w:lineRule="auto"/>
        <w:jc w:val="both"/>
      </w:pPr>
      <w:r>
        <w:rPr>
          <w:rFonts w:ascii="Calibri" w:hAnsi="Calibri"/>
          <w:b/>
          <w:sz w:val="22"/>
        </w:rPr>
        <w:t xml:space="preserve">Mr Kestrelby: </w:t>
      </w:r>
      <w:r>
        <w:rPr>
          <w:rFonts w:ascii="Calibri" w:hAnsi="Calibri"/>
          <w:sz w:val="22"/>
        </w:rPr>
        <w:t xml:space="preserve">Coaches usually make a couple more stops along the way, picking up passengers from smaller towns the train skips.  </w:t>
      </w:r>
      <w:r>
        <w:rPr>
          <w:rFonts w:ascii="Calibri" w:hAnsi="Calibri"/>
          <w:i/>
          <w:sz w:val="22"/>
        </w:rPr>
        <w:t>Xe khách thường dừng thêm vài điểm trên đường, đón hành khách từ các thị trấn nhỏ mà tàu bỏ qua.</w:t>
      </w:r>
    </w:p>
    <w:p>
      <w:pPr>
        <w:spacing w:after="160" w:line="312" w:lineRule="auto"/>
        <w:jc w:val="both"/>
      </w:pPr>
      <w:r>
        <w:rPr>
          <w:rFonts w:ascii="Calibri" w:hAnsi="Calibri"/>
          <w:b/>
          <w:sz w:val="22"/>
        </w:rPr>
        <w:t xml:space="preserve">Ms Lan: </w:t>
      </w:r>
      <w:r>
        <w:rPr>
          <w:rFonts w:ascii="Calibri" w:hAnsi="Calibri"/>
          <w:sz w:val="22"/>
        </w:rPr>
        <w:t xml:space="preserve">Good to know, that actually works out well for me since I have a friend along that route.  </w:t>
      </w:r>
      <w:r>
        <w:rPr>
          <w:rFonts w:ascii="Calibri" w:hAnsi="Calibri"/>
          <w:i/>
          <w:sz w:val="22"/>
        </w:rPr>
        <w:t>Tốt quá khi biết vậy, thật ra điều đó lại hợp với tôi vì tôi có một người bạn sống dọc tuyến đó.</w:t>
      </w:r>
    </w:p>
    <w:p>
      <w:pPr>
        <w:spacing w:after="160" w:line="312" w:lineRule="auto"/>
        <w:jc w:val="both"/>
      </w:pPr>
      <w:r>
        <w:rPr>
          <w:rFonts w:ascii="Calibri" w:hAnsi="Calibri"/>
          <w:b/>
          <w:sz w:val="22"/>
        </w:rPr>
        <w:t xml:space="preserve">Ms Lan: </w:t>
      </w:r>
      <w:r>
        <w:rPr>
          <w:rFonts w:ascii="Calibri" w:hAnsi="Calibri"/>
          <w:sz w:val="22"/>
        </w:rPr>
        <w:t xml:space="preserve">If the weather turns bad, is the coach or the train more likely to be affected by delays?  </w:t>
      </w:r>
      <w:r>
        <w:rPr>
          <w:rFonts w:ascii="Calibri" w:hAnsi="Calibri"/>
          <w:i/>
          <w:sz w:val="22"/>
        </w:rPr>
        <w:t>Nếu thời tiết xấu đi, xe khách hay tàu dễ bị ảnh hưởng chậm trễ hơn ạ?</w:t>
      </w:r>
    </w:p>
    <w:p>
      <w:pPr>
        <w:spacing w:after="160" w:line="312" w:lineRule="auto"/>
        <w:jc w:val="both"/>
      </w:pPr>
      <w:r>
        <w:rPr>
          <w:rFonts w:ascii="Calibri" w:hAnsi="Calibri"/>
          <w:b/>
          <w:sz w:val="22"/>
        </w:rPr>
        <w:t xml:space="preserve">Mr Kestrelby: </w:t>
      </w:r>
      <w:r>
        <w:rPr>
          <w:rFonts w:ascii="Calibri" w:hAnsi="Calibri"/>
          <w:sz w:val="22"/>
        </w:rPr>
        <w:t xml:space="preserve">The coach tends to be affected more, since it relies on the roads, while trains usually run more reliably.  </w:t>
      </w:r>
      <w:r>
        <w:rPr>
          <w:rFonts w:ascii="Calibri" w:hAnsi="Calibri"/>
          <w:i/>
          <w:sz w:val="22"/>
        </w:rPr>
        <w:t>Xe khách thường bị ảnh hưởng nhiều hơn, vì phụ thuộc vào đường bộ, còn tàu thường chạy đáng tin cậy hơn.</w:t>
      </w:r>
    </w:p>
    <w:p>
      <w:pPr>
        <w:spacing w:after="160" w:line="312" w:lineRule="auto"/>
        <w:jc w:val="both"/>
      </w:pPr>
      <w:r>
        <w:rPr>
          <w:rFonts w:ascii="Calibri" w:hAnsi="Calibri"/>
          <w:b/>
          <w:sz w:val="22"/>
        </w:rPr>
        <w:t xml:space="preserve">Ms Lan: </w:t>
      </w:r>
      <w:r>
        <w:rPr>
          <w:rFonts w:ascii="Calibri" w:hAnsi="Calibri"/>
          <w:sz w:val="22"/>
        </w:rPr>
        <w:t xml:space="preserve">That's useful to know, given the forecast today, I might just stick with the train after all.  </w:t>
      </w:r>
      <w:r>
        <w:rPr>
          <w:rFonts w:ascii="Calibri" w:hAnsi="Calibri"/>
          <w:i/>
          <w:sz w:val="22"/>
        </w:rPr>
        <w:t>Hữu ích khi biết vậy, xem dự báo hôm nay, có lẽ tôi sẽ chọn đi tàu thôi.</w:t>
      </w:r>
    </w:p>
    <w:p>
      <w:pPr>
        <w:spacing w:after="160" w:line="312" w:lineRule="auto"/>
        <w:jc w:val="both"/>
      </w:pPr>
      <w:r>
        <w:rPr>
          <w:rFonts w:ascii="Calibri" w:hAnsi="Calibri"/>
          <w:b/>
          <w:sz w:val="22"/>
        </w:rPr>
        <w:t xml:space="preserve">Ms Lan: </w:t>
      </w:r>
      <w:r>
        <w:rPr>
          <w:rFonts w:ascii="Calibri" w:hAnsi="Calibri"/>
          <w:sz w:val="22"/>
        </w:rPr>
        <w:t xml:space="preserve">I'm thinking about taking the overnight sleeper for the first time, could you explain how the berths work?  </w:t>
      </w:r>
      <w:r>
        <w:rPr>
          <w:rFonts w:ascii="Calibri" w:hAnsi="Calibri"/>
          <w:i/>
          <w:sz w:val="22"/>
        </w:rPr>
        <w:t>Tôi đang định lần đầu đi tàu giường nằm qua đêm, anh giải thích giúp giường nằm hoạt động thế nào được không ạ?</w:t>
      </w:r>
    </w:p>
    <w:p>
      <w:pPr>
        <w:spacing w:after="160" w:line="312" w:lineRule="auto"/>
        <w:jc w:val="both"/>
      </w:pPr>
      <w:r>
        <w:rPr>
          <w:rFonts w:ascii="Calibri" w:hAnsi="Calibri"/>
          <w:b/>
          <w:sz w:val="22"/>
        </w:rPr>
        <w:t xml:space="preserve">Mr Kestrelby: </w:t>
      </w:r>
      <w:r>
        <w:rPr>
          <w:rFonts w:ascii="Calibri" w:hAnsi="Calibri"/>
          <w:sz w:val="22"/>
        </w:rPr>
        <w:t xml:space="preserve">Each compartment has either two or four berths, stacked bunk-style, with fresh bedding and a small reading light each.  </w:t>
      </w:r>
      <w:r>
        <w:rPr>
          <w:rFonts w:ascii="Calibri" w:hAnsi="Calibri"/>
          <w:i/>
          <w:sz w:val="22"/>
        </w:rPr>
        <w:t>Mỗi khoang có hai hoặc bốn giường, xếp kiểu tầng, có chăn ga mới và một đèn đọc sách nhỏ riêng.</w:t>
      </w:r>
    </w:p>
    <w:p>
      <w:pPr>
        <w:spacing w:after="160" w:line="312" w:lineRule="auto"/>
        <w:jc w:val="both"/>
      </w:pPr>
      <w:r>
        <w:rPr>
          <w:rFonts w:ascii="Calibri" w:hAnsi="Calibri"/>
          <w:b/>
          <w:sz w:val="22"/>
        </w:rPr>
        <w:t xml:space="preserve">Ms Lan: </w:t>
      </w:r>
      <w:r>
        <w:rPr>
          <w:rFonts w:ascii="Calibri" w:hAnsi="Calibri"/>
          <w:sz w:val="22"/>
        </w:rPr>
        <w:t xml:space="preserve">That sounds cozy enough, I think I'll book a two-berth compartment for a bit more privacy.  </w:t>
      </w:r>
      <w:r>
        <w:rPr>
          <w:rFonts w:ascii="Calibri" w:hAnsi="Calibri"/>
          <w:i/>
          <w:sz w:val="22"/>
        </w:rPr>
        <w:t>Nghe cũng ấm cúng đấy, tôi nghĩ tôi sẽ đặt khoang hai giường để riêng tư hơn một chút.</w:t>
      </w:r>
    </w:p>
    <w:p>
      <w:pPr>
        <w:spacing w:after="160" w:line="312" w:lineRule="auto"/>
        <w:jc w:val="both"/>
      </w:pPr>
      <w:r>
        <w:rPr>
          <w:rFonts w:ascii="Calibri" w:hAnsi="Calibri"/>
          <w:b/>
          <w:sz w:val="22"/>
        </w:rPr>
        <w:t xml:space="preserve">Ms Lan: </w:t>
      </w:r>
      <w:r>
        <w:rPr>
          <w:rFonts w:ascii="Calibri" w:hAnsi="Calibri"/>
          <w:sz w:val="22"/>
        </w:rPr>
        <w:t xml:space="preserve">Would I be sharing my compartment with a stranger, or can I book the whole space privately?  </w:t>
      </w:r>
      <w:r>
        <w:rPr>
          <w:rFonts w:ascii="Calibri" w:hAnsi="Calibri"/>
          <w:i/>
          <w:sz w:val="22"/>
        </w:rPr>
        <w:t>Tôi có phải ở chung khoang với người lạ không ạ, hay có thể đặt riêng cả khoang?</w:t>
      </w:r>
    </w:p>
    <w:p>
      <w:pPr>
        <w:spacing w:after="160" w:line="312" w:lineRule="auto"/>
        <w:jc w:val="both"/>
      </w:pPr>
      <w:r>
        <w:rPr>
          <w:rFonts w:ascii="Calibri" w:hAnsi="Calibri"/>
          <w:b/>
          <w:sz w:val="22"/>
        </w:rPr>
        <w:t xml:space="preserve">Mr Kestrelby: </w:t>
      </w:r>
      <w:r>
        <w:rPr>
          <w:rFonts w:ascii="Calibri" w:hAnsi="Calibri"/>
          <w:sz w:val="22"/>
        </w:rPr>
        <w:t xml:space="preserve">You can book the whole compartment for yourself if you're willing to pay for all the berths inside it.  </w:t>
      </w:r>
      <w:r>
        <w:rPr>
          <w:rFonts w:ascii="Calibri" w:hAnsi="Calibri"/>
          <w:i/>
          <w:sz w:val="22"/>
        </w:rPr>
        <w:t>Chị có thể đặt riêng cả khoang cho mình nếu sẵn sàng trả tiền cho tất cả giường bên trong.</w:t>
      </w:r>
    </w:p>
    <w:p>
      <w:pPr>
        <w:spacing w:after="160" w:line="312" w:lineRule="auto"/>
        <w:jc w:val="both"/>
      </w:pPr>
      <w:r>
        <w:rPr>
          <w:rFonts w:ascii="Calibri" w:hAnsi="Calibri"/>
          <w:b/>
          <w:sz w:val="22"/>
        </w:rPr>
        <w:t xml:space="preserve">Ms Lan: </w:t>
      </w:r>
      <w:r>
        <w:rPr>
          <w:rFonts w:ascii="Calibri" w:hAnsi="Calibri"/>
          <w:sz w:val="22"/>
        </w:rPr>
        <w:t xml:space="preserve">I think I'd prefer that this time, since I'd like a proper night's sleep before my meeting.  </w:t>
      </w:r>
      <w:r>
        <w:rPr>
          <w:rFonts w:ascii="Calibri" w:hAnsi="Calibri"/>
          <w:i/>
          <w:sz w:val="22"/>
        </w:rPr>
        <w:t>Lần này tôi nghĩ tôi thích vậy hơn, vì tôi muốn có một giấc ngủ ngon trước cuộc họp.</w:t>
      </w:r>
    </w:p>
    <w:p>
      <w:pPr>
        <w:spacing w:after="160" w:line="312" w:lineRule="auto"/>
        <w:jc w:val="both"/>
      </w:pPr>
      <w:r>
        <w:rPr>
          <w:rFonts w:ascii="Calibri" w:hAnsi="Calibri"/>
          <w:b/>
          <w:sz w:val="22"/>
        </w:rPr>
        <w:t xml:space="preserve">Ms Lan: </w:t>
      </w:r>
      <w:r>
        <w:rPr>
          <w:rFonts w:ascii="Calibri" w:hAnsi="Calibri"/>
          <w:sz w:val="22"/>
        </w:rPr>
        <w:t xml:space="preserve">Is bedding provided on the sleeper train, or should I bring my own blanket and pillow?  </w:t>
      </w:r>
      <w:r>
        <w:rPr>
          <w:rFonts w:ascii="Calibri" w:hAnsi="Calibri"/>
          <w:i/>
          <w:sz w:val="22"/>
        </w:rPr>
        <w:t>Chăn ga có được cung cấp trên tàu giường nằm không ạ, hay tôi nên mang theo chăn và gối riêng?</w:t>
      </w:r>
    </w:p>
    <w:p>
      <w:pPr>
        <w:spacing w:after="160" w:line="312" w:lineRule="auto"/>
        <w:jc w:val="both"/>
      </w:pPr>
      <w:r>
        <w:rPr>
          <w:rFonts w:ascii="Calibri" w:hAnsi="Calibri"/>
          <w:b/>
          <w:sz w:val="22"/>
        </w:rPr>
        <w:t xml:space="preserve">Mr Kestrelby: </w:t>
      </w:r>
      <w:r>
        <w:rPr>
          <w:rFonts w:ascii="Calibri" w:hAnsi="Calibri"/>
          <w:sz w:val="22"/>
        </w:rPr>
        <w:t xml:space="preserve">Bedding is included with every berth, along with a small towel, so you won't need to bring your own.  </w:t>
      </w:r>
      <w:r>
        <w:rPr>
          <w:rFonts w:ascii="Calibri" w:hAnsi="Calibri"/>
          <w:i/>
          <w:sz w:val="22"/>
        </w:rPr>
        <w:t>Chăn ga được bao gồm với mỗi giường, cùng một chiếc khăn nhỏ, nên chị không cần mang theo riêng.</w:t>
      </w:r>
    </w:p>
    <w:p>
      <w:pPr>
        <w:spacing w:after="160" w:line="312" w:lineRule="auto"/>
        <w:jc w:val="both"/>
      </w:pPr>
      <w:r>
        <w:rPr>
          <w:rFonts w:ascii="Calibri" w:hAnsi="Calibri"/>
          <w:b/>
          <w:sz w:val="22"/>
        </w:rPr>
        <w:t xml:space="preserve">Ms Lan: </w:t>
      </w:r>
      <w:r>
        <w:rPr>
          <w:rFonts w:ascii="Calibri" w:hAnsi="Calibri"/>
          <w:sz w:val="22"/>
        </w:rPr>
        <w:t xml:space="preserve">That's a relief, one less thing to pack for this trip, thank you for letting me know.  </w:t>
      </w:r>
      <w:r>
        <w:rPr>
          <w:rFonts w:ascii="Calibri" w:hAnsi="Calibri"/>
          <w:i/>
          <w:sz w:val="22"/>
        </w:rPr>
        <w:t>Nhẹ nhõm quá, đỡ được một món cần chuẩn bị cho chuyến đi này,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What time do I need to check in for the overnight train, compared with a normal daytime service?  </w:t>
      </w:r>
      <w:r>
        <w:rPr>
          <w:rFonts w:ascii="Calibri" w:hAnsi="Calibri"/>
          <w:i/>
          <w:sz w:val="22"/>
        </w:rPr>
        <w:t>So với chuyến tàu ban ngày bình thường, tôi cần làm thủ tục cho tàu đêm lúc mấy giờ ạ?</w:t>
      </w:r>
    </w:p>
    <w:p>
      <w:pPr>
        <w:spacing w:after="160" w:line="312" w:lineRule="auto"/>
        <w:jc w:val="both"/>
      </w:pPr>
      <w:r>
        <w:rPr>
          <w:rFonts w:ascii="Calibri" w:hAnsi="Calibri"/>
          <w:b/>
          <w:sz w:val="22"/>
        </w:rPr>
        <w:t xml:space="preserve">Mr Kestrelby: </w:t>
      </w:r>
      <w:r>
        <w:rPr>
          <w:rFonts w:ascii="Calibri" w:hAnsi="Calibri"/>
          <w:sz w:val="22"/>
        </w:rPr>
        <w:t xml:space="preserve">For sleeper trains, we recommend arriving about thirty minutes early, since boarding takes a little longer than usual.  </w:t>
      </w:r>
      <w:r>
        <w:rPr>
          <w:rFonts w:ascii="Calibri" w:hAnsi="Calibri"/>
          <w:i/>
          <w:sz w:val="22"/>
        </w:rPr>
        <w:t>Với tàu giường nằm, chúng tôi khuyên nên đến sớm khoảng ba mươi phút, vì việc lên tàu mất nhiều thời gian hơn bình thường.</w:t>
      </w:r>
    </w:p>
    <w:p>
      <w:pPr>
        <w:spacing w:after="160" w:line="312" w:lineRule="auto"/>
        <w:jc w:val="both"/>
      </w:pPr>
      <w:r>
        <w:rPr>
          <w:rFonts w:ascii="Calibri" w:hAnsi="Calibri"/>
          <w:b/>
          <w:sz w:val="22"/>
        </w:rPr>
        <w:t xml:space="preserve">Ms Lan: </w:t>
      </w:r>
      <w:r>
        <w:rPr>
          <w:rFonts w:ascii="Calibri" w:hAnsi="Calibri"/>
          <w:sz w:val="22"/>
        </w:rPr>
        <w:t xml:space="preserve">I'll plan around that then, thank you, I don't want to be rushing with all my luggage.  </w:t>
      </w:r>
      <w:r>
        <w:rPr>
          <w:rFonts w:ascii="Calibri" w:hAnsi="Calibri"/>
          <w:i/>
          <w:sz w:val="22"/>
        </w:rPr>
        <w:t>Vậy tôi sẽ lên kế hoạch dựa vào đó, cảm ơn anh, tôi không muốn phải vội với hết hành lý.</w:t>
      </w:r>
    </w:p>
    <w:p>
      <w:pPr>
        <w:spacing w:after="160" w:line="312" w:lineRule="auto"/>
        <w:jc w:val="both"/>
      </w:pPr>
      <w:r>
        <w:rPr>
          <w:rFonts w:ascii="Calibri" w:hAnsi="Calibri"/>
          <w:b/>
          <w:sz w:val="22"/>
        </w:rPr>
        <w:t xml:space="preserve">Ms Lan: </w:t>
      </w:r>
      <w:r>
        <w:rPr>
          <w:rFonts w:ascii="Calibri" w:hAnsi="Calibri"/>
          <w:sz w:val="22"/>
        </w:rPr>
        <w:t xml:space="preserve">Is breakfast included on the overnight service, or do I need to bring my own food along?  </w:t>
      </w:r>
      <w:r>
        <w:rPr>
          <w:rFonts w:ascii="Calibri" w:hAnsi="Calibri"/>
          <w:i/>
          <w:sz w:val="22"/>
        </w:rPr>
        <w:t>Bữa sáng có được bao gồm trên chuyến tàu đêm không ạ, hay tôi cần mang theo đồ ăn riêng?</w:t>
      </w:r>
    </w:p>
    <w:p>
      <w:pPr>
        <w:spacing w:after="160" w:line="312" w:lineRule="auto"/>
        <w:jc w:val="both"/>
      </w:pPr>
      <w:r>
        <w:rPr>
          <w:rFonts w:ascii="Calibri" w:hAnsi="Calibri"/>
          <w:b/>
          <w:sz w:val="22"/>
        </w:rPr>
        <w:t xml:space="preserve">Mr Kestrelby: </w:t>
      </w:r>
      <w:r>
        <w:rPr>
          <w:rFonts w:ascii="Calibri" w:hAnsi="Calibri"/>
          <w:sz w:val="22"/>
        </w:rPr>
        <w:t xml:space="preserve">A light breakfast is included and brought around about an hour before arrival, but you're welcome to bring snacks too.  </w:t>
      </w:r>
      <w:r>
        <w:rPr>
          <w:rFonts w:ascii="Calibri" w:hAnsi="Calibri"/>
          <w:i/>
          <w:sz w:val="22"/>
        </w:rPr>
        <w:t>Bữa sáng nhẹ được bao gồm và mang đến khoảng một tiếng trước khi đến nơi, nhưng chị vẫn có thể mang thêm đồ ăn nhẹ.</w:t>
      </w:r>
    </w:p>
    <w:p>
      <w:pPr>
        <w:spacing w:after="160" w:line="312" w:lineRule="auto"/>
        <w:jc w:val="both"/>
      </w:pPr>
      <w:r>
        <w:rPr>
          <w:rFonts w:ascii="Calibri" w:hAnsi="Calibri"/>
          <w:b/>
          <w:sz w:val="22"/>
        </w:rPr>
        <w:t xml:space="preserve">Ms Lan: </w:t>
      </w:r>
      <w:r>
        <w:rPr>
          <w:rFonts w:ascii="Calibri" w:hAnsi="Calibri"/>
          <w:sz w:val="22"/>
        </w:rPr>
        <w:t xml:space="preserve">That's good to know, I'll still pack a little something just in case I wake up hungry earlier.  </w:t>
      </w:r>
      <w:r>
        <w:rPr>
          <w:rFonts w:ascii="Calibri" w:hAnsi="Calibri"/>
          <w:i/>
          <w:sz w:val="22"/>
        </w:rPr>
        <w:t>Tốt quá khi biết vậy, tôi vẫn sẽ mang theo chút gì đó phòng khi thức dậy sớm và đói bụng.</w:t>
      </w:r>
    </w:p>
    <w:p>
      <w:pPr>
        <w:spacing w:after="160" w:line="312" w:lineRule="auto"/>
        <w:jc w:val="both"/>
      </w:pPr>
      <w:r>
        <w:rPr>
          <w:rFonts w:ascii="Calibri" w:hAnsi="Calibri"/>
          <w:b/>
          <w:sz w:val="22"/>
        </w:rPr>
        <w:t xml:space="preserve">Ms Lan: </w:t>
      </w:r>
      <w:r>
        <w:rPr>
          <w:rFonts w:ascii="Calibri" w:hAnsi="Calibri"/>
          <w:sz w:val="22"/>
        </w:rPr>
        <w:t xml:space="preserve">Can I lock my compartment from the inside overnight, since I'll be traveling completely alone this time?  </w:t>
      </w:r>
      <w:r>
        <w:rPr>
          <w:rFonts w:ascii="Calibri" w:hAnsi="Calibri"/>
          <w:i/>
          <w:sz w:val="22"/>
        </w:rPr>
        <w:t>Tôi có thể khóa khoang từ bên trong suốt đêm không ạ, vì lần này tôi đi hoàn toàn một mình?</w:t>
      </w:r>
    </w:p>
    <w:p>
      <w:pPr>
        <w:spacing w:after="160" w:line="312" w:lineRule="auto"/>
        <w:jc w:val="both"/>
      </w:pPr>
      <w:r>
        <w:rPr>
          <w:rFonts w:ascii="Calibri" w:hAnsi="Calibri"/>
          <w:b/>
          <w:sz w:val="22"/>
        </w:rPr>
        <w:t xml:space="preserve">Mr Kestrelby: </w:t>
      </w:r>
      <w:r>
        <w:rPr>
          <w:rFonts w:ascii="Calibri" w:hAnsi="Calibri"/>
          <w:sz w:val="22"/>
        </w:rPr>
        <w:t xml:space="preserve">Absolutely, every compartment has a secure internal lock, so you can feel completely safe throughout the night.  </w:t>
      </w:r>
      <w:r>
        <w:rPr>
          <w:rFonts w:ascii="Calibri" w:hAnsi="Calibri"/>
          <w:i/>
          <w:sz w:val="22"/>
        </w:rPr>
        <w:t>Chắc chắn rồi, mỗi khoang đều có khóa an toàn bên trong, nên chị có thể hoàn toàn yên tâm suốt đêm.</w:t>
      </w:r>
    </w:p>
    <w:p>
      <w:pPr>
        <w:spacing w:after="160" w:line="312" w:lineRule="auto"/>
        <w:jc w:val="both"/>
      </w:pPr>
      <w:r>
        <w:rPr>
          <w:rFonts w:ascii="Calibri" w:hAnsi="Calibri"/>
          <w:b/>
          <w:sz w:val="22"/>
        </w:rPr>
        <w:t xml:space="preserve">Ms Lan: </w:t>
      </w:r>
      <w:r>
        <w:rPr>
          <w:rFonts w:ascii="Calibri" w:hAnsi="Calibri"/>
          <w:sz w:val="22"/>
        </w:rPr>
        <w:t xml:space="preserve">That puts my mind at ease, thank you, I was a little nervous about traveling solo overnight.  </w:t>
      </w:r>
      <w:r>
        <w:rPr>
          <w:rFonts w:ascii="Calibri" w:hAnsi="Calibri"/>
          <w:i/>
          <w:sz w:val="22"/>
        </w:rPr>
        <w:t>Vậy giúp tôi yên tâm hơn nhiều, cảm ơn anh, tôi hơi lo khi đi một mình qua đêm.</w:t>
      </w:r>
    </w:p>
    <w:p>
      <w:pPr>
        <w:spacing w:after="160" w:line="312" w:lineRule="auto"/>
        <w:jc w:val="both"/>
      </w:pPr>
      <w:r>
        <w:rPr>
          <w:rFonts w:ascii="Calibri" w:hAnsi="Calibri"/>
          <w:b/>
          <w:sz w:val="22"/>
        </w:rPr>
        <w:t xml:space="preserve">Ms Lan: </w:t>
      </w:r>
      <w:r>
        <w:rPr>
          <w:rFonts w:ascii="Calibri" w:hAnsi="Calibri"/>
          <w:sz w:val="22"/>
        </w:rPr>
        <w:t xml:space="preserve">Is there a left luggage locker here where I could store my bag for a few hours?  </w:t>
      </w:r>
      <w:r>
        <w:rPr>
          <w:rFonts w:ascii="Calibri" w:hAnsi="Calibri"/>
          <w:i/>
          <w:sz w:val="22"/>
        </w:rPr>
        <w:t>Ở đây có tủ gửi đồ để tôi cất túi trong vài tiếng không ạ?</w:t>
      </w:r>
    </w:p>
    <w:p>
      <w:pPr>
        <w:spacing w:after="160" w:line="312" w:lineRule="auto"/>
        <w:jc w:val="both"/>
      </w:pPr>
      <w:r>
        <w:rPr>
          <w:rFonts w:ascii="Calibri" w:hAnsi="Calibri"/>
          <w:b/>
          <w:sz w:val="22"/>
        </w:rPr>
        <w:t xml:space="preserve">Mr Kestrelby: </w:t>
      </w:r>
      <w:r>
        <w:rPr>
          <w:rFonts w:ascii="Calibri" w:hAnsi="Calibri"/>
          <w:sz w:val="22"/>
        </w:rPr>
        <w:t xml:space="preserve">There is, just past the main entrance on your left, the lockers take coins or a card payment.  </w:t>
      </w:r>
      <w:r>
        <w:rPr>
          <w:rFonts w:ascii="Calibri" w:hAnsi="Calibri"/>
          <w:i/>
          <w:sz w:val="22"/>
        </w:rPr>
        <w:t>Có ạ, ngay qua cổng chính bên trái, tủ nhận cả tiền xu lẫn thanh toán bằng thẻ.</w:t>
      </w:r>
    </w:p>
    <w:p>
      <w:pPr>
        <w:spacing w:after="160" w:line="312" w:lineRule="auto"/>
        <w:jc w:val="both"/>
      </w:pPr>
      <w:r>
        <w:rPr>
          <w:rFonts w:ascii="Calibri" w:hAnsi="Calibri"/>
          <w:b/>
          <w:sz w:val="22"/>
        </w:rPr>
        <w:t xml:space="preserve">Ms Lan: </w:t>
      </w:r>
      <w:r>
        <w:rPr>
          <w:rFonts w:ascii="Calibri" w:hAnsi="Calibri"/>
          <w:sz w:val="22"/>
        </w:rPr>
        <w:t xml:space="preserve">Perfect, that's exactly what I need before I go explore the town for a while.  </w:t>
      </w:r>
      <w:r>
        <w:rPr>
          <w:rFonts w:ascii="Calibri" w:hAnsi="Calibri"/>
          <w:i/>
          <w:sz w:val="22"/>
        </w:rPr>
        <w:t>Hoàn hảo, đó đúng là thứ tôi cần trước khi đi khám phá thị trấn một lúc.</w:t>
      </w:r>
    </w:p>
    <w:p>
      <w:pPr>
        <w:spacing w:after="160" w:line="312" w:lineRule="auto"/>
        <w:jc w:val="both"/>
      </w:pPr>
      <w:r>
        <w:rPr>
          <w:rFonts w:ascii="Calibri" w:hAnsi="Calibri"/>
          <w:b/>
          <w:sz w:val="22"/>
        </w:rPr>
        <w:t xml:space="preserve">Ms Lan: </w:t>
      </w:r>
      <w:r>
        <w:rPr>
          <w:rFonts w:ascii="Calibri" w:hAnsi="Calibri"/>
          <w:sz w:val="22"/>
        </w:rPr>
        <w:t xml:space="preserve">Where can I find the nearest toilets? I've been searching around for a few minutes now.  </w:t>
      </w:r>
      <w:r>
        <w:rPr>
          <w:rFonts w:ascii="Calibri" w:hAnsi="Calibri"/>
          <w:i/>
          <w:sz w:val="22"/>
        </w:rPr>
        <w:t>Tôi có thể tìm nhà vệ sinh gần nhất ở đâu ạ? Tôi đã tìm loanh quanh mấy phút rồi.</w:t>
      </w:r>
    </w:p>
    <w:p>
      <w:pPr>
        <w:spacing w:after="160" w:line="312" w:lineRule="auto"/>
        <w:jc w:val="both"/>
      </w:pPr>
      <w:r>
        <w:rPr>
          <w:rFonts w:ascii="Calibri" w:hAnsi="Calibri"/>
          <w:b/>
          <w:sz w:val="22"/>
        </w:rPr>
        <w:t xml:space="preserve">Mr Kestrelby: </w:t>
      </w:r>
      <w:r>
        <w:rPr>
          <w:rFonts w:ascii="Calibri" w:hAnsi="Calibri"/>
          <w:sz w:val="22"/>
        </w:rPr>
        <w:t xml:space="preserve">They're just around that corner, past the coffee shop, clearly marked with a blue sign above the door.  </w:t>
      </w:r>
      <w:r>
        <w:rPr>
          <w:rFonts w:ascii="Calibri" w:hAnsi="Calibri"/>
          <w:i/>
          <w:sz w:val="22"/>
        </w:rPr>
        <w:t>Ngay qua góc đó, quá tiệm cà phê, có biển màu xanh dương rõ ràng phía trên cửa.</w:t>
      </w:r>
    </w:p>
    <w:p>
      <w:pPr>
        <w:spacing w:after="160" w:line="312" w:lineRule="auto"/>
        <w:jc w:val="both"/>
      </w:pPr>
      <w:r>
        <w:rPr>
          <w:rFonts w:ascii="Calibri" w:hAnsi="Calibri"/>
          <w:b/>
          <w:sz w:val="22"/>
        </w:rPr>
        <w:t xml:space="preserve">Ms Lan: </w:t>
      </w:r>
      <w:r>
        <w:rPr>
          <w:rFonts w:ascii="Calibri" w:hAnsi="Calibri"/>
          <w:sz w:val="22"/>
        </w:rPr>
        <w:t xml:space="preserve">Thank you, I don't know how I managed to miss that sign the first time around.  </w:t>
      </w:r>
      <w:r>
        <w:rPr>
          <w:rFonts w:ascii="Calibri" w:hAnsi="Calibri"/>
          <w:i/>
          <w:sz w:val="22"/>
        </w:rPr>
        <w:t>Cảm ơn anh, tôi không hiểu sao lúc đầu lại bỏ lỡ biển đó.</w:t>
      </w:r>
    </w:p>
    <w:p>
      <w:pPr>
        <w:spacing w:after="160" w:line="312" w:lineRule="auto"/>
        <w:jc w:val="both"/>
      </w:pPr>
      <w:r>
        <w:rPr>
          <w:rFonts w:ascii="Calibri" w:hAnsi="Calibri"/>
          <w:b/>
          <w:sz w:val="22"/>
        </w:rPr>
        <w:t xml:space="preserve">Ms Lan: </w:t>
      </w:r>
      <w:r>
        <w:rPr>
          <w:rFonts w:ascii="Calibri" w:hAnsi="Calibri"/>
          <w:sz w:val="22"/>
        </w:rPr>
        <w:t xml:space="preserve">Is there a waiting room somewhere I could sit while my train is delayed? It's quite cold out on the platform.  </w:t>
      </w:r>
      <w:r>
        <w:rPr>
          <w:rFonts w:ascii="Calibri" w:hAnsi="Calibri"/>
          <w:i/>
          <w:sz w:val="22"/>
        </w:rPr>
        <w:t>Có phòng chờ nào tôi có thể ngồi trong lúc tàu bị trễ không ạ? Ngoài sân ga khá lạnh.</w:t>
      </w:r>
    </w:p>
    <w:p>
      <w:pPr>
        <w:spacing w:after="160" w:line="312" w:lineRule="auto"/>
        <w:jc w:val="both"/>
      </w:pPr>
      <w:r>
        <w:rPr>
          <w:rFonts w:ascii="Calibri" w:hAnsi="Calibri"/>
          <w:b/>
          <w:sz w:val="22"/>
        </w:rPr>
        <w:t xml:space="preserve">Mr Kestrelby: </w:t>
      </w:r>
      <w:r>
        <w:rPr>
          <w:rFonts w:ascii="Calibri" w:hAnsi="Calibri"/>
          <w:sz w:val="22"/>
        </w:rPr>
        <w:t xml:space="preserve">There's a heated waiting room just up those stairs, with seating and a small screen showing departures.  </w:t>
      </w:r>
      <w:r>
        <w:rPr>
          <w:rFonts w:ascii="Calibri" w:hAnsi="Calibri"/>
          <w:i/>
          <w:sz w:val="22"/>
        </w:rPr>
        <w:t>Có một phòng chờ có sưởi ấm ngay trên cầu thang đó, có chỗ ngồi và một màn hình nhỏ hiển thị giờ khởi hành.</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standing outside, thank you, I'll head up there right away.  </w:t>
      </w:r>
      <w:r>
        <w:rPr>
          <w:rFonts w:ascii="Calibri" w:hAnsi="Calibri"/>
          <w:i/>
          <w:sz w:val="22"/>
        </w:rPr>
        <w:t>Nghe tốt hơn nhiều so với đứng ngoài, cảm ơn anh, tôi sẽ lên đó ngay.</w:t>
      </w:r>
    </w:p>
    <w:p>
      <w:pPr>
        <w:spacing w:after="160" w:line="312" w:lineRule="auto"/>
        <w:jc w:val="both"/>
      </w:pPr>
      <w:r>
        <w:rPr>
          <w:rFonts w:ascii="Calibri" w:hAnsi="Calibri"/>
          <w:b/>
          <w:sz w:val="22"/>
        </w:rPr>
        <w:t xml:space="preserve">Ms Lan: </w:t>
      </w:r>
      <w:r>
        <w:rPr>
          <w:rFonts w:ascii="Calibri" w:hAnsi="Calibri"/>
          <w:sz w:val="22"/>
        </w:rPr>
        <w:t xml:space="preserve">Is there anywhere to grab a coffee or a quick bite before my train leaves in twenty minutes?  </w:t>
      </w:r>
      <w:r>
        <w:rPr>
          <w:rFonts w:ascii="Calibri" w:hAnsi="Calibri"/>
          <w:i/>
          <w:sz w:val="22"/>
        </w:rPr>
        <w:t>Có chỗ nào để mua cà phê hoặc ăn nhanh trước khi tàu tôi khởi hành trong hai mươi phút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café right in the main hall, it's quick, so twenty minutes should be plenty of time.  </w:t>
      </w:r>
      <w:r>
        <w:rPr>
          <w:rFonts w:ascii="Calibri" w:hAnsi="Calibri"/>
          <w:i/>
          <w:sz w:val="22"/>
        </w:rPr>
        <w:t>Có một quán cà phê nhỏ ngay trong sảnh chính, phục vụ nhanh, nên hai mươi phút chắc đủ thời gian.</w:t>
      </w:r>
    </w:p>
    <w:p>
      <w:pPr>
        <w:spacing w:after="160" w:line="312" w:lineRule="auto"/>
        <w:jc w:val="both"/>
      </w:pPr>
      <w:r>
        <w:rPr>
          <w:rFonts w:ascii="Calibri" w:hAnsi="Calibri"/>
          <w:b/>
          <w:sz w:val="22"/>
        </w:rPr>
        <w:t xml:space="preserve">Ms Lan: </w:t>
      </w:r>
      <w:r>
        <w:rPr>
          <w:rFonts w:ascii="Calibri" w:hAnsi="Calibri"/>
          <w:sz w:val="22"/>
        </w:rPr>
        <w:t xml:space="preserve">Great, I'll grab something quick before boarding, thank you for pointing me in the right direction.  </w:t>
      </w:r>
      <w:r>
        <w:rPr>
          <w:rFonts w:ascii="Calibri" w:hAnsi="Calibri"/>
          <w:i/>
          <w:sz w:val="22"/>
        </w:rPr>
        <w:t>Tuyệt, tôi sẽ mua nhanh thứ gì đó trước khi lên tàu,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this station have free wifi? I need to send an important email before my train departs.  </w:t>
      </w:r>
      <w:r>
        <w:rPr>
          <w:rFonts w:ascii="Calibri" w:hAnsi="Calibri"/>
          <w:i/>
          <w:sz w:val="22"/>
        </w:rPr>
        <w:t>Nhà ga này có wifi miễn phí không ạ? Tôi cần gửi một email quan trọng trước khi tàu khởi hành.</w:t>
      </w:r>
    </w:p>
    <w:p>
      <w:pPr>
        <w:spacing w:after="160" w:line="312" w:lineRule="auto"/>
        <w:jc w:val="both"/>
      </w:pPr>
      <w:r>
        <w:rPr>
          <w:rFonts w:ascii="Calibri" w:hAnsi="Calibri"/>
          <w:b/>
          <w:sz w:val="22"/>
        </w:rPr>
        <w:t xml:space="preserve">Mr Kestrelby: </w:t>
      </w:r>
      <w:r>
        <w:rPr>
          <w:rFonts w:ascii="Calibri" w:hAnsi="Calibri"/>
          <w:sz w:val="22"/>
        </w:rPr>
        <w:t xml:space="preserve">It does, just connect to the station network, no password needed, though it can get a little slow at busy times.  </w:t>
      </w:r>
      <w:r>
        <w:rPr>
          <w:rFonts w:ascii="Calibri" w:hAnsi="Calibri"/>
          <w:i/>
          <w:sz w:val="22"/>
        </w:rPr>
        <w:t>Có ạ, chị chỉ cần kết nối vào mạng của nhà ga, không cần mật khẩu, dù có thể hơi chậm vào giờ cao điểm.</w:t>
      </w:r>
    </w:p>
    <w:p>
      <w:pPr>
        <w:spacing w:after="160" w:line="312" w:lineRule="auto"/>
        <w:jc w:val="both"/>
      </w:pPr>
      <w:r>
        <w:rPr>
          <w:rFonts w:ascii="Calibri" w:hAnsi="Calibri"/>
          <w:b/>
          <w:sz w:val="22"/>
        </w:rPr>
        <w:t xml:space="preserve">Ms Lan: </w:t>
      </w:r>
      <w:r>
        <w:rPr>
          <w:rFonts w:ascii="Calibri" w:hAnsi="Calibri"/>
          <w:sz w:val="22"/>
        </w:rPr>
        <w:t xml:space="preserve">That's fine, I just need enough time to send one quick message before boarding.  </w:t>
      </w:r>
      <w:r>
        <w:rPr>
          <w:rFonts w:ascii="Calibri" w:hAnsi="Calibri"/>
          <w:i/>
          <w:sz w:val="22"/>
        </w:rPr>
        <w:t>Vậy được rồi, tôi chỉ cần đủ thời gian gửi một tin nhắn nhanh trước khi lên tàu.</w:t>
      </w:r>
    </w:p>
    <w:p>
      <w:pPr>
        <w:spacing w:after="160" w:line="312" w:lineRule="auto"/>
        <w:jc w:val="both"/>
      </w:pPr>
      <w:r>
        <w:rPr>
          <w:rFonts w:ascii="Calibri" w:hAnsi="Calibri"/>
          <w:b/>
          <w:sz w:val="22"/>
        </w:rPr>
        <w:t xml:space="preserve">Ms Lan: </w:t>
      </w:r>
      <w:r>
        <w:rPr>
          <w:rFonts w:ascii="Calibri" w:hAnsi="Calibri"/>
          <w:sz w:val="22"/>
        </w:rPr>
        <w:t xml:space="preserve">Are there any charging points around here? My phone battery is getting dangerously low right now.  </w:t>
      </w:r>
      <w:r>
        <w:rPr>
          <w:rFonts w:ascii="Calibri" w:hAnsi="Calibri"/>
          <w:i/>
          <w:sz w:val="22"/>
        </w:rPr>
        <w:t>Ở đây có ổ cắm sạc không ạ? Pin điện thoại của tôi đang sắp hết rồi.</w:t>
      </w:r>
    </w:p>
    <w:p>
      <w:pPr>
        <w:spacing w:after="160" w:line="312" w:lineRule="auto"/>
        <w:jc w:val="both"/>
      </w:pPr>
      <w:r>
        <w:rPr>
          <w:rFonts w:ascii="Calibri" w:hAnsi="Calibri"/>
          <w:b/>
          <w:sz w:val="22"/>
        </w:rPr>
        <w:t xml:space="preserve">Mr Kestrelby: </w:t>
      </w:r>
      <w:r>
        <w:rPr>
          <w:rFonts w:ascii="Calibri" w:hAnsi="Calibri"/>
          <w:sz w:val="22"/>
        </w:rPr>
        <w:t xml:space="preserve">There are a few near the seating area by platform two, though they do tend to fill up quickly.  </w:t>
      </w:r>
      <w:r>
        <w:rPr>
          <w:rFonts w:ascii="Calibri" w:hAnsi="Calibri"/>
          <w:i/>
          <w:sz w:val="22"/>
        </w:rPr>
        <w:t>Có vài ổ gần khu vực ghế ngồi ở sân ga hai, dù thường nhanh hết chỗ.</w:t>
      </w:r>
    </w:p>
    <w:p>
      <w:pPr>
        <w:spacing w:after="160" w:line="312" w:lineRule="auto"/>
        <w:jc w:val="both"/>
      </w:pPr>
      <w:r>
        <w:rPr>
          <w:rFonts w:ascii="Calibri" w:hAnsi="Calibri"/>
          <w:b/>
          <w:sz w:val="22"/>
        </w:rPr>
        <w:t xml:space="preserve">Ms Lan: </w:t>
      </w:r>
      <w:r>
        <w:rPr>
          <w:rFonts w:ascii="Calibri" w:hAnsi="Calibri"/>
          <w:sz w:val="22"/>
        </w:rPr>
        <w:t xml:space="preserve">I'll head there straight away then, hopefully one is still free when I arrive.  </w:t>
      </w:r>
      <w:r>
        <w:rPr>
          <w:rFonts w:ascii="Calibri" w:hAnsi="Calibri"/>
          <w:i/>
          <w:sz w:val="22"/>
        </w:rPr>
        <w:t>Vậy tôi sẽ đến đó ngay, hy vọng vẫn còn chỗ trống khi tôi đến.</w:t>
      </w:r>
    </w:p>
    <w:p>
      <w:pPr>
        <w:spacing w:after="160" w:line="312" w:lineRule="auto"/>
        <w:jc w:val="both"/>
      </w:pPr>
      <w:r>
        <w:rPr>
          <w:rFonts w:ascii="Calibri" w:hAnsi="Calibri"/>
          <w:b/>
          <w:sz w:val="22"/>
        </w:rPr>
        <w:t xml:space="preserve">Ms Lan: </w:t>
      </w:r>
      <w:r>
        <w:rPr>
          <w:rFonts w:ascii="Calibri" w:hAnsi="Calibri"/>
          <w:sz w:val="22"/>
        </w:rPr>
        <w:t xml:space="preserve">I'd like to bring my bicycle on the train today, do I need to book a space for it in advance?  </w:t>
      </w:r>
      <w:r>
        <w:rPr>
          <w:rFonts w:ascii="Calibri" w:hAnsi="Calibri"/>
          <w:i/>
          <w:sz w:val="22"/>
        </w:rPr>
        <w:t>Hôm nay tôi muốn mang xe đạp lên tàu, tôi có cần đặt trước chỗ cho xe không ạ?</w:t>
      </w:r>
    </w:p>
    <w:p>
      <w:pPr>
        <w:spacing w:after="160" w:line="312" w:lineRule="auto"/>
        <w:jc w:val="both"/>
      </w:pPr>
      <w:r>
        <w:rPr>
          <w:rFonts w:ascii="Calibri" w:hAnsi="Calibri"/>
          <w:b/>
          <w:sz w:val="22"/>
        </w:rPr>
        <w:t xml:space="preserve">Mr Kestrelby: </w:t>
      </w:r>
      <w:r>
        <w:rPr>
          <w:rFonts w:ascii="Calibri" w:hAnsi="Calibri"/>
          <w:sz w:val="22"/>
        </w:rPr>
        <w:t xml:space="preserve">You do on this service, bike spaces are limited, but I can check availability and book one for you right now.  </w:t>
      </w:r>
      <w:r>
        <w:rPr>
          <w:rFonts w:ascii="Calibri" w:hAnsi="Calibri"/>
          <w:i/>
          <w:sz w:val="22"/>
        </w:rPr>
        <w:t>Trên tuyến này thì cần ạ, chỗ để xe đạp có hạn, nhưng tôi có thể kiểm tra và đặt ngay cho chị bây giờ.</w:t>
      </w:r>
    </w:p>
    <w:p>
      <w:pPr>
        <w:spacing w:after="160" w:line="312" w:lineRule="auto"/>
        <w:jc w:val="both"/>
      </w:pPr>
      <w:r>
        <w:rPr>
          <w:rFonts w:ascii="Calibri" w:hAnsi="Calibri"/>
          <w:b/>
          <w:sz w:val="22"/>
        </w:rPr>
        <w:t xml:space="preserve">Ms Lan: </w:t>
      </w:r>
      <w:r>
        <w:rPr>
          <w:rFonts w:ascii="Calibri" w:hAnsi="Calibri"/>
          <w:sz w:val="22"/>
        </w:rPr>
        <w:t xml:space="preserve">Please do, that would save me a lot of trouble if the space turns out to already be full.  </w:t>
      </w:r>
      <w:r>
        <w:rPr>
          <w:rFonts w:ascii="Calibri" w:hAnsi="Calibri"/>
          <w:i/>
          <w:sz w:val="22"/>
        </w:rPr>
        <w:t>Anh làm giúp tôi nhé, sẽ đỡ phiền phức nhiều nếu chỗ đó hóa ra đã đầy.</w:t>
      </w:r>
    </w:p>
    <w:p>
      <w:pPr>
        <w:spacing w:after="160" w:line="312" w:lineRule="auto"/>
        <w:jc w:val="both"/>
      </w:pPr>
      <w:r>
        <w:rPr>
          <w:rFonts w:ascii="Calibri" w:hAnsi="Calibri"/>
          <w:b/>
          <w:sz w:val="22"/>
        </w:rPr>
        <w:t xml:space="preserve">Ms Lan: </w:t>
      </w:r>
      <w:r>
        <w:rPr>
          <w:rFonts w:ascii="Calibri" w:hAnsi="Calibri"/>
          <w:sz w:val="22"/>
        </w:rPr>
        <w:t xml:space="preserve">Is there a fee for bringing a bicycle on board, or is that included with a standard ticket?  </w:t>
      </w:r>
      <w:r>
        <w:rPr>
          <w:rFonts w:ascii="Calibri" w:hAnsi="Calibri"/>
          <w:i/>
          <w:sz w:val="22"/>
        </w:rPr>
        <w:t>Mang xe đạp lên tàu có tốn phí không ạ, hay đã bao gồm trong vé thường?</w:t>
      </w:r>
    </w:p>
    <w:p>
      <w:pPr>
        <w:spacing w:after="160" w:line="312" w:lineRule="auto"/>
        <w:jc w:val="both"/>
      </w:pPr>
      <w:r>
        <w:rPr>
          <w:rFonts w:ascii="Calibri" w:hAnsi="Calibri"/>
          <w:b/>
          <w:sz w:val="22"/>
        </w:rPr>
        <w:t xml:space="preserve">Mr Kestrelby: </w:t>
      </w:r>
      <w:r>
        <w:rPr>
          <w:rFonts w:ascii="Calibri" w:hAnsi="Calibri"/>
          <w:sz w:val="22"/>
        </w:rPr>
        <w:t xml:space="preserve">On most services, it's free of charge, though a few peak-hour trains do restrict bicycles entirely.  </w:t>
      </w:r>
      <w:r>
        <w:rPr>
          <w:rFonts w:ascii="Calibri" w:hAnsi="Calibri"/>
          <w:i/>
          <w:sz w:val="22"/>
        </w:rPr>
        <w:t>Trên hầu hết các chuyến, việc này miễn phí, dù một vài chuyến giờ cao điểm hoàn toàn không cho phép xe đạp.</w:t>
      </w:r>
    </w:p>
    <w:p>
      <w:pPr>
        <w:spacing w:after="160" w:line="312" w:lineRule="auto"/>
        <w:jc w:val="both"/>
      </w:pPr>
      <w:r>
        <w:rPr>
          <w:rFonts w:ascii="Calibri" w:hAnsi="Calibri"/>
          <w:b/>
          <w:sz w:val="22"/>
        </w:rPr>
        <w:t xml:space="preserve">Ms Lan: </w:t>
      </w:r>
      <w:r>
        <w:rPr>
          <w:rFonts w:ascii="Calibri" w:hAnsi="Calibri"/>
          <w:sz w:val="22"/>
        </w:rPr>
        <w:t xml:space="preserve">Good to know, I'll travel a bit later then, just to make sure my bike is allowed on.  </w:t>
      </w:r>
      <w:r>
        <w:rPr>
          <w:rFonts w:ascii="Calibri" w:hAnsi="Calibri"/>
          <w:i/>
          <w:sz w:val="22"/>
        </w:rPr>
        <w:t>Tốt quá khi biết vậy, vậy tôi sẽ đi muộn hơn một chút, để chắc xe đạp được cho lên.</w:t>
      </w:r>
    </w:p>
    <w:p>
      <w:pPr>
        <w:spacing w:after="160" w:line="312" w:lineRule="auto"/>
        <w:jc w:val="both"/>
      </w:pPr>
      <w:r>
        <w:rPr>
          <w:rFonts w:ascii="Calibri" w:hAnsi="Calibri"/>
          <w:b/>
          <w:sz w:val="22"/>
        </w:rPr>
        <w:t xml:space="preserve">Ms Lan: </w:t>
      </w:r>
      <w:r>
        <w:rPr>
          <w:rFonts w:ascii="Calibri" w:hAnsi="Calibri"/>
          <w:sz w:val="22"/>
        </w:rPr>
        <w:t xml:space="preserve">My small dog needs to travel with me today, are pets allowed on this particular train?  </w:t>
      </w:r>
      <w:r>
        <w:rPr>
          <w:rFonts w:ascii="Calibri" w:hAnsi="Calibri"/>
          <w:i/>
          <w:sz w:val="22"/>
        </w:rPr>
        <w:t>Chú chó nhỏ của tôi cần đi cùng hôm nay, tàu này có cho phép mang thú cưng không ạ?</w:t>
      </w:r>
    </w:p>
    <w:p>
      <w:pPr>
        <w:spacing w:after="160" w:line="312" w:lineRule="auto"/>
        <w:jc w:val="both"/>
      </w:pPr>
      <w:r>
        <w:rPr>
          <w:rFonts w:ascii="Calibri" w:hAnsi="Calibri"/>
          <w:b/>
          <w:sz w:val="22"/>
        </w:rPr>
        <w:t xml:space="preserve">Mr Kestrelby: </w:t>
      </w:r>
      <w:r>
        <w:rPr>
          <w:rFonts w:ascii="Calibri" w:hAnsi="Calibri"/>
          <w:sz w:val="22"/>
        </w:rPr>
        <w:t xml:space="preserve">Small pets are welcome as long as they stay in a carrier or on a short lead throughout the journey.  </w:t>
      </w:r>
      <w:r>
        <w:rPr>
          <w:rFonts w:ascii="Calibri" w:hAnsi="Calibri"/>
          <w:i/>
          <w:sz w:val="22"/>
        </w:rPr>
        <w:t>Thú cưng nhỏ được chào đón miễn là ở trong lồng vận chuyển hoặc dây dắt ngắn suốt hành trình.</w:t>
      </w:r>
    </w:p>
    <w:p>
      <w:pPr>
        <w:spacing w:after="160" w:line="312" w:lineRule="auto"/>
        <w:jc w:val="both"/>
      </w:pPr>
      <w:r>
        <w:rPr>
          <w:rFonts w:ascii="Calibri" w:hAnsi="Calibri"/>
          <w:b/>
          <w:sz w:val="22"/>
        </w:rPr>
        <w:t xml:space="preserve">Ms Lan: </w:t>
      </w:r>
      <w:r>
        <w:rPr>
          <w:rFonts w:ascii="Calibri" w:hAnsi="Calibri"/>
          <w:sz w:val="22"/>
        </w:rPr>
        <w:t xml:space="preserve">That's great, she's very well behaved and usually just naps the whole way in her little bag.  </w:t>
      </w:r>
      <w:r>
        <w:rPr>
          <w:rFonts w:ascii="Calibri" w:hAnsi="Calibri"/>
          <w:i/>
          <w:sz w:val="22"/>
        </w:rPr>
        <w:t>Vậy tốt quá, cô bé rất ngoan và thường chỉ ngủ suốt chặng đường trong chiếc túi nhỏ của mình.</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traveling with a dog, or does she travel free alongside me?  </w:t>
      </w:r>
      <w:r>
        <w:rPr>
          <w:rFonts w:ascii="Calibri" w:hAnsi="Calibri"/>
          <w:i/>
          <w:sz w:val="22"/>
        </w:rPr>
        <w:t>Đi cùng chó có tốn thêm phí không ạ, hay chú chó đi miễn phí cùng tôi?</w:t>
      </w:r>
    </w:p>
    <w:p>
      <w:pPr>
        <w:spacing w:after="160" w:line="312" w:lineRule="auto"/>
        <w:jc w:val="both"/>
      </w:pPr>
      <w:r>
        <w:rPr>
          <w:rFonts w:ascii="Calibri" w:hAnsi="Calibri"/>
          <w:b/>
          <w:sz w:val="22"/>
        </w:rPr>
        <w:t xml:space="preserve">Mr Kestrelby: </w:t>
      </w:r>
      <w:r>
        <w:rPr>
          <w:rFonts w:ascii="Calibri" w:hAnsi="Calibri"/>
          <w:sz w:val="22"/>
        </w:rPr>
        <w:t xml:space="preserve">Small pets travel free on this line, we only charge extra for larger animals that need their own seat.  </w:t>
      </w:r>
      <w:r>
        <w:rPr>
          <w:rFonts w:ascii="Calibri" w:hAnsi="Calibri"/>
          <w:i/>
          <w:sz w:val="22"/>
        </w:rPr>
        <w:t>Thú cưng nhỏ đi miễn phí trên tuyến này, chúng tôi chỉ thu thêm phí cho động vật lớn cần ghế riêng.</w:t>
      </w:r>
    </w:p>
    <w:p>
      <w:pPr>
        <w:spacing w:after="160" w:line="312" w:lineRule="auto"/>
        <w:jc w:val="both"/>
      </w:pPr>
      <w:r>
        <w:rPr>
          <w:rFonts w:ascii="Calibri" w:hAnsi="Calibri"/>
          <w:b/>
          <w:sz w:val="22"/>
        </w:rPr>
        <w:t xml:space="preserve">Ms Lan: </w:t>
      </w:r>
      <w:r>
        <w:rPr>
          <w:rFonts w:ascii="Calibri" w:hAnsi="Calibri"/>
          <w:sz w:val="22"/>
        </w:rPr>
        <w:t xml:space="preserve">That's wonderful news, she's tiny, so I don't think that will be an issue at all.  </w:t>
      </w:r>
      <w:r>
        <w:rPr>
          <w:rFonts w:ascii="Calibri" w:hAnsi="Calibri"/>
          <w:i/>
          <w:sz w:val="22"/>
        </w:rPr>
        <w:t>Tin tuyệt vời quá, cô bé rất nhỏ, nên tôi nghĩ sẽ không thành vấn đề gì.</w:t>
      </w:r>
    </w:p>
    <w:p>
      <w:pPr>
        <w:spacing w:after="160" w:line="312" w:lineRule="auto"/>
        <w:jc w:val="both"/>
      </w:pPr>
      <w:r>
        <w:rPr>
          <w:rFonts w:ascii="Calibri" w:hAnsi="Calibri"/>
          <w:b/>
          <w:sz w:val="22"/>
        </w:rPr>
        <w:t xml:space="preserve">Ms Lan: </w:t>
      </w:r>
      <w:r>
        <w:rPr>
          <w:rFonts w:ascii="Calibri" w:hAnsi="Calibri"/>
          <w:sz w:val="22"/>
        </w:rPr>
        <w:t xml:space="preserve">My folding bike is quite compact, does that still count as a regular bicycle for booking purposes?  </w:t>
      </w:r>
      <w:r>
        <w:rPr>
          <w:rFonts w:ascii="Calibri" w:hAnsi="Calibri"/>
          <w:i/>
          <w:sz w:val="22"/>
        </w:rPr>
        <w:t>Xe đạp gấp của tôi khá nhỏ gọn, vậy có được tính như xe đạp thường để đặt chỗ không ạ?</w:t>
      </w:r>
    </w:p>
    <w:p>
      <w:pPr>
        <w:spacing w:after="160" w:line="312" w:lineRule="auto"/>
        <w:jc w:val="both"/>
      </w:pPr>
      <w:r>
        <w:rPr>
          <w:rFonts w:ascii="Calibri" w:hAnsi="Calibri"/>
          <w:b/>
          <w:sz w:val="22"/>
        </w:rPr>
        <w:t xml:space="preserve">Mr Kestrelby: </w:t>
      </w:r>
      <w:r>
        <w:rPr>
          <w:rFonts w:ascii="Calibri" w:hAnsi="Calibri"/>
          <w:sz w:val="22"/>
        </w:rPr>
        <w:t xml:space="preserve">Folding bikes are actually treated differently, they can travel like ordinary luggage without needing a separate reservation.  </w:t>
      </w:r>
      <w:r>
        <w:rPr>
          <w:rFonts w:ascii="Calibri" w:hAnsi="Calibri"/>
          <w:i/>
          <w:sz w:val="22"/>
        </w:rPr>
        <w:t>Xe đạp gấp thật ra được xử lý khác, có thể mang đi như hành lý thường mà không cần đặt chỗ riêng.</w:t>
      </w:r>
    </w:p>
    <w:p>
      <w:pPr>
        <w:spacing w:after="160" w:line="312" w:lineRule="auto"/>
        <w:jc w:val="both"/>
      </w:pPr>
      <w:r>
        <w:rPr>
          <w:rFonts w:ascii="Calibri" w:hAnsi="Calibri"/>
          <w:b/>
          <w:sz w:val="22"/>
        </w:rPr>
        <w:t xml:space="preserve">Ms Lan: </w:t>
      </w:r>
      <w:r>
        <w:rPr>
          <w:rFonts w:ascii="Calibri" w:hAnsi="Calibri"/>
          <w:sz w:val="22"/>
        </w:rPr>
        <w:t xml:space="preserve">That's even better then, thank you, one less thing for me to worry about booking today.  </w:t>
      </w:r>
      <w:r>
        <w:rPr>
          <w:rFonts w:ascii="Calibri" w:hAnsi="Calibri"/>
          <w:i/>
          <w:sz w:val="22"/>
        </w:rPr>
        <w:t>Vậy còn tốt hơn nữa, cảm ơn anh, đỡ được một việc tôi phải lo đặt trước hôm nay.</w:t>
      </w:r>
    </w:p>
    <w:p>
      <w:pPr>
        <w:spacing w:after="160" w:line="312" w:lineRule="auto"/>
        <w:jc w:val="both"/>
      </w:pPr>
      <w:r>
        <w:rPr>
          <w:rFonts w:ascii="Calibri" w:hAnsi="Calibri"/>
          <w:b/>
          <w:sz w:val="22"/>
        </w:rPr>
        <w:t xml:space="preserve">Ms Lan: </w:t>
      </w:r>
      <w:r>
        <w:rPr>
          <w:rFonts w:ascii="Calibri" w:hAnsi="Calibri"/>
          <w:sz w:val="22"/>
        </w:rPr>
        <w:t xml:space="preserve">Is it cheaper to book my ticket online in advance, rather than buying it here at the counter?  </w:t>
      </w:r>
      <w:r>
        <w:rPr>
          <w:rFonts w:ascii="Calibri" w:hAnsi="Calibri"/>
          <w:i/>
          <w:sz w:val="22"/>
        </w:rPr>
        <w:t>Đặt vé trực tuyến trước có rẻ hơn mua trực tiếp tại quầy ở đây không ạ?</w:t>
      </w:r>
    </w:p>
    <w:p>
      <w:pPr>
        <w:spacing w:after="160" w:line="312" w:lineRule="auto"/>
        <w:jc w:val="both"/>
      </w:pPr>
      <w:r>
        <w:rPr>
          <w:rFonts w:ascii="Calibri" w:hAnsi="Calibri"/>
          <w:b/>
          <w:sz w:val="22"/>
        </w:rPr>
        <w:t xml:space="preserve">Mr Kestrelby: </w:t>
      </w:r>
      <w:r>
        <w:rPr>
          <w:rFonts w:ascii="Calibri" w:hAnsi="Calibri"/>
          <w:sz w:val="22"/>
        </w:rPr>
        <w:t xml:space="preserve">Booking a few days ahead online is usually noticeably cheaper, especially for longer intercity journeys like yours.  </w:t>
      </w:r>
      <w:r>
        <w:rPr>
          <w:rFonts w:ascii="Calibri" w:hAnsi="Calibri"/>
          <w:i/>
          <w:sz w:val="22"/>
        </w:rPr>
        <w:t>Đặt trước vài ngày trực tuyến thường rẻ hơn đáng kể, nhất là với các chuyến liên tỉnh dài như của chị.</w:t>
      </w:r>
    </w:p>
    <w:p>
      <w:pPr>
        <w:spacing w:after="160" w:line="312" w:lineRule="auto"/>
        <w:jc w:val="both"/>
      </w:pPr>
      <w:r>
        <w:rPr>
          <w:rFonts w:ascii="Calibri" w:hAnsi="Calibri"/>
          <w:b/>
          <w:sz w:val="22"/>
        </w:rPr>
        <w:t xml:space="preserve">Ms Lan: </w:t>
      </w:r>
      <w:r>
        <w:rPr>
          <w:rFonts w:ascii="Calibri" w:hAnsi="Calibri"/>
          <w:sz w:val="22"/>
        </w:rPr>
        <w:t xml:space="preserve">Good to know for next time, I'll try to plan ahead a little more from now on.  </w:t>
      </w:r>
      <w:r>
        <w:rPr>
          <w:rFonts w:ascii="Calibri" w:hAnsi="Calibri"/>
          <w:i/>
          <w:sz w:val="22"/>
        </w:rPr>
        <w:t>Tốt quá khi biết vậy cho lần sau, từ giờ tôi sẽ cố lên kế hoạch trước nhiều hơn.</w:t>
      </w:r>
    </w:p>
    <w:p>
      <w:pPr>
        <w:spacing w:after="160" w:line="312" w:lineRule="auto"/>
        <w:jc w:val="both"/>
      </w:pPr>
      <w:r>
        <w:rPr>
          <w:rFonts w:ascii="Calibri" w:hAnsi="Calibri"/>
          <w:b/>
          <w:sz w:val="22"/>
        </w:rPr>
        <w:t xml:space="preserve">Ms Lan: </w:t>
      </w:r>
      <w:r>
        <w:rPr>
          <w:rFonts w:ascii="Calibri" w:hAnsi="Calibri"/>
          <w:sz w:val="22"/>
        </w:rPr>
        <w:t xml:space="preserve">The ticket machine over there won't accept my card, is there something wrong with it, do you think?  </w:t>
      </w:r>
      <w:r>
        <w:rPr>
          <w:rFonts w:ascii="Calibri" w:hAnsi="Calibri"/>
          <w:i/>
          <w:sz w:val="22"/>
        </w:rPr>
        <w:t>Máy bán vé đằng kia không nhận thẻ của tôi, anh nghĩ máy có vấn đề gì không ạ?</w:t>
      </w:r>
    </w:p>
    <w:p>
      <w:pPr>
        <w:spacing w:after="160" w:line="312" w:lineRule="auto"/>
        <w:jc w:val="both"/>
      </w:pPr>
      <w:r>
        <w:rPr>
          <w:rFonts w:ascii="Calibri" w:hAnsi="Calibri"/>
          <w:b/>
          <w:sz w:val="22"/>
        </w:rPr>
        <w:t xml:space="preserve">Mr Kestrelby: </w:t>
      </w:r>
      <w:r>
        <w:rPr>
          <w:rFonts w:ascii="Calibri" w:hAnsi="Calibri"/>
          <w:sz w:val="22"/>
        </w:rPr>
        <w:t xml:space="preserve">That particular machine has been a bit temperamental lately, let me help you buy your ticket here at the counter instead.  </w:t>
      </w:r>
      <w:r>
        <w:rPr>
          <w:rFonts w:ascii="Calibri" w:hAnsi="Calibri"/>
          <w:i/>
          <w:sz w:val="22"/>
        </w:rPr>
        <w:t>Máy đó gần đây hơi hay trục trặc, để tôi giúp chị mua vé ngay tại quầy này thay thế.</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I was starting to worry I'd miss my train.  </w:t>
      </w:r>
      <w:r>
        <w:rPr>
          <w:rFonts w:ascii="Calibri" w:hAnsi="Calibri"/>
          <w:i/>
          <w:sz w:val="22"/>
        </w:rPr>
        <w:t>Cảm ơn anh, tôi cảm kích vì anh giải quyết giúp, tôi cứ lo sẽ lỡ mất chuyến tàu.</w:t>
      </w:r>
    </w:p>
    <w:p>
      <w:pPr>
        <w:spacing w:after="160" w:line="312" w:lineRule="auto"/>
        <w:jc w:val="both"/>
      </w:pPr>
      <w:r>
        <w:rPr>
          <w:rFonts w:ascii="Calibri" w:hAnsi="Calibri"/>
          <w:b/>
          <w:sz w:val="22"/>
        </w:rPr>
        <w:t xml:space="preserve">Ms Lan: </w:t>
      </w:r>
      <w:r>
        <w:rPr>
          <w:rFonts w:ascii="Calibri" w:hAnsi="Calibri"/>
          <w:sz w:val="22"/>
        </w:rPr>
        <w:t xml:space="preserve">I booked online but the app crashed before I got a confirmation, could you check if the payment went through?  </w:t>
      </w:r>
      <w:r>
        <w:rPr>
          <w:rFonts w:ascii="Calibri" w:hAnsi="Calibri"/>
          <w:i/>
          <w:sz w:val="22"/>
        </w:rPr>
        <w:t>Tôi đặt trực tuyến nhưng ứng dụng bị treo trước khi tôi nhận được xác nhận, anh kiểm tra giúp xem thanh toán có thành công không ạ?</w:t>
      </w:r>
    </w:p>
    <w:p>
      <w:pPr>
        <w:spacing w:after="160" w:line="312" w:lineRule="auto"/>
        <w:jc w:val="both"/>
      </w:pPr>
      <w:r>
        <w:rPr>
          <w:rFonts w:ascii="Calibri" w:hAnsi="Calibri"/>
          <w:b/>
          <w:sz w:val="22"/>
        </w:rPr>
        <w:t xml:space="preserve">Mr Kestrelby: </w:t>
      </w:r>
      <w:r>
        <w:rPr>
          <w:rFonts w:ascii="Calibri" w:hAnsi="Calibri"/>
          <w:sz w:val="22"/>
        </w:rPr>
        <w:t xml:space="preserve">Let me look that up using your name and card details, one moment please while the system loads.  </w:t>
      </w:r>
      <w:r>
        <w:rPr>
          <w:rFonts w:ascii="Calibri" w:hAnsi="Calibri"/>
          <w:i/>
          <w:sz w:val="22"/>
        </w:rPr>
        <w:t>Để tôi tra cứu bằng tên và thông tin thẻ của chị, chờ tôi một chút trong khi hệ thống tải.</w:t>
      </w:r>
    </w:p>
    <w:p>
      <w:pPr>
        <w:spacing w:after="160" w:line="312" w:lineRule="auto"/>
        <w:jc w:val="both"/>
      </w:pPr>
      <w:r>
        <w:rPr>
          <w:rFonts w:ascii="Calibri" w:hAnsi="Calibri"/>
          <w:b/>
          <w:sz w:val="22"/>
        </w:rPr>
        <w:t xml:space="preserve">Ms Lan: </w:t>
      </w:r>
      <w:r>
        <w:rPr>
          <w:rFonts w:ascii="Calibri" w:hAnsi="Calibri"/>
          <w:sz w:val="22"/>
        </w:rPr>
        <w:t xml:space="preserve">Take your time, thank you, I just want to make sure I wasn't charged twice by mistake.  </w:t>
      </w:r>
      <w:r>
        <w:rPr>
          <w:rFonts w:ascii="Calibri" w:hAnsi="Calibri"/>
          <w:i/>
          <w:sz w:val="22"/>
        </w:rPr>
        <w:t>Anh cứ từ từ, cảm ơn anh, tôi chỉ muốn chắc mình không bị tính tiền hai lần nhầm.</w:t>
      </w:r>
    </w:p>
    <w:p>
      <w:pPr>
        <w:spacing w:after="160" w:line="312" w:lineRule="auto"/>
        <w:jc w:val="both"/>
      </w:pPr>
      <w:r>
        <w:rPr>
          <w:rFonts w:ascii="Calibri" w:hAnsi="Calibri"/>
          <w:b/>
          <w:sz w:val="22"/>
        </w:rPr>
        <w:t xml:space="preserve">Ms Lan: </w:t>
      </w:r>
      <w:r>
        <w:rPr>
          <w:rFonts w:ascii="Calibri" w:hAnsi="Calibri"/>
          <w:sz w:val="22"/>
        </w:rPr>
        <w:t xml:space="preserve">Can you show me how to use the ticket machine? I've never used one of these before, honestly.  </w:t>
      </w:r>
      <w:r>
        <w:rPr>
          <w:rFonts w:ascii="Calibri" w:hAnsi="Calibri"/>
          <w:i/>
          <w:sz w:val="22"/>
        </w:rPr>
        <w:t>Anh chỉ tôi cách dùng máy bán vé được không ạ? Thành thật tôi chưa từng dùng máy này bao giờ.</w:t>
      </w:r>
    </w:p>
    <w:p>
      <w:pPr>
        <w:spacing w:after="160" w:line="312" w:lineRule="auto"/>
        <w:jc w:val="both"/>
      </w:pPr>
      <w:r>
        <w:rPr>
          <w:rFonts w:ascii="Calibri" w:hAnsi="Calibri"/>
          <w:b/>
          <w:sz w:val="22"/>
        </w:rPr>
        <w:t xml:space="preserve">Mr Kestrelby: </w:t>
      </w:r>
      <w:r>
        <w:rPr>
          <w:rFonts w:ascii="Calibri" w:hAnsi="Calibri"/>
          <w:sz w:val="22"/>
        </w:rPr>
        <w:t xml:space="preserve">Of course, just tap your destination on the screen, choose your ticket type, then insert your card to pay.  </w:t>
      </w:r>
      <w:r>
        <w:rPr>
          <w:rFonts w:ascii="Calibri" w:hAnsi="Calibri"/>
          <w:i/>
          <w:sz w:val="22"/>
        </w:rPr>
        <w:t>Được chứ, chị chỉ cần chạm điểm đến trên màn hình, chọn loại vé, rồi đưa thẻ vào để thanh toán.</w:t>
      </w:r>
    </w:p>
    <w:p>
      <w:pPr>
        <w:spacing w:after="160" w:line="312" w:lineRule="auto"/>
        <w:jc w:val="both"/>
      </w:pPr>
      <w:r>
        <w:rPr>
          <w:rFonts w:ascii="Calibri" w:hAnsi="Calibri"/>
          <w:b/>
          <w:sz w:val="22"/>
        </w:rPr>
        <w:t xml:space="preserve">Ms Lan: </w:t>
      </w:r>
      <w:r>
        <w:rPr>
          <w:rFonts w:ascii="Calibri" w:hAnsi="Calibri"/>
          <w:sz w:val="22"/>
        </w:rPr>
        <w:t xml:space="preserve">That's much simpler than I expected, thank you for walking me through it step by step.  </w:t>
      </w:r>
      <w:r>
        <w:rPr>
          <w:rFonts w:ascii="Calibri" w:hAnsi="Calibri"/>
          <w:i/>
          <w:sz w:val="22"/>
        </w:rPr>
        <w:t>Đơn giản hơn tôi tưởng nhiều, cảm ơn anh đã hướng dẫn tôi từng bước.</w:t>
      </w:r>
    </w:p>
    <w:p>
      <w:pPr>
        <w:spacing w:after="160" w:line="312" w:lineRule="auto"/>
        <w:jc w:val="both"/>
      </w:pPr>
      <w:r>
        <w:rPr>
          <w:rFonts w:ascii="Calibri" w:hAnsi="Calibri"/>
          <w:b/>
          <w:sz w:val="22"/>
        </w:rPr>
        <w:t xml:space="preserve">Ms Lan: </w:t>
      </w:r>
      <w:r>
        <w:rPr>
          <w:rFonts w:ascii="Calibri" w:hAnsi="Calibri"/>
          <w:sz w:val="22"/>
        </w:rPr>
        <w:t xml:space="preserve">If I book my ticket online, do I still need to print it, or can I just show it on my phone?  </w:t>
      </w:r>
      <w:r>
        <w:rPr>
          <w:rFonts w:ascii="Calibri" w:hAnsi="Calibri"/>
          <w:i/>
          <w:sz w:val="22"/>
        </w:rPr>
        <w:t>Nếu tôi đặt vé trực tuyến, tôi có cần in ra không ạ, hay chỉ cần cho xem trên điện thoại?</w:t>
      </w:r>
    </w:p>
    <w:p>
      <w:pPr>
        <w:spacing w:after="160" w:line="312" w:lineRule="auto"/>
        <w:jc w:val="both"/>
      </w:pPr>
      <w:r>
        <w:rPr>
          <w:rFonts w:ascii="Calibri" w:hAnsi="Calibri"/>
          <w:b/>
          <w:sz w:val="22"/>
        </w:rPr>
        <w:t xml:space="preserve">Mr Kestrelby: </w:t>
      </w:r>
      <w:r>
        <w:rPr>
          <w:rFonts w:ascii="Calibri" w:hAnsi="Calibri"/>
          <w:sz w:val="22"/>
        </w:rPr>
        <w:t xml:space="preserve">You can absolutely just show it on your phone, printing is completely optional these days.  </w:t>
      </w:r>
      <w:r>
        <w:rPr>
          <w:rFonts w:ascii="Calibri" w:hAnsi="Calibri"/>
          <w:i/>
          <w:sz w:val="22"/>
        </w:rPr>
        <w:t>Chị hoàn toàn có thể chỉ cần cho xem trên điện thoại, việc in ra ngày nay hoàn toàn không bắt buộc.</w:t>
      </w:r>
    </w:p>
    <w:p>
      <w:pPr>
        <w:spacing w:after="160" w:line="312" w:lineRule="auto"/>
        <w:jc w:val="both"/>
      </w:pPr>
      <w:r>
        <w:rPr>
          <w:rFonts w:ascii="Calibri" w:hAnsi="Calibri"/>
          <w:b/>
          <w:sz w:val="22"/>
        </w:rPr>
        <w:t xml:space="preserve">Ms Lan: </w:t>
      </w:r>
      <w:r>
        <w:rPr>
          <w:rFonts w:ascii="Calibri" w:hAnsi="Calibri"/>
          <w:sz w:val="22"/>
        </w:rPr>
        <w:t xml:space="preserve">That's convenient, I'll just save it to my phone and keep the paper option as a backup.  </w:t>
      </w:r>
      <w:r>
        <w:rPr>
          <w:rFonts w:ascii="Calibri" w:hAnsi="Calibri"/>
          <w:i/>
          <w:sz w:val="22"/>
        </w:rPr>
        <w:t>Vậy tiện quá, tôi sẽ lưu vào điện thoại và giữ bản giấy làm phương án dự phòng.</w:t>
      </w:r>
    </w:p>
    <w:p>
      <w:pPr>
        <w:spacing w:after="160" w:line="312" w:lineRule="auto"/>
        <w:jc w:val="both"/>
      </w:pPr>
      <w:r>
        <w:rPr>
          <w:rFonts w:ascii="Calibri" w:hAnsi="Calibri"/>
          <w:b/>
          <w:sz w:val="22"/>
        </w:rPr>
        <w:t xml:space="preserve">Ms Lan: </w:t>
      </w:r>
      <w:r>
        <w:rPr>
          <w:rFonts w:ascii="Calibri" w:hAnsi="Calibri"/>
          <w:sz w:val="22"/>
        </w:rPr>
        <w:t xml:space="preserve">What exactly counts as peak time on this line? I want to try to save some money if I can.  </w:t>
      </w:r>
      <w:r>
        <w:rPr>
          <w:rFonts w:ascii="Calibri" w:hAnsi="Calibri"/>
          <w:i/>
          <w:sz w:val="22"/>
        </w:rPr>
        <w:t>Giờ cao điểm trên tuyến này được tính như thế nào vậy ạ? Tôi muốn tiết kiệm tiền nếu có thể.</w:t>
      </w:r>
    </w:p>
    <w:p>
      <w:pPr>
        <w:spacing w:after="160" w:line="312" w:lineRule="auto"/>
        <w:jc w:val="both"/>
      </w:pPr>
      <w:r>
        <w:rPr>
          <w:rFonts w:ascii="Calibri" w:hAnsi="Calibri"/>
          <w:b/>
          <w:sz w:val="22"/>
        </w:rPr>
        <w:t xml:space="preserve">Mr Kestrelby: </w:t>
      </w:r>
      <w:r>
        <w:rPr>
          <w:rFonts w:ascii="Calibri" w:hAnsi="Calibri"/>
          <w:sz w:val="22"/>
        </w:rPr>
        <w:t xml:space="preserve">Peak time is generally before nine in the morning and between four and six in the evening on weekdays.  </w:t>
      </w:r>
      <w:r>
        <w:rPr>
          <w:rFonts w:ascii="Calibri" w:hAnsi="Calibri"/>
          <w:i/>
          <w:sz w:val="22"/>
        </w:rPr>
        <w:t>Giờ cao điểm thường là trước chín giờ sáng và từ bốn đến sáu giờ chiều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useful to know, I'll try to schedule my trips just outside of those windows from now on.  </w:t>
      </w:r>
      <w:r>
        <w:rPr>
          <w:rFonts w:ascii="Calibri" w:hAnsi="Calibri"/>
          <w:i/>
          <w:sz w:val="22"/>
        </w:rPr>
        <w:t>Hữu ích khi biết vậy, từ giờ tôi sẽ cố sắp xếp chuyến đi ngoài những khung giờ đó.</w:t>
      </w:r>
    </w:p>
    <w:p>
      <w:pPr>
        <w:spacing w:after="160" w:line="312" w:lineRule="auto"/>
        <w:jc w:val="both"/>
      </w:pPr>
      <w:r>
        <w:rPr>
          <w:rFonts w:ascii="Calibri" w:hAnsi="Calibri"/>
          <w:b/>
          <w:sz w:val="22"/>
        </w:rPr>
        <w:t xml:space="preserve">Ms Lan: </w:t>
      </w:r>
      <w:r>
        <w:rPr>
          <w:rFonts w:ascii="Calibri" w:hAnsi="Calibri"/>
          <w:sz w:val="22"/>
        </w:rPr>
        <w:t xml:space="preserve">How much would I save by traveling at eleven in the morning instead of during the rush hour?  </w:t>
      </w:r>
      <w:r>
        <w:rPr>
          <w:rFonts w:ascii="Calibri" w:hAnsi="Calibri"/>
          <w:i/>
          <w:sz w:val="22"/>
        </w:rPr>
        <w:t>Tôi sẽ tiết kiệm được bao nhiêu nếu đi lúc mười một giờ sáng thay vì giờ cao điểm ạ?</w:t>
      </w:r>
    </w:p>
    <w:p>
      <w:pPr>
        <w:spacing w:after="160" w:line="312" w:lineRule="auto"/>
        <w:jc w:val="both"/>
      </w:pPr>
      <w:r>
        <w:rPr>
          <w:rFonts w:ascii="Calibri" w:hAnsi="Calibri"/>
          <w:b/>
          <w:sz w:val="22"/>
        </w:rPr>
        <w:t xml:space="preserve">Mr Kestrelby: </w:t>
      </w:r>
      <w:r>
        <w:rPr>
          <w:rFonts w:ascii="Calibri" w:hAnsi="Calibri"/>
          <w:sz w:val="22"/>
        </w:rPr>
        <w:t xml:space="preserve">You'd save around four dollars on this particular route, which adds up nicely if you travel often.  </w:t>
      </w:r>
      <w:r>
        <w:rPr>
          <w:rFonts w:ascii="Calibri" w:hAnsi="Calibri"/>
          <w:i/>
          <w:sz w:val="22"/>
        </w:rPr>
        <w:t>Chị sẽ tiết kiệm được khoảng bốn đô trên tuyến này, cộng dồn lại cũng đáng kể nếu đi thường xuyên.</w:t>
      </w:r>
    </w:p>
    <w:p>
      <w:pPr>
        <w:spacing w:after="160" w:line="312" w:lineRule="auto"/>
        <w:jc w:val="both"/>
      </w:pPr>
      <w:r>
        <w:rPr>
          <w:rFonts w:ascii="Calibri" w:hAnsi="Calibri"/>
          <w:b/>
          <w:sz w:val="22"/>
        </w:rPr>
        <w:t xml:space="preserve">Ms Lan: </w:t>
      </w:r>
      <w:r>
        <w:rPr>
          <w:rFonts w:ascii="Calibri" w:hAnsi="Calibri"/>
          <w:sz w:val="22"/>
        </w:rPr>
        <w:t xml:space="preserve">That's more than I expected, I'll definitely start adjusting my schedule around that from now on.  </w:t>
      </w:r>
      <w:r>
        <w:rPr>
          <w:rFonts w:ascii="Calibri" w:hAnsi="Calibri"/>
          <w:i/>
          <w:sz w:val="22"/>
        </w:rPr>
        <w:t>Nhiều hơn tôi nghĩ đấy, từ giờ tôi chắc chắn sẽ điều chỉnh lịch trình theo đó.</w:t>
      </w:r>
    </w:p>
    <w:p>
      <w:pPr>
        <w:spacing w:after="160" w:line="312" w:lineRule="auto"/>
        <w:jc w:val="both"/>
      </w:pPr>
      <w:r>
        <w:rPr>
          <w:rFonts w:ascii="Calibri" w:hAnsi="Calibri"/>
          <w:b/>
          <w:sz w:val="22"/>
        </w:rPr>
        <w:t xml:space="preserve">Ms Lan: </w:t>
      </w:r>
      <w:r>
        <w:rPr>
          <w:rFonts w:ascii="Calibri" w:hAnsi="Calibri"/>
          <w:sz w:val="22"/>
        </w:rPr>
        <w:t xml:space="preserve">Are weekends always off-peak, or do certain busy Saturdays still count as peak time here?  </w:t>
      </w:r>
      <w:r>
        <w:rPr>
          <w:rFonts w:ascii="Calibri" w:hAnsi="Calibri"/>
          <w:i/>
          <w:sz w:val="22"/>
        </w:rPr>
        <w:t>Cuối tuần có luôn là giờ thấp điểm không ạ, hay một số thứ Bảy đông khách vẫn tính là giờ cao điểm?</w:t>
      </w:r>
    </w:p>
    <w:p>
      <w:pPr>
        <w:spacing w:after="160" w:line="312" w:lineRule="auto"/>
        <w:jc w:val="both"/>
      </w:pPr>
      <w:r>
        <w:rPr>
          <w:rFonts w:ascii="Calibri" w:hAnsi="Calibri"/>
          <w:b/>
          <w:sz w:val="22"/>
        </w:rPr>
        <w:t xml:space="preserve">Mr Kestrelby: </w:t>
      </w:r>
      <w:r>
        <w:rPr>
          <w:rFonts w:ascii="Calibri" w:hAnsi="Calibri"/>
          <w:sz w:val="22"/>
        </w:rPr>
        <w:t xml:space="preserve">Weekends are always off-peak on this line, no exceptions, even around holidays or big local events.  </w:t>
      </w:r>
      <w:r>
        <w:rPr>
          <w:rFonts w:ascii="Calibri" w:hAnsi="Calibri"/>
          <w:i/>
          <w:sz w:val="22"/>
        </w:rPr>
        <w:t>Cuối tuần luôn là giờ thấp điểm trên tuyến này, không có ngoại lệ, kể cả vào dịp lễ hay sự kiện lớn.</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shift more of my travel to weekends whenever I can.  </w:t>
      </w:r>
      <w:r>
        <w:rPr>
          <w:rFonts w:ascii="Calibri" w:hAnsi="Calibri"/>
          <w:i/>
          <w:sz w:val="22"/>
        </w:rPr>
        <w:t>Tốt quá khi biết vậy, tôi sẽ cố chuyển nhiều chuyến đi sang cuối tuần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accidentally bought an off-peak ticket but now need to travel during peak time, what should I do?  </w:t>
      </w:r>
      <w:r>
        <w:rPr>
          <w:rFonts w:ascii="Calibri" w:hAnsi="Calibri"/>
          <w:i/>
          <w:sz w:val="22"/>
        </w:rPr>
        <w:t>Tôi lỡ mua vé giờ thấp điểm nhưng giờ cần đi vào giờ cao điểm,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You can simply pay the small difference in fare here at the counter before boarding the peak service.  </w:t>
      </w:r>
      <w:r>
        <w:rPr>
          <w:rFonts w:ascii="Calibri" w:hAnsi="Calibri"/>
          <w:i/>
          <w:sz w:val="22"/>
        </w:rPr>
        <w:t>Chị chỉ cần trả thêm khoản chênh lệch nhỏ tại quầy trước khi lên chuyến giờ cao điểm.</w:t>
      </w:r>
    </w:p>
    <w:p>
      <w:pPr>
        <w:spacing w:after="160" w:line="312" w:lineRule="auto"/>
        <w:jc w:val="both"/>
      </w:pPr>
      <w:r>
        <w:rPr>
          <w:rFonts w:ascii="Calibri" w:hAnsi="Calibri"/>
          <w:b/>
          <w:sz w:val="22"/>
        </w:rPr>
        <w:t xml:space="preserve">Ms Lan: </w:t>
      </w:r>
      <w:r>
        <w:rPr>
          <w:rFonts w:ascii="Calibri" w:hAnsi="Calibri"/>
          <w:sz w:val="22"/>
        </w:rPr>
        <w:t xml:space="preserve">That's straightforward enough, thank you, I'd rather sort it out now than risk any trouble later.  </w:t>
      </w:r>
      <w:r>
        <w:rPr>
          <w:rFonts w:ascii="Calibri" w:hAnsi="Calibri"/>
          <w:i/>
          <w:sz w:val="22"/>
        </w:rPr>
        <w:t>Vậy đơn giản quá, cảm ơn anh, tôi thà giải quyết ngay bây giờ còn hơn gặp rắc rối sau.</w:t>
      </w:r>
    </w:p>
    <w:p>
      <w:pPr>
        <w:spacing w:after="160" w:line="312" w:lineRule="auto"/>
        <w:jc w:val="both"/>
      </w:pPr>
      <w:r>
        <w:rPr>
          <w:rFonts w:ascii="Calibri" w:hAnsi="Calibri"/>
          <w:b/>
          <w:sz w:val="22"/>
        </w:rPr>
        <w:t xml:space="preserve">Ms Lan: </w:t>
      </w:r>
      <w:r>
        <w:rPr>
          <w:rFonts w:ascii="Calibri" w:hAnsi="Calibri"/>
          <w:sz w:val="22"/>
        </w:rPr>
        <w:t xml:space="preserve">Which bay does the coach to the mountain resort leave from this afternoon, please?  </w:t>
      </w:r>
      <w:r>
        <w:rPr>
          <w:rFonts w:ascii="Calibri" w:hAnsi="Calibri"/>
          <w:i/>
          <w:sz w:val="22"/>
        </w:rPr>
        <w:t>Chiều nay xe khách đi khu nghỉ dưỡng trên núi khởi hành từ bến nào vậy ạ?</w:t>
      </w:r>
    </w:p>
    <w:p>
      <w:pPr>
        <w:spacing w:after="160" w:line="312" w:lineRule="auto"/>
        <w:jc w:val="both"/>
      </w:pPr>
      <w:r>
        <w:rPr>
          <w:rFonts w:ascii="Calibri" w:hAnsi="Calibri"/>
          <w:b/>
          <w:sz w:val="22"/>
        </w:rPr>
        <w:t xml:space="preserve">Mr Kestrelby: </w:t>
      </w:r>
      <w:r>
        <w:rPr>
          <w:rFonts w:ascii="Calibri" w:hAnsi="Calibri"/>
          <w:sz w:val="22"/>
        </w:rPr>
        <w:t xml:space="preserve">That's bay eleven, over near the far end of the coach station, boarding starts about fifteen minutes before departure.  </w:t>
      </w:r>
      <w:r>
        <w:rPr>
          <w:rFonts w:ascii="Calibri" w:hAnsi="Calibri"/>
          <w:i/>
          <w:sz w:val="22"/>
        </w:rPr>
        <w:t>Đó là bến mười một, gần cuối bến xe khách, việc lên xe bắt đầu khoảng mười lăm phút trước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so I'm not rushing when boarding starts.  </w:t>
      </w:r>
      <w:r>
        <w:rPr>
          <w:rFonts w:ascii="Calibri" w:hAnsi="Calibri"/>
          <w:i/>
          <w:sz w:val="22"/>
        </w:rPr>
        <w:t>Cảm ơn anh, tôi sẽ đi qua đó ngay để không phải vội khi bắt đầu lên xe.</w:t>
      </w:r>
    </w:p>
    <w:p>
      <w:pPr>
        <w:spacing w:after="160" w:line="312" w:lineRule="auto"/>
        <w:jc w:val="both"/>
      </w:pPr>
      <w:r>
        <w:rPr>
          <w:rFonts w:ascii="Calibri" w:hAnsi="Calibri"/>
          <w:b/>
          <w:sz w:val="22"/>
        </w:rPr>
        <w:t xml:space="preserve">Ms Lan: </w:t>
      </w:r>
      <w:r>
        <w:rPr>
          <w:rFonts w:ascii="Calibri" w:hAnsi="Calibri"/>
          <w:sz w:val="22"/>
        </w:rPr>
        <w:t xml:space="preserve">Does my coach ticket have an assigned seat number, or is it first come, first served on board?  </w:t>
      </w:r>
      <w:r>
        <w:rPr>
          <w:rFonts w:ascii="Calibri" w:hAnsi="Calibri"/>
          <w:i/>
          <w:sz w:val="22"/>
        </w:rPr>
        <w:t>Vé xe khách của tôi có ghi số ghế cố định không ạ, hay ai đến trước ngồi trước trên xe?</w:t>
      </w:r>
    </w:p>
    <w:p>
      <w:pPr>
        <w:spacing w:after="160" w:line="312" w:lineRule="auto"/>
        <w:jc w:val="both"/>
      </w:pPr>
      <w:r>
        <w:rPr>
          <w:rFonts w:ascii="Calibri" w:hAnsi="Calibri"/>
          <w:b/>
          <w:sz w:val="22"/>
        </w:rPr>
        <w:t xml:space="preserve">Mr Kestrelby: </w:t>
      </w:r>
      <w:r>
        <w:rPr>
          <w:rFonts w:ascii="Calibri" w:hAnsi="Calibri"/>
          <w:sz w:val="22"/>
        </w:rPr>
        <w:t xml:space="preserve">On this coach, seating is unassigned, so it's best to board early if you'd like a particular spot.  </w:t>
      </w:r>
      <w:r>
        <w:rPr>
          <w:rFonts w:ascii="Calibri" w:hAnsi="Calibri"/>
          <w:i/>
          <w:sz w:val="22"/>
        </w:rPr>
        <w:t>Trên xe khách này, chỗ ngồi không cố định, nên tốt nhất chị nên lên xe sớm nếu muốn một chỗ nhất định.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be near the front of the queue then.  </w:t>
      </w:r>
      <w:r>
        <w:rPr>
          <w:rFonts w:ascii="Calibri" w:hAnsi="Calibri"/>
          <w:i/>
          <w:sz w:val="22"/>
        </w:rPr>
        <w:t>Tốt quá khi biết vậy, vậy tôi sẽ đứng gần đầu hàng chờ.</w:t>
      </w:r>
    </w:p>
    <w:p>
      <w:pPr>
        <w:spacing w:after="160" w:line="312" w:lineRule="auto"/>
        <w:jc w:val="both"/>
      </w:pPr>
      <w:r>
        <w:rPr>
          <w:rFonts w:ascii="Calibri" w:hAnsi="Calibri"/>
          <w:b/>
          <w:sz w:val="22"/>
        </w:rPr>
        <w:t xml:space="preserve">Ms Lan: </w:t>
      </w:r>
      <w:r>
        <w:rPr>
          <w:rFonts w:ascii="Calibri" w:hAnsi="Calibri"/>
          <w:sz w:val="22"/>
        </w:rPr>
        <w:t xml:space="preserve">Where does the driver store the large suitcases, underneath the coach or somewhere inside with us?  </w:t>
      </w:r>
      <w:r>
        <w:rPr>
          <w:rFonts w:ascii="Calibri" w:hAnsi="Calibri"/>
          <w:i/>
          <w:sz w:val="22"/>
        </w:rPr>
        <w:t>Tài xế cất vali lớn ở đâu ạ, dưới gầm xe hay bên trong cùng với chúng tôi?</w:t>
      </w:r>
    </w:p>
    <w:p>
      <w:pPr>
        <w:spacing w:after="160" w:line="312" w:lineRule="auto"/>
        <w:jc w:val="both"/>
      </w:pPr>
      <w:r>
        <w:rPr>
          <w:rFonts w:ascii="Calibri" w:hAnsi="Calibri"/>
          <w:b/>
          <w:sz w:val="22"/>
        </w:rPr>
        <w:t xml:space="preserve">Mr Kestrelby: </w:t>
      </w:r>
      <w:r>
        <w:rPr>
          <w:rFonts w:ascii="Calibri" w:hAnsi="Calibri"/>
          <w:sz w:val="22"/>
        </w:rPr>
        <w:t xml:space="preserve">Large luggage goes in the hold underneath the coach, the driver will tag it and load it for you.  </w:t>
      </w:r>
      <w:r>
        <w:rPr>
          <w:rFonts w:ascii="Calibri" w:hAnsi="Calibri"/>
          <w:i/>
          <w:sz w:val="22"/>
        </w:rPr>
        <w:t>Hành lý lớn để trong khoang chứa đồ dưới gầm xe, tài xế sẽ gắn thẻ và chất lên giúp chị.</w:t>
      </w:r>
    </w:p>
    <w:p>
      <w:pPr>
        <w:spacing w:after="160" w:line="312" w:lineRule="auto"/>
        <w:jc w:val="both"/>
      </w:pPr>
      <w:r>
        <w:rPr>
          <w:rFonts w:ascii="Calibri" w:hAnsi="Calibri"/>
          <w:b/>
          <w:sz w:val="22"/>
        </w:rPr>
        <w:t xml:space="preserve">Ms Lan: </w:t>
      </w:r>
      <w:r>
        <w:rPr>
          <w:rFonts w:ascii="Calibri" w:hAnsi="Calibri"/>
          <w:sz w:val="22"/>
        </w:rPr>
        <w:t xml:space="preserve">That's reassuring, I was wondering how I'd manage to fit my case inside with me.  </w:t>
      </w:r>
      <w:r>
        <w:rPr>
          <w:rFonts w:ascii="Calibri" w:hAnsi="Calibri"/>
          <w:i/>
          <w:sz w:val="22"/>
        </w:rPr>
        <w:t>Nghe vậy yên tâm hơn, tôi cứ băn khoăn không biết làm sao nhét vali vào trong cùng mình.</w:t>
      </w:r>
    </w:p>
    <w:p>
      <w:pPr>
        <w:spacing w:after="160" w:line="312" w:lineRule="auto"/>
        <w:jc w:val="both"/>
      </w:pPr>
      <w:r>
        <w:rPr>
          <w:rFonts w:ascii="Calibri" w:hAnsi="Calibri"/>
          <w:b/>
          <w:sz w:val="22"/>
        </w:rPr>
        <w:t xml:space="preserve">Ms Lan: </w:t>
      </w:r>
      <w:r>
        <w:rPr>
          <w:rFonts w:ascii="Calibri" w:hAnsi="Calibri"/>
          <w:sz w:val="22"/>
        </w:rPr>
        <w:t xml:space="preserve">Will the driver announce each stop along the way, or should I keep track of the route myself?  </w:t>
      </w:r>
      <w:r>
        <w:rPr>
          <w:rFonts w:ascii="Calibri" w:hAnsi="Calibri"/>
          <w:i/>
          <w:sz w:val="22"/>
        </w:rPr>
        <w:t>Tài xế có thông báo từng điểm dừng trên đường không ạ, hay tôi nên tự theo dõi tuyến đường?</w:t>
      </w:r>
    </w:p>
    <w:p>
      <w:pPr>
        <w:spacing w:after="160" w:line="312" w:lineRule="auto"/>
        <w:jc w:val="both"/>
      </w:pPr>
      <w:r>
        <w:rPr>
          <w:rFonts w:ascii="Calibri" w:hAnsi="Calibri"/>
          <w:b/>
          <w:sz w:val="22"/>
        </w:rPr>
        <w:t xml:space="preserve">Mr Kestrelby: </w:t>
      </w:r>
      <w:r>
        <w:rPr>
          <w:rFonts w:ascii="Calibri" w:hAnsi="Calibri"/>
          <w:sz w:val="22"/>
        </w:rPr>
        <w:t xml:space="preserve">Most drivers do announce upcoming stops, but it's always wise to keep an eye on the route just in case.  </w:t>
      </w:r>
      <w:r>
        <w:rPr>
          <w:rFonts w:ascii="Calibri" w:hAnsi="Calibri"/>
          <w:i/>
          <w:sz w:val="22"/>
        </w:rPr>
        <w:t>Hầu hết tài xế đều thông báo điểm dừng sắp tới, nhưng luôn nên tự theo dõi tuyến đường để chắc chắn hơn.</w:t>
      </w:r>
    </w:p>
    <w:p>
      <w:pPr>
        <w:spacing w:after="160" w:line="312" w:lineRule="auto"/>
        <w:jc w:val="both"/>
      </w:pPr>
      <w:r>
        <w:rPr>
          <w:rFonts w:ascii="Calibri" w:hAnsi="Calibri"/>
          <w:b/>
          <w:sz w:val="22"/>
        </w:rPr>
        <w:t xml:space="preserve">Ms Lan: </w:t>
      </w:r>
      <w:r>
        <w:rPr>
          <w:rFonts w:ascii="Calibri" w:hAnsi="Calibri"/>
          <w:sz w:val="22"/>
        </w:rPr>
        <w:t xml:space="preserve">That sounds sensible, I'll follow along on my phone map just to be extra sure.  </w:t>
      </w:r>
      <w:r>
        <w:rPr>
          <w:rFonts w:ascii="Calibri" w:hAnsi="Calibri"/>
          <w:i/>
          <w:sz w:val="22"/>
        </w:rPr>
        <w:t>Nghe hợp lý đấy, tôi sẽ theo dõi trên bản đồ điện thoại để chắc chắn hơn.</w:t>
      </w:r>
    </w:p>
    <w:p>
      <w:pPr>
        <w:spacing w:after="160" w:line="312" w:lineRule="auto"/>
        <w:jc w:val="both"/>
      </w:pPr>
      <w:r>
        <w:rPr>
          <w:rFonts w:ascii="Calibri" w:hAnsi="Calibri"/>
          <w:b/>
          <w:sz w:val="22"/>
        </w:rPr>
        <w:t xml:space="preserve">Ms Lan: </w:t>
      </w:r>
      <w:r>
        <w:rPr>
          <w:rFonts w:ascii="Calibri" w:hAnsi="Calibri"/>
          <w:sz w:val="22"/>
        </w:rPr>
        <w:t xml:space="preserve">Is there a toilet on board the coach, or will we need to wait for a rest stop along the way?  </w:t>
      </w:r>
      <w:r>
        <w:rPr>
          <w:rFonts w:ascii="Calibri" w:hAnsi="Calibri"/>
          <w:i/>
          <w:sz w:val="22"/>
        </w:rPr>
        <w:t>Trên xe khách có nhà vệ sinh không ạ, hay chúng tôi phải chờ đến điểm nghỉ trên đường?</w:t>
      </w:r>
    </w:p>
    <w:p>
      <w:pPr>
        <w:spacing w:after="160" w:line="312" w:lineRule="auto"/>
        <w:jc w:val="both"/>
      </w:pPr>
      <w:r>
        <w:rPr>
          <w:rFonts w:ascii="Calibri" w:hAnsi="Calibri"/>
          <w:b/>
          <w:sz w:val="22"/>
        </w:rPr>
        <w:t xml:space="preserve">Mr Kestrelby: </w:t>
      </w:r>
      <w:r>
        <w:rPr>
          <w:rFonts w:ascii="Calibri" w:hAnsi="Calibri"/>
          <w:sz w:val="22"/>
        </w:rPr>
        <w:t xml:space="preserve">This coach does have a small onboard toilet, though we also stop for a proper break every two hours or so.  </w:t>
      </w:r>
      <w:r>
        <w:rPr>
          <w:rFonts w:ascii="Calibri" w:hAnsi="Calibri"/>
          <w:i/>
          <w:sz w:val="22"/>
        </w:rPr>
        <w:t>Xe khách này có nhà vệ sinh nhỏ trên xe, dù chúng tôi cũng dừng nghỉ đúng nghĩa khoảng mỗi hai tiếng.</w:t>
      </w:r>
    </w:p>
    <w:p>
      <w:pPr>
        <w:spacing w:after="160" w:line="312" w:lineRule="auto"/>
        <w:jc w:val="both"/>
      </w:pPr>
      <w:r>
        <w:rPr>
          <w:rFonts w:ascii="Calibri" w:hAnsi="Calibri"/>
          <w:b/>
          <w:sz w:val="22"/>
        </w:rPr>
        <w:t xml:space="preserve">Ms Lan: </w:t>
      </w:r>
      <w:r>
        <w:rPr>
          <w:rFonts w:ascii="Calibri" w:hAnsi="Calibri"/>
          <w:sz w:val="22"/>
        </w:rPr>
        <w:t xml:space="preserve">That's good to hear, I'll feel much more comfortable knowing both options are available.  </w:t>
      </w:r>
      <w:r>
        <w:rPr>
          <w:rFonts w:ascii="Calibri" w:hAnsi="Calibri"/>
          <w:i/>
          <w:sz w:val="22"/>
        </w:rPr>
        <w:t>Nghe vậy tốt quá, tôi sẽ thấy thoải mái hơn nhiều khi biết cả hai lựa chọn đều có sẵn.</w:t>
      </w:r>
    </w:p>
    <w:p>
      <w:pPr>
        <w:spacing w:after="160" w:line="312" w:lineRule="auto"/>
        <w:jc w:val="both"/>
      </w:pPr>
      <w:r>
        <w:rPr>
          <w:rFonts w:ascii="Calibri" w:hAnsi="Calibri"/>
          <w:b/>
          <w:sz w:val="22"/>
        </w:rPr>
        <w:t xml:space="preserve">Ms Lan: </w:t>
      </w:r>
      <w:r>
        <w:rPr>
          <w:rFonts w:ascii="Calibri" w:hAnsi="Calibri"/>
          <w:sz w:val="22"/>
        </w:rPr>
        <w:t xml:space="preserve">My coach is running late, is there a way to check exactly where it currently is on the route?  </w:t>
      </w:r>
      <w:r>
        <w:rPr>
          <w:rFonts w:ascii="Calibri" w:hAnsi="Calibri"/>
          <w:i/>
          <w:sz w:val="22"/>
        </w:rPr>
        <w:t>Xe khách của tôi đang trễ, có cách nào kiểm tra chính xác xe đang ở đâu trên tuyến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it looks like it's about fifteen minutes away from this station right now.  </w:t>
      </w:r>
      <w:r>
        <w:rPr>
          <w:rFonts w:ascii="Calibri" w:hAnsi="Calibri"/>
          <w:i/>
          <w:sz w:val="22"/>
        </w:rPr>
        <w:t>Để tôi kiểm tra hệ thống theo dõi trực tiếp, có vẻ xe còn cách nhà ga này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for checking, I'll just wait here in the warm rather than out on the platform.  </w:t>
      </w:r>
      <w:r>
        <w:rPr>
          <w:rFonts w:ascii="Calibri" w:hAnsi="Calibri"/>
          <w:i/>
          <w:sz w:val="22"/>
        </w:rPr>
        <w:t>Cảm ơn anh đã kiểm tra, tôi sẽ chờ ở đây trong chỗ ấm thay vì ngoài bến.</w:t>
      </w:r>
    </w:p>
    <w:p>
      <w:pPr>
        <w:spacing w:after="160" w:line="312" w:lineRule="auto"/>
        <w:jc w:val="both"/>
      </w:pPr>
      <w:r>
        <w:rPr>
          <w:rFonts w:ascii="Calibri" w:hAnsi="Calibri"/>
          <w:b/>
          <w:sz w:val="22"/>
        </w:rPr>
        <w:t xml:space="preserve">Ms Lan: </w:t>
      </w:r>
      <w:r>
        <w:rPr>
          <w:rFonts w:ascii="Calibri" w:hAnsi="Calibri"/>
          <w:sz w:val="22"/>
        </w:rPr>
        <w:t xml:space="preserve">I need to change trains at the junction station, how much time will I realistically have to make that connection?  </w:t>
      </w:r>
      <w:r>
        <w:rPr>
          <w:rFonts w:ascii="Calibri" w:hAnsi="Calibri"/>
          <w:i/>
          <w:sz w:val="22"/>
        </w:rPr>
        <w:t>Tôi cần đổi tàu ở ga trung chuyển, thực tế tôi sẽ có bao nhiêu thời gian để bắt kịp chuyến nối ạ?</w:t>
      </w:r>
    </w:p>
    <w:p>
      <w:pPr>
        <w:spacing w:after="160" w:line="312" w:lineRule="auto"/>
        <w:jc w:val="both"/>
      </w:pPr>
      <w:r>
        <w:rPr>
          <w:rFonts w:ascii="Calibri" w:hAnsi="Calibri"/>
          <w:b/>
          <w:sz w:val="22"/>
        </w:rPr>
        <w:t xml:space="preserve">Mr Kestrelby: </w:t>
      </w:r>
      <w:r>
        <w:rPr>
          <w:rFonts w:ascii="Calibri" w:hAnsi="Calibri"/>
          <w:sz w:val="22"/>
        </w:rPr>
        <w:t xml:space="preserve">You'll have about eighteen minutes, which is usually enough, since both platforms are close together at that station.  </w:t>
      </w:r>
      <w:r>
        <w:rPr>
          <w:rFonts w:ascii="Calibri" w:hAnsi="Calibri"/>
          <w:i/>
          <w:sz w:val="22"/>
        </w:rPr>
        <w:t>Chị sẽ có khoảng mười tám phút, thường là đủ, vì cả hai sân ga ở ga đó khá gần nhau.</w:t>
      </w:r>
    </w:p>
    <w:p>
      <w:pPr>
        <w:spacing w:after="160" w:line="312" w:lineRule="auto"/>
        <w:jc w:val="both"/>
      </w:pPr>
      <w:r>
        <w:rPr>
          <w:rFonts w:ascii="Calibri" w:hAnsi="Calibri"/>
          <w:b/>
          <w:sz w:val="22"/>
        </w:rPr>
        <w:t xml:space="preserve">Ms Lan: </w:t>
      </w:r>
      <w:r>
        <w:rPr>
          <w:rFonts w:ascii="Calibri" w:hAnsi="Calibri"/>
          <w:sz w:val="22"/>
        </w:rPr>
        <w:t xml:space="preserve">That sounds manageable, thank you, I was a bit worried it might be too tight a connection.  </w:t>
      </w:r>
      <w:r>
        <w:rPr>
          <w:rFonts w:ascii="Calibri" w:hAnsi="Calibri"/>
          <w:i/>
          <w:sz w:val="22"/>
        </w:rPr>
        <w:t>Nghe có vẻ ổn, cảm ơn anh, tôi hơi lo là chuyến nối sẽ quá gấp.</w:t>
      </w:r>
    </w:p>
    <w:p>
      <w:pPr>
        <w:spacing w:after="160" w:line="312" w:lineRule="auto"/>
        <w:jc w:val="both"/>
      </w:pPr>
      <w:r>
        <w:rPr>
          <w:rFonts w:ascii="Calibri" w:hAnsi="Calibri"/>
          <w:b/>
          <w:sz w:val="22"/>
        </w:rPr>
        <w:t xml:space="preserve">Ms Lan: </w:t>
      </w:r>
      <w:r>
        <w:rPr>
          <w:rFonts w:ascii="Calibri" w:hAnsi="Calibri"/>
          <w:sz w:val="22"/>
        </w:rPr>
        <w:t xml:space="preserve">Is there a way to see which platform my connecting train departs from before I even get there?  </w:t>
      </w:r>
      <w:r>
        <w:rPr>
          <w:rFonts w:ascii="Calibri" w:hAnsi="Calibri"/>
          <w:i/>
          <w:sz w:val="22"/>
        </w:rPr>
        <w:t>Có cách nào biết trước sân ga chuyến tàu nối của tôi khởi hành trước khi tôi đến đó không ạ?</w:t>
      </w:r>
    </w:p>
    <w:p>
      <w:pPr>
        <w:spacing w:after="160" w:line="312" w:lineRule="auto"/>
        <w:jc w:val="both"/>
      </w:pPr>
      <w:r>
        <w:rPr>
          <w:rFonts w:ascii="Calibri" w:hAnsi="Calibri"/>
          <w:b/>
          <w:sz w:val="22"/>
        </w:rPr>
        <w:t xml:space="preserve">Mr Kestrelby: </w:t>
      </w:r>
      <w:r>
        <w:rPr>
          <w:rFonts w:ascii="Calibri" w:hAnsi="Calibri"/>
          <w:sz w:val="22"/>
        </w:rPr>
        <w:t xml:space="preserve">Yes, your ticket usually shows the connecting platform, and there's also a screen right as you get off the first train.  </w:t>
      </w:r>
      <w:r>
        <w:rPr>
          <w:rFonts w:ascii="Calibri" w:hAnsi="Calibri"/>
          <w:i/>
          <w:sz w:val="22"/>
        </w:rPr>
        <w:t>Có ạ, vé của chị thường ghi sân ga nối tiếp, và cũng có màn hình ngay khi chị vừa xuống chuyến tàu đầu.</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I'll check my ticket carefully once I board the first leg.  </w:t>
      </w:r>
      <w:r>
        <w:rPr>
          <w:rFonts w:ascii="Calibri" w:hAnsi="Calibri"/>
          <w:i/>
          <w:sz w:val="22"/>
        </w:rPr>
        <w:t>Nghe vậy yên tâm hơn nhiều, cảm ơn anh, tôi sẽ kiểm tra vé kỹ khi lên chuyến đầu tiên.</w:t>
      </w:r>
    </w:p>
    <w:p>
      <w:pPr>
        <w:spacing w:after="160" w:line="312" w:lineRule="auto"/>
        <w:jc w:val="both"/>
      </w:pPr>
      <w:r>
        <w:rPr>
          <w:rFonts w:ascii="Calibri" w:hAnsi="Calibri"/>
          <w:b/>
          <w:sz w:val="22"/>
        </w:rPr>
        <w:t xml:space="preserve">Ms Lan: </w:t>
      </w:r>
      <w:r>
        <w:rPr>
          <w:rFonts w:ascii="Calibri" w:hAnsi="Calibri"/>
          <w:sz w:val="22"/>
        </w:rPr>
        <w:t xml:space="preserve">If I transfer to a different train company partway through my trip, does my original ticket still work?  </w:t>
      </w:r>
      <w:r>
        <w:rPr>
          <w:rFonts w:ascii="Calibri" w:hAnsi="Calibri"/>
          <w:i/>
          <w:sz w:val="22"/>
        </w:rPr>
        <w:t>Nếu giữa chuyến đi tôi chuyển sang một hãng tàu khác, vé ban đầu của tôi có còn dùng được không ạ?</w:t>
      </w:r>
    </w:p>
    <w:p>
      <w:pPr>
        <w:spacing w:after="160" w:line="312" w:lineRule="auto"/>
        <w:jc w:val="both"/>
      </w:pPr>
      <w:r>
        <w:rPr>
          <w:rFonts w:ascii="Calibri" w:hAnsi="Calibri"/>
          <w:b/>
          <w:sz w:val="22"/>
        </w:rPr>
        <w:t xml:space="preserve">Mr Kestrelby: </w:t>
      </w:r>
      <w:r>
        <w:rPr>
          <w:rFonts w:ascii="Calibri" w:hAnsi="Calibri"/>
          <w:sz w:val="22"/>
        </w:rPr>
        <w:t xml:space="preserve">It should, most tickets sold here are valid across partner companies, but I'll double check your specific route for you.  </w:t>
      </w:r>
      <w:r>
        <w:rPr>
          <w:rFonts w:ascii="Calibri" w:hAnsi="Calibri"/>
          <w:i/>
          <w:sz w:val="22"/>
        </w:rPr>
        <w:t>Chắc là được, hầu hết vé bán ở đây có hiệu lực với các hãng đối tác, nhưng để tôi kiểm tra kỹ tuyến cụ thể của chị.</w:t>
      </w:r>
    </w:p>
    <w:p>
      <w:pPr>
        <w:spacing w:after="160" w:line="312" w:lineRule="auto"/>
        <w:jc w:val="both"/>
      </w:pPr>
      <w:r>
        <w:rPr>
          <w:rFonts w:ascii="Calibri" w:hAnsi="Calibri"/>
          <w:b/>
          <w:sz w:val="22"/>
        </w:rPr>
        <w:t xml:space="preserve">Ms Lan: </w:t>
      </w:r>
      <w:r>
        <w:rPr>
          <w:rFonts w:ascii="Calibri" w:hAnsi="Calibri"/>
          <w:sz w:val="22"/>
        </w:rPr>
        <w:t xml:space="preserve">Thank you for checking, I'd rather be certain than get caught out partway through the journey.  </w:t>
      </w:r>
      <w:r>
        <w:rPr>
          <w:rFonts w:ascii="Calibri" w:hAnsi="Calibri"/>
          <w:i/>
          <w:sz w:val="22"/>
        </w:rPr>
        <w:t>Cảm ơn anh đã kiểm tra, tôi thà chắc chắn còn hơn gặp rắc rối giữa chừng chuyến đi.</w:t>
      </w:r>
    </w:p>
    <w:p>
      <w:pPr>
        <w:spacing w:after="160" w:line="312" w:lineRule="auto"/>
        <w:jc w:val="both"/>
      </w:pPr>
      <w:r>
        <w:rPr>
          <w:rFonts w:ascii="Calibri" w:hAnsi="Calibri"/>
          <w:b/>
          <w:sz w:val="22"/>
        </w:rPr>
        <w:t xml:space="preserve">Ms Lan: </w:t>
      </w:r>
      <w:r>
        <w:rPr>
          <w:rFonts w:ascii="Calibri" w:hAnsi="Calibri"/>
          <w:sz w:val="22"/>
        </w:rPr>
        <w:t xml:space="preserve">My connecting train is on the complete opposite side of the station, is there a quicker way across?  </w:t>
      </w:r>
      <w:r>
        <w:rPr>
          <w:rFonts w:ascii="Calibri" w:hAnsi="Calibri"/>
          <w:i/>
          <w:sz w:val="22"/>
        </w:rPr>
        <w:t>Chuyến tàu nối của tôi ở phía hoàn toàn đối diện nhà ga, có đường nào nhanh hơn để qua không ạ?</w:t>
      </w:r>
    </w:p>
    <w:p>
      <w:pPr>
        <w:spacing w:after="160" w:line="312" w:lineRule="auto"/>
        <w:jc w:val="both"/>
      </w:pPr>
      <w:r>
        <w:rPr>
          <w:rFonts w:ascii="Calibri" w:hAnsi="Calibri"/>
          <w:b/>
          <w:sz w:val="22"/>
        </w:rPr>
        <w:t xml:space="preserve">Mr Kestrelby: </w:t>
      </w:r>
      <w:r>
        <w:rPr>
          <w:rFonts w:ascii="Calibri" w:hAnsi="Calibri"/>
          <w:sz w:val="22"/>
        </w:rPr>
        <w:t xml:space="preserve">There's an underground passage that cuts the walking time in half compared to going through the main hall.  </w:t>
      </w:r>
      <w:r>
        <w:rPr>
          <w:rFonts w:ascii="Calibri" w:hAnsi="Calibri"/>
          <w:i/>
          <w:sz w:val="22"/>
        </w:rPr>
        <w:t>Có một lối đi ngầm giúp giảm một nửa thời gian đi bộ so với đi qua sảnh chính.</w:t>
      </w:r>
    </w:p>
    <w:p>
      <w:pPr>
        <w:spacing w:after="160" w:line="312" w:lineRule="auto"/>
        <w:jc w:val="both"/>
      </w:pPr>
      <w:r>
        <w:rPr>
          <w:rFonts w:ascii="Calibri" w:hAnsi="Calibri"/>
          <w:b/>
          <w:sz w:val="22"/>
        </w:rPr>
        <w:t xml:space="preserve">Ms Lan: </w:t>
      </w:r>
      <w:r>
        <w:rPr>
          <w:rFonts w:ascii="Calibri" w:hAnsi="Calibri"/>
          <w:sz w:val="22"/>
        </w:rPr>
        <w:t xml:space="preserve">I'll take that route then, thank you, every minute counts with such a tight connection.  </w:t>
      </w:r>
      <w:r>
        <w:rPr>
          <w:rFonts w:ascii="Calibri" w:hAnsi="Calibri"/>
          <w:i/>
          <w:sz w:val="22"/>
        </w:rPr>
        <w:t>Vậy tôi sẽ đi lối đó, cảm ơn anh, mỗi phút đều quý khi chuyến nối gấp thế này.</w:t>
      </w:r>
    </w:p>
    <w:p>
      <w:pPr>
        <w:spacing w:after="160" w:line="312" w:lineRule="auto"/>
        <w:jc w:val="both"/>
      </w:pPr>
      <w:r>
        <w:rPr>
          <w:rFonts w:ascii="Calibri" w:hAnsi="Calibri"/>
          <w:b/>
          <w:sz w:val="22"/>
        </w:rPr>
        <w:t xml:space="preserve">Ms Lan: </w:t>
      </w:r>
      <w:r>
        <w:rPr>
          <w:rFonts w:ascii="Calibri" w:hAnsi="Calibri"/>
          <w:sz w:val="22"/>
        </w:rPr>
        <w:t xml:space="preserve">Is it possible to book both legs of a journey with a connection as a single combined ticket?  </w:t>
      </w:r>
      <w:r>
        <w:rPr>
          <w:rFonts w:ascii="Calibri" w:hAnsi="Calibri"/>
          <w:i/>
          <w:sz w:val="22"/>
        </w:rPr>
        <w:t>Có thể đặt cả hai chặng của một chuyến đi có nối chuyến thành một vé gộp duy nhất không ạ?</w:t>
      </w:r>
    </w:p>
    <w:p>
      <w:pPr>
        <w:spacing w:after="160" w:line="312" w:lineRule="auto"/>
        <w:jc w:val="both"/>
      </w:pPr>
      <w:r>
        <w:rPr>
          <w:rFonts w:ascii="Calibri" w:hAnsi="Calibri"/>
          <w:b/>
          <w:sz w:val="22"/>
        </w:rPr>
        <w:t xml:space="preserve">Mr Kestrelby: </w:t>
      </w:r>
      <w:r>
        <w:rPr>
          <w:rFonts w:ascii="Calibri" w:hAnsi="Calibri"/>
          <w:sz w:val="22"/>
        </w:rPr>
        <w:t xml:space="preserve">Absolutely, I can book a through ticket for you right now that covers both legs of the journey together.  </w:t>
      </w:r>
      <w:r>
        <w:rPr>
          <w:rFonts w:ascii="Calibri" w:hAnsi="Calibri"/>
          <w:i/>
          <w:sz w:val="22"/>
        </w:rPr>
        <w:t>Chắc chắn rồi, tôi có thể đặt ngay cho chị một vé liên chặng bao gồm cả hai chặng đi cùng nhau.</w:t>
      </w:r>
    </w:p>
    <w:p>
      <w:pPr>
        <w:spacing w:after="160" w:line="312" w:lineRule="auto"/>
        <w:jc w:val="both"/>
      </w:pPr>
      <w:r>
        <w:rPr>
          <w:rFonts w:ascii="Calibri" w:hAnsi="Calibri"/>
          <w:b/>
          <w:sz w:val="22"/>
        </w:rPr>
        <w:t xml:space="preserve">Ms Lan: </w:t>
      </w:r>
      <w:r>
        <w:rPr>
          <w:rFonts w:ascii="Calibri" w:hAnsi="Calibri"/>
          <w:sz w:val="22"/>
        </w:rPr>
        <w:t xml:space="preserve">That's much simpler, thank you, I'd rather have one ticket than keep track of two separate ones.  </w:t>
      </w:r>
      <w:r>
        <w:rPr>
          <w:rFonts w:ascii="Calibri" w:hAnsi="Calibri"/>
          <w:i/>
          <w:sz w:val="22"/>
        </w:rPr>
        <w:t>Vậy đơn giản hơn nhiều, cảm ơn anh, tôi thà có một vé còn hơn phải theo dõi hai vé riêng.</w:t>
      </w:r>
    </w:p>
    <w:p>
      <w:pPr>
        <w:spacing w:after="160" w:line="312" w:lineRule="auto"/>
        <w:jc w:val="both"/>
      </w:pPr>
      <w:r>
        <w:rPr>
          <w:rFonts w:ascii="Calibri" w:hAnsi="Calibri"/>
          <w:b/>
          <w:sz w:val="22"/>
        </w:rPr>
        <w:t xml:space="preserve">Ms Lan: </w:t>
      </w:r>
      <w:r>
        <w:rPr>
          <w:rFonts w:ascii="Calibri" w:hAnsi="Calibri"/>
          <w:sz w:val="22"/>
        </w:rPr>
        <w:t xml:space="preserve">I think I left my umbrella on the train I arrived on about an hour ago, is there a lost property office?  </w:t>
      </w:r>
      <w:r>
        <w:rPr>
          <w:rFonts w:ascii="Calibri" w:hAnsi="Calibri"/>
          <w:i/>
          <w:sz w:val="22"/>
        </w:rPr>
        <w:t>Hình như tôi để quên ô trên tàu tôi đến khoảng một tiếng trước, có văn phòng đồ thất lạc không ạ?</w:t>
      </w:r>
    </w:p>
    <w:p>
      <w:pPr>
        <w:spacing w:after="160" w:line="312" w:lineRule="auto"/>
        <w:jc w:val="both"/>
      </w:pPr>
      <w:r>
        <w:rPr>
          <w:rFonts w:ascii="Calibri" w:hAnsi="Calibri"/>
          <w:b/>
          <w:sz w:val="22"/>
        </w:rPr>
        <w:t xml:space="preserve">Mr Kestrelby: </w:t>
      </w:r>
      <w:r>
        <w:rPr>
          <w:rFonts w:ascii="Calibri" w:hAnsi="Calibri"/>
          <w:sz w:val="22"/>
        </w:rPr>
        <w:t xml:space="preserve">There is, it's just past the ticket barriers on the left, they log every item found on our trains.  </w:t>
      </w:r>
      <w:r>
        <w:rPr>
          <w:rFonts w:ascii="Calibri" w:hAnsi="Calibri"/>
          <w:i/>
          <w:sz w:val="22"/>
        </w:rPr>
        <w:t>Có ạ, ngay qua cổng soát vé bên trái, họ ghi lại mọi món đồ tìm thấy trên tàu của chúng tôi.</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and describe it to them before I forget any details.  </w:t>
      </w:r>
      <w:r>
        <w:rPr>
          <w:rFonts w:ascii="Calibri" w:hAnsi="Calibri"/>
          <w:i/>
          <w:sz w:val="22"/>
        </w:rPr>
        <w:t>Cảm ơn anh, tôi sẽ đến đó ngay và mô tả cho họ trước khi quên mất chi tiết nào.</w:t>
      </w:r>
    </w:p>
    <w:p>
      <w:pPr>
        <w:spacing w:after="160" w:line="312" w:lineRule="auto"/>
        <w:jc w:val="both"/>
      </w:pPr>
      <w:r>
        <w:rPr>
          <w:rFonts w:ascii="Calibri" w:hAnsi="Calibri"/>
          <w:b/>
          <w:sz w:val="22"/>
        </w:rPr>
        <w:t xml:space="preserve">Ms Lan: </w:t>
      </w:r>
      <w:r>
        <w:rPr>
          <w:rFonts w:ascii="Calibri" w:hAnsi="Calibri"/>
          <w:sz w:val="22"/>
        </w:rPr>
        <w:t xml:space="preserve">How long does the lost property office usually keep items before they're given away or discarded?  </w:t>
      </w:r>
      <w:r>
        <w:rPr>
          <w:rFonts w:ascii="Calibri" w:hAnsi="Calibri"/>
          <w:i/>
          <w:sz w:val="22"/>
        </w:rPr>
        <w:t>Văn phòng đồ thất lạc thường giữ đồ bao lâu trước khi cho đi hoặc bỏ đi ạ?</w:t>
      </w:r>
    </w:p>
    <w:p>
      <w:pPr>
        <w:spacing w:after="160" w:line="312" w:lineRule="auto"/>
        <w:jc w:val="both"/>
      </w:pPr>
      <w:r>
        <w:rPr>
          <w:rFonts w:ascii="Calibri" w:hAnsi="Calibri"/>
          <w:b/>
          <w:sz w:val="22"/>
        </w:rPr>
        <w:t xml:space="preserve">Mr Kestrelby: </w:t>
      </w:r>
      <w:r>
        <w:rPr>
          <w:rFonts w:ascii="Calibri" w:hAnsi="Calibri"/>
          <w:sz w:val="22"/>
        </w:rPr>
        <w:t xml:space="preserve">They typically hold onto items for about ninety days, so you have plenty of time to come back for it.  </w:t>
      </w:r>
      <w:r>
        <w:rPr>
          <w:rFonts w:ascii="Calibri" w:hAnsi="Calibri"/>
          <w:i/>
          <w:sz w:val="22"/>
        </w:rPr>
        <w:t>Họ thường giữ đồ khoảng chín mươi ngày, nên chị có nhiều thời gian để quay lại nhận.</w:t>
      </w:r>
    </w:p>
    <w:p>
      <w:pPr>
        <w:spacing w:after="160" w:line="312" w:lineRule="auto"/>
        <w:jc w:val="both"/>
      </w:pPr>
      <w:r>
        <w:rPr>
          <w:rFonts w:ascii="Calibri" w:hAnsi="Calibri"/>
          <w:b/>
          <w:sz w:val="22"/>
        </w:rPr>
        <w:t xml:space="preserve">Ms Lan: </w:t>
      </w:r>
      <w:r>
        <w:rPr>
          <w:rFonts w:ascii="Calibri" w:hAnsi="Calibri"/>
          <w:sz w:val="22"/>
        </w:rPr>
        <w:t xml:space="preserve">That's reassuring, I'll try to come back within the week, though, just to be safe.  </w:t>
      </w:r>
      <w:r>
        <w:rPr>
          <w:rFonts w:ascii="Calibri" w:hAnsi="Calibri"/>
          <w:i/>
          <w:sz w:val="22"/>
        </w:rPr>
        <w:t>Nghe vậy yên tâm hơn, dù vậy tôi sẽ cố quay lại trong tuần này để chắc ăn.</w:t>
      </w:r>
    </w:p>
    <w:p>
      <w:pPr>
        <w:spacing w:after="160" w:line="312" w:lineRule="auto"/>
        <w:jc w:val="both"/>
      </w:pPr>
      <w:r>
        <w:rPr>
          <w:rFonts w:ascii="Calibri" w:hAnsi="Calibri"/>
          <w:b/>
          <w:sz w:val="22"/>
        </w:rPr>
        <w:t xml:space="preserve">Ms Lan: </w:t>
      </w:r>
      <w:r>
        <w:rPr>
          <w:rFonts w:ascii="Calibri" w:hAnsi="Calibri"/>
          <w:sz w:val="22"/>
        </w:rPr>
        <w:t xml:space="preserve">My friend left her phone on the coach yesterday, who should she contact to try and get it back?  </w:t>
      </w:r>
      <w:r>
        <w:rPr>
          <w:rFonts w:ascii="Calibri" w:hAnsi="Calibri"/>
          <w:i/>
          <w:sz w:val="22"/>
        </w:rPr>
        <w:t>Bạn tôi để quên điện thoại trên xe khách hôm qua, cô ấy nên liên hệ ai để lấy lại ạ?</w:t>
      </w:r>
    </w:p>
    <w:p>
      <w:pPr>
        <w:spacing w:after="160" w:line="312" w:lineRule="auto"/>
        <w:jc w:val="both"/>
      </w:pPr>
      <w:r>
        <w:rPr>
          <w:rFonts w:ascii="Calibri" w:hAnsi="Calibri"/>
          <w:b/>
          <w:sz w:val="22"/>
        </w:rPr>
        <w:t xml:space="preserve">Mr Kestrelby: </w:t>
      </w:r>
      <w:r>
        <w:rPr>
          <w:rFonts w:ascii="Calibri" w:hAnsi="Calibri"/>
          <w:sz w:val="22"/>
        </w:rPr>
        <w:t xml:space="preserve">She should call the coach company's lost property line, and I can give you that number right now.  </w:t>
      </w:r>
      <w:r>
        <w:rPr>
          <w:rFonts w:ascii="Calibri" w:hAnsi="Calibri"/>
          <w:i/>
          <w:sz w:val="22"/>
        </w:rPr>
        <w:t>Cô ấy nên gọi đường dây đồ thất lạc của hãng xe khách, và tôi có thể đưa số đó cho chị ngay.</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to her right away, she's been quite worried about it.  </w:t>
      </w:r>
      <w:r>
        <w:rPr>
          <w:rFonts w:ascii="Calibri" w:hAnsi="Calibri"/>
          <w:i/>
          <w:sz w:val="22"/>
        </w:rPr>
        <w:t>Cảm ơn anh, tôi sẽ chuyển số đó cho cô ấy ngay, cô ấy đang khá lo lắng về việc này.</w:t>
      </w:r>
    </w:p>
    <w:p>
      <w:pPr>
        <w:spacing w:after="160" w:line="312" w:lineRule="auto"/>
        <w:jc w:val="both"/>
      </w:pPr>
      <w:r>
        <w:rPr>
          <w:rFonts w:ascii="Calibri" w:hAnsi="Calibri"/>
          <w:b/>
          <w:sz w:val="22"/>
        </w:rPr>
        <w:t xml:space="preserve">Ms Lan: </w:t>
      </w:r>
      <w:r>
        <w:rPr>
          <w:rFonts w:ascii="Calibri" w:hAnsi="Calibri"/>
          <w:sz w:val="22"/>
        </w:rPr>
        <w:t xml:space="preserve">I lost a small backpack somewhere between the platform and the ticket hall, would it have been handed in here?  </w:t>
      </w:r>
      <w:r>
        <w:rPr>
          <w:rFonts w:ascii="Calibri" w:hAnsi="Calibri"/>
          <w:i/>
          <w:sz w:val="22"/>
        </w:rPr>
        <w:t>Tôi làm mất một chiếc ba lô nhỏ đâu đó giữa sân ga và sảnh vé, có được mang nộp về đây không ạ?</w:t>
      </w:r>
    </w:p>
    <w:p>
      <w:pPr>
        <w:spacing w:after="160" w:line="312" w:lineRule="auto"/>
        <w:jc w:val="both"/>
      </w:pPr>
      <w:r>
        <w:rPr>
          <w:rFonts w:ascii="Calibri" w:hAnsi="Calibri"/>
          <w:b/>
          <w:sz w:val="22"/>
        </w:rPr>
        <w:t xml:space="preserve">Mr Kestrelby: </w:t>
      </w:r>
      <w:r>
        <w:rPr>
          <w:rFonts w:ascii="Calibri" w:hAnsi="Calibri"/>
          <w:sz w:val="22"/>
        </w:rPr>
        <w:t xml:space="preserve">It's possible, let me check the log from this morning to see if anything matching that description came in.  </w:t>
      </w:r>
      <w:r>
        <w:rPr>
          <w:rFonts w:ascii="Calibri" w:hAnsi="Calibri"/>
          <w:i/>
          <w:sz w:val="22"/>
        </w:rPr>
        <w:t>Có thể lắm, để tôi kiểm tra sổ ghi từ sáng nay xem có món nào khớp mô tả đó không.</w:t>
      </w:r>
    </w:p>
    <w:p>
      <w:pPr>
        <w:spacing w:after="160" w:line="312" w:lineRule="auto"/>
        <w:jc w:val="both"/>
      </w:pPr>
      <w:r>
        <w:rPr>
          <w:rFonts w:ascii="Calibri" w:hAnsi="Calibri"/>
          <w:b/>
          <w:sz w:val="22"/>
        </w:rPr>
        <w:t xml:space="preserve">Ms Lan: </w:t>
      </w:r>
      <w:r>
        <w:rPr>
          <w:rFonts w:ascii="Calibri" w:hAnsi="Calibri"/>
          <w:sz w:val="22"/>
        </w:rPr>
        <w:t xml:space="preserve">Thank you for checking, I really hope it turns up, it had some important documents inside.  </w:t>
      </w:r>
      <w:r>
        <w:rPr>
          <w:rFonts w:ascii="Calibri" w:hAnsi="Calibri"/>
          <w:i/>
          <w:sz w:val="22"/>
        </w:rPr>
        <w:t>Cảm ơn anh đã kiểm tra, tôi thật sự mong nó xuất hiện, bên trong có vài giấy tờ quan trọng.</w:t>
      </w:r>
    </w:p>
    <w:p>
      <w:pPr>
        <w:spacing w:after="160" w:line="312" w:lineRule="auto"/>
        <w:jc w:val="both"/>
      </w:pPr>
      <w:r>
        <w:rPr>
          <w:rFonts w:ascii="Calibri" w:hAnsi="Calibri"/>
          <w:b/>
          <w:sz w:val="22"/>
        </w:rPr>
        <w:t xml:space="preserve">Ms Lan: </w:t>
      </w:r>
      <w:r>
        <w:rPr>
          <w:rFonts w:ascii="Calibri" w:hAnsi="Calibri"/>
          <w:sz w:val="22"/>
        </w:rPr>
        <w:t xml:space="preserve">If I find my missing bag later this week, will I need to bring any identification to collect it?  </w:t>
      </w:r>
      <w:r>
        <w:rPr>
          <w:rFonts w:ascii="Calibri" w:hAnsi="Calibri"/>
          <w:i/>
          <w:sz w:val="22"/>
        </w:rPr>
        <w:t>Nếu tuần này tôi tìm thấy chiếc túi bị mất, tôi có cần mang giấy tờ tùy thân để nhận lại không ạ?</w:t>
      </w:r>
    </w:p>
    <w:p>
      <w:pPr>
        <w:spacing w:after="160" w:line="312" w:lineRule="auto"/>
        <w:jc w:val="both"/>
      </w:pPr>
      <w:r>
        <w:rPr>
          <w:rFonts w:ascii="Calibri" w:hAnsi="Calibri"/>
          <w:b/>
          <w:sz w:val="22"/>
        </w:rPr>
        <w:t xml:space="preserve">Mr Kestrelby: </w:t>
      </w:r>
      <w:r>
        <w:rPr>
          <w:rFonts w:ascii="Calibri" w:hAnsi="Calibri"/>
          <w:sz w:val="22"/>
        </w:rPr>
        <w:t xml:space="preserve">Yes, you'll need some form of photo identification along with a description of the item to claim it.  </w:t>
      </w:r>
      <w:r>
        <w:rPr>
          <w:rFonts w:ascii="Calibri" w:hAnsi="Calibri"/>
          <w:i/>
          <w:sz w:val="22"/>
        </w:rPr>
        <w:t>Có ạ, chị cần một loại giấy tờ tùy thân có ảnh cùng với mô tả món đồ để nhận lại.</w:t>
      </w:r>
    </w:p>
    <w:p>
      <w:pPr>
        <w:spacing w:after="160" w:line="312" w:lineRule="auto"/>
        <w:jc w:val="both"/>
      </w:pPr>
      <w:r>
        <w:rPr>
          <w:rFonts w:ascii="Calibri" w:hAnsi="Calibri"/>
          <w:b/>
          <w:sz w:val="22"/>
        </w:rPr>
        <w:t xml:space="preserve">Ms Lan: </w:t>
      </w:r>
      <w:r>
        <w:rPr>
          <w:rFonts w:ascii="Calibri" w:hAnsi="Calibri"/>
          <w:sz w:val="22"/>
        </w:rPr>
        <w:t xml:space="preserve">That makes sense, I'll bring my passport along just to make sure I have something suitable.  </w:t>
      </w:r>
      <w:r>
        <w:rPr>
          <w:rFonts w:ascii="Calibri" w:hAnsi="Calibri"/>
          <w:i/>
          <w:sz w:val="22"/>
        </w:rPr>
        <w:t>Hợp lý đấy, tôi sẽ mang hộ chiếu theo để chắc có giấy tờ phù hợp.</w:t>
      </w:r>
    </w:p>
    <w:p>
      <w:pPr>
        <w:spacing w:after="160" w:line="312" w:lineRule="auto"/>
        <w:jc w:val="both"/>
      </w:pPr>
      <w:r>
        <w:rPr>
          <w:rFonts w:ascii="Calibri" w:hAnsi="Calibri"/>
          <w:b/>
          <w:sz w:val="22"/>
        </w:rPr>
        <w:t xml:space="preserve">Ms Lan: </w:t>
      </w:r>
      <w:r>
        <w:rPr>
          <w:rFonts w:ascii="Calibri" w:hAnsi="Calibri"/>
          <w:sz w:val="22"/>
        </w:rPr>
        <w:t xml:space="preserve">I heard there's heavy snow expected today, will that affect the train services on this line at all?  </w:t>
      </w:r>
      <w:r>
        <w:rPr>
          <w:rFonts w:ascii="Calibri" w:hAnsi="Calibri"/>
          <w:i/>
          <w:sz w:val="22"/>
        </w:rPr>
        <w:t>Tôi nghe hôm nay dự báo có tuyết dày, việc đó có ảnh hưởng đến các chuyến tàu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It might cause some delays later this afternoon, but so far all services are still running roughly on time.  </w:t>
      </w:r>
      <w:r>
        <w:rPr>
          <w:rFonts w:ascii="Calibri" w:hAnsi="Calibri"/>
          <w:i/>
          <w:sz w:val="22"/>
        </w:rPr>
        <w:t>Có thể gây chậm trễ vào chiều nay, nhưng hiện tại các chuyến vẫn đang chạy gần đúng giờ.</w:t>
      </w:r>
    </w:p>
    <w:p>
      <w:pPr>
        <w:spacing w:after="160" w:line="312" w:lineRule="auto"/>
        <w:jc w:val="both"/>
      </w:pPr>
      <w:r>
        <w:rPr>
          <w:rFonts w:ascii="Calibri" w:hAnsi="Calibri"/>
          <w:b/>
          <w:sz w:val="22"/>
        </w:rPr>
        <w:t xml:space="preserve">Ms Lan: </w:t>
      </w:r>
      <w:r>
        <w:rPr>
          <w:rFonts w:ascii="Calibri" w:hAnsi="Calibri"/>
          <w:sz w:val="22"/>
        </w:rPr>
        <w:t xml:space="preserve">Thank you for the update, I'll try to catch an earlier train just to be on the safe side.  </w:t>
      </w:r>
      <w:r>
        <w:rPr>
          <w:rFonts w:ascii="Calibri" w:hAnsi="Calibri"/>
          <w:i/>
          <w:sz w:val="22"/>
        </w:rPr>
        <w:t>Cảm ơn anh đã cập nhật, tôi sẽ cố bắt chuyến sớm hơn để yên tâm.</w:t>
      </w:r>
    </w:p>
    <w:p>
      <w:pPr>
        <w:spacing w:after="160" w:line="312" w:lineRule="auto"/>
        <w:jc w:val="both"/>
      </w:pPr>
      <w:r>
        <w:rPr>
          <w:rFonts w:ascii="Calibri" w:hAnsi="Calibri"/>
          <w:b/>
          <w:sz w:val="22"/>
        </w:rPr>
        <w:t xml:space="preserve">Ms Lan: </w:t>
      </w:r>
      <w:r>
        <w:rPr>
          <w:rFonts w:ascii="Calibri" w:hAnsi="Calibri"/>
          <w:sz w:val="22"/>
        </w:rPr>
        <w:t xml:space="preserve">The wind has been quite strong all morning, could that cause my coach to be cancelled later today?  </w:t>
      </w:r>
      <w:r>
        <w:rPr>
          <w:rFonts w:ascii="Calibri" w:hAnsi="Calibri"/>
          <w:i/>
          <w:sz w:val="22"/>
        </w:rPr>
        <w:t>Gió khá mạnh suốt cả sáng nay, việc đó có thể khiến xe khách của tôi bị hủy chiều nay không ạ?</w:t>
      </w:r>
    </w:p>
    <w:p>
      <w:pPr>
        <w:spacing w:after="160" w:line="312" w:lineRule="auto"/>
        <w:jc w:val="both"/>
      </w:pPr>
      <w:r>
        <w:rPr>
          <w:rFonts w:ascii="Calibri" w:hAnsi="Calibri"/>
          <w:b/>
          <w:sz w:val="22"/>
        </w:rPr>
        <w:t xml:space="preserve">Mr Kestrelby: </w:t>
      </w:r>
      <w:r>
        <w:rPr>
          <w:rFonts w:ascii="Calibri" w:hAnsi="Calibri"/>
          <w:sz w:val="22"/>
        </w:rPr>
        <w:t xml:space="preserve">It's unlikely to cause a full cancellation, but there may be a short delay on some of the coastal routes.  </w:t>
      </w:r>
      <w:r>
        <w:rPr>
          <w:rFonts w:ascii="Calibri" w:hAnsi="Calibri"/>
          <w:i/>
          <w:sz w:val="22"/>
        </w:rPr>
        <w:t>Khó có khả năng bị hủy hoàn toàn, nhưng có thể có chậm trễ ngắn trên một số tuyến ven biển.</w:t>
      </w:r>
    </w:p>
    <w:p>
      <w:pPr>
        <w:spacing w:after="160" w:line="312" w:lineRule="auto"/>
        <w:jc w:val="both"/>
      </w:pPr>
      <w:r>
        <w:rPr>
          <w:rFonts w:ascii="Calibri" w:hAnsi="Calibri"/>
          <w:b/>
          <w:sz w:val="22"/>
        </w:rPr>
        <w:t xml:space="preserve">Ms Lan: </w:t>
      </w:r>
      <w:r>
        <w:rPr>
          <w:rFonts w:ascii="Calibri" w:hAnsi="Calibri"/>
          <w:sz w:val="22"/>
        </w:rPr>
        <w:t xml:space="preserve">That's manageable, I'll just build in a little extra time for my plans this evening.  </w:t>
      </w:r>
      <w:r>
        <w:rPr>
          <w:rFonts w:ascii="Calibri" w:hAnsi="Calibri"/>
          <w:i/>
          <w:sz w:val="22"/>
        </w:rPr>
        <w:t>Vậy vẫn ổn, tôi sẽ dành thêm chút thời gian cho kế hoạch tối nay.</w:t>
      </w:r>
    </w:p>
    <w:p>
      <w:pPr>
        <w:spacing w:after="160" w:line="312" w:lineRule="auto"/>
        <w:jc w:val="both"/>
      </w:pPr>
      <w:r>
        <w:rPr>
          <w:rFonts w:ascii="Calibri" w:hAnsi="Calibri"/>
          <w:b/>
          <w:sz w:val="22"/>
        </w:rPr>
        <w:t xml:space="preserve">Ms Lan: </w:t>
      </w:r>
      <w:r>
        <w:rPr>
          <w:rFonts w:ascii="Calibri" w:hAnsi="Calibri"/>
          <w:sz w:val="22"/>
        </w:rPr>
        <w:t xml:space="preserve">Heavy rain flooded part of the line last month, is there any risk of that happening again today?  </w:t>
      </w:r>
      <w:r>
        <w:rPr>
          <w:rFonts w:ascii="Calibri" w:hAnsi="Calibri"/>
          <w:i/>
          <w:sz w:val="22"/>
        </w:rPr>
        <w:t>Tháng trước mưa lớn làm ngập một đoạn tuyến, hôm nay có nguy cơ xảy ra lại không ạ?</w:t>
      </w:r>
    </w:p>
    <w:p>
      <w:pPr>
        <w:spacing w:after="160" w:line="312" w:lineRule="auto"/>
        <w:jc w:val="both"/>
      </w:pPr>
      <w:r>
        <w:rPr>
          <w:rFonts w:ascii="Calibri" w:hAnsi="Calibri"/>
          <w:b/>
          <w:sz w:val="22"/>
        </w:rPr>
        <w:t xml:space="preserve">Mr Kestrelby: </w:t>
      </w:r>
      <w:r>
        <w:rPr>
          <w:rFonts w:ascii="Calibri" w:hAnsi="Calibri"/>
          <w:sz w:val="22"/>
        </w:rPr>
        <w:t xml:space="preserve">The drainage work has been finished since then, so today's forecast shouldn't cause the same kind of problem.  </w:t>
      </w:r>
      <w:r>
        <w:rPr>
          <w:rFonts w:ascii="Calibri" w:hAnsi="Calibri"/>
          <w:i/>
          <w:sz w:val="22"/>
        </w:rPr>
        <w:t>Công trình thoát nước đã hoàn thành từ đó, nên dự báo hôm nay sẽ không gây ra vấn đề tương tự.</w:t>
      </w:r>
    </w:p>
    <w:p>
      <w:pPr>
        <w:spacing w:after="160" w:line="312" w:lineRule="auto"/>
        <w:jc w:val="both"/>
      </w:pPr>
      <w:r>
        <w:rPr>
          <w:rFonts w:ascii="Calibri" w:hAnsi="Calibri"/>
          <w:b/>
          <w:sz w:val="22"/>
        </w:rPr>
        <w:t xml:space="preserve">Ms Lan: </w:t>
      </w:r>
      <w:r>
        <w:rPr>
          <w:rFonts w:ascii="Calibri" w:hAnsi="Calibri"/>
          <w:sz w:val="22"/>
        </w:rPr>
        <w:t xml:space="preserve">That's reassuring, I'm glad to hear repairs were made after what happened last time.  </w:t>
      </w:r>
      <w:r>
        <w:rPr>
          <w:rFonts w:ascii="Calibri" w:hAnsi="Calibri"/>
          <w:i/>
          <w:sz w:val="22"/>
        </w:rPr>
        <w:t>Nghe vậy yên tâm hơn, tôi mừng vì đã sửa chữa sau lần trước.</w:t>
      </w:r>
    </w:p>
    <w:p>
      <w:pPr>
        <w:spacing w:after="160" w:line="312" w:lineRule="auto"/>
        <w:jc w:val="both"/>
      </w:pPr>
      <w:r>
        <w:rPr>
          <w:rFonts w:ascii="Calibri" w:hAnsi="Calibri"/>
          <w:b/>
          <w:sz w:val="22"/>
        </w:rPr>
        <w:t xml:space="preserve">Ms Lan: </w:t>
      </w:r>
      <w:r>
        <w:rPr>
          <w:rFonts w:ascii="Calibri" w:hAnsi="Calibri"/>
          <w:sz w:val="22"/>
        </w:rPr>
        <w:t xml:space="preserve">Fog has delayed my train before on this route, is visibility a problem again this morning?  </w:t>
      </w:r>
      <w:r>
        <w:rPr>
          <w:rFonts w:ascii="Calibri" w:hAnsi="Calibri"/>
          <w:i/>
          <w:sz w:val="22"/>
        </w:rPr>
        <w:t>Sương mù từng làm trễ tàu của tôi trên tuyến này rồi, sáng nay tầm nhìn có bị ảnh hưởng nữa không ạ?</w:t>
      </w:r>
    </w:p>
    <w:p>
      <w:pPr>
        <w:spacing w:after="160" w:line="312" w:lineRule="auto"/>
        <w:jc w:val="both"/>
      </w:pPr>
      <w:r>
        <w:rPr>
          <w:rFonts w:ascii="Calibri" w:hAnsi="Calibri"/>
          <w:b/>
          <w:sz w:val="22"/>
        </w:rPr>
        <w:t xml:space="preserve">Mr Kestrelby: </w:t>
      </w:r>
      <w:r>
        <w:rPr>
          <w:rFonts w:ascii="Calibri" w:hAnsi="Calibri"/>
          <w:sz w:val="22"/>
        </w:rPr>
        <w:t xml:space="preserve">Visibility has cleared up nicely since dawn, so we don't expect any weather-related delays this morning.  </w:t>
      </w:r>
      <w:r>
        <w:rPr>
          <w:rFonts w:ascii="Calibri" w:hAnsi="Calibri"/>
          <w:i/>
          <w:sz w:val="22"/>
        </w:rPr>
        <w:t>Tầm nhìn đã cải thiện rõ từ lúc bình minh, nên chúng tôi không dự kiến chậm trễ do thời tiết sáng nay.</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I'd end up stuck here again like last time.  </w:t>
      </w:r>
      <w:r>
        <w:rPr>
          <w:rFonts w:ascii="Calibri" w:hAnsi="Calibri"/>
          <w:i/>
          <w:sz w:val="22"/>
        </w:rPr>
        <w:t>Tin tốt đấy, tôi cứ lo lại bị kẹt ở đây như lần trước.</w:t>
      </w:r>
    </w:p>
    <w:p>
      <w:pPr>
        <w:spacing w:after="160" w:line="312" w:lineRule="auto"/>
        <w:jc w:val="both"/>
      </w:pPr>
      <w:r>
        <w:rPr>
          <w:rFonts w:ascii="Calibri" w:hAnsi="Calibri"/>
          <w:b/>
          <w:sz w:val="22"/>
        </w:rPr>
        <w:t xml:space="preserve">Ms Lan: </w:t>
      </w:r>
      <w:r>
        <w:rPr>
          <w:rFonts w:ascii="Calibri" w:hAnsi="Calibri"/>
          <w:sz w:val="22"/>
        </w:rPr>
        <w:t xml:space="preserve">If a storm cancels my train tonight, would the station help arrange other transport back home?  </w:t>
      </w:r>
      <w:r>
        <w:rPr>
          <w:rFonts w:ascii="Calibri" w:hAnsi="Calibri"/>
          <w:i/>
          <w:sz w:val="22"/>
        </w:rPr>
        <w:t>Nếu bão làm hủy chuyến tàu tối nay, nhà ga có giúp sắp xếp phương tiện khác về nhà không ạ?</w:t>
      </w:r>
    </w:p>
    <w:p>
      <w:pPr>
        <w:spacing w:after="160" w:line="312" w:lineRule="auto"/>
        <w:jc w:val="both"/>
      </w:pPr>
      <w:r>
        <w:rPr>
          <w:rFonts w:ascii="Calibri" w:hAnsi="Calibri"/>
          <w:b/>
          <w:sz w:val="22"/>
        </w:rPr>
        <w:t xml:space="preserve">Mr Kestrelby: </w:t>
      </w:r>
      <w:r>
        <w:rPr>
          <w:rFonts w:ascii="Calibri" w:hAnsi="Calibri"/>
          <w:sz w:val="22"/>
        </w:rPr>
        <w:t xml:space="preserve">In serious cases like that, we do arrange replacement coaches or help with alternative travel where possible.  </w:t>
      </w:r>
      <w:r>
        <w:rPr>
          <w:rFonts w:ascii="Calibri" w:hAnsi="Calibri"/>
          <w:i/>
          <w:sz w:val="22"/>
        </w:rPr>
        <w:t>Trong trường hợp nghiêm trọng như vậy, chúng tôi có sắp xếp xe khách thay thế hoặc hỗ trợ phương tiện khác khi có thể.</w:t>
      </w:r>
    </w:p>
    <w:p>
      <w:pPr>
        <w:spacing w:after="160" w:line="312" w:lineRule="auto"/>
        <w:jc w:val="both"/>
      </w:pPr>
      <w:r>
        <w:rPr>
          <w:rFonts w:ascii="Calibri" w:hAnsi="Calibri"/>
          <w:b/>
          <w:sz w:val="22"/>
        </w:rPr>
        <w:t xml:space="preserve">Ms Lan: </w:t>
      </w:r>
      <w:r>
        <w:rPr>
          <w:rFonts w:ascii="Calibri" w:hAnsi="Calibri"/>
          <w:sz w:val="22"/>
        </w:rPr>
        <w:t xml:space="preserve">That's very reassuring to hear, thank you, I feel much calmer knowing there's a backup plan.  </w:t>
      </w:r>
      <w:r>
        <w:rPr>
          <w:rFonts w:ascii="Calibri" w:hAnsi="Calibri"/>
          <w:i/>
          <w:sz w:val="22"/>
        </w:rPr>
        <w:t>Nghe vậy yên tâm hơn nhiều, cảm ơn anh, tôi cảm thấy bình tĩnh hơn khi biết có kế hoạch dự phòng.</w:t>
      </w:r>
    </w:p>
    <w:p>
      <w:pPr>
        <w:spacing w:after="160" w:line="312" w:lineRule="auto"/>
        <w:jc w:val="both"/>
      </w:pPr>
      <w:r>
        <w:rPr>
          <w:rFonts w:ascii="Calibri" w:hAnsi="Calibri"/>
          <w:b/>
          <w:sz w:val="22"/>
        </w:rPr>
        <w:t xml:space="preserve">Mr Kestrelby: </w:t>
      </w:r>
      <w:r>
        <w:rPr>
          <w:rFonts w:ascii="Calibri" w:hAnsi="Calibri"/>
          <w:sz w:val="22"/>
        </w:rPr>
        <w:t xml:space="preserve">Attention please, the ten thirty to the capital has just been moved from platform two to platform nine.  </w:t>
      </w:r>
      <w:r>
        <w:rPr>
          <w:rFonts w:ascii="Calibri" w:hAnsi="Calibri"/>
          <w:i/>
          <w:sz w:val="22"/>
        </w:rPr>
        <w:t>Xin chú ý, chuyến mười giờ ba mươi đi thủ đô vừa được đổi từ sân ga hai sang sân ga chín.</w:t>
      </w:r>
    </w:p>
    <w:p>
      <w:pPr>
        <w:spacing w:after="160" w:line="312" w:lineRule="auto"/>
        <w:jc w:val="both"/>
      </w:pPr>
      <w:r>
        <w:rPr>
          <w:rFonts w:ascii="Calibri" w:hAnsi="Calibri"/>
          <w:b/>
          <w:sz w:val="22"/>
        </w:rPr>
        <w:t xml:space="preserve">Ms Lan: </w:t>
      </w:r>
      <w:r>
        <w:rPr>
          <w:rFonts w:ascii="Calibri" w:hAnsi="Calibri"/>
          <w:sz w:val="22"/>
        </w:rPr>
        <w:t xml:space="preserve">Oh, thank goodness you mentioned that, I was literally about to walk toward platform two right now.  </w:t>
      </w:r>
      <w:r>
        <w:rPr>
          <w:rFonts w:ascii="Calibri" w:hAnsi="Calibri"/>
          <w:i/>
          <w:sz w:val="22"/>
        </w:rPr>
        <w:t>Ôi, may quá anh nói điều đó, tôi vừa định đi về phía sân ga hai đấy.</w:t>
      </w:r>
    </w:p>
    <w:p>
      <w:pPr>
        <w:spacing w:after="160" w:line="312" w:lineRule="auto"/>
        <w:jc w:val="both"/>
      </w:pPr>
      <w:r>
        <w:rPr>
          <w:rFonts w:ascii="Calibri" w:hAnsi="Calibri"/>
          <w:b/>
          <w:sz w:val="22"/>
        </w:rPr>
        <w:t xml:space="preserve">Mr Kestrelby: </w:t>
      </w:r>
      <w:r>
        <w:rPr>
          <w:rFonts w:ascii="Calibri" w:hAnsi="Calibri"/>
          <w:sz w:val="22"/>
        </w:rPr>
        <w:t xml:space="preserve">Glad I caught you in time, platform nine is just across the way, you should still make it easily.  </w:t>
      </w:r>
      <w:r>
        <w:rPr>
          <w:rFonts w:ascii="Calibri" w:hAnsi="Calibri"/>
          <w:i/>
          <w:sz w:val="22"/>
        </w:rPr>
        <w:t>Mừng là tôi kịp báo chị, sân ga chín chỉ ngay bên kia thôi, chị vẫn sẽ kịp dễ dàng.</w:t>
      </w:r>
    </w:p>
    <w:p>
      <w:pPr>
        <w:spacing w:after="160" w:line="312" w:lineRule="auto"/>
        <w:jc w:val="both"/>
      </w:pPr>
      <w:r>
        <w:rPr>
          <w:rFonts w:ascii="Calibri" w:hAnsi="Calibri"/>
          <w:b/>
          <w:sz w:val="22"/>
        </w:rPr>
        <w:t xml:space="preserve">Ms Lan: </w:t>
      </w:r>
      <w:r>
        <w:rPr>
          <w:rFonts w:ascii="Calibri" w:hAnsi="Calibri"/>
          <w:sz w:val="22"/>
        </w:rPr>
        <w:t xml:space="preserve">The board says my platform changed again, this is the second time in ten minutes, is that normal?  </w:t>
      </w:r>
      <w:r>
        <w:rPr>
          <w:rFonts w:ascii="Calibri" w:hAnsi="Calibri"/>
          <w:i/>
          <w:sz w:val="22"/>
        </w:rPr>
        <w:t>Bảng thông báo lại đổi sân ga nữa rồi, đây đã là lần thứ hai trong mười phút, vậy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It's a bit unusual, honestly, there's some track maintenance happening that's causing a few last-minute shuffles today.  </w:t>
      </w:r>
      <w:r>
        <w:rPr>
          <w:rFonts w:ascii="Calibri" w:hAnsi="Calibri"/>
          <w:i/>
          <w:sz w:val="22"/>
        </w:rPr>
        <w:t>Thành thật thì hơi bất thường, có công trình bảo trì đường ray gây ra vài thay đổi phút chót hôm nay.</w:t>
      </w:r>
    </w:p>
    <w:p>
      <w:pPr>
        <w:spacing w:after="160" w:line="312" w:lineRule="auto"/>
        <w:jc w:val="both"/>
      </w:pPr>
      <w:r>
        <w:rPr>
          <w:rFonts w:ascii="Calibri" w:hAnsi="Calibri"/>
          <w:b/>
          <w:sz w:val="22"/>
        </w:rPr>
        <w:t xml:space="preserve">Ms Lan: </w:t>
      </w:r>
      <w:r>
        <w:rPr>
          <w:rFonts w:ascii="Calibri" w:hAnsi="Calibri"/>
          <w:sz w:val="22"/>
        </w:rPr>
        <w:t xml:space="preserve">That explains it then, thank you for the context, I'll just keep watching the board closely.  </w:t>
      </w:r>
      <w:r>
        <w:rPr>
          <w:rFonts w:ascii="Calibri" w:hAnsi="Calibri"/>
          <w:i/>
          <w:sz w:val="22"/>
        </w:rPr>
        <w:t>Vậy thì rõ rồi, cảm ơn anh đã giải thích, tôi sẽ tiếp tục theo dõi bảng sát sao.</w:t>
      </w:r>
    </w:p>
    <w:p>
      <w:pPr>
        <w:spacing w:after="160" w:line="312" w:lineRule="auto"/>
        <w:jc w:val="both"/>
      </w:pPr>
      <w:r>
        <w:rPr>
          <w:rFonts w:ascii="Calibri" w:hAnsi="Calibri"/>
          <w:b/>
          <w:sz w:val="22"/>
        </w:rPr>
        <w:t xml:space="preserve">Ms Lan: </w:t>
      </w:r>
      <w:r>
        <w:rPr>
          <w:rFonts w:ascii="Calibri" w:hAnsi="Calibri"/>
          <w:sz w:val="22"/>
        </w:rPr>
        <w:t xml:space="preserve">I was already sitting on the train when they announced a platform change, does that mean I'm on the wrong one?  </w:t>
      </w:r>
      <w:r>
        <w:rPr>
          <w:rFonts w:ascii="Calibri" w:hAnsi="Calibri"/>
          <w:i/>
          <w:sz w:val="22"/>
        </w:rPr>
        <w:t>Tôi đã ngồi trên tàu khi họ thông báo đổi sân ga, vậy có nghĩa là tôi đang ở nhầm tàu không ạ?</w:t>
      </w:r>
    </w:p>
    <w:p>
      <w:pPr>
        <w:spacing w:after="160" w:line="312" w:lineRule="auto"/>
        <w:jc w:val="both"/>
      </w:pPr>
      <w:r>
        <w:rPr>
          <w:rFonts w:ascii="Calibri" w:hAnsi="Calibri"/>
          <w:b/>
          <w:sz w:val="22"/>
        </w:rPr>
        <w:t xml:space="preserve">Mr Kestrelby: </w:t>
      </w:r>
      <w:r>
        <w:rPr>
          <w:rFonts w:ascii="Calibri" w:hAnsi="Calibri"/>
          <w:sz w:val="22"/>
        </w:rPr>
        <w:t xml:space="preserve">Don't worry, that announcement was for a different service, your train hasn't moved and you're exactly where you should be.  </w:t>
      </w:r>
      <w:r>
        <w:rPr>
          <w:rFonts w:ascii="Calibri" w:hAnsi="Calibri"/>
          <w:i/>
          <w:sz w:val="22"/>
        </w:rPr>
        <w:t>Đừng lo, thông báo đó là cho chuyến khác, tàu của chị không đổi và chị đang đúng chỗ rồi.</w:t>
      </w:r>
    </w:p>
    <w:p>
      <w:pPr>
        <w:spacing w:after="160" w:line="312" w:lineRule="auto"/>
        <w:jc w:val="both"/>
      </w:pPr>
      <w:r>
        <w:rPr>
          <w:rFonts w:ascii="Calibri" w:hAnsi="Calibri"/>
          <w:b/>
          <w:sz w:val="22"/>
        </w:rPr>
        <w:t xml:space="preserve">Ms Lan: </w:t>
      </w:r>
      <w:r>
        <w:rPr>
          <w:rFonts w:ascii="Calibri" w:hAnsi="Calibri"/>
          <w:sz w:val="22"/>
        </w:rPr>
        <w:t xml:space="preserve">What a relief, I nearly grabbed my bags and jumped off in a bit of a panic there.  </w:t>
      </w:r>
      <w:r>
        <w:rPr>
          <w:rFonts w:ascii="Calibri" w:hAnsi="Calibri"/>
          <w:i/>
          <w:sz w:val="22"/>
        </w:rPr>
        <w:t>Nhẹ nhõm quá, suýt nữa tôi đã ôm túi nhảy xuống trong lúc hoảng loạn.</w:t>
      </w:r>
    </w:p>
    <w:p>
      <w:pPr>
        <w:spacing w:after="160" w:line="312" w:lineRule="auto"/>
        <w:jc w:val="both"/>
      </w:pPr>
      <w:r>
        <w:rPr>
          <w:rFonts w:ascii="Calibri" w:hAnsi="Calibri"/>
          <w:b/>
          <w:sz w:val="22"/>
        </w:rPr>
        <w:t xml:space="preserve">Ms Lan: </w:t>
      </w:r>
      <w:r>
        <w:rPr>
          <w:rFonts w:ascii="Calibri" w:hAnsi="Calibri"/>
          <w:sz w:val="22"/>
        </w:rPr>
        <w:t xml:space="preserve">Why do platform changes seem to happen so often on this particular line compared to others I've used?  </w:t>
      </w:r>
      <w:r>
        <w:rPr>
          <w:rFonts w:ascii="Calibri" w:hAnsi="Calibri"/>
          <w:i/>
          <w:sz w:val="22"/>
        </w:rPr>
        <w:t>Sao thay đổi sân ga có vẻ xảy ra thường xuyên trên tuyến này hơn các tuyến khác tôi từng đi vậy ạ?</w:t>
      </w:r>
    </w:p>
    <w:p>
      <w:pPr>
        <w:spacing w:after="160" w:line="312" w:lineRule="auto"/>
        <w:jc w:val="both"/>
      </w:pPr>
      <w:r>
        <w:rPr>
          <w:rFonts w:ascii="Calibri" w:hAnsi="Calibri"/>
          <w:b/>
          <w:sz w:val="22"/>
        </w:rPr>
        <w:t xml:space="preserve">Mr Kestrelby: </w:t>
      </w:r>
      <w:r>
        <w:rPr>
          <w:rFonts w:ascii="Calibri" w:hAnsi="Calibri"/>
          <w:sz w:val="22"/>
        </w:rPr>
        <w:t xml:space="preserve">This station handles a lot of traffic, so platforms sometimes get reassigned to keep everything running smoothly overall.  </w:t>
      </w:r>
      <w:r>
        <w:rPr>
          <w:rFonts w:ascii="Calibri" w:hAnsi="Calibri"/>
          <w:i/>
          <w:sz w:val="22"/>
        </w:rPr>
        <w:t>Nhà ga này xử lý rất nhiều lượt tàu, nên sân ga đôi khi được sắp xếp lại để mọi thứ vận hành trơn tru.</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just get used to double-checking the board every time now.  </w:t>
      </w:r>
      <w:r>
        <w:rPr>
          <w:rFonts w:ascii="Calibri" w:hAnsi="Calibri"/>
          <w:i/>
          <w:sz w:val="22"/>
        </w:rPr>
        <w:t>Hợp lý đấy, chắc từ giờ tôi sẽ quen với việc kiểm tra lại bảng mỗi lần.</w:t>
      </w:r>
    </w:p>
    <w:p>
      <w:pPr>
        <w:spacing w:after="160" w:line="312" w:lineRule="auto"/>
        <w:jc w:val="both"/>
      </w:pPr>
      <w:r>
        <w:rPr>
          <w:rFonts w:ascii="Calibri" w:hAnsi="Calibri"/>
          <w:b/>
          <w:sz w:val="22"/>
        </w:rPr>
        <w:t xml:space="preserve">Ms Lan: </w:t>
      </w:r>
      <w:r>
        <w:rPr>
          <w:rFonts w:ascii="Calibri" w:hAnsi="Calibri"/>
          <w:sz w:val="22"/>
        </w:rPr>
        <w:t xml:space="preserve">I'm here today for a one-way trip, but could I also book my return journey for next Tuesday now?  </w:t>
      </w:r>
      <w:r>
        <w:rPr>
          <w:rFonts w:ascii="Calibri" w:hAnsi="Calibri"/>
          <w:i/>
          <w:sz w:val="22"/>
        </w:rPr>
        <w:t>Hôm nay tôi đi một chiều, nhưng tôi có thể đặt luôn chuyến về cho thứ Ba tới không ạ?</w:t>
      </w:r>
    </w:p>
    <w:p>
      <w:pPr>
        <w:spacing w:after="160" w:line="312" w:lineRule="auto"/>
        <w:jc w:val="both"/>
      </w:pPr>
      <w:r>
        <w:rPr>
          <w:rFonts w:ascii="Calibri" w:hAnsi="Calibri"/>
          <w:b/>
          <w:sz w:val="22"/>
        </w:rPr>
        <w:t xml:space="preserve">Mr Kestrelby: </w:t>
      </w:r>
      <w:r>
        <w:rPr>
          <w:rFonts w:ascii="Calibri" w:hAnsi="Calibri"/>
          <w:sz w:val="22"/>
        </w:rPr>
        <w:t xml:space="preserve">Of course, what time would you like to travel back, and I'll check what's available for that day.  </w:t>
      </w:r>
      <w:r>
        <w:rPr>
          <w:rFonts w:ascii="Calibri" w:hAnsi="Calibri"/>
          <w:i/>
          <w:sz w:val="22"/>
        </w:rPr>
        <w:t>Được chứ, chị muốn về lúc mấy giờ, để tôi kiểm tra những gì có sẵn cho ngày đó.</w:t>
      </w:r>
    </w:p>
    <w:p>
      <w:pPr>
        <w:spacing w:after="160" w:line="312" w:lineRule="auto"/>
        <w:jc w:val="both"/>
      </w:pPr>
      <w:r>
        <w:rPr>
          <w:rFonts w:ascii="Calibri" w:hAnsi="Calibri"/>
          <w:b/>
          <w:sz w:val="22"/>
        </w:rPr>
        <w:t xml:space="preserve">Ms Lan: </w:t>
      </w:r>
      <w:r>
        <w:rPr>
          <w:rFonts w:ascii="Calibri" w:hAnsi="Calibri"/>
          <w:sz w:val="22"/>
        </w:rPr>
        <w:t xml:space="preserve">Sometime in the late afternoon would be ideal, around four or five o'clock if possible.  </w:t>
      </w:r>
      <w:r>
        <w:rPr>
          <w:rFonts w:ascii="Calibri" w:hAnsi="Calibri"/>
          <w:i/>
          <w:sz w:val="22"/>
        </w:rPr>
        <w:t>Khoảng chiều muộn thì lý tưởng, tầm bốn hoặc năm giờ nếu được ạ.</w:t>
      </w:r>
    </w:p>
    <w:p>
      <w:pPr>
        <w:spacing w:after="160" w:line="312" w:lineRule="auto"/>
        <w:jc w:val="both"/>
      </w:pPr>
      <w:r>
        <w:rPr>
          <w:rFonts w:ascii="Calibri" w:hAnsi="Calibri"/>
          <w:b/>
          <w:sz w:val="22"/>
        </w:rPr>
        <w:t xml:space="preserve">Ms Lan: </w:t>
      </w:r>
      <w:r>
        <w:rPr>
          <w:rFonts w:ascii="Calibri" w:hAnsi="Calibri"/>
          <w:sz w:val="22"/>
        </w:rPr>
        <w:t xml:space="preserve">I haven't decided exactly when I'll come back yet, should I just buy an open return to keep things flexible?  </w:t>
      </w:r>
      <w:r>
        <w:rPr>
          <w:rFonts w:ascii="Calibri" w:hAnsi="Calibri"/>
          <w:i/>
          <w:sz w:val="22"/>
        </w:rPr>
        <w:t>Tôi chưa quyết định chính xác khi nào sẽ về, tôi có nên mua vé khứ hồi linh hoạt để dễ thay đổi không ạ?</w:t>
      </w:r>
    </w:p>
    <w:p>
      <w:pPr>
        <w:spacing w:after="160" w:line="312" w:lineRule="auto"/>
        <w:jc w:val="both"/>
      </w:pPr>
      <w:r>
        <w:rPr>
          <w:rFonts w:ascii="Calibri" w:hAnsi="Calibri"/>
          <w:b/>
          <w:sz w:val="22"/>
        </w:rPr>
        <w:t xml:space="preserve">Mr Kestrelby: </w:t>
      </w:r>
      <w:r>
        <w:rPr>
          <w:rFonts w:ascii="Calibri" w:hAnsi="Calibri"/>
          <w:sz w:val="22"/>
        </w:rPr>
        <w:t xml:space="preserve">That's probably your best option, an open return lets you catch any train home within a month of today.  </w:t>
      </w:r>
      <w:r>
        <w:rPr>
          <w:rFonts w:ascii="Calibri" w:hAnsi="Calibri"/>
          <w:i/>
          <w:sz w:val="22"/>
        </w:rPr>
        <w:t>Đó chắc là lựa chọn tốt nhất, vé khứ hồi linh hoạt cho phép chị bắt bất kỳ chuyến tàu nào về trong vòng một tháng.</w:t>
      </w:r>
    </w:p>
    <w:p>
      <w:pPr>
        <w:spacing w:after="160" w:line="312" w:lineRule="auto"/>
        <w:jc w:val="both"/>
      </w:pPr>
      <w:r>
        <w:rPr>
          <w:rFonts w:ascii="Calibri" w:hAnsi="Calibri"/>
          <w:b/>
          <w:sz w:val="22"/>
        </w:rPr>
        <w:t xml:space="preserve">Ms Lan: </w:t>
      </w:r>
      <w:r>
        <w:rPr>
          <w:rFonts w:ascii="Calibri" w:hAnsi="Calibri"/>
          <w:sz w:val="22"/>
        </w:rPr>
        <w:t xml:space="preserve">That gives me plenty of freedom, thank you, I'll go with that option for peace of mind.  </w:t>
      </w:r>
      <w:r>
        <w:rPr>
          <w:rFonts w:ascii="Calibri" w:hAnsi="Calibri"/>
          <w:i/>
          <w:sz w:val="22"/>
        </w:rPr>
        <w:t>Vậy cho tôi nhiều tự do, cảm ơn anh, tôi sẽ chọn lựa chọn đó để yên tâm hơn.</w:t>
      </w:r>
    </w:p>
    <w:p>
      <w:pPr>
        <w:spacing w:after="160" w:line="312" w:lineRule="auto"/>
        <w:jc w:val="both"/>
      </w:pPr>
      <w:r>
        <w:rPr>
          <w:rFonts w:ascii="Calibri" w:hAnsi="Calibri"/>
          <w:b/>
          <w:sz w:val="22"/>
        </w:rPr>
        <w:t xml:space="preserve">Ms Lan: </w:t>
      </w:r>
      <w:r>
        <w:rPr>
          <w:rFonts w:ascii="Calibri" w:hAnsi="Calibri"/>
          <w:sz w:val="22"/>
        </w:rPr>
        <w:t xml:space="preserve">If my plans change and I need to return a day earlier than planned, will that cause any issues?  </w:t>
      </w:r>
      <w:r>
        <w:rPr>
          <w:rFonts w:ascii="Calibri" w:hAnsi="Calibri"/>
          <w:i/>
          <w:sz w:val="22"/>
        </w:rPr>
        <w:t>Nếu kế hoạch của tôi thay đổi và cần về sớm hơn một ngày, việc đó có gây rắc rối gì không ạ?</w:t>
      </w:r>
    </w:p>
    <w:p>
      <w:pPr>
        <w:spacing w:after="160" w:line="312" w:lineRule="auto"/>
        <w:jc w:val="both"/>
      </w:pPr>
      <w:r>
        <w:rPr>
          <w:rFonts w:ascii="Calibri" w:hAnsi="Calibri"/>
          <w:b/>
          <w:sz w:val="22"/>
        </w:rPr>
        <w:t xml:space="preserve">Mr Kestrelby: </w:t>
      </w:r>
      <w:r>
        <w:rPr>
          <w:rFonts w:ascii="Calibri" w:hAnsi="Calibri"/>
          <w:sz w:val="22"/>
        </w:rPr>
        <w:t xml:space="preserve">Not with an open return, you can simply board any train home whenever you're ready to travel.  </w:t>
      </w:r>
      <w:r>
        <w:rPr>
          <w:rFonts w:ascii="Calibri" w:hAnsi="Calibri"/>
          <w:i/>
          <w:sz w:val="22"/>
        </w:rPr>
        <w:t>Không có vấn đề gì với vé khứ hồi linh hoạt, chị có thể lên bất kỳ chuyến tàu nào về khi sẵn sàng.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explaining it so clearly.  </w:t>
      </w:r>
      <w:r>
        <w:rPr>
          <w:rFonts w:ascii="Calibri" w:hAnsi="Calibri"/>
          <w:i/>
          <w:sz w:val="22"/>
        </w:rPr>
        <w:t>Đó đúng là sự linh hoạt tôi mong muốn, cảm ơn anh đã giải thích rõ ràng vậy.</w:t>
      </w:r>
    </w:p>
    <w:p>
      <w:pPr>
        <w:spacing w:after="160" w:line="312" w:lineRule="auto"/>
        <w:jc w:val="both"/>
      </w:pPr>
      <w:r>
        <w:rPr>
          <w:rFonts w:ascii="Calibri" w:hAnsi="Calibri"/>
          <w:b/>
          <w:sz w:val="22"/>
        </w:rPr>
        <w:t xml:space="preserve">Ms Lan: </w:t>
      </w:r>
      <w:r>
        <w:rPr>
          <w:rFonts w:ascii="Calibri" w:hAnsi="Calibri"/>
          <w:sz w:val="22"/>
        </w:rPr>
        <w:t xml:space="preserve">Should I book my return coach seat now, or is it safe to wait and book it closer to the date?  </w:t>
      </w:r>
      <w:r>
        <w:rPr>
          <w:rFonts w:ascii="Calibri" w:hAnsi="Calibri"/>
          <w:i/>
          <w:sz w:val="22"/>
        </w:rPr>
        <w:t>Tôi nên đặt chỗ xe khách chiều về ngay bây giờ, hay đợi gần ngày đặt cũng an toàn ạ?</w:t>
      </w:r>
    </w:p>
    <w:p>
      <w:pPr>
        <w:spacing w:after="160" w:line="312" w:lineRule="auto"/>
        <w:jc w:val="both"/>
      </w:pPr>
      <w:r>
        <w:rPr>
          <w:rFonts w:ascii="Calibri" w:hAnsi="Calibri"/>
          <w:b/>
          <w:sz w:val="22"/>
        </w:rPr>
        <w:t xml:space="preserve">Mr Kestrelby: </w:t>
      </w:r>
      <w:r>
        <w:rPr>
          <w:rFonts w:ascii="Calibri" w:hAnsi="Calibri"/>
          <w:sz w:val="22"/>
        </w:rPr>
        <w:t xml:space="preserve">I'd recommend booking now, that particular route tends to sell out quickly during the holiday season.  </w:t>
      </w:r>
      <w:r>
        <w:rPr>
          <w:rFonts w:ascii="Calibri" w:hAnsi="Calibri"/>
          <w:i/>
          <w:sz w:val="22"/>
        </w:rPr>
        <w:t>Tôi khuyên nên đặt ngay, tuyến đó thường hết chỗ nhanh trong mùa lễ hội.</w:t>
      </w:r>
    </w:p>
    <w:p>
      <w:pPr>
        <w:spacing w:after="160" w:line="312" w:lineRule="auto"/>
        <w:jc w:val="both"/>
      </w:pPr>
      <w:r>
        <w:rPr>
          <w:rFonts w:ascii="Calibri" w:hAnsi="Calibri"/>
          <w:b/>
          <w:sz w:val="22"/>
        </w:rPr>
        <w:t xml:space="preserve">Ms Lan: </w:t>
      </w:r>
      <w:r>
        <w:rPr>
          <w:rFonts w:ascii="Calibri" w:hAnsi="Calibri"/>
          <w:sz w:val="22"/>
        </w:rPr>
        <w:t xml:space="preserve">I'll go ahead and book it right now then, better safe than stuck without a seat later.  </w:t>
      </w:r>
      <w:r>
        <w:rPr>
          <w:rFonts w:ascii="Calibri" w:hAnsi="Calibri"/>
          <w:i/>
          <w:sz w:val="22"/>
        </w:rPr>
        <w:t>Vậy tôi sẽ đặt ngay bây giờ, cẩn thận vẫn hơn để rồi kẹt không có chỗ sau này.</w:t>
      </w:r>
    </w:p>
    <w:p>
      <w:pPr>
        <w:spacing w:after="160" w:line="312" w:lineRule="auto"/>
        <w:jc w:val="both"/>
      </w:pPr>
      <w:r>
        <w:rPr>
          <w:rFonts w:ascii="Calibri" w:hAnsi="Calibri"/>
          <w:b/>
          <w:sz w:val="22"/>
        </w:rPr>
        <w:t xml:space="preserve">Ms Lan: </w:t>
      </w:r>
      <w:r>
        <w:rPr>
          <w:rFonts w:ascii="Calibri" w:hAnsi="Calibri"/>
          <w:sz w:val="22"/>
        </w:rPr>
        <w:t xml:space="preserve">My mother uses a wheelchair, could you tell me what assistance is available for her when she boards?  </w:t>
      </w:r>
      <w:r>
        <w:rPr>
          <w:rFonts w:ascii="Calibri" w:hAnsi="Calibri"/>
          <w:i/>
          <w:sz w:val="22"/>
        </w:rPr>
        <w:t>Mẹ tôi dùng xe lăn, anh cho tôi biết có hỗ trợ gì cho mẹ khi lên tàu không ạ?</w:t>
      </w:r>
    </w:p>
    <w:p>
      <w:pPr>
        <w:spacing w:after="160" w:line="312" w:lineRule="auto"/>
        <w:jc w:val="both"/>
      </w:pPr>
      <w:r>
        <w:rPr>
          <w:rFonts w:ascii="Calibri" w:hAnsi="Calibri"/>
          <w:b/>
          <w:sz w:val="22"/>
        </w:rPr>
        <w:t xml:space="preserve">Mr Kestrelby: </w:t>
      </w:r>
      <w:r>
        <w:rPr>
          <w:rFonts w:ascii="Calibri" w:hAnsi="Calibri"/>
          <w:sz w:val="22"/>
        </w:rPr>
        <w:t xml:space="preserve">We provide a ramp and a member of staff to help at boarding, just let us know the time in advance.  </w:t>
      </w:r>
      <w:r>
        <w:rPr>
          <w:rFonts w:ascii="Calibri" w:hAnsi="Calibri"/>
          <w:i/>
          <w:sz w:val="22"/>
        </w:rPr>
        <w:t>Chúng tôi cung cấp dốc lên xuống và nhân viên hỗ trợ khi lên tàu, chị chỉ cần báo trước giờ đi.</w:t>
      </w:r>
    </w:p>
    <w:p>
      <w:pPr>
        <w:spacing w:after="160" w:line="312" w:lineRule="auto"/>
        <w:jc w:val="both"/>
      </w:pPr>
      <w:r>
        <w:rPr>
          <w:rFonts w:ascii="Calibri" w:hAnsi="Calibri"/>
          <w:b/>
          <w:sz w:val="22"/>
        </w:rPr>
        <w:t xml:space="preserve">Ms Lan: </w:t>
      </w:r>
      <w:r>
        <w:rPr>
          <w:rFonts w:ascii="Calibri" w:hAnsi="Calibri"/>
          <w:sz w:val="22"/>
        </w:rPr>
        <w:t xml:space="preserve">Thank you, I'll call ahead tomorrow morning to arrange everything before our trip on Thursday.  </w:t>
      </w:r>
      <w:r>
        <w:rPr>
          <w:rFonts w:ascii="Calibri" w:hAnsi="Calibri"/>
          <w:i/>
          <w:sz w:val="22"/>
        </w:rPr>
        <w:t>Cảm ơn anh, sáng mai tôi sẽ gọi trước để sắp xếp mọi thứ trước chuyến đi thứ Năm.</w:t>
      </w:r>
    </w:p>
    <w:p>
      <w:pPr>
        <w:spacing w:after="160" w:line="312" w:lineRule="auto"/>
        <w:jc w:val="both"/>
      </w:pPr>
      <w:r>
        <w:rPr>
          <w:rFonts w:ascii="Calibri" w:hAnsi="Calibri"/>
          <w:b/>
          <w:sz w:val="22"/>
        </w:rPr>
        <w:t xml:space="preserve">Ms Lan: </w:t>
      </w:r>
      <w:r>
        <w:rPr>
          <w:rFonts w:ascii="Calibri" w:hAnsi="Calibri"/>
          <w:sz w:val="22"/>
        </w:rPr>
        <w:t xml:space="preserve">Is there a designated wheelchair space on the train, or does she just stay in the aisle during the journey?  </w:t>
      </w:r>
      <w:r>
        <w:rPr>
          <w:rFonts w:ascii="Calibri" w:hAnsi="Calibri"/>
          <w:i/>
          <w:sz w:val="22"/>
        </w:rPr>
        <w:t>Trên tàu có chỗ dành riêng cho xe lăn không ạ, hay mẹ tôi phải ở trong lối đi suốt hành trình?</w:t>
      </w:r>
    </w:p>
    <w:p>
      <w:pPr>
        <w:spacing w:after="160" w:line="312" w:lineRule="auto"/>
        <w:jc w:val="both"/>
      </w:pPr>
      <w:r>
        <w:rPr>
          <w:rFonts w:ascii="Calibri" w:hAnsi="Calibri"/>
          <w:b/>
          <w:sz w:val="22"/>
        </w:rPr>
        <w:t xml:space="preserve">Mr Kestrelby: </w:t>
      </w:r>
      <w:r>
        <w:rPr>
          <w:rFonts w:ascii="Calibri" w:hAnsi="Calibri"/>
          <w:sz w:val="22"/>
        </w:rPr>
        <w:t xml:space="preserve">There's a dedicated wheelchair space in coach A, with a table and plenty of room to stay comfortable.  </w:t>
      </w:r>
      <w:r>
        <w:rPr>
          <w:rFonts w:ascii="Calibri" w:hAnsi="Calibri"/>
          <w:i/>
          <w:sz w:val="22"/>
        </w:rPr>
        <w:t>Có chỗ dành riêng cho xe lăn ở toa A, có bàn và đủ không gian để thoải mái.</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I expected, thank you, that will put her mind at ease.  </w:t>
      </w:r>
      <w:r>
        <w:rPr>
          <w:rFonts w:ascii="Calibri" w:hAnsi="Calibri"/>
          <w:i/>
          <w:sz w:val="22"/>
        </w:rPr>
        <w:t>Nghe tốt hơn tôi tưởng nhiều, cảm ơn anh, điều đó sẽ giúp mẹ tôi yên tâm.</w:t>
      </w:r>
    </w:p>
    <w:p>
      <w:pPr>
        <w:spacing w:after="160" w:line="312" w:lineRule="auto"/>
        <w:jc w:val="both"/>
      </w:pPr>
      <w:r>
        <w:rPr>
          <w:rFonts w:ascii="Calibri" w:hAnsi="Calibri"/>
          <w:b/>
          <w:sz w:val="22"/>
        </w:rPr>
        <w:t xml:space="preserve">Ms Lan: </w:t>
      </w:r>
      <w:r>
        <w:rPr>
          <w:rFonts w:ascii="Calibri" w:hAnsi="Calibri"/>
          <w:sz w:val="22"/>
        </w:rPr>
        <w:t xml:space="preserve">My father has trouble walking long distances, is there a shorter route to the platform he could take?  </w:t>
      </w:r>
      <w:r>
        <w:rPr>
          <w:rFonts w:ascii="Calibri" w:hAnsi="Calibri"/>
          <w:i/>
          <w:sz w:val="22"/>
        </w:rPr>
        <w:t>Cha tôi đi bộ đường dài khó khăn, có lối đi ngắn hơn đến sân ga cho ông không ạ?</w:t>
      </w:r>
    </w:p>
    <w:p>
      <w:pPr>
        <w:spacing w:after="160" w:line="312" w:lineRule="auto"/>
        <w:jc w:val="both"/>
      </w:pPr>
      <w:r>
        <w:rPr>
          <w:rFonts w:ascii="Calibri" w:hAnsi="Calibri"/>
          <w:b/>
          <w:sz w:val="22"/>
        </w:rPr>
        <w:t xml:space="preserve">Mr Kestrelby: </w:t>
      </w:r>
      <w:r>
        <w:rPr>
          <w:rFonts w:ascii="Calibri" w:hAnsi="Calibri"/>
          <w:sz w:val="22"/>
        </w:rPr>
        <w:t xml:space="preserve">There's a lift near the main entrance that leads almost directly to platform three, much shorter than the stairs.  </w:t>
      </w:r>
      <w:r>
        <w:rPr>
          <w:rFonts w:ascii="Calibri" w:hAnsi="Calibri"/>
          <w:i/>
          <w:sz w:val="22"/>
        </w:rPr>
        <w:t>Có thang máy gần cổng chính dẫn gần như thẳng đến sân ga ba, ngắn hơn nhiều so với cầu thang.</w:t>
      </w:r>
    </w:p>
    <w:p>
      <w:pPr>
        <w:spacing w:after="160" w:line="312" w:lineRule="auto"/>
        <w:jc w:val="both"/>
      </w:pPr>
      <w:r>
        <w:rPr>
          <w:rFonts w:ascii="Calibri" w:hAnsi="Calibri"/>
          <w:b/>
          <w:sz w:val="22"/>
        </w:rPr>
        <w:t xml:space="preserve">Ms Lan: </w:t>
      </w:r>
      <w:r>
        <w:rPr>
          <w:rFonts w:ascii="Calibri" w:hAnsi="Calibri"/>
          <w:sz w:val="22"/>
        </w:rPr>
        <w:t xml:space="preserve">That's exactly what he needs, thank you, I'll guide him toward that lift when we arrive.  </w:t>
      </w:r>
      <w:r>
        <w:rPr>
          <w:rFonts w:ascii="Calibri" w:hAnsi="Calibri"/>
          <w:i/>
          <w:sz w:val="22"/>
        </w:rPr>
        <w:t>Đó đúng là điều ông cần, cảm ơn anh, tôi sẽ dẫn ông đến thang máy đó khi đến nơi.</w:t>
      </w:r>
    </w:p>
    <w:p>
      <w:pPr>
        <w:spacing w:after="160" w:line="312" w:lineRule="auto"/>
        <w:jc w:val="both"/>
      </w:pPr>
      <w:r>
        <w:rPr>
          <w:rFonts w:ascii="Calibri" w:hAnsi="Calibri"/>
          <w:b/>
          <w:sz w:val="22"/>
        </w:rPr>
        <w:t xml:space="preserve">Ms Lan: </w:t>
      </w:r>
      <w:r>
        <w:rPr>
          <w:rFonts w:ascii="Calibri" w:hAnsi="Calibri"/>
          <w:sz w:val="22"/>
        </w:rPr>
        <w:t xml:space="preserve">Do I need to book accessibility assistance days in advance, or can it be arranged on the same day?  </w:t>
      </w:r>
      <w:r>
        <w:rPr>
          <w:rFonts w:ascii="Calibri" w:hAnsi="Calibri"/>
          <w:i/>
          <w:sz w:val="22"/>
        </w:rPr>
        <w:t>Tôi có cần đặt hỗ trợ tiếp cận trước nhiều ngày không ạ, hay có thể sắp xếp ngay trong ngày?</w:t>
      </w:r>
    </w:p>
    <w:p>
      <w:pPr>
        <w:spacing w:after="160" w:line="312" w:lineRule="auto"/>
        <w:jc w:val="both"/>
      </w:pPr>
      <w:r>
        <w:rPr>
          <w:rFonts w:ascii="Calibri" w:hAnsi="Calibri"/>
          <w:b/>
          <w:sz w:val="22"/>
        </w:rPr>
        <w:t xml:space="preserve">Mr Kestrelby: </w:t>
      </w:r>
      <w:r>
        <w:rPr>
          <w:rFonts w:ascii="Calibri" w:hAnsi="Calibri"/>
          <w:sz w:val="22"/>
        </w:rPr>
        <w:t xml:space="preserve">Same-day assistance is possible, but booking at least a few hours ahead helps us prepare everything properly.  </w:t>
      </w:r>
      <w:r>
        <w:rPr>
          <w:rFonts w:ascii="Calibri" w:hAnsi="Calibri"/>
          <w:i/>
          <w:sz w:val="22"/>
        </w:rPr>
        <w:t>Hỗ trợ trong ngày vẫn có thể được, nhưng đặt trước ít nhất vài tiếng giúp chúng tôi chuẩn bị chu đáo hơn.</w:t>
      </w:r>
    </w:p>
    <w:p>
      <w:pPr>
        <w:spacing w:after="160" w:line="312" w:lineRule="auto"/>
        <w:jc w:val="both"/>
      </w:pPr>
      <w:r>
        <w:rPr>
          <w:rFonts w:ascii="Calibri" w:hAnsi="Calibri"/>
          <w:b/>
          <w:sz w:val="22"/>
        </w:rPr>
        <w:t xml:space="preserve">Ms Lan: </w:t>
      </w:r>
      <w:r>
        <w:rPr>
          <w:rFonts w:ascii="Calibri" w:hAnsi="Calibri"/>
          <w:sz w:val="22"/>
        </w:rPr>
        <w:t xml:space="preserve">I'll call as soon as I know our travel time then, just to make sure everything's ready.  </w:t>
      </w:r>
      <w:r>
        <w:rPr>
          <w:rFonts w:ascii="Calibri" w:hAnsi="Calibri"/>
          <w:i/>
          <w:sz w:val="22"/>
        </w:rPr>
        <w:t>Vậy tôi sẽ gọi ngay khi biết giờ đi, để chắc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Is the coach station also equipped to help passengers who use a wheelchair, or is that mainly at the train station?  </w:t>
      </w:r>
      <w:r>
        <w:rPr>
          <w:rFonts w:ascii="Calibri" w:hAnsi="Calibri"/>
          <w:i/>
          <w:sz w:val="22"/>
        </w:rPr>
        <w:t>Bến xe khách có được trang bị hỗ trợ hành khách dùng xe lăn không ạ, hay chủ yếu chỉ ở nhà ga tàu?</w:t>
      </w:r>
    </w:p>
    <w:p>
      <w:pPr>
        <w:spacing w:after="160" w:line="312" w:lineRule="auto"/>
        <w:jc w:val="both"/>
      </w:pPr>
      <w:r>
        <w:rPr>
          <w:rFonts w:ascii="Calibri" w:hAnsi="Calibri"/>
          <w:b/>
          <w:sz w:val="22"/>
        </w:rPr>
        <w:t xml:space="preserve">Mr Kestrelby: </w:t>
      </w:r>
      <w:r>
        <w:rPr>
          <w:rFonts w:ascii="Calibri" w:hAnsi="Calibri"/>
          <w:sz w:val="22"/>
        </w:rPr>
        <w:t xml:space="preserve">Both stations offer that kind of support, though the coach station does need a little more advance notice.  </w:t>
      </w:r>
      <w:r>
        <w:rPr>
          <w:rFonts w:ascii="Calibri" w:hAnsi="Calibri"/>
          <w:i/>
          <w:sz w:val="22"/>
        </w:rPr>
        <w:t>Cả hai bến đều có hỗ trợ đó, dù bến xe khách cần được báo trước nhiều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be sure to call the coach station early if we ever need that service.  </w:t>
      </w:r>
      <w:r>
        <w:rPr>
          <w:rFonts w:ascii="Calibri" w:hAnsi="Calibri"/>
          <w:i/>
          <w:sz w:val="22"/>
        </w:rPr>
        <w:t>Tốt quá khi biết vậy, tôi sẽ nhớ gọi bến xe khách sớm nếu chúng tôi cần dịch vụ đó.</w:t>
      </w:r>
    </w:p>
    <w:p>
      <w:pPr>
        <w:spacing w:after="160" w:line="312" w:lineRule="auto"/>
        <w:jc w:val="both"/>
      </w:pPr>
      <w:r>
        <w:rPr>
          <w:rFonts w:ascii="Calibri" w:hAnsi="Calibri"/>
          <w:b/>
          <w:sz w:val="22"/>
        </w:rPr>
        <w:t xml:space="preserve">Ms Lan: </w:t>
      </w:r>
      <w:r>
        <w:rPr>
          <w:rFonts w:ascii="Calibri" w:hAnsi="Calibri"/>
          <w:sz w:val="22"/>
        </w:rPr>
        <w:t xml:space="preserve">You always seem to know the answer to everything, how long have you worked at this station?  </w:t>
      </w:r>
      <w:r>
        <w:rPr>
          <w:rFonts w:ascii="Calibri" w:hAnsi="Calibri"/>
          <w:i/>
          <w:sz w:val="22"/>
        </w:rPr>
        <w:t>Anh lúc nào cũng có vẻ biết hết mọi thứ, anh làm ở nhà ga này được bao lâu rồi ạ?</w:t>
      </w:r>
    </w:p>
    <w:p>
      <w:pPr>
        <w:spacing w:after="160" w:line="312" w:lineRule="auto"/>
        <w:jc w:val="both"/>
      </w:pPr>
      <w:r>
        <w:rPr>
          <w:rFonts w:ascii="Calibri" w:hAnsi="Calibri"/>
          <w:b/>
          <w:sz w:val="22"/>
        </w:rPr>
        <w:t xml:space="preserve">Mr Kestrelby: </w:t>
      </w:r>
      <w:r>
        <w:rPr>
          <w:rFonts w:ascii="Calibri" w:hAnsi="Calibri"/>
          <w:sz w:val="22"/>
        </w:rPr>
        <w:t xml:space="preserve">About nine years now, I started as a ticket seller and gradually learned every corner of this place.  </w:t>
      </w:r>
      <w:r>
        <w:rPr>
          <w:rFonts w:ascii="Calibri" w:hAnsi="Calibri"/>
          <w:i/>
          <w:sz w:val="22"/>
        </w:rPr>
        <w:t>Được khoảng chín năm rồi, tôi bắt đầu làm nhân viên bán vé và dần dần học hết mọi ngóc ngách nơi này.</w:t>
      </w:r>
    </w:p>
    <w:p>
      <w:pPr>
        <w:spacing w:after="160" w:line="312" w:lineRule="auto"/>
        <w:jc w:val="both"/>
      </w:pPr>
      <w:r>
        <w:rPr>
          <w:rFonts w:ascii="Calibri" w:hAnsi="Calibri"/>
          <w:b/>
          <w:sz w:val="22"/>
        </w:rPr>
        <w:t xml:space="preserve">Ms Lan: </w:t>
      </w:r>
      <w:r>
        <w:rPr>
          <w:rFonts w:ascii="Calibri" w:hAnsi="Calibri"/>
          <w:sz w:val="22"/>
        </w:rPr>
        <w:t xml:space="preserve">It really shows, honestly, you've saved me from getting lost more times than I can count.  </w:t>
      </w:r>
      <w:r>
        <w:rPr>
          <w:rFonts w:ascii="Calibri" w:hAnsi="Calibri"/>
          <w:i/>
          <w:sz w:val="22"/>
        </w:rPr>
        <w:t>Thấy rõ điều đó lắm, thành thật anh đã cứu tôi khỏi lạc đường nhiều lần hơn tôi đếm xuể.</w:t>
      </w:r>
    </w:p>
    <w:p>
      <w:pPr>
        <w:spacing w:after="160" w:line="312" w:lineRule="auto"/>
        <w:jc w:val="both"/>
      </w:pPr>
      <w:r>
        <w:rPr>
          <w:rFonts w:ascii="Calibri" w:hAnsi="Calibri"/>
          <w:b/>
          <w:sz w:val="22"/>
        </w:rPr>
        <w:t xml:space="preserve">Ms Lan: </w:t>
      </w:r>
      <w:r>
        <w:rPr>
          <w:rFonts w:ascii="Calibri" w:hAnsi="Calibri"/>
          <w:sz w:val="22"/>
        </w:rPr>
        <w:t xml:space="preserve">I travel through here almost every week now, I suppose that makes me one of your regulars.  </w:t>
      </w:r>
      <w:r>
        <w:rPr>
          <w:rFonts w:ascii="Calibri" w:hAnsi="Calibri"/>
          <w:i/>
          <w:sz w:val="22"/>
        </w:rPr>
        <w:t>Bây giờ tôi đi qua đây gần như mỗi tuần, chắc điều đó khiến tôi thành một khách quen của anh.</w:t>
      </w:r>
    </w:p>
    <w:p>
      <w:pPr>
        <w:spacing w:after="160" w:line="312" w:lineRule="auto"/>
        <w:jc w:val="both"/>
      </w:pPr>
      <w:r>
        <w:rPr>
          <w:rFonts w:ascii="Calibri" w:hAnsi="Calibri"/>
          <w:b/>
          <w:sz w:val="22"/>
        </w:rPr>
        <w:t xml:space="preserve">Mr Kestrelby: </w:t>
      </w:r>
      <w:r>
        <w:rPr>
          <w:rFonts w:ascii="Calibri" w:hAnsi="Calibri"/>
          <w:sz w:val="22"/>
        </w:rPr>
        <w:t xml:space="preserve">You definitely are, Lan, it's always nice to see a familiar face among the crowd of travelers.  </w:t>
      </w:r>
      <w:r>
        <w:rPr>
          <w:rFonts w:ascii="Calibri" w:hAnsi="Calibri"/>
          <w:i/>
          <w:sz w:val="22"/>
        </w:rPr>
        <w:t>Chắc chắn rồi, chị Lan, lúc nào cũng vui khi thấy một gương mặt quen thuộc giữa đám đông hành khách.</w:t>
      </w:r>
    </w:p>
    <w:p>
      <w:pPr>
        <w:spacing w:after="160" w:line="312" w:lineRule="auto"/>
        <w:jc w:val="both"/>
      </w:pPr>
      <w:r>
        <w:rPr>
          <w:rFonts w:ascii="Calibri" w:hAnsi="Calibri"/>
          <w:b/>
          <w:sz w:val="22"/>
        </w:rPr>
        <w:t xml:space="preserve">Ms Lan: </w:t>
      </w:r>
      <w:r>
        <w:rPr>
          <w:rFonts w:ascii="Calibri" w:hAnsi="Calibri"/>
          <w:sz w:val="22"/>
        </w:rPr>
        <w:t xml:space="preserve">That's very kind of you to say, this station has honestly started to feel like a second home.  </w:t>
      </w:r>
      <w:r>
        <w:rPr>
          <w:rFonts w:ascii="Calibri" w:hAnsi="Calibri"/>
          <w:i/>
          <w:sz w:val="22"/>
        </w:rPr>
        <w:t>Anh nói vậy tử tế quá, thành thật nhà ga này đã bắt đầu thấy như ngôi nhà thứ hai của tôi.</w:t>
      </w:r>
    </w:p>
    <w:p>
      <w:pPr>
        <w:spacing w:after="160" w:line="312" w:lineRule="auto"/>
        <w:jc w:val="both"/>
      </w:pPr>
      <w:r>
        <w:rPr>
          <w:rFonts w:ascii="Calibri" w:hAnsi="Calibri"/>
          <w:b/>
          <w:sz w:val="22"/>
        </w:rPr>
        <w:t xml:space="preserve">Ms Lan: </w:t>
      </w:r>
      <w:r>
        <w:rPr>
          <w:rFonts w:ascii="Calibri" w:hAnsi="Calibri"/>
          <w:sz w:val="22"/>
        </w:rPr>
        <w:t xml:space="preserve">Thank you again for all your help today, I genuinely don't know how I'd manage without you here.  </w:t>
      </w:r>
      <w:r>
        <w:rPr>
          <w:rFonts w:ascii="Calibri" w:hAnsi="Calibri"/>
          <w:i/>
          <w:sz w:val="22"/>
        </w:rPr>
        <w:t>Cảm ơn anh lần nữa vì tất cả sự giúp đỡ hôm nay, thật lòng tôi không biết mình sẽ xoay xở thế nào nếu không có anh ở đây.</w:t>
      </w:r>
    </w:p>
    <w:p>
      <w:pPr>
        <w:spacing w:after="160" w:line="312" w:lineRule="auto"/>
        <w:jc w:val="both"/>
      </w:pPr>
      <w:r>
        <w:rPr>
          <w:rFonts w:ascii="Calibri" w:hAnsi="Calibri"/>
          <w:b/>
          <w:sz w:val="22"/>
        </w:rPr>
        <w:t xml:space="preserve">Mr Kestrelby: </w:t>
      </w:r>
      <w:r>
        <w:rPr>
          <w:rFonts w:ascii="Calibri" w:hAnsi="Calibri"/>
          <w:sz w:val="22"/>
        </w:rPr>
        <w:t xml:space="preserve">It's always my pleasure, Lan, that's exactly what I'm here for, so never hesitate to ask.  </w:t>
      </w:r>
      <w:r>
        <w:rPr>
          <w:rFonts w:ascii="Calibri" w:hAnsi="Calibri"/>
          <w:i/>
          <w:sz w:val="22"/>
        </w:rPr>
        <w:t>Lúc nào cũng là niềm vui của tôi, chị Lan, đó chính là lý do tôi ở đây, nên đừng ngại hỏi nhé.</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I'll see you again soon on my next trip through here.  </w:t>
      </w:r>
      <w:r>
        <w:rPr>
          <w:rFonts w:ascii="Calibri" w:hAnsi="Calibri"/>
          <w:i/>
          <w:sz w:val="22"/>
        </w:rPr>
        <w:t>Tôi cảm kích điều đó hơn anh nghĩ nhiều, hẹn sớm gặp lại anh vào chuyến đi tiếp theo của tôi qua đây.</w:t>
      </w:r>
    </w:p>
    <w:p>
      <w:pPr>
        <w:spacing w:after="160" w:line="312" w:lineRule="auto"/>
        <w:jc w:val="both"/>
      </w:pPr>
      <w:r>
        <w:rPr>
          <w:rFonts w:ascii="Calibri" w:hAnsi="Calibri"/>
          <w:b/>
          <w:sz w:val="22"/>
        </w:rPr>
        <w:t xml:space="preserve">Ms Lan: </w:t>
      </w:r>
      <w:r>
        <w:rPr>
          <w:rFonts w:ascii="Calibri" w:hAnsi="Calibri"/>
          <w:sz w:val="22"/>
        </w:rPr>
        <w:t xml:space="preserve">Safe travels to all the passengers you help today, I hope the rest of your shift stays calm.  </w:t>
      </w:r>
      <w:r>
        <w:rPr>
          <w:rFonts w:ascii="Calibri" w:hAnsi="Calibri"/>
          <w:i/>
          <w:sz w:val="22"/>
        </w:rPr>
        <w:t>Chúc mọi hành khách anh giúp hôm nay đi lại an toàn, mong phần còn lại của ca làm việc anh được yên bình.</w:t>
      </w:r>
    </w:p>
    <w:p>
      <w:pPr>
        <w:spacing w:after="160" w:line="312" w:lineRule="auto"/>
        <w:jc w:val="both"/>
      </w:pPr>
      <w:r>
        <w:rPr>
          <w:rFonts w:ascii="Calibri" w:hAnsi="Calibri"/>
          <w:b/>
          <w:sz w:val="22"/>
        </w:rPr>
        <w:t xml:space="preserve">Mr Kestrelby: </w:t>
      </w:r>
      <w:r>
        <w:rPr>
          <w:rFonts w:ascii="Calibri" w:hAnsi="Calibri"/>
          <w:sz w:val="22"/>
        </w:rPr>
        <w:t xml:space="preserve">Thank you, Lan, and safe travels to you too, enjoy the rest of your journey wherever it takes you.  </w:t>
      </w:r>
      <w:r>
        <w:rPr>
          <w:rFonts w:ascii="Calibri" w:hAnsi="Calibri"/>
          <w:i/>
          <w:sz w:val="22"/>
        </w:rPr>
        <w:t>Cảm ơn chị Lan, chúc chị đi lại an toàn nữa, mong chị có chuyến đi vui vẻ dù đích đến là đâu.</w:t>
      </w:r>
    </w:p>
    <w:p>
      <w:pPr>
        <w:spacing w:after="160" w:line="312" w:lineRule="auto"/>
        <w:jc w:val="both"/>
      </w:pPr>
      <w:r>
        <w:rPr>
          <w:rFonts w:ascii="Calibri" w:hAnsi="Calibri"/>
          <w:b/>
          <w:sz w:val="22"/>
        </w:rPr>
        <w:t xml:space="preserve">Ms Lan: </w:t>
      </w:r>
      <w:r>
        <w:rPr>
          <w:rFonts w:ascii="Calibri" w:hAnsi="Calibri"/>
          <w:sz w:val="22"/>
        </w:rPr>
        <w:t xml:space="preserve">I will, thank you, and I'll be sure to stop by and say hello next time I'm passing through.  </w:t>
      </w:r>
      <w:r>
        <w:rPr>
          <w:rFonts w:ascii="Calibri" w:hAnsi="Calibri"/>
          <w:i/>
          <w:sz w:val="22"/>
        </w:rPr>
        <w:t>Tôi sẽ cố gắng, cảm ơn anh, và tôi chắc chắn sẽ ghé chào anh lần sau khi đi ngang qua đây.</w:t>
      </w:r>
    </w:p>
    <w:p>
      <w:pPr>
        <w:spacing w:after="160" w:line="312" w:lineRule="auto"/>
        <w:jc w:val="both"/>
      </w:pPr>
      <w:r>
        <w:rPr>
          <w:rFonts w:ascii="Calibri" w:hAnsi="Calibri"/>
          <w:b/>
          <w:sz w:val="22"/>
        </w:rPr>
        <w:t xml:space="preserve">Ms Lan: </w:t>
      </w:r>
      <w:r>
        <w:rPr>
          <w:rFonts w:ascii="Calibri" w:hAnsi="Calibri"/>
          <w:sz w:val="22"/>
        </w:rPr>
        <w:t xml:space="preserve">Does this train have a trolley service, or would I need to bring my own snacks for the journey?  </w:t>
      </w:r>
      <w:r>
        <w:rPr>
          <w:rFonts w:ascii="Calibri" w:hAnsi="Calibri"/>
          <w:i/>
          <w:sz w:val="22"/>
        </w:rPr>
        <w:t>Tàu này có xe đẩy phục vụ đồ ăn không ạ, hay tôi cần tự mang đồ ăn nhẹ cho chuyến đi?</w:t>
      </w:r>
    </w:p>
    <w:p>
      <w:pPr>
        <w:spacing w:after="160" w:line="312" w:lineRule="auto"/>
        <w:jc w:val="both"/>
      </w:pPr>
      <w:r>
        <w:rPr>
          <w:rFonts w:ascii="Calibri" w:hAnsi="Calibri"/>
          <w:b/>
          <w:sz w:val="22"/>
        </w:rPr>
        <w:t xml:space="preserve">Mr Kestrelby: </w:t>
      </w:r>
      <w:r>
        <w:rPr>
          <w:rFonts w:ascii="Calibri" w:hAnsi="Calibri"/>
          <w:sz w:val="22"/>
        </w:rPr>
        <w:t xml:space="preserve">There's a trolley that comes through about once an hour, selling sandwiches, crisps, coffee, and cold drinks.  </w:t>
      </w:r>
      <w:r>
        <w:rPr>
          <w:rFonts w:ascii="Calibri" w:hAnsi="Calibri"/>
          <w:i/>
          <w:sz w:val="22"/>
        </w:rPr>
        <w:t>Có xe đẩy đi qua khoảng mỗi tiếng một lần, bán bánh mì kẹp, snack, cà phê, và nước lạnh.</w:t>
      </w:r>
    </w:p>
    <w:p>
      <w:pPr>
        <w:spacing w:after="160" w:line="312" w:lineRule="auto"/>
        <w:jc w:val="both"/>
      </w:pPr>
      <w:r>
        <w:rPr>
          <w:rFonts w:ascii="Calibri" w:hAnsi="Calibri"/>
          <w:b/>
          <w:sz w:val="22"/>
        </w:rPr>
        <w:t xml:space="preserve">Ms Lan: </w:t>
      </w:r>
      <w:r>
        <w:rPr>
          <w:rFonts w:ascii="Calibri" w:hAnsi="Calibri"/>
          <w:sz w:val="22"/>
        </w:rPr>
        <w:t xml:space="preserve">That's great to know, I won't bother packing anything then and just wait for the trolley instead.  </w:t>
      </w:r>
      <w:r>
        <w:rPr>
          <w:rFonts w:ascii="Calibri" w:hAnsi="Calibri"/>
          <w:i/>
          <w:sz w:val="22"/>
        </w:rPr>
        <w:t>Tốt quá khi biết vậy, tôi sẽ không mang theo gì mà chờ xe đẩy đi qua.</w:t>
      </w:r>
    </w:p>
    <w:p>
      <w:pPr>
        <w:spacing w:after="160" w:line="312" w:lineRule="auto"/>
        <w:jc w:val="both"/>
      </w:pPr>
      <w:r>
        <w:rPr>
          <w:rFonts w:ascii="Calibri" w:hAnsi="Calibri"/>
          <w:b/>
          <w:sz w:val="22"/>
        </w:rPr>
        <w:t xml:space="preserve">Ms Lan: </w:t>
      </w:r>
      <w:r>
        <w:rPr>
          <w:rFonts w:ascii="Calibri" w:hAnsi="Calibri"/>
          <w:sz w:val="22"/>
        </w:rPr>
        <w:t xml:space="preserve">Is there a proper dining car on this service, or is the trolley the only food option available?  </w:t>
      </w:r>
      <w:r>
        <w:rPr>
          <w:rFonts w:ascii="Calibri" w:hAnsi="Calibri"/>
          <w:i/>
          <w:sz w:val="22"/>
        </w:rPr>
        <w:t>Chuyến này có toa ăn uống đàng hoàng không ạ, hay xe đẩy là lựa chọn ăn uống duy nhất?</w:t>
      </w:r>
    </w:p>
    <w:p>
      <w:pPr>
        <w:spacing w:after="160" w:line="312" w:lineRule="auto"/>
        <w:jc w:val="both"/>
      </w:pPr>
      <w:r>
        <w:rPr>
          <w:rFonts w:ascii="Calibri" w:hAnsi="Calibri"/>
          <w:b/>
          <w:sz w:val="22"/>
        </w:rPr>
        <w:t xml:space="preserve">Mr Kestrelby: </w:t>
      </w:r>
      <w:r>
        <w:rPr>
          <w:rFonts w:ascii="Calibri" w:hAnsi="Calibri"/>
          <w:sz w:val="22"/>
        </w:rPr>
        <w:t xml:space="preserve">On this route there's only the trolley, but the longer overnight service does have a small dining car attached.  </w:t>
      </w:r>
      <w:r>
        <w:rPr>
          <w:rFonts w:ascii="Calibri" w:hAnsi="Calibri"/>
          <w:i/>
          <w:sz w:val="22"/>
        </w:rPr>
        <w:t>Trên tuyến này chỉ có xe đẩy thôi, nhưng chuyến tàu đêm dài hơn có gắn thêm một toa ăn uống nhỏ.</w:t>
      </w:r>
    </w:p>
    <w:p>
      <w:pPr>
        <w:spacing w:after="160" w:line="312" w:lineRule="auto"/>
        <w:jc w:val="both"/>
      </w:pPr>
      <w:r>
        <w:rPr>
          <w:rFonts w:ascii="Calibri" w:hAnsi="Calibri"/>
          <w:b/>
          <w:sz w:val="22"/>
        </w:rPr>
        <w:t xml:space="preserve">Ms Lan: </w:t>
      </w:r>
      <w:r>
        <w:rPr>
          <w:rFonts w:ascii="Calibri" w:hAnsi="Calibri"/>
          <w:sz w:val="22"/>
        </w:rPr>
        <w:t xml:space="preserve">Good to know for future trips, the trolley should be more than enough for today's short ride.  </w:t>
      </w:r>
      <w:r>
        <w:rPr>
          <w:rFonts w:ascii="Calibri" w:hAnsi="Calibri"/>
          <w:i/>
          <w:sz w:val="22"/>
        </w:rPr>
        <w:t>Tốt để biết cho những chuyến sau, xe đẩy chắc đủ cho chuyến ngắn hôm nay.</w:t>
      </w:r>
    </w:p>
    <w:p>
      <w:pPr>
        <w:spacing w:after="160" w:line="312" w:lineRule="auto"/>
        <w:jc w:val="both"/>
      </w:pPr>
      <w:r>
        <w:rPr>
          <w:rFonts w:ascii="Calibri" w:hAnsi="Calibri"/>
          <w:b/>
          <w:sz w:val="22"/>
        </w:rPr>
        <w:t xml:space="preserve">Ms Lan: </w:t>
      </w:r>
      <w:r>
        <w:rPr>
          <w:rFonts w:ascii="Calibri" w:hAnsi="Calibri"/>
          <w:sz w:val="22"/>
        </w:rPr>
        <w:t xml:space="preserve">What time does the drinks trolley usually come around on the afternoon service? I'd love a hot tea later.  </w:t>
      </w:r>
      <w:r>
        <w:rPr>
          <w:rFonts w:ascii="Calibri" w:hAnsi="Calibri"/>
          <w:i/>
          <w:sz w:val="22"/>
        </w:rPr>
        <w:t>Xe đẩy nước uống thường đi qua lúc mấy giờ trên chuyến chiều vậy ạ? Lát nữa tôi muốn một tách trà nóng.</w:t>
      </w:r>
    </w:p>
    <w:p>
      <w:pPr>
        <w:spacing w:after="160" w:line="312" w:lineRule="auto"/>
        <w:jc w:val="both"/>
      </w:pPr>
      <w:r>
        <w:rPr>
          <w:rFonts w:ascii="Calibri" w:hAnsi="Calibri"/>
          <w:b/>
          <w:sz w:val="22"/>
        </w:rPr>
        <w:t xml:space="preserve">Mr Kestrelby: </w:t>
      </w:r>
      <w:r>
        <w:rPr>
          <w:rFonts w:ascii="Calibri" w:hAnsi="Calibri"/>
          <w:sz w:val="22"/>
        </w:rPr>
        <w:t xml:space="preserve">It usually passes through about forty minutes after departure, and again roughly an hour before you arrive.  </w:t>
      </w:r>
      <w:r>
        <w:rPr>
          <w:rFonts w:ascii="Calibri" w:hAnsi="Calibri"/>
          <w:i/>
          <w:sz w:val="22"/>
        </w:rPr>
        <w:t>Thường đi qua khoảng bốn mươi phút sau khi khởi hành, và lại một lần nữa khoảng một tiếng trước khi đến nơi.</w:t>
      </w:r>
    </w:p>
    <w:p>
      <w:pPr>
        <w:spacing w:after="160" w:line="312" w:lineRule="auto"/>
        <w:jc w:val="both"/>
      </w:pPr>
      <w:r>
        <w:rPr>
          <w:rFonts w:ascii="Calibri" w:hAnsi="Calibri"/>
          <w:b/>
          <w:sz w:val="22"/>
        </w:rPr>
        <w:t xml:space="preserve">Ms Lan: </w:t>
      </w:r>
      <w:r>
        <w:rPr>
          <w:rFonts w:ascii="Calibri" w:hAnsi="Calibri"/>
          <w:sz w:val="22"/>
        </w:rPr>
        <w:t xml:space="preserve">Perfect, I'll wait for the first round and treat myself to a warm drink along the way.  </w:t>
      </w:r>
      <w:r>
        <w:rPr>
          <w:rFonts w:ascii="Calibri" w:hAnsi="Calibri"/>
          <w:i/>
          <w:sz w:val="22"/>
        </w:rPr>
        <w:t>Hoàn hảo, tôi sẽ chờ lượt đầu và tự thưởng cho mình một ly nước ấm trên đường.</w:t>
      </w:r>
    </w:p>
    <w:p>
      <w:pPr>
        <w:spacing w:after="160" w:line="312" w:lineRule="auto"/>
        <w:jc w:val="both"/>
      </w:pPr>
      <w:r>
        <w:rPr>
          <w:rFonts w:ascii="Calibri" w:hAnsi="Calibri"/>
          <w:b/>
          <w:sz w:val="22"/>
        </w:rPr>
        <w:t xml:space="preserve">Ms Lan: </w:t>
      </w:r>
      <w:r>
        <w:rPr>
          <w:rFonts w:ascii="Calibri" w:hAnsi="Calibri"/>
          <w:sz w:val="22"/>
        </w:rPr>
        <w:t xml:space="preserve">This carriage looks completely full, is it normal for this train to be this crowded on a weekday?  </w:t>
      </w:r>
      <w:r>
        <w:rPr>
          <w:rFonts w:ascii="Calibri" w:hAnsi="Calibri"/>
          <w:i/>
          <w:sz w:val="22"/>
        </w:rPr>
        <w:t>Toa này trông kín chỗ hoàn toàn, tàu này đông thế này vào ngày thường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 does get busy around this hour, but coach D further along usually has a few more seats free.  </w:t>
      </w:r>
      <w:r>
        <w:rPr>
          <w:rFonts w:ascii="Calibri" w:hAnsi="Calibri"/>
          <w:i/>
          <w:sz w:val="22"/>
        </w:rPr>
        <w:t>Đúng là đông vào giờ này, nhưng toa D xa hơn thường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 you, I'll head down there now rather than standing the whole way to the city.  </w:t>
      </w:r>
      <w:r>
        <w:rPr>
          <w:rFonts w:ascii="Calibri" w:hAnsi="Calibri"/>
          <w:i/>
          <w:sz w:val="22"/>
        </w:rPr>
        <w:t>Cảm ơn anh, tôi sẽ đi xuống đó ngay thay vì phải đứng suốt chặng vào thành phố.</w:t>
      </w:r>
    </w:p>
    <w:p>
      <w:pPr>
        <w:spacing w:after="160" w:line="312" w:lineRule="auto"/>
        <w:jc w:val="both"/>
      </w:pPr>
      <w:r>
        <w:rPr>
          <w:rFonts w:ascii="Calibri" w:hAnsi="Calibri"/>
          <w:b/>
          <w:sz w:val="22"/>
        </w:rPr>
        <w:t xml:space="preserve">Ms Lan: </w:t>
      </w:r>
      <w:r>
        <w:rPr>
          <w:rFonts w:ascii="Calibri" w:hAnsi="Calibri"/>
          <w:sz w:val="22"/>
        </w:rPr>
        <w:t xml:space="preserve">Someone seems to be sitting in my reserved seat, would you mind helping me sort that out politely?  </w:t>
      </w:r>
      <w:r>
        <w:rPr>
          <w:rFonts w:ascii="Calibri" w:hAnsi="Calibri"/>
          <w:i/>
          <w:sz w:val="22"/>
        </w:rPr>
        <w:t>Có vẻ có người đang ngồi ở chỗ tôi đã đặt trước, anh giúp tôi giải quyết chuyện này một cách lịch sự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come over and check the reservation screen above the seat to confirm it's yours.  </w:t>
      </w:r>
      <w:r>
        <w:rPr>
          <w:rFonts w:ascii="Calibri" w:hAnsi="Calibri"/>
          <w:i/>
          <w:sz w:val="22"/>
        </w:rPr>
        <w:t>Được chứ, để tôi đến kiểm tra màn hình đặt chỗ phía trên ghế để xác nhận đó là chỗ của chị.</w:t>
      </w:r>
    </w:p>
    <w:p>
      <w:pPr>
        <w:spacing w:after="160" w:line="312" w:lineRule="auto"/>
        <w:jc w:val="both"/>
      </w:pPr>
      <w:r>
        <w:rPr>
          <w:rFonts w:ascii="Calibri" w:hAnsi="Calibri"/>
          <w:b/>
          <w:sz w:val="22"/>
        </w:rPr>
        <w:t xml:space="preserve">Ms Lan: </w:t>
      </w:r>
      <w:r>
        <w:rPr>
          <w:rFonts w:ascii="Calibri" w:hAnsi="Calibri"/>
          <w:sz w:val="22"/>
        </w:rPr>
        <w:t xml:space="preserve">Thank you, I really didn't want to cause any awkwardness by confronting them myself.  </w:t>
      </w:r>
      <w:r>
        <w:rPr>
          <w:rFonts w:ascii="Calibri" w:hAnsi="Calibri"/>
          <w:i/>
          <w:sz w:val="22"/>
        </w:rPr>
        <w:t>Cảm ơn anh, tôi thật sự không muốn tự gây khó xử khi nói chuyện với người đó.</w:t>
      </w:r>
    </w:p>
    <w:p>
      <w:pPr>
        <w:spacing w:after="160" w:line="312" w:lineRule="auto"/>
        <w:jc w:val="both"/>
      </w:pPr>
      <w:r>
        <w:rPr>
          <w:rFonts w:ascii="Calibri" w:hAnsi="Calibri"/>
          <w:b/>
          <w:sz w:val="22"/>
        </w:rPr>
        <w:t xml:space="preserve">Ms Lan: </w:t>
      </w:r>
      <w:r>
        <w:rPr>
          <w:rFonts w:ascii="Calibri" w:hAnsi="Calibri"/>
          <w:sz w:val="22"/>
        </w:rPr>
        <w:t xml:space="preserve">Since this train is so packed today, would it be worth waiting for the next, quieter service instead?  </w:t>
      </w:r>
      <w:r>
        <w:rPr>
          <w:rFonts w:ascii="Calibri" w:hAnsi="Calibri"/>
          <w:i/>
          <w:sz w:val="22"/>
        </w:rPr>
        <w:t>Vì tàu hôm nay đông thế này, có đáng để chờ chuyến sau vắng hơn không ạ?</w:t>
      </w:r>
    </w:p>
    <w:p>
      <w:pPr>
        <w:spacing w:after="160" w:line="312" w:lineRule="auto"/>
        <w:jc w:val="both"/>
      </w:pPr>
      <w:r>
        <w:rPr>
          <w:rFonts w:ascii="Calibri" w:hAnsi="Calibri"/>
          <w:b/>
          <w:sz w:val="22"/>
        </w:rPr>
        <w:t xml:space="preserve">Mr Kestrelby: </w:t>
      </w:r>
      <w:r>
        <w:rPr>
          <w:rFonts w:ascii="Calibri" w:hAnsi="Calibri"/>
          <w:sz w:val="22"/>
        </w:rPr>
        <w:t xml:space="preserve">That's a fair thought, the one in twenty minutes tends to be noticeably quieter than this particular service.  </w:t>
      </w:r>
      <w:r>
        <w:rPr>
          <w:rFonts w:ascii="Calibri" w:hAnsi="Calibri"/>
          <w:i/>
          <w:sz w:val="22"/>
        </w:rPr>
        <w:t>Suy nghĩ hợp lý đấy, chuyến hai mươi phút nữa thường vắng hơn hẳn so với chuyến này.</w:t>
      </w:r>
    </w:p>
    <w:p>
      <w:pPr>
        <w:spacing w:after="160" w:line="312" w:lineRule="auto"/>
        <w:jc w:val="both"/>
      </w:pPr>
      <w:r>
        <w:rPr>
          <w:rFonts w:ascii="Calibri" w:hAnsi="Calibri"/>
          <w:b/>
          <w:sz w:val="22"/>
        </w:rPr>
        <w:t xml:space="preserve">Ms Lan: </w:t>
      </w:r>
      <w:r>
        <w:rPr>
          <w:rFonts w:ascii="Calibri" w:hAnsi="Calibri"/>
          <w:sz w:val="22"/>
        </w:rPr>
        <w:t xml:space="preserve">I think I'll wait then, standing the whole way really doesn't appeal to me today.  </w:t>
      </w:r>
      <w:r>
        <w:rPr>
          <w:rFonts w:ascii="Calibri" w:hAnsi="Calibri"/>
          <w:i/>
          <w:sz w:val="22"/>
        </w:rPr>
        <w:t>Vậy tôi nghĩ tôi sẽ chờ, đứng suốt chặng thật sự không hấp dẫn với tôi hôm nay.</w:t>
      </w:r>
    </w:p>
    <w:p>
      <w:pPr>
        <w:spacing w:after="160" w:line="312" w:lineRule="auto"/>
        <w:jc w:val="both"/>
      </w:pPr>
      <w:r>
        <w:rPr>
          <w:rFonts w:ascii="Calibri" w:hAnsi="Calibri"/>
          <w:b/>
          <w:sz w:val="22"/>
        </w:rPr>
        <w:t xml:space="preserve">Ms Lan: </w:t>
      </w:r>
      <w:r>
        <w:rPr>
          <w:rFonts w:ascii="Calibri" w:hAnsi="Calibri"/>
          <w:sz w:val="22"/>
        </w:rPr>
        <w:t xml:space="preserve">The tray table at my seat seems to be broken, it won't fold down properly at all.  </w:t>
      </w:r>
      <w:r>
        <w:rPr>
          <w:rFonts w:ascii="Calibri" w:hAnsi="Calibri"/>
          <w:i/>
          <w:sz w:val="22"/>
        </w:rPr>
        <w:t>Bàn nhỏ ở ghế của tôi có vẻ bị hỏng, không gập xuống được đúng cách.</w:t>
      </w:r>
    </w:p>
    <w:p>
      <w:pPr>
        <w:spacing w:after="160" w:line="312" w:lineRule="auto"/>
        <w:jc w:val="both"/>
      </w:pPr>
      <w:r>
        <w:rPr>
          <w:rFonts w:ascii="Calibri" w:hAnsi="Calibri"/>
          <w:b/>
          <w:sz w:val="22"/>
        </w:rPr>
        <w:t xml:space="preserve">Mr Kestrelby: </w:t>
      </w:r>
      <w:r>
        <w:rPr>
          <w:rFonts w:ascii="Calibri" w:hAnsi="Calibri"/>
          <w:sz w:val="22"/>
        </w:rPr>
        <w:t xml:space="preserve">I'm sorry about that, let me move you to a seat nearby where the tray table works just fine.  </w:t>
      </w:r>
      <w:r>
        <w:rPr>
          <w:rFonts w:ascii="Calibri" w:hAnsi="Calibri"/>
          <w:i/>
          <w:sz w:val="22"/>
        </w:rPr>
        <w:t>Tôi xin lỗi về việc đó, để tôi chuyển chị sang một chỗ gần đó có bàn nhỏ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Thank you, that would be much better, I was hoping to use it for my laptop later.  </w:t>
      </w:r>
      <w:r>
        <w:rPr>
          <w:rFonts w:ascii="Calibri" w:hAnsi="Calibri"/>
          <w:i/>
          <w:sz w:val="22"/>
        </w:rPr>
        <w:t>Cảm ơn anh, vậy tốt hơn nhiều, lát nữa tôi định dùng nó để đặt máy tính xách tay.</w:t>
      </w:r>
    </w:p>
    <w:p>
      <w:pPr>
        <w:spacing w:after="160" w:line="312" w:lineRule="auto"/>
        <w:jc w:val="both"/>
      </w:pPr>
      <w:r>
        <w:rPr>
          <w:rFonts w:ascii="Calibri" w:hAnsi="Calibri"/>
          <w:b/>
          <w:sz w:val="22"/>
        </w:rPr>
        <w:t xml:space="preserve">Ms Lan: </w:t>
      </w:r>
      <w:r>
        <w:rPr>
          <w:rFonts w:ascii="Calibri" w:hAnsi="Calibri"/>
          <w:sz w:val="22"/>
        </w:rPr>
        <w:t xml:space="preserve">My seat won't recline at all, is there another one free where I could actually lean back a little?  </w:t>
      </w:r>
      <w:r>
        <w:rPr>
          <w:rFonts w:ascii="Calibri" w:hAnsi="Calibri"/>
          <w:i/>
          <w:sz w:val="22"/>
        </w:rPr>
        <w:t>Ghế của tôi không ngả được chút nào, có chỗ khác trống để tôi có thể dựa lưng một chút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free seat two rows back that reclines perfectly, let me show you where it is right now.  </w:t>
      </w:r>
      <w:r>
        <w:rPr>
          <w:rFonts w:ascii="Calibri" w:hAnsi="Calibri"/>
          <w:i/>
          <w:sz w:val="22"/>
        </w:rPr>
        <w:t>Có một chỗ trống cách hai hàng phía sau ngả lưng hoàn hảo, để tôi chỉ chỗ đó cho chị ngay.</w:t>
      </w:r>
    </w:p>
    <w:p>
      <w:pPr>
        <w:spacing w:after="160" w:line="312" w:lineRule="auto"/>
        <w:jc w:val="both"/>
      </w:pPr>
      <w:r>
        <w:rPr>
          <w:rFonts w:ascii="Calibri" w:hAnsi="Calibri"/>
          <w:b/>
          <w:sz w:val="22"/>
        </w:rPr>
        <w:t xml:space="preserve">Ms Lan: </w:t>
      </w:r>
      <w:r>
        <w:rPr>
          <w:rFonts w:ascii="Calibri" w:hAnsi="Calibri"/>
          <w:sz w:val="22"/>
        </w:rPr>
        <w:t xml:space="preserve">I appreciate that, a proper recline makes such a difference on a longer trip like this one.  </w:t>
      </w:r>
      <w:r>
        <w:rPr>
          <w:rFonts w:ascii="Calibri" w:hAnsi="Calibri"/>
          <w:i/>
          <w:sz w:val="22"/>
        </w:rPr>
        <w:t>Tôi cảm kích điều đó, ngả lưng đúng cách thật sự tạo khác biệt trên một chuyến đi dài như thế này.</w:t>
      </w:r>
    </w:p>
    <w:p>
      <w:pPr>
        <w:spacing w:after="160" w:line="312" w:lineRule="auto"/>
        <w:jc w:val="both"/>
      </w:pPr>
      <w:r>
        <w:rPr>
          <w:rFonts w:ascii="Calibri" w:hAnsi="Calibri"/>
          <w:b/>
          <w:sz w:val="22"/>
        </w:rPr>
        <w:t xml:space="preserve">Ms Lan: </w:t>
      </w:r>
      <w:r>
        <w:rPr>
          <w:rFonts w:ascii="Calibri" w:hAnsi="Calibri"/>
          <w:sz w:val="22"/>
        </w:rPr>
        <w:t xml:space="preserve">I'm sorry, I didn't have time to buy a ticket before boarding, will I get in trouble with the inspector?  </w:t>
      </w:r>
      <w:r>
        <w:rPr>
          <w:rFonts w:ascii="Calibri" w:hAnsi="Calibri"/>
          <w:i/>
          <w:sz w:val="22"/>
        </w:rPr>
        <w:t>Xin lỗi anh, tôi không kịp mua vé trước khi lên tàu, tôi có bị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buy one from me now before the inspector reaches your seat, there won't be any problem at all.  </w:t>
      </w:r>
      <w:r>
        <w:rPr>
          <w:rFonts w:ascii="Calibri" w:hAnsi="Calibri"/>
          <w:i/>
          <w:sz w:val="22"/>
        </w:rPr>
        <w:t>Miễn là chị mua vé từ tôi ngay bây giờ trước khi nhân viên soát vé đến chỗ chị, sẽ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That's a huge relief, let me pay for that right away then, I'd rather not risk a fine.  </w:t>
      </w:r>
      <w:r>
        <w:rPr>
          <w:rFonts w:ascii="Calibri" w:hAnsi="Calibri"/>
          <w:i/>
          <w:sz w:val="22"/>
        </w:rPr>
        <w:t>Nhẹ nhõm quá, vậy để tôi trả tiền ngay, tôi thà không mạo hiểm bị phạt.</w:t>
      </w:r>
    </w:p>
    <w:p>
      <w:pPr>
        <w:spacing w:after="160" w:line="312" w:lineRule="auto"/>
        <w:jc w:val="both"/>
      </w:pPr>
      <w:r>
        <w:rPr>
          <w:rFonts w:ascii="Calibri" w:hAnsi="Calibri"/>
          <w:b/>
          <w:sz w:val="22"/>
        </w:rPr>
        <w:t xml:space="preserve">Ms Lan: </w:t>
      </w:r>
      <w:r>
        <w:rPr>
          <w:rFonts w:ascii="Calibri" w:hAnsi="Calibri"/>
          <w:sz w:val="22"/>
        </w:rPr>
        <w:t xml:space="preserve">What happens if a passenger is genuinely found without a valid ticket partway through the journey?  </w:t>
      </w:r>
      <w:r>
        <w:rPr>
          <w:rFonts w:ascii="Calibri" w:hAnsi="Calibri"/>
          <w:i/>
          <w:sz w:val="22"/>
        </w:rPr>
        <w:t>Điều gì xảy ra nếu một hành khách thật sự bị phát hiện không có vé hợp lệ giữa chuyến đi ạ?</w:t>
      </w:r>
    </w:p>
    <w:p>
      <w:pPr>
        <w:spacing w:after="160" w:line="312" w:lineRule="auto"/>
        <w:jc w:val="both"/>
      </w:pPr>
      <w:r>
        <w:rPr>
          <w:rFonts w:ascii="Calibri" w:hAnsi="Calibri"/>
          <w:b/>
          <w:sz w:val="22"/>
        </w:rPr>
        <w:t xml:space="preserve">Mr Kestrelby: </w:t>
      </w:r>
      <w:r>
        <w:rPr>
          <w:rFonts w:ascii="Calibri" w:hAnsi="Calibri"/>
          <w:sz w:val="22"/>
        </w:rPr>
        <w:t xml:space="preserve">They're usually charged the full fare plus a penalty, though we do try to be understanding about genuine mistakes.  </w:t>
      </w:r>
      <w:r>
        <w:rPr>
          <w:rFonts w:ascii="Calibri" w:hAnsi="Calibri"/>
          <w:i/>
          <w:sz w:val="22"/>
        </w:rPr>
        <w:t>Họ thường bị tính giá vé đầy đủ cộng thêm khoản phạt, dù chúng tôi vẫn cố thông cảm với những nhầm lẫn thật sự.</w:t>
      </w:r>
    </w:p>
    <w:p>
      <w:pPr>
        <w:spacing w:after="160" w:line="312" w:lineRule="auto"/>
        <w:jc w:val="both"/>
      </w:pPr>
      <w:r>
        <w:rPr>
          <w:rFonts w:ascii="Calibri" w:hAnsi="Calibri"/>
          <w:b/>
          <w:sz w:val="22"/>
        </w:rPr>
        <w:t xml:space="preserve">Ms Lan: </w:t>
      </w:r>
      <w:r>
        <w:rPr>
          <w:rFonts w:ascii="Calibri" w:hAnsi="Calibri"/>
          <w:sz w:val="22"/>
        </w:rPr>
        <w:t xml:space="preserve">That sounds fair enough, I'll just make sure I always buy mine before boarding from now on.  </w:t>
      </w:r>
      <w:r>
        <w:rPr>
          <w:rFonts w:ascii="Calibri" w:hAnsi="Calibri"/>
          <w:i/>
          <w:sz w:val="22"/>
        </w:rPr>
        <w:t>Vậy nghe hợp lý, từ giờ tôi sẽ luôn chắc chắn mua vé trước khi lên tàu.</w:t>
      </w:r>
    </w:p>
    <w:p>
      <w:pPr>
        <w:spacing w:after="160" w:line="312" w:lineRule="auto"/>
        <w:jc w:val="both"/>
      </w:pPr>
      <w:r>
        <w:rPr>
          <w:rFonts w:ascii="Calibri" w:hAnsi="Calibri"/>
          <w:b/>
          <w:sz w:val="22"/>
        </w:rPr>
        <w:t xml:space="preserve">Ms Lan: </w:t>
      </w:r>
      <w:r>
        <w:rPr>
          <w:rFonts w:ascii="Calibri" w:hAnsi="Calibri"/>
          <w:sz w:val="22"/>
        </w:rPr>
        <w:t xml:space="preserve">My cousin is visiting from abroad and doesn't speak much English, are the announcements given in other languages too?  </w:t>
      </w:r>
      <w:r>
        <w:rPr>
          <w:rFonts w:ascii="Calibri" w:hAnsi="Calibri"/>
          <w:i/>
          <w:sz w:val="22"/>
        </w:rPr>
        <w:t>Anh họ tôi từ nước ngoài đến thăm và không nói giỏi tiếng Anh, thông báo có được đọc bằng ngôn ngữ khác không ạ?</w:t>
      </w:r>
    </w:p>
    <w:p>
      <w:pPr>
        <w:spacing w:after="160" w:line="312" w:lineRule="auto"/>
        <w:jc w:val="both"/>
      </w:pPr>
      <w:r>
        <w:rPr>
          <w:rFonts w:ascii="Calibri" w:hAnsi="Calibri"/>
          <w:b/>
          <w:sz w:val="22"/>
        </w:rPr>
        <w:t xml:space="preserve">Mr Kestrelby: </w:t>
      </w:r>
      <w:r>
        <w:rPr>
          <w:rFonts w:ascii="Calibri" w:hAnsi="Calibri"/>
          <w:sz w:val="22"/>
        </w:rPr>
        <w:t xml:space="preserve">The main stop announcements are also shown as text on the screens, which usually helps visitors follow along easily.  </w:t>
      </w:r>
      <w:r>
        <w:rPr>
          <w:rFonts w:ascii="Calibri" w:hAnsi="Calibri"/>
          <w:i/>
          <w:sz w:val="22"/>
        </w:rPr>
        <w:t>Các thông báo điểm dừng chính cũng được hiển thị bằng chữ trên màn hình, thường giúp khách nước ngoài theo dõi dễ dàng.</w:t>
      </w:r>
    </w:p>
    <w:p>
      <w:pPr>
        <w:spacing w:after="160" w:line="312" w:lineRule="auto"/>
        <w:jc w:val="both"/>
      </w:pPr>
      <w:r>
        <w:rPr>
          <w:rFonts w:ascii="Calibri" w:hAnsi="Calibri"/>
          <w:b/>
          <w:sz w:val="22"/>
        </w:rPr>
        <w:t xml:space="preserve">Ms Lan: </w:t>
      </w:r>
      <w:r>
        <w:rPr>
          <w:rFonts w:ascii="Calibri" w:hAnsi="Calibri"/>
          <w:sz w:val="22"/>
        </w:rPr>
        <w:t xml:space="preserve">That's reassuring, I'll point that screen out to him so he doesn't feel lost during the ride.  </w:t>
      </w:r>
      <w:r>
        <w:rPr>
          <w:rFonts w:ascii="Calibri" w:hAnsi="Calibri"/>
          <w:i/>
          <w:sz w:val="22"/>
        </w:rPr>
        <w:t>Nghe vậy yên tâm hơn, tôi sẽ chỉ màn hình đó cho anh ấy để anh ấy không thấy lạc lõng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simple map or guide in English that I could give my visiting friend for the station itself?  </w:t>
      </w:r>
      <w:r>
        <w:rPr>
          <w:rFonts w:ascii="Calibri" w:hAnsi="Calibri"/>
          <w:i/>
          <w:sz w:val="22"/>
        </w:rPr>
        <w:t>Có bản đồ hoặc hướng dẫn đơn giản bằng tiếng Anh nào tôi có thể đưa cho bạn tôi về nhà ga không ạ?</w:t>
      </w:r>
    </w:p>
    <w:p>
      <w:pPr>
        <w:spacing w:after="160" w:line="312" w:lineRule="auto"/>
        <w:jc w:val="both"/>
      </w:pPr>
      <w:r>
        <w:rPr>
          <w:rFonts w:ascii="Calibri" w:hAnsi="Calibri"/>
          <w:b/>
          <w:sz w:val="22"/>
        </w:rPr>
        <w:t xml:space="preserve">Mr Kestrelby: </w:t>
      </w:r>
      <w:r>
        <w:rPr>
          <w:rFonts w:ascii="Calibri" w:hAnsi="Calibri"/>
          <w:sz w:val="22"/>
        </w:rPr>
        <w:t xml:space="preserve">Yes, we have a printed station guide at the information desk that covers all the basics in clear English.  </w:t>
      </w:r>
      <w:r>
        <w:rPr>
          <w:rFonts w:ascii="Calibri" w:hAnsi="Calibri"/>
          <w:i/>
          <w:sz w:val="22"/>
        </w:rPr>
        <w:t>Có ạ, chúng tôi có tờ hướng dẫn nhà ga in sẵn tại bàn thông tin, nêu rõ những điều cơ bản bằng tiếng Anh dễ hiểu.</w:t>
      </w:r>
    </w:p>
    <w:p>
      <w:pPr>
        <w:spacing w:after="160" w:line="312" w:lineRule="auto"/>
        <w:jc w:val="both"/>
      </w:pPr>
      <w:r>
        <w:rPr>
          <w:rFonts w:ascii="Calibri" w:hAnsi="Calibri"/>
          <w:b/>
          <w:sz w:val="22"/>
        </w:rPr>
        <w:t xml:space="preserve">Ms Lan: </w:t>
      </w:r>
      <w:r>
        <w:rPr>
          <w:rFonts w:ascii="Calibri" w:hAnsi="Calibri"/>
          <w:sz w:val="22"/>
        </w:rPr>
        <w:t xml:space="preserve">Wonderful, I'll grab a copy of that for her before she arrives here later this afternoon.  </w:t>
      </w:r>
      <w:r>
        <w:rPr>
          <w:rFonts w:ascii="Calibri" w:hAnsi="Calibri"/>
          <w:i/>
          <w:sz w:val="22"/>
        </w:rPr>
        <w:t>Tuyệt quá, tôi sẽ lấy một bản cho cô ấy trước khi cô ấy đến đây chiều nay.</w:t>
      </w:r>
    </w:p>
    <w:p>
      <w:pPr>
        <w:spacing w:after="160" w:line="312" w:lineRule="auto"/>
        <w:jc w:val="both"/>
      </w:pPr>
      <w:r>
        <w:rPr>
          <w:rFonts w:ascii="Calibri" w:hAnsi="Calibri"/>
          <w:b/>
          <w:sz w:val="22"/>
        </w:rPr>
        <w:t xml:space="preserve">Ms Lan: </w:t>
      </w:r>
      <w:r>
        <w:rPr>
          <w:rFonts w:ascii="Calibri" w:hAnsi="Calibri"/>
          <w:sz w:val="22"/>
        </w:rPr>
        <w:t xml:space="preserve">I only need to visit the coast for the day and come straight back, is there a special excursion fare for that?  </w:t>
      </w:r>
      <w:r>
        <w:rPr>
          <w:rFonts w:ascii="Calibri" w:hAnsi="Calibri"/>
          <w:i/>
          <w:sz w:val="22"/>
        </w:rPr>
        <w:t>Tôi chỉ cần ra bờ biển trong ngày rồi quay về ngay, có giá vé đặc biệt cho chuyến trong ngày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a same-day excursion return is noticeably cheaper than a standard return, as long as you're back by midnight.  </w:t>
      </w:r>
      <w:r>
        <w:rPr>
          <w:rFonts w:ascii="Calibri" w:hAnsi="Calibri"/>
          <w:i/>
          <w:sz w:val="22"/>
        </w:rPr>
        <w:t>Có ạ, vé khứ hồi trong ngày rẻ hơn đáng kể so với vé khứ hồi thường, miễn là chị về trước nửa đêm.</w:t>
      </w:r>
    </w:p>
    <w:p>
      <w:pPr>
        <w:spacing w:after="160" w:line="312" w:lineRule="auto"/>
        <w:jc w:val="both"/>
      </w:pPr>
      <w:r>
        <w:rPr>
          <w:rFonts w:ascii="Calibri" w:hAnsi="Calibri"/>
          <w:b/>
          <w:sz w:val="22"/>
        </w:rPr>
        <w:t xml:space="preserve">Ms Lan: </w:t>
      </w:r>
      <w:r>
        <w:rPr>
          <w:rFonts w:ascii="Calibri" w:hAnsi="Calibri"/>
          <w:sz w:val="22"/>
        </w:rPr>
        <w:t xml:space="preserve">That works perfectly for my plans, I'll be back well before then, so please book that fare.  </w:t>
      </w:r>
      <w:r>
        <w:rPr>
          <w:rFonts w:ascii="Calibri" w:hAnsi="Calibri"/>
          <w:i/>
          <w:sz w:val="22"/>
        </w:rPr>
        <w:t>Vậy hợp hoàn hảo với kế hoạch của tôi, tôi sẽ về trước giờ đó rất lâu, xin anh đặt giá vé đó giúp tôi.</w:t>
      </w:r>
    </w:p>
    <w:p>
      <w:pPr>
        <w:spacing w:after="160" w:line="312" w:lineRule="auto"/>
        <w:jc w:val="both"/>
      </w:pPr>
      <w:r>
        <w:rPr>
          <w:rFonts w:ascii="Calibri" w:hAnsi="Calibri"/>
          <w:b/>
          <w:sz w:val="22"/>
        </w:rPr>
        <w:t xml:space="preserve">Ms Lan: </w:t>
      </w:r>
      <w:r>
        <w:rPr>
          <w:rFonts w:ascii="Calibri" w:hAnsi="Calibri"/>
          <w:sz w:val="22"/>
        </w:rPr>
        <w:t xml:space="preserve">I'm touring three different cities this month, would a multi-city rail pass work out cheaper than separate tickets?  </w:t>
      </w:r>
      <w:r>
        <w:rPr>
          <w:rFonts w:ascii="Calibri" w:hAnsi="Calibri"/>
          <w:i/>
          <w:sz w:val="22"/>
        </w:rPr>
        <w:t>Tháng này tôi đi tham quan ba thành phố khác nhau, vé đi lại liên thành phố có rẻ hơn mua vé riêng không ạ?</w:t>
      </w:r>
    </w:p>
    <w:p>
      <w:pPr>
        <w:spacing w:after="160" w:line="312" w:lineRule="auto"/>
        <w:jc w:val="both"/>
      </w:pPr>
      <w:r>
        <w:rPr>
          <w:rFonts w:ascii="Calibri" w:hAnsi="Calibri"/>
          <w:b/>
          <w:sz w:val="22"/>
        </w:rPr>
        <w:t xml:space="preserve">Mr Kestrelby: </w:t>
      </w:r>
      <w:r>
        <w:rPr>
          <w:rFonts w:ascii="Calibri" w:hAnsi="Calibri"/>
          <w:sz w:val="22"/>
        </w:rPr>
        <w:t xml:space="preserve">For three cities within a month, a rail pass usually does save money, and it also saves you booking each leg separately.  </w:t>
      </w:r>
      <w:r>
        <w:rPr>
          <w:rFonts w:ascii="Calibri" w:hAnsi="Calibri"/>
          <w:i/>
          <w:sz w:val="22"/>
        </w:rPr>
        <w:t>Với ba thành phố trong một tháng, vé liên thành phố thường tiết kiệm hơn, và cũng đỡ phải đặt riêng từng chặng.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please set that up for me, it'll simplify my whole trip.  </w:t>
      </w:r>
      <w:r>
        <w:rPr>
          <w:rFonts w:ascii="Calibri" w:hAnsi="Calibri"/>
          <w:i/>
          <w:sz w:val="22"/>
        </w:rPr>
        <w:t>Nghe tiện hơn nhiều, xin anh sắp xếp giúp tôi, việc đó sẽ đơn giản hóa cả chuyến đi của tôi.</w:t>
      </w:r>
    </w:p>
    <w:p>
      <w:pPr>
        <w:spacing w:after="160" w:line="312" w:lineRule="auto"/>
        <w:jc w:val="both"/>
      </w:pPr>
      <w:r>
        <w:rPr>
          <w:rFonts w:ascii="Calibri" w:hAnsi="Calibri"/>
          <w:b/>
          <w:sz w:val="22"/>
        </w:rPr>
        <w:t xml:space="preserve">Ms Lan: </w:t>
      </w:r>
      <w:r>
        <w:rPr>
          <w:rFonts w:ascii="Calibri" w:hAnsi="Calibri"/>
          <w:sz w:val="22"/>
        </w:rPr>
        <w:t xml:space="preserve">I'm a teacher bringing twenty-five students on a school trip, is there a special group rate for us?  </w:t>
      </w:r>
      <w:r>
        <w:rPr>
          <w:rFonts w:ascii="Calibri" w:hAnsi="Calibri"/>
          <w:i/>
          <w:sz w:val="22"/>
        </w:rPr>
        <w:t>Tôi là giáo viên dẫn hai mươi lăm học sinh đi tham quan, có mức giá nhóm đặc biệt cho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There is, school groups get a good discount, and one supervising adult per ten students travels free of charge.  </w:t>
      </w:r>
      <w:r>
        <w:rPr>
          <w:rFonts w:ascii="Calibri" w:hAnsi="Calibri"/>
          <w:i/>
          <w:sz w:val="22"/>
        </w:rPr>
        <w:t>Có ạ, nhóm trường học được giảm giá tốt, và một người lớn giám sát trên mười học sinh được đi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thank you, that will help our school budget quite a bit for this trip.  </w:t>
      </w:r>
      <w:r>
        <w:rPr>
          <w:rFonts w:ascii="Calibri" w:hAnsi="Calibri"/>
          <w:i/>
          <w:sz w:val="22"/>
        </w:rPr>
        <w:t>Vậy hào phóng quá, cảm ơn anh, điều đó sẽ giúp ích nhiều cho ngân sách trường cho chuyến đi này.</w:t>
      </w:r>
    </w:p>
    <w:p>
      <w:pPr>
        <w:spacing w:after="160" w:line="312" w:lineRule="auto"/>
        <w:jc w:val="both"/>
      </w:pPr>
      <w:r>
        <w:rPr>
          <w:rFonts w:ascii="Calibri" w:hAnsi="Calibri"/>
          <w:b/>
          <w:sz w:val="22"/>
        </w:rPr>
        <w:t xml:space="preserve">Ms Lan: </w:t>
      </w:r>
      <w:r>
        <w:rPr>
          <w:rFonts w:ascii="Calibri" w:hAnsi="Calibri"/>
          <w:sz w:val="22"/>
        </w:rPr>
        <w:t xml:space="preserve">Does the coach have wifi and charging points on board, or should I bring a portable battery just in case?  </w:t>
      </w:r>
      <w:r>
        <w:rPr>
          <w:rFonts w:ascii="Calibri" w:hAnsi="Calibri"/>
          <w:i/>
          <w:sz w:val="22"/>
        </w:rPr>
        <w:t>Xe khách có wifi và ổ sạc trên xe không ạ, hay tôi nên mang theo pin sạc dự phòng đề phòng?</w:t>
      </w:r>
    </w:p>
    <w:p>
      <w:pPr>
        <w:spacing w:after="160" w:line="312" w:lineRule="auto"/>
        <w:jc w:val="both"/>
      </w:pPr>
      <w:r>
        <w:rPr>
          <w:rFonts w:ascii="Calibri" w:hAnsi="Calibri"/>
          <w:b/>
          <w:sz w:val="22"/>
        </w:rPr>
        <w:t xml:space="preserve">Mr Kestrelby: </w:t>
      </w:r>
      <w:r>
        <w:rPr>
          <w:rFonts w:ascii="Calibri" w:hAnsi="Calibri"/>
          <w:sz w:val="22"/>
        </w:rPr>
        <w:t xml:space="preserve">This coach has both free wifi and a charging point at every seat, so a portable battery is just a backup.  </w:t>
      </w:r>
      <w:r>
        <w:rPr>
          <w:rFonts w:ascii="Calibri" w:hAnsi="Calibri"/>
          <w:i/>
          <w:sz w:val="22"/>
        </w:rPr>
        <w:t>Xe khách này có cả wifi miễn phí và ổ sạc ở mỗi ghế, nên pin sạc dự phòng chỉ là phương án dự phòng thôi.</w:t>
      </w:r>
    </w:p>
    <w:p>
      <w:pPr>
        <w:spacing w:after="160" w:line="312" w:lineRule="auto"/>
        <w:jc w:val="both"/>
      </w:pPr>
      <w:r>
        <w:rPr>
          <w:rFonts w:ascii="Calibri" w:hAnsi="Calibri"/>
          <w:b/>
          <w:sz w:val="22"/>
        </w:rPr>
        <w:t xml:space="preserve">Ms Lan: </w:t>
      </w:r>
      <w:r>
        <w:rPr>
          <w:rFonts w:ascii="Calibri" w:hAnsi="Calibri"/>
          <w:sz w:val="22"/>
        </w:rPr>
        <w:t xml:space="preserve">That's great to hear, I'll still bring mine along, but it's nice to know I likely won't need it.  </w:t>
      </w:r>
      <w:r>
        <w:rPr>
          <w:rFonts w:ascii="Calibri" w:hAnsi="Calibri"/>
          <w:i/>
          <w:sz w:val="22"/>
        </w:rPr>
        <w:t>Nghe vậy tốt quá, tôi vẫn sẽ mang theo, nhưng tốt khi biết chắc là tôi sẽ không cần đến nó.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0624</w:t>
            </w:r>
          </w:p>
        </w:tc>
        <w:tc>
          <w:tcPr>
            <w:tcW w:type="dxa" w:w="7824"/>
            <w:shd w:val="clear" w:color="auto" w:fill="D9E2F3"/>
          </w:tcPr>
          <w:p>
            <w:r>
              <w:rPr>
                <w:rFonts w:ascii="Arial" w:hAnsi="Arial"/>
                <w:b/>
                <w:color w:val="1F3864"/>
                <w:sz w:val="30"/>
              </w:rPr>
              <w:t>Starting a Routine Exchange About the First Practical Exchange About Driving, Parking, and Fuel</w:t>
            </w:r>
          </w:p>
          <w:p>
            <w:r>
              <w:rPr>
                <w:rFonts w:ascii="Arial" w:hAnsi="Arial"/>
                <w:i/>
                <w:color w:val="333333"/>
                <w:sz w:val="22"/>
              </w:rPr>
              <w:t>Giao tiếp thường ngày: lái xe, đỗ xe và đổ xăng — trao đổi thực tế đầu tiên khi cầm lái</w:t>
            </w:r>
          </w:p>
        </w:tc>
      </w:tr>
    </w:tbl>
    <w:p>
      <w:pPr>
        <w:spacing w:after="40"/>
      </w:pPr>
    </w:p>
    <w:p>
      <w:pPr>
        <w:spacing w:after="160"/>
        <w:jc w:val="both"/>
      </w:pPr>
      <w:r>
        <w:rPr>
          <w:rFonts w:ascii="Calibri" w:hAnsi="Calibri"/>
          <w:i/>
          <w:sz w:val="19"/>
        </w:rPr>
        <w:t>Ms Lan bought her first car a few months ago, and ever since then almost every errand in her week has come with a small driving conversation attached to it. The person she ends up talking to most often is Mr Dovecote, who runs a busy corner garage called Dovecote Auto and Fuel at the edge of her neighborhood. Mr Dovecote pumps gas at the front forecourt, checks tire pressure and oil for anyone who asks, keeps a small rental car parked out back for weekend trips, has just installed two electric charging points by the fence, and still finds time to send a tow truck out whenever a regular breaks down nearby. Between the two of them, nearly every everyday driving, parking, and fuel conversation a beginner driver needs comes up naturally -- filling the tank with the right grade of fuel, checking tire pressure before a long drive, finding a place to park on a crowded street, feeding a parking meter or buying a permit, taking a ticket at the entrance of a parking garage, picking up and returning a rented car, asking for directions when the road looks unfamiliar, dealing with sudden traffic or a road closed for repairs, and coping with the small car troubles that show up at the worst possible moment, like a flat tire or a battery that will not start. They also cover the practical details that make up so much of ordinary driving life -- booking an oil change, waiting for a car wash, watching the speed limit on an unfamiliar road, paying a toll on the highway, trusting the GPS when it insists on a strange route, handing the car to a valet outside a restaurant, plugging in at a charging point for the first time, calling for roadside help when the engine will not turn over, and opening an envelope to find an unexpected parking fine. Ms Lan is still a fairly new driver, so she asks plenty of questions and admits when something confuses her, while Mr Dovecote explains things patiently, warns her before a repair costs more than expected, and never makes her feel silly for asking. None of these exchanges are especially dramatic, and that is exactly the point -- this is simply what ordinary driving, parking, and fuel talk sounds like between a helpful neighborhood garage owner and one of his newest, most curious regular customers.</w:t>
      </w:r>
      <w:r>
        <w:rPr>
          <w:rFonts w:ascii="Calibri" w:hAnsi="Calibri"/>
          <w:i/>
          <w:sz w:val="19"/>
        </w:rPr>
        <w:t xml:space="preserve">  Chị Lan mua chiếc xe hơi đầu tiên của mình vài tháng trước, và từ đó gần như mỗi việc vặt trong tuần của chị đều đi kèm một cuộc trò chuyện nhỏ về chuyện lái xe. Người mà chị hay trò chuyện cùng nhất là anh Dovecote, chủ một tiệm sửa xe kiêm trạm xăng nhộn nhịp ở góc phố tên là Dovecote Auto and Fuel, ngay đầu khu phố nhà chị. Anh Dovecote bơm xăng ở khu vực trước tiệm, kiểm tra áp suất lốp và dầu nhớt cho bất kỳ ai nhờ, giữ sẵn một chiếc xe cho thuê đậu phía sau cho các chuyến đi cuối tuần, vừa mới lắp hai trụ sạc điện cạnh hàng rào, và vẫn luôn dành thời gian gọi xe cứu hộ mỗi khi có khách quen bị hỏng xe gần đó. Giữa hai người, hầu hết mọi kiểu trò chuyện đời thường về lái xe, đỗ xe và đổ xăng mà một người mới lái cần đến đều xuất hiện một cách tự nhiên -- đổ đầy bình với đúng loại xăng, kiểm tra áp suất lốp trước một chuyến đi dài, tìm chỗ đỗ trên con phố đông đúc, bỏ tiền vào đồng hồ đỗ xe hoặc mua giấy phép đỗ xe, lấy vé ở lối vào bãi đỗ xe nhiều tầng, nhận và trả lại một chiếc xe thuê, hỏi đường khi con đường trông lạ lẫm, xử lý khi giao thông đột nhiên ùn tắc hoặc một con đường bị đóng để sửa chữa, và đối phó với những trục trặc nhỏ của xe xuất hiện vào lúc không ngờ nhất, như thủng lốp hay bình ắc-quy không đề nổ máy. Họ cũng đề cập đến những chi tiết thực tế nhỏ tạo nên phần lớn cuộc sống lái xe thường ngày -- đặt lịch thay dầu, chờ rửa xe, để ý giới hạn tốc độ trên một con đường lạ, trả phí cầu đường trên cao tốc, tin vào GPS ngay cả khi nó cứ khăng khăng chỉ một lối đi kỳ lạ, giao xe cho nhân viên giữ xe trước một nhà hàng, cắm sạc lần đầu tại một trụ sạc điện, gọi cứu hộ khi xe không chịu nổ máy, và mở một phong bì để phát hiện ra một khoản phạt đỗ xe bất ngờ. Chị Lan vẫn còn là một người lái mới khá non tay, nên chị hỏi khá nhiều và thừa nhận khi có điều gì đó khiến mình bối rối, còn anh Dovecote thì luôn giải thích kiên nhẫn, báo trước khi một lần sửa xe tốn hơn dự tính, và không bao giờ khiến chị cảm thấy ngại khi hỏi han. Không cuộc trao đổi nào trong số này đặc biệt kịch tính cả, và đó chính xác là điều quan trọng -- đây đơn giản chỉ là cách trò chuyện thông thường về lái xe, đỗ xe và đổ xăng diễn ra giữa một người chủ tiệm sửa xe tốt bụng trong khu phố và một trong những khách hàng mới nhất,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morning, could you fill the tank all the way up, please? I've got a long drive ahead of me today.  </w:t>
      </w:r>
      <w:r>
        <w:rPr>
          <w:rFonts w:ascii="Calibri" w:hAnsi="Calibri"/>
          <w:i/>
          <w:sz w:val="22"/>
        </w:rPr>
        <w:t>Chào anh, đổ đầy bình giúp tôi được không ạ? Hôm nay tôi có một chuyến đi khá dài.</w:t>
      </w:r>
    </w:p>
    <w:p>
      <w:pPr>
        <w:spacing w:after="160" w:line="312" w:lineRule="auto"/>
        <w:jc w:val="both"/>
      </w:pPr>
      <w:r>
        <w:rPr>
          <w:rFonts w:ascii="Calibri" w:hAnsi="Calibri"/>
          <w:b/>
          <w:sz w:val="22"/>
        </w:rPr>
        <w:t xml:space="preserve">Mr Dovecote: </w:t>
      </w:r>
      <w:r>
        <w:rPr>
          <w:rFonts w:ascii="Calibri" w:hAnsi="Calibri"/>
          <w:sz w:val="22"/>
        </w:rPr>
        <w:t xml:space="preserve">Sure thing, Lan, regular unleaded like always, or would you like to try the premium grade this time?  </w:t>
      </w:r>
      <w:r>
        <w:rPr>
          <w:rFonts w:ascii="Calibri" w:hAnsi="Calibri"/>
          <w:i/>
          <w:sz w:val="22"/>
        </w:rPr>
        <w:t>Được chứ, chị Lan, vẫn xăng thường như mọi khi hay lần này chị muốn thử loại cao cấp?</w:t>
      </w:r>
    </w:p>
    <w:p>
      <w:pPr>
        <w:spacing w:after="160" w:line="312" w:lineRule="auto"/>
        <w:jc w:val="both"/>
      </w:pPr>
      <w:r>
        <w:rPr>
          <w:rFonts w:ascii="Calibri" w:hAnsi="Calibri"/>
          <w:b/>
          <w:sz w:val="22"/>
        </w:rPr>
        <w:t xml:space="preserve">Ms Lan: </w:t>
      </w:r>
      <w:r>
        <w:rPr>
          <w:rFonts w:ascii="Calibri" w:hAnsi="Calibri"/>
          <w:sz w:val="22"/>
        </w:rPr>
        <w:t xml:space="preserve">Regular is fine for now, I don't think my little car needs anything fancier than that.  </w:t>
      </w:r>
      <w:r>
        <w:rPr>
          <w:rFonts w:ascii="Calibri" w:hAnsi="Calibri"/>
          <w:i/>
          <w:sz w:val="22"/>
        </w:rPr>
        <w:t>Xăng thường là được rồi, tôi nghĩ chiếc xe nhỏ của tôi không cần loại xịn hơn đâu.</w:t>
      </w:r>
    </w:p>
    <w:p>
      <w:pPr>
        <w:spacing w:after="160" w:line="312" w:lineRule="auto"/>
        <w:jc w:val="both"/>
      </w:pPr>
      <w:r>
        <w:rPr>
          <w:rFonts w:ascii="Calibri" w:hAnsi="Calibri"/>
          <w:b/>
          <w:sz w:val="22"/>
        </w:rPr>
        <w:t xml:space="preserve">Ms Lan: </w:t>
      </w:r>
      <w:r>
        <w:rPr>
          <w:rFonts w:ascii="Calibri" w:hAnsi="Calibri"/>
          <w:sz w:val="22"/>
        </w:rPr>
        <w:t xml:space="preserve">Could I just get twenty dollars' worth of fuel today? That should be enough to get me through the week.  </w:t>
      </w:r>
      <w:r>
        <w:rPr>
          <w:rFonts w:ascii="Calibri" w:hAnsi="Calibri"/>
          <w:i/>
          <w:sz w:val="22"/>
        </w:rPr>
        <w:t>Hôm nay cho tôi đổ hai mươi đô tiền xăng thôi được không ạ? Chắc đủ dùng cho cả tuần.</w:t>
      </w:r>
    </w:p>
    <w:p>
      <w:pPr>
        <w:spacing w:after="160" w:line="312" w:lineRule="auto"/>
        <w:jc w:val="both"/>
      </w:pPr>
      <w:r>
        <w:rPr>
          <w:rFonts w:ascii="Calibri" w:hAnsi="Calibri"/>
          <w:b/>
          <w:sz w:val="22"/>
        </w:rPr>
        <w:t xml:space="preserve">Mr Dovecote: </w:t>
      </w:r>
      <w:r>
        <w:rPr>
          <w:rFonts w:ascii="Calibri" w:hAnsi="Calibri"/>
          <w:sz w:val="22"/>
        </w:rPr>
        <w:t xml:space="preserve">Of course, twenty dollars of regular coming right up, that should give you a decent amount in the tank.  </w:t>
      </w:r>
      <w:r>
        <w:rPr>
          <w:rFonts w:ascii="Calibri" w:hAnsi="Calibri"/>
          <w:i/>
          <w:sz w:val="22"/>
        </w:rPr>
        <w:t>Được chứ, hai mươi đô xăng thường sẽ bơm ngay, chắc cũng đủ đầy kha khá trong bình.</w:t>
      </w:r>
    </w:p>
    <w:p>
      <w:pPr>
        <w:spacing w:after="160" w:line="312" w:lineRule="auto"/>
        <w:jc w:val="both"/>
      </w:pPr>
      <w:r>
        <w:rPr>
          <w:rFonts w:ascii="Calibri" w:hAnsi="Calibri"/>
          <w:b/>
          <w:sz w:val="22"/>
        </w:rPr>
        <w:t xml:space="preserve">Ms Lan: </w:t>
      </w:r>
      <w:r>
        <w:rPr>
          <w:rFonts w:ascii="Calibri" w:hAnsi="Calibri"/>
          <w:sz w:val="22"/>
        </w:rPr>
        <w:t xml:space="preserve">Thank you, that's plenty for now, I'll come back for more once I'm running low again.  </w:t>
      </w:r>
      <w:r>
        <w:rPr>
          <w:rFonts w:ascii="Calibri" w:hAnsi="Calibri"/>
          <w:i/>
          <w:sz w:val="22"/>
        </w:rPr>
        <w:t>Cảm ơn anh, vậy là đủ rồi, tôi sẽ quay lại đổ thêm khi nào gần cạn.</w:t>
      </w:r>
    </w:p>
    <w:p>
      <w:pPr>
        <w:spacing w:after="160" w:line="312" w:lineRule="auto"/>
        <w:jc w:val="both"/>
      </w:pPr>
      <w:r>
        <w:rPr>
          <w:rFonts w:ascii="Calibri" w:hAnsi="Calibri"/>
          <w:b/>
          <w:sz w:val="22"/>
        </w:rPr>
        <w:t xml:space="preserve">Ms Lan: </w:t>
      </w:r>
      <w:r>
        <w:rPr>
          <w:rFonts w:ascii="Calibri" w:hAnsi="Calibri"/>
          <w:sz w:val="22"/>
        </w:rPr>
        <w:t xml:space="preserve">Which pump should I pull up to? I never remember whether it's number three or four out here.  </w:t>
      </w:r>
      <w:r>
        <w:rPr>
          <w:rFonts w:ascii="Calibri" w:hAnsi="Calibri"/>
          <w:i/>
          <w:sz w:val="22"/>
        </w:rPr>
        <w:t>Tôi nên đỗ vào trụ nào vậy ạ? Tôi cứ quên mãi là số ba hay số bốn.</w:t>
      </w:r>
    </w:p>
    <w:p>
      <w:pPr>
        <w:spacing w:after="160" w:line="312" w:lineRule="auto"/>
        <w:jc w:val="both"/>
      </w:pPr>
      <w:r>
        <w:rPr>
          <w:rFonts w:ascii="Calibri" w:hAnsi="Calibri"/>
          <w:b/>
          <w:sz w:val="22"/>
        </w:rPr>
        <w:t xml:space="preserve">Mr Dovecote: </w:t>
      </w:r>
      <w:r>
        <w:rPr>
          <w:rFonts w:ascii="Calibri" w:hAnsi="Calibri"/>
          <w:sz w:val="22"/>
        </w:rPr>
        <w:t xml:space="preserve">Pump four is free right now, just pull forward a bit and I'll come around to help you.  </w:t>
      </w:r>
      <w:r>
        <w:rPr>
          <w:rFonts w:ascii="Calibri" w:hAnsi="Calibri"/>
          <w:i/>
          <w:sz w:val="22"/>
        </w:rPr>
        <w:t>Trụ số bốn đang trống, chị lái tới thêm một chút rồi tôi sẽ ra giúp chị.</w:t>
      </w:r>
    </w:p>
    <w:p>
      <w:pPr>
        <w:spacing w:after="160" w:line="312" w:lineRule="auto"/>
        <w:jc w:val="both"/>
      </w:pPr>
      <w:r>
        <w:rPr>
          <w:rFonts w:ascii="Calibri" w:hAnsi="Calibri"/>
          <w:b/>
          <w:sz w:val="22"/>
        </w:rPr>
        <w:t xml:space="preserve">Ms Lan: </w:t>
      </w:r>
      <w:r>
        <w:rPr>
          <w:rFonts w:ascii="Calibri" w:hAnsi="Calibri"/>
          <w:sz w:val="22"/>
        </w:rPr>
        <w:t xml:space="preserve">Perfect, thank you, I'll pull in there and wait for you to come over.  </w:t>
      </w:r>
      <w:r>
        <w:rPr>
          <w:rFonts w:ascii="Calibri" w:hAnsi="Calibri"/>
          <w:i/>
          <w:sz w:val="22"/>
        </w:rPr>
        <w:t>Hoàn hảo, cảm ơn anh, tôi sẽ đỗ vào đó và chờ anh ra.</w:t>
      </w:r>
    </w:p>
    <w:p>
      <w:pPr>
        <w:spacing w:after="160" w:line="312" w:lineRule="auto"/>
        <w:jc w:val="both"/>
      </w:pPr>
      <w:r>
        <w:rPr>
          <w:rFonts w:ascii="Calibri" w:hAnsi="Calibri"/>
          <w:b/>
          <w:sz w:val="22"/>
        </w:rPr>
        <w:t xml:space="preserve">Ms Lan: </w:t>
      </w:r>
      <w:r>
        <w:rPr>
          <w:rFonts w:ascii="Calibri" w:hAnsi="Calibri"/>
          <w:sz w:val="22"/>
        </w:rPr>
        <w:t xml:space="preserve">Is diesel the same price as regular unleaded here, or does it usually cost a bit more?  </w:t>
      </w:r>
      <w:r>
        <w:rPr>
          <w:rFonts w:ascii="Calibri" w:hAnsi="Calibri"/>
          <w:i/>
          <w:sz w:val="22"/>
        </w:rPr>
        <w:t>Dầu diesel ở đây có giá bằng xăng thường không ạ, hay thường đắt hơn một chút?</w:t>
      </w:r>
    </w:p>
    <w:p>
      <w:pPr>
        <w:spacing w:after="160" w:line="312" w:lineRule="auto"/>
        <w:jc w:val="both"/>
      </w:pPr>
      <w:r>
        <w:rPr>
          <w:rFonts w:ascii="Calibri" w:hAnsi="Calibri"/>
          <w:b/>
          <w:sz w:val="22"/>
        </w:rPr>
        <w:t xml:space="preserve">Mr Dovecote: </w:t>
      </w:r>
      <w:r>
        <w:rPr>
          <w:rFonts w:ascii="Calibri" w:hAnsi="Calibri"/>
          <w:sz w:val="22"/>
        </w:rPr>
        <w:t xml:space="preserve">Diesel runs a little higher these days, but your car takes unleaded, so that's not something you need to worry about.  </w:t>
      </w:r>
      <w:r>
        <w:rPr>
          <w:rFonts w:ascii="Calibri" w:hAnsi="Calibri"/>
          <w:i/>
          <w:sz w:val="22"/>
        </w:rPr>
        <w:t>Dầu diesel dạo này hơi đắt hơn, nhưng xe của chị dùng xăng thường, nên không cần lo chuyện đó.</w:t>
      </w:r>
    </w:p>
    <w:p>
      <w:pPr>
        <w:spacing w:after="160" w:line="312" w:lineRule="auto"/>
        <w:jc w:val="both"/>
      </w:pPr>
      <w:r>
        <w:rPr>
          <w:rFonts w:ascii="Calibri" w:hAnsi="Calibri"/>
          <w:b/>
          <w:sz w:val="22"/>
        </w:rPr>
        <w:t xml:space="preserve">Ms Lan: </w:t>
      </w:r>
      <w:r>
        <w:rPr>
          <w:rFonts w:ascii="Calibri" w:hAnsi="Calibri"/>
          <w:sz w:val="22"/>
        </w:rPr>
        <w:t xml:space="preserve">Good to know, I've always been a bit confused about which fuel goes with which engine.  </w:t>
      </w:r>
      <w:r>
        <w:rPr>
          <w:rFonts w:ascii="Calibri" w:hAnsi="Calibri"/>
          <w:i/>
          <w:sz w:val="22"/>
        </w:rPr>
        <w:t>Tốt quá khi biết vậy, tôi vẫn hay lẫn lộn loại nhiên liệu nào hợp với loại máy nào.</w:t>
      </w:r>
    </w:p>
    <w:p>
      <w:pPr>
        <w:spacing w:after="160" w:line="312" w:lineRule="auto"/>
        <w:jc w:val="both"/>
      </w:pPr>
      <w:r>
        <w:rPr>
          <w:rFonts w:ascii="Calibri" w:hAnsi="Calibri"/>
          <w:b/>
          <w:sz w:val="22"/>
        </w:rPr>
        <w:t xml:space="preserve">Ms Lan: </w:t>
      </w:r>
      <w:r>
        <w:rPr>
          <w:rFonts w:ascii="Calibri" w:hAnsi="Calibri"/>
          <w:sz w:val="22"/>
        </w:rPr>
        <w:t xml:space="preserve">I'll pay by card today, if that's alright, I didn't bring much cash with me this morning.  </w:t>
      </w:r>
      <w:r>
        <w:rPr>
          <w:rFonts w:ascii="Calibri" w:hAnsi="Calibri"/>
          <w:i/>
          <w:sz w:val="22"/>
        </w:rPr>
        <w:t>Hôm nay tôi trả bằng thẻ nhé, sáng nay tôi không mang theo nhiều tiền mặt.</w:t>
      </w:r>
    </w:p>
    <w:p>
      <w:pPr>
        <w:spacing w:after="160" w:line="312" w:lineRule="auto"/>
        <w:jc w:val="both"/>
      </w:pPr>
      <w:r>
        <w:rPr>
          <w:rFonts w:ascii="Calibri" w:hAnsi="Calibri"/>
          <w:b/>
          <w:sz w:val="22"/>
        </w:rPr>
        <w:t xml:space="preserve">Mr Dovecote: </w:t>
      </w:r>
      <w:r>
        <w:rPr>
          <w:rFonts w:ascii="Calibri" w:hAnsi="Calibri"/>
          <w:sz w:val="22"/>
        </w:rPr>
        <w:t xml:space="preserve">Card is no problem at all, just tap it on the reader whenever you're ready and it'll go straight through.  </w:t>
      </w:r>
      <w:r>
        <w:rPr>
          <w:rFonts w:ascii="Calibri" w:hAnsi="Calibri"/>
          <w:i/>
          <w:sz w:val="22"/>
        </w:rPr>
        <w:t>Trả bằng thẻ không vấn đề gì, chị chỉ cần chạm thẻ vào máy khi sẵn sàng là xong ngay.</w:t>
      </w:r>
    </w:p>
    <w:p>
      <w:pPr>
        <w:spacing w:after="160" w:line="312" w:lineRule="auto"/>
        <w:jc w:val="both"/>
      </w:pPr>
      <w:r>
        <w:rPr>
          <w:rFonts w:ascii="Calibri" w:hAnsi="Calibri"/>
          <w:b/>
          <w:sz w:val="22"/>
        </w:rPr>
        <w:t xml:space="preserve">Ms Lan: </w:t>
      </w:r>
      <w:r>
        <w:rPr>
          <w:rFonts w:ascii="Calibri" w:hAnsi="Calibri"/>
          <w:sz w:val="22"/>
        </w:rPr>
        <w:t xml:space="preserve">Great, thank you, I always find card payments so much easier when I'm in a rush.  </w:t>
      </w:r>
      <w:r>
        <w:rPr>
          <w:rFonts w:ascii="Calibri" w:hAnsi="Calibri"/>
          <w:i/>
          <w:sz w:val="22"/>
        </w:rPr>
        <w:t>Tuyệt, cảm ơn anh, tôi thấy trả bằng thẻ tiện hơn nhiều khi đang vội.</w:t>
      </w:r>
    </w:p>
    <w:p>
      <w:pPr>
        <w:spacing w:after="160" w:line="312" w:lineRule="auto"/>
        <w:jc w:val="both"/>
      </w:pPr>
      <w:r>
        <w:rPr>
          <w:rFonts w:ascii="Calibri" w:hAnsi="Calibri"/>
          <w:b/>
          <w:sz w:val="22"/>
        </w:rPr>
        <w:t xml:space="preserve">Ms Lan: </w:t>
      </w:r>
      <w:r>
        <w:rPr>
          <w:rFonts w:ascii="Calibri" w:hAnsi="Calibri"/>
          <w:sz w:val="22"/>
        </w:rPr>
        <w:t xml:space="preserve">Do you take cash here as well, or is it card only at this particular pump?  </w:t>
      </w:r>
      <w:r>
        <w:rPr>
          <w:rFonts w:ascii="Calibri" w:hAnsi="Calibri"/>
          <w:i/>
          <w:sz w:val="22"/>
        </w:rPr>
        <w:t>Trụ này có nhận tiền mặt không ạ, hay chỉ nhận thẻ thôi?</w:t>
      </w:r>
    </w:p>
    <w:p>
      <w:pPr>
        <w:spacing w:after="160" w:line="312" w:lineRule="auto"/>
        <w:jc w:val="both"/>
      </w:pPr>
      <w:r>
        <w:rPr>
          <w:rFonts w:ascii="Calibri" w:hAnsi="Calibri"/>
          <w:b/>
          <w:sz w:val="22"/>
        </w:rPr>
        <w:t xml:space="preserve">Mr Dovecote: </w:t>
      </w:r>
      <w:r>
        <w:rPr>
          <w:rFonts w:ascii="Calibri" w:hAnsi="Calibri"/>
          <w:sz w:val="22"/>
        </w:rPr>
        <w:t xml:space="preserve">We take both, actually, cash is fine too, just hand it to me once the pump stops filling.  </w:t>
      </w:r>
      <w:r>
        <w:rPr>
          <w:rFonts w:ascii="Calibri" w:hAnsi="Calibri"/>
          <w:i/>
          <w:sz w:val="22"/>
        </w:rPr>
        <w:t>Chúng tôi nhận cả hai, tiền mặt cũng được, chị đưa cho tôi khi bơm xong là được.</w:t>
      </w:r>
    </w:p>
    <w:p>
      <w:pPr>
        <w:spacing w:after="160" w:line="312" w:lineRule="auto"/>
        <w:jc w:val="both"/>
      </w:pPr>
      <w:r>
        <w:rPr>
          <w:rFonts w:ascii="Calibri" w:hAnsi="Calibri"/>
          <w:b/>
          <w:sz w:val="22"/>
        </w:rPr>
        <w:t xml:space="preserve">Ms Lan: </w:t>
      </w:r>
      <w:r>
        <w:rPr>
          <w:rFonts w:ascii="Calibri" w:hAnsi="Calibri"/>
          <w:sz w:val="22"/>
        </w:rPr>
        <w:t xml:space="preserve">I'll pay cash then, here's a twenty, please keep whatever's left over as a small tip.  </w:t>
      </w:r>
      <w:r>
        <w:rPr>
          <w:rFonts w:ascii="Calibri" w:hAnsi="Calibri"/>
          <w:i/>
          <w:sz w:val="22"/>
        </w:rPr>
        <w:t>Vậy tôi trả tiền mặt, đây là hai mươi đô, phần dư anh cứ giữ lấy coi như tiền boa nhỏ.</w:t>
      </w:r>
    </w:p>
    <w:p>
      <w:pPr>
        <w:spacing w:after="160" w:line="312" w:lineRule="auto"/>
        <w:jc w:val="both"/>
      </w:pPr>
      <w:r>
        <w:rPr>
          <w:rFonts w:ascii="Calibri" w:hAnsi="Calibri"/>
          <w:b/>
          <w:sz w:val="22"/>
        </w:rPr>
        <w:t xml:space="preserve">Ms Lan: </w:t>
      </w:r>
      <w:r>
        <w:rPr>
          <w:rFonts w:ascii="Calibri" w:hAnsi="Calibri"/>
          <w:sz w:val="22"/>
        </w:rPr>
        <w:t xml:space="preserve">My fuel light just came on this morning, so I really need to fill up before I go any further.  </w:t>
      </w:r>
      <w:r>
        <w:rPr>
          <w:rFonts w:ascii="Calibri" w:hAnsi="Calibri"/>
          <w:i/>
          <w:sz w:val="22"/>
        </w:rPr>
        <w:t>Đèn báo xăng của tôi sáng lên sáng nay, nên tôi thật sự cần đổ đầy trước khi đi tiếp.</w:t>
      </w:r>
    </w:p>
    <w:p>
      <w:pPr>
        <w:spacing w:after="160" w:line="312" w:lineRule="auto"/>
        <w:jc w:val="both"/>
      </w:pPr>
      <w:r>
        <w:rPr>
          <w:rFonts w:ascii="Calibri" w:hAnsi="Calibri"/>
          <w:b/>
          <w:sz w:val="22"/>
        </w:rPr>
        <w:t xml:space="preserve">Mr Dovecote: </w:t>
      </w:r>
      <w:r>
        <w:rPr>
          <w:rFonts w:ascii="Calibri" w:hAnsi="Calibri"/>
          <w:sz w:val="22"/>
        </w:rPr>
        <w:t xml:space="preserve">No worries, Lan, let's get you filled up right now so you're not stuck somewhere with an empty tank.  </w:t>
      </w:r>
      <w:r>
        <w:rPr>
          <w:rFonts w:ascii="Calibri" w:hAnsi="Calibri"/>
          <w:i/>
          <w:sz w:val="22"/>
        </w:rPr>
        <w:t>Không sao đâu, chị Lan, để tôi đổ đầy ngay để chị không bị mắc kẹt giữa đường với bình xăng cạn.</w:t>
      </w:r>
    </w:p>
    <w:p>
      <w:pPr>
        <w:spacing w:after="160" w:line="312" w:lineRule="auto"/>
        <w:jc w:val="both"/>
      </w:pPr>
      <w:r>
        <w:rPr>
          <w:rFonts w:ascii="Calibri" w:hAnsi="Calibri"/>
          <w:b/>
          <w:sz w:val="22"/>
        </w:rPr>
        <w:t xml:space="preserve">Ms Lan: </w:t>
      </w:r>
      <w:r>
        <w:rPr>
          <w:rFonts w:ascii="Calibri" w:hAnsi="Calibri"/>
          <w:sz w:val="22"/>
        </w:rPr>
        <w:t xml:space="preserve">Thanks, I really should pay closer attention to that light instead of always waiting until the last minute.  </w:t>
      </w:r>
      <w:r>
        <w:rPr>
          <w:rFonts w:ascii="Calibri" w:hAnsi="Calibri"/>
          <w:i/>
          <w:sz w:val="22"/>
        </w:rPr>
        <w:t>Cảm ơn anh, tôi nên chú ý đèn đó hơn thay vì cứ chờ đến phút cuối.</w:t>
      </w:r>
    </w:p>
    <w:p>
      <w:pPr>
        <w:spacing w:after="160" w:line="312" w:lineRule="auto"/>
        <w:jc w:val="both"/>
      </w:pPr>
      <w:r>
        <w:rPr>
          <w:rFonts w:ascii="Calibri" w:hAnsi="Calibri"/>
          <w:b/>
          <w:sz w:val="22"/>
        </w:rPr>
        <w:t xml:space="preserve">Ms Lan: </w:t>
      </w:r>
      <w:r>
        <w:rPr>
          <w:rFonts w:ascii="Calibri" w:hAnsi="Calibri"/>
          <w:sz w:val="22"/>
        </w:rPr>
        <w:t xml:space="preserve">How much is a liter of unleaded today? I feel like the price keeps changing every week.  </w:t>
      </w:r>
      <w:r>
        <w:rPr>
          <w:rFonts w:ascii="Calibri" w:hAnsi="Calibri"/>
          <w:i/>
          <w:sz w:val="22"/>
        </w:rPr>
        <w:t>Hôm nay một lít xăng thường giá bao nhiêu vậy ạ? Tôi thấy giá cứ đổi liên tục mỗi tuần.</w:t>
      </w:r>
    </w:p>
    <w:p>
      <w:pPr>
        <w:spacing w:after="160" w:line="312" w:lineRule="auto"/>
        <w:jc w:val="both"/>
      </w:pPr>
      <w:r>
        <w:rPr>
          <w:rFonts w:ascii="Calibri" w:hAnsi="Calibri"/>
          <w:b/>
          <w:sz w:val="22"/>
        </w:rPr>
        <w:t xml:space="preserve">Mr Dovecote: </w:t>
      </w:r>
      <w:r>
        <w:rPr>
          <w:rFonts w:ascii="Calibri" w:hAnsi="Calibri"/>
          <w:sz w:val="22"/>
        </w:rPr>
        <w:t xml:space="preserve">It went up slightly since last week, it's a small amount more per liter, nothing too dramatic though.  </w:t>
      </w:r>
      <w:r>
        <w:rPr>
          <w:rFonts w:ascii="Calibri" w:hAnsi="Calibri"/>
          <w:i/>
          <w:sz w:val="22"/>
        </w:rPr>
        <w:t>Giá tăng nhẹ so với tuần trước, cao hơn một chút mỗi lít thôi, không đáng kể lắm.</w:t>
      </w:r>
    </w:p>
    <w:p>
      <w:pPr>
        <w:spacing w:after="160" w:line="312" w:lineRule="auto"/>
        <w:jc w:val="both"/>
      </w:pPr>
      <w:r>
        <w:rPr>
          <w:rFonts w:ascii="Calibri" w:hAnsi="Calibri"/>
          <w:b/>
          <w:sz w:val="22"/>
        </w:rPr>
        <w:t xml:space="preserve">Ms Lan: </w:t>
      </w:r>
      <w:r>
        <w:rPr>
          <w:rFonts w:ascii="Calibri" w:hAnsi="Calibri"/>
          <w:sz w:val="22"/>
        </w:rPr>
        <w:t xml:space="preserve">That's not too bad, at least it's not the huge jump we had a few months back.  </w:t>
      </w:r>
      <w:r>
        <w:rPr>
          <w:rFonts w:ascii="Calibri" w:hAnsi="Calibri"/>
          <w:i/>
          <w:sz w:val="22"/>
        </w:rPr>
        <w:t>Vậy cũng không tệ lắm, ít ra không tăng vọt như hồi vài tháng trước.</w:t>
      </w:r>
    </w:p>
    <w:p>
      <w:pPr>
        <w:spacing w:after="160" w:line="312" w:lineRule="auto"/>
        <w:jc w:val="both"/>
      </w:pPr>
      <w:r>
        <w:rPr>
          <w:rFonts w:ascii="Calibri" w:hAnsi="Calibri"/>
          <w:b/>
          <w:sz w:val="22"/>
        </w:rPr>
        <w:t xml:space="preserve">Ms Lan: </w:t>
      </w:r>
      <w:r>
        <w:rPr>
          <w:rFonts w:ascii="Calibri" w:hAnsi="Calibri"/>
          <w:sz w:val="22"/>
        </w:rPr>
        <w:t xml:space="preserve">Could you check my tire pressure while I'm here? One of the tires looked a bit flat this morning.  </w:t>
      </w:r>
      <w:r>
        <w:rPr>
          <w:rFonts w:ascii="Calibri" w:hAnsi="Calibri"/>
          <w:i/>
          <w:sz w:val="22"/>
        </w:rPr>
        <w:t>Anh kiểm tra áp suất lốp giúp tôi được không ạ? Sáng nay tôi thấy một bánh có vẻ hơi non.</w:t>
      </w:r>
    </w:p>
    <w:p>
      <w:pPr>
        <w:spacing w:after="160" w:line="312" w:lineRule="auto"/>
        <w:jc w:val="both"/>
      </w:pPr>
      <w:r>
        <w:rPr>
          <w:rFonts w:ascii="Calibri" w:hAnsi="Calibri"/>
          <w:b/>
          <w:sz w:val="22"/>
        </w:rPr>
        <w:t xml:space="preserve">Mr Dovecote: </w:t>
      </w:r>
      <w:r>
        <w:rPr>
          <w:rFonts w:ascii="Calibri" w:hAnsi="Calibri"/>
          <w:sz w:val="22"/>
        </w:rPr>
        <w:t xml:space="preserve">Sure, let me grab the gauge, I'll check all four so we know exactly where things stand.  </w:t>
      </w:r>
      <w:r>
        <w:rPr>
          <w:rFonts w:ascii="Calibri" w:hAnsi="Calibri"/>
          <w:i/>
          <w:sz w:val="22"/>
        </w:rPr>
        <w:t>Được chứ, để tôi lấy đồng hồ đo, tôi sẽ kiểm tra cả bốn bánh để biết rõ tình hình.</w:t>
      </w:r>
    </w:p>
    <w:p>
      <w:pPr>
        <w:spacing w:after="160" w:line="312" w:lineRule="auto"/>
        <w:jc w:val="both"/>
      </w:pPr>
      <w:r>
        <w:rPr>
          <w:rFonts w:ascii="Calibri" w:hAnsi="Calibri"/>
          <w:b/>
          <w:sz w:val="22"/>
        </w:rPr>
        <w:t xml:space="preserve">Ms Lan: </w:t>
      </w:r>
      <w:r>
        <w:rPr>
          <w:rFonts w:ascii="Calibri" w:hAnsi="Calibri"/>
          <w:sz w:val="22"/>
        </w:rPr>
        <w:t xml:space="preserve">Thank you, I'd rather know now than find out on the highway later this afternoon.  </w:t>
      </w:r>
      <w:r>
        <w:rPr>
          <w:rFonts w:ascii="Calibri" w:hAnsi="Calibri"/>
          <w:i/>
          <w:sz w:val="22"/>
        </w:rPr>
        <w:t>Cảm ơn anh, tôi thà biết trước bây giờ còn hơn phát hiện ra trên cao tốc chiều nay.</w:t>
      </w:r>
    </w:p>
    <w:p>
      <w:pPr>
        <w:spacing w:after="160" w:line="312" w:lineRule="auto"/>
        <w:jc w:val="both"/>
      </w:pPr>
      <w:r>
        <w:rPr>
          <w:rFonts w:ascii="Calibri" w:hAnsi="Calibri"/>
          <w:b/>
          <w:sz w:val="22"/>
        </w:rPr>
        <w:t xml:space="preserve">Ms Lan: </w:t>
      </w:r>
      <w:r>
        <w:rPr>
          <w:rFonts w:ascii="Calibri" w:hAnsi="Calibri"/>
          <w:sz w:val="22"/>
        </w:rPr>
        <w:t xml:space="preserve">The front left tire feels a little soft to me, could you top it up if it needs air?  </w:t>
      </w:r>
      <w:r>
        <w:rPr>
          <w:rFonts w:ascii="Calibri" w:hAnsi="Calibri"/>
          <w:i/>
          <w:sz w:val="22"/>
        </w:rPr>
        <w:t>Bánh trước bên trái tôi thấy hơi mềm, anh bơm thêm hơi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Yes, it's a few pounds under what it should be, let me add some air to bring it back up.  </w:t>
      </w:r>
      <w:r>
        <w:rPr>
          <w:rFonts w:ascii="Calibri" w:hAnsi="Calibri"/>
          <w:i/>
          <w:sz w:val="22"/>
        </w:rPr>
        <w:t>Vâng, nó thấp hơn mức cần vài đơn vị, để tôi bơm thêm hơi cho đủ.</w:t>
      </w:r>
    </w:p>
    <w:p>
      <w:pPr>
        <w:spacing w:after="160" w:line="312" w:lineRule="auto"/>
        <w:jc w:val="both"/>
      </w:pPr>
      <w:r>
        <w:rPr>
          <w:rFonts w:ascii="Calibri" w:hAnsi="Calibri"/>
          <w:b/>
          <w:sz w:val="22"/>
        </w:rPr>
        <w:t xml:space="preserve">Ms Lan: </w:t>
      </w:r>
      <w:r>
        <w:rPr>
          <w:rFonts w:ascii="Calibri" w:hAnsi="Calibri"/>
          <w:sz w:val="22"/>
        </w:rPr>
        <w:t xml:space="preserve">Thank you, that little sound it makes on turns has been bothering me for a few days now.  </w:t>
      </w:r>
      <w:r>
        <w:rPr>
          <w:rFonts w:ascii="Calibri" w:hAnsi="Calibri"/>
          <w:i/>
          <w:sz w:val="22"/>
        </w:rPr>
        <w:t>Cảm ơn anh, tiếng kêu nhỏ đó khi rẽ đã làm tôi khó chịu mấy ngày nay.</w:t>
      </w:r>
    </w:p>
    <w:p>
      <w:pPr>
        <w:spacing w:after="160" w:line="312" w:lineRule="auto"/>
        <w:jc w:val="both"/>
      </w:pPr>
      <w:r>
        <w:rPr>
          <w:rFonts w:ascii="Calibri" w:hAnsi="Calibri"/>
          <w:b/>
          <w:sz w:val="22"/>
        </w:rPr>
        <w:t xml:space="preserve">Ms Lan: </w:t>
      </w:r>
      <w:r>
        <w:rPr>
          <w:rFonts w:ascii="Calibri" w:hAnsi="Calibri"/>
          <w:sz w:val="22"/>
        </w:rPr>
        <w:t xml:space="preserve">Could you check the oil level for me as well? I honestly don't remember when it was last changed.  </w:t>
      </w:r>
      <w:r>
        <w:rPr>
          <w:rFonts w:ascii="Calibri" w:hAnsi="Calibri"/>
          <w:i/>
          <w:sz w:val="22"/>
        </w:rPr>
        <w:t>Anh kiểm tra luôn mức dầu nhớt giúp tôi được không ạ? Thật ra tôi không nhớ lần cuối thay dầu là khi nào.</w:t>
      </w:r>
    </w:p>
    <w:p>
      <w:pPr>
        <w:spacing w:after="160" w:line="312" w:lineRule="auto"/>
        <w:jc w:val="both"/>
      </w:pPr>
      <w:r>
        <w:rPr>
          <w:rFonts w:ascii="Calibri" w:hAnsi="Calibri"/>
          <w:b/>
          <w:sz w:val="22"/>
        </w:rPr>
        <w:t xml:space="preserve">Mr Dovecote: </w:t>
      </w:r>
      <w:r>
        <w:rPr>
          <w:rFonts w:ascii="Calibri" w:hAnsi="Calibri"/>
          <w:sz w:val="22"/>
        </w:rPr>
        <w:t xml:space="preserve">Let me pop the hood and check the dipstick, that'll tell us exactly how much oil is left in there.  </w:t>
      </w:r>
      <w:r>
        <w:rPr>
          <w:rFonts w:ascii="Calibri" w:hAnsi="Calibri"/>
          <w:i/>
          <w:sz w:val="22"/>
        </w:rPr>
        <w:t>Để tôi mở nắp capo và kiểm tra que thăm dầu, sẽ biết chính xác còn bao nhiêu dầu.</w:t>
      </w:r>
    </w:p>
    <w:p>
      <w:pPr>
        <w:spacing w:after="160" w:line="312" w:lineRule="auto"/>
        <w:jc w:val="both"/>
      </w:pPr>
      <w:r>
        <w:rPr>
          <w:rFonts w:ascii="Calibri" w:hAnsi="Calibri"/>
          <w:b/>
          <w:sz w:val="22"/>
        </w:rPr>
        <w:t xml:space="preserve">Ms Lan: </w:t>
      </w:r>
      <w:r>
        <w:rPr>
          <w:rFonts w:ascii="Calibri" w:hAnsi="Calibri"/>
          <w:sz w:val="22"/>
        </w:rPr>
        <w:t xml:space="preserve">Thanks, I really should keep better track of these things instead of just hoping for the best.  </w:t>
      </w:r>
      <w:r>
        <w:rPr>
          <w:rFonts w:ascii="Calibri" w:hAnsi="Calibri"/>
          <w:i/>
          <w:sz w:val="22"/>
        </w:rPr>
        <w:t>Cảm ơn anh, tôi thật sự nên để ý những việc này thay vì cứ hy vọng mọi thứ ổn.</w:t>
      </w:r>
    </w:p>
    <w:p>
      <w:pPr>
        <w:spacing w:after="160" w:line="312" w:lineRule="auto"/>
        <w:jc w:val="both"/>
      </w:pPr>
      <w:r>
        <w:rPr>
          <w:rFonts w:ascii="Calibri" w:hAnsi="Calibri"/>
          <w:b/>
          <w:sz w:val="22"/>
        </w:rPr>
        <w:t xml:space="preserve">Ms Lan: </w:t>
      </w:r>
      <w:r>
        <w:rPr>
          <w:rFonts w:ascii="Calibri" w:hAnsi="Calibri"/>
          <w:sz w:val="22"/>
        </w:rPr>
        <w:t xml:space="preserve">Is it normal for the oil to look this dark, or should I have it changed sooner rather than later?  </w:t>
      </w:r>
      <w:r>
        <w:rPr>
          <w:rFonts w:ascii="Calibri" w:hAnsi="Calibri"/>
          <w:i/>
          <w:sz w:val="22"/>
        </w:rPr>
        <w:t>Dầu nhớt màu tối như vậy có bình thường không ạ, hay tôi nên thay sớm hơn?</w:t>
      </w:r>
    </w:p>
    <w:p>
      <w:pPr>
        <w:spacing w:after="160" w:line="312" w:lineRule="auto"/>
        <w:jc w:val="both"/>
      </w:pPr>
      <w:r>
        <w:rPr>
          <w:rFonts w:ascii="Calibri" w:hAnsi="Calibri"/>
          <w:b/>
          <w:sz w:val="22"/>
        </w:rPr>
        <w:t xml:space="preserve">Mr Dovecote: </w:t>
      </w:r>
      <w:r>
        <w:rPr>
          <w:rFonts w:ascii="Calibri" w:hAnsi="Calibri"/>
          <w:sz w:val="22"/>
        </w:rPr>
        <w:t xml:space="preserve">It's a bit darker than I'd like, I'd suggest booking an oil change within the next week or two.  </w:t>
      </w:r>
      <w:r>
        <w:rPr>
          <w:rFonts w:ascii="Calibri" w:hAnsi="Calibri"/>
          <w:i/>
          <w:sz w:val="22"/>
        </w:rPr>
        <w:t>Màu hơi tối hơn mức tôi muốn, tôi khuyên chị nên đặt lịch thay dầu trong một hai tuần tới.</w:t>
      </w:r>
    </w:p>
    <w:p>
      <w:pPr>
        <w:spacing w:after="160" w:line="312" w:lineRule="auto"/>
        <w:jc w:val="both"/>
      </w:pPr>
      <w:r>
        <w:rPr>
          <w:rFonts w:ascii="Calibri" w:hAnsi="Calibri"/>
          <w:b/>
          <w:sz w:val="22"/>
        </w:rPr>
        <w:t xml:space="preserve">Ms Lan: </w:t>
      </w:r>
      <w:r>
        <w:rPr>
          <w:rFonts w:ascii="Calibri" w:hAnsi="Calibri"/>
          <w:sz w:val="22"/>
        </w:rPr>
        <w:t xml:space="preserve">Alright, let's schedule that then, better to be safe than to push the engine too far.  </w:t>
      </w:r>
      <w:r>
        <w:rPr>
          <w:rFonts w:ascii="Calibri" w:hAnsi="Calibri"/>
          <w:i/>
          <w:sz w:val="22"/>
        </w:rPr>
        <w:t>Được rồi, vậy mình đặt lịch luôn, an toàn vẫn hơn là để máy chịu đựng quá lâu.</w:t>
      </w:r>
    </w:p>
    <w:p>
      <w:pPr>
        <w:spacing w:after="160" w:line="312" w:lineRule="auto"/>
        <w:jc w:val="both"/>
      </w:pPr>
      <w:r>
        <w:rPr>
          <w:rFonts w:ascii="Calibri" w:hAnsi="Calibri"/>
          <w:b/>
          <w:sz w:val="22"/>
        </w:rPr>
        <w:t xml:space="preserve">Ms Lan: </w:t>
      </w:r>
      <w:r>
        <w:rPr>
          <w:rFonts w:ascii="Calibri" w:hAnsi="Calibri"/>
          <w:sz w:val="22"/>
        </w:rPr>
        <w:t xml:space="preserve">Could you also check the windshield washer fluid? Mine ran out and my wipers are just smearing dirt now.  </w:t>
      </w:r>
      <w:r>
        <w:rPr>
          <w:rFonts w:ascii="Calibri" w:hAnsi="Calibri"/>
          <w:i/>
          <w:sz w:val="22"/>
        </w:rPr>
        <w:t>Anh kiểm tra luôn nước rửa kính giúp tôi được không ạ? Bình của tôi cạn rồi, cần gạt cứ làm bẩn thêm kính.</w:t>
      </w:r>
    </w:p>
    <w:p>
      <w:pPr>
        <w:spacing w:after="160" w:line="312" w:lineRule="auto"/>
        <w:jc w:val="both"/>
      </w:pPr>
      <w:r>
        <w:rPr>
          <w:rFonts w:ascii="Calibri" w:hAnsi="Calibri"/>
          <w:b/>
          <w:sz w:val="22"/>
        </w:rPr>
        <w:t xml:space="preserve">Mr Dovecote: </w:t>
      </w:r>
      <w:r>
        <w:rPr>
          <w:rFonts w:ascii="Calibri" w:hAnsi="Calibri"/>
          <w:sz w:val="22"/>
        </w:rPr>
        <w:t xml:space="preserve">Sure, I'll top that up for you right now, it only takes a minute and it's a small, free fix.  </w:t>
      </w:r>
      <w:r>
        <w:rPr>
          <w:rFonts w:ascii="Calibri" w:hAnsi="Calibri"/>
          <w:i/>
          <w:sz w:val="22"/>
        </w:rPr>
        <w:t>Được chứ, tôi sẽ đổ đầy ngay cho chị, chỉ mất một chút và không tốn phí gì.</w:t>
      </w:r>
    </w:p>
    <w:p>
      <w:pPr>
        <w:spacing w:after="160" w:line="312" w:lineRule="auto"/>
        <w:jc w:val="both"/>
      </w:pPr>
      <w:r>
        <w:rPr>
          <w:rFonts w:ascii="Calibri" w:hAnsi="Calibri"/>
          <w:b/>
          <w:sz w:val="22"/>
        </w:rPr>
        <w:t xml:space="preserve">Ms Lan: </w:t>
      </w:r>
      <w:r>
        <w:rPr>
          <w:rFonts w:ascii="Calibri" w:hAnsi="Calibri"/>
          <w:sz w:val="22"/>
        </w:rPr>
        <w:t xml:space="preserve">Thank you, I hadn't even realized it was empty until my windshield turned into a smudged mess.  </w:t>
      </w:r>
      <w:r>
        <w:rPr>
          <w:rFonts w:ascii="Calibri" w:hAnsi="Calibri"/>
          <w:i/>
          <w:sz w:val="22"/>
        </w:rPr>
        <w:t>Cảm ơn anh, tôi còn không nhận ra bình cạn cho đến khi kính chắn gió bị nhòe hết.</w:t>
      </w:r>
    </w:p>
    <w:p>
      <w:pPr>
        <w:spacing w:after="160" w:line="312" w:lineRule="auto"/>
        <w:jc w:val="both"/>
      </w:pPr>
      <w:r>
        <w:rPr>
          <w:rFonts w:ascii="Calibri" w:hAnsi="Calibri"/>
          <w:b/>
          <w:sz w:val="22"/>
        </w:rPr>
        <w:t xml:space="preserve">Ms Lan: </w:t>
      </w:r>
      <w:r>
        <w:rPr>
          <w:rFonts w:ascii="Calibri" w:hAnsi="Calibri"/>
          <w:sz w:val="22"/>
        </w:rPr>
        <w:t xml:space="preserve">My brake pedal has felt a little soft lately, could that mean the brake fluid is low?  </w:t>
      </w:r>
      <w:r>
        <w:rPr>
          <w:rFonts w:ascii="Calibri" w:hAnsi="Calibri"/>
          <w:i/>
          <w:sz w:val="22"/>
        </w:rPr>
        <w:t>Bàn đạp phanh của tôi dạo này thấy hơi mềm, có thể là do dầu phanh thấp không ạ?</w:t>
      </w:r>
    </w:p>
    <w:p>
      <w:pPr>
        <w:spacing w:after="160" w:line="312" w:lineRule="auto"/>
        <w:jc w:val="both"/>
      </w:pPr>
      <w:r>
        <w:rPr>
          <w:rFonts w:ascii="Calibri" w:hAnsi="Calibri"/>
          <w:b/>
          <w:sz w:val="22"/>
        </w:rPr>
        <w:t xml:space="preserve">Mr Dovecote: </w:t>
      </w:r>
      <w:r>
        <w:rPr>
          <w:rFonts w:ascii="Calibri" w:hAnsi="Calibri"/>
          <w:sz w:val="22"/>
        </w:rPr>
        <w:t xml:space="preserve">It could be, let me check the fluid level now, and I'll also have a proper look at the brakes.  </w:t>
      </w:r>
      <w:r>
        <w:rPr>
          <w:rFonts w:ascii="Calibri" w:hAnsi="Calibri"/>
          <w:i/>
          <w:sz w:val="22"/>
        </w:rPr>
        <w:t>Có thể lắm, để tôi kiểm tra mức dầu ngay, và tôi cũng sẽ xem kỹ luôn phần phanh.</w:t>
      </w:r>
    </w:p>
    <w:p>
      <w:pPr>
        <w:spacing w:after="160" w:line="312" w:lineRule="auto"/>
        <w:jc w:val="both"/>
      </w:pPr>
      <w:r>
        <w:rPr>
          <w:rFonts w:ascii="Calibri" w:hAnsi="Calibri"/>
          <w:b/>
          <w:sz w:val="22"/>
        </w:rPr>
        <w:t xml:space="preserve">Ms Lan: </w:t>
      </w:r>
      <w:r>
        <w:rPr>
          <w:rFonts w:ascii="Calibri" w:hAnsi="Calibri"/>
          <w:sz w:val="22"/>
        </w:rPr>
        <w:t xml:space="preserve">Thank you, I'd rather have it checked properly than take any chances with the brakes.  </w:t>
      </w:r>
      <w:r>
        <w:rPr>
          <w:rFonts w:ascii="Calibri" w:hAnsi="Calibri"/>
          <w:i/>
          <w:sz w:val="22"/>
        </w:rPr>
        <w:t>Cảm ơn anh, tôi thà kiểm tra kỹ còn hơn là mạo hiểm với hệ thống phanh.</w:t>
      </w:r>
    </w:p>
    <w:p>
      <w:pPr>
        <w:spacing w:after="160" w:line="312" w:lineRule="auto"/>
        <w:jc w:val="both"/>
      </w:pPr>
      <w:r>
        <w:rPr>
          <w:rFonts w:ascii="Calibri" w:hAnsi="Calibri"/>
          <w:b/>
          <w:sz w:val="22"/>
        </w:rPr>
        <w:t xml:space="preserve">Ms Lan: </w:t>
      </w:r>
      <w:r>
        <w:rPr>
          <w:rFonts w:ascii="Calibri" w:hAnsi="Calibri"/>
          <w:sz w:val="22"/>
        </w:rPr>
        <w:t xml:space="preserve">Could you take a look at the coolant too? I heard a little hissing sound under the hood yesterday.  </w:t>
      </w:r>
      <w:r>
        <w:rPr>
          <w:rFonts w:ascii="Calibri" w:hAnsi="Calibri"/>
          <w:i/>
          <w:sz w:val="22"/>
        </w:rPr>
        <w:t>Anh kiểm tra luôn nước làm mát được không ạ? Hôm qua tôi nghe tiếng xì nhỏ dưới nắp capo.</w:t>
      </w:r>
    </w:p>
    <w:p>
      <w:pPr>
        <w:spacing w:after="160" w:line="312" w:lineRule="auto"/>
        <w:jc w:val="both"/>
      </w:pPr>
      <w:r>
        <w:rPr>
          <w:rFonts w:ascii="Calibri" w:hAnsi="Calibri"/>
          <w:b/>
          <w:sz w:val="22"/>
        </w:rPr>
        <w:t xml:space="preserve">Mr Dovecote: </w:t>
      </w:r>
      <w:r>
        <w:rPr>
          <w:rFonts w:ascii="Calibri" w:hAnsi="Calibri"/>
          <w:sz w:val="22"/>
        </w:rPr>
        <w:t xml:space="preserve">Absolutely, let me check that now while the engine is cool, hissing is worth taking seriously right away.  </w:t>
      </w:r>
      <w:r>
        <w:rPr>
          <w:rFonts w:ascii="Calibri" w:hAnsi="Calibri"/>
          <w:i/>
          <w:sz w:val="22"/>
        </w:rPr>
        <w:t>Được chứ, để tôi kiểm tra ngay khi máy còn nguội, tiếng xì như vậy nên xem xét ngay lập tức.</w:t>
      </w:r>
    </w:p>
    <w:p>
      <w:pPr>
        <w:spacing w:after="160" w:line="312" w:lineRule="auto"/>
        <w:jc w:val="both"/>
      </w:pPr>
      <w:r>
        <w:rPr>
          <w:rFonts w:ascii="Calibri" w:hAnsi="Calibri"/>
          <w:b/>
          <w:sz w:val="22"/>
        </w:rPr>
        <w:t xml:space="preserve">Ms Lan: </w:t>
      </w:r>
      <w:r>
        <w:rPr>
          <w:rFonts w:ascii="Calibri" w:hAnsi="Calibri"/>
          <w:sz w:val="22"/>
        </w:rPr>
        <w:t xml:space="preserve">Thanks for taking it seriously, I always worry when a car makes a noise I don't recognize.  </w:t>
      </w:r>
      <w:r>
        <w:rPr>
          <w:rFonts w:ascii="Calibri" w:hAnsi="Calibri"/>
          <w:i/>
          <w:sz w:val="22"/>
        </w:rPr>
        <w:t>Cảm ơn anh đã coi trọng chuyện này, tôi luôn lo khi xe phát ra tiếng lạ mà tôi không hiểu.</w:t>
      </w:r>
    </w:p>
    <w:p>
      <w:pPr>
        <w:spacing w:after="160" w:line="312" w:lineRule="auto"/>
        <w:jc w:val="both"/>
      </w:pPr>
      <w:r>
        <w:rPr>
          <w:rFonts w:ascii="Calibri" w:hAnsi="Calibri"/>
          <w:b/>
          <w:sz w:val="22"/>
        </w:rPr>
        <w:t xml:space="preserve">Ms Lan: </w:t>
      </w:r>
      <w:r>
        <w:rPr>
          <w:rFonts w:ascii="Calibri" w:hAnsi="Calibri"/>
          <w:sz w:val="22"/>
        </w:rPr>
        <w:t xml:space="preserve">Do you know if there's usually parking along this street, or is it always full around lunchtime?  </w:t>
      </w:r>
      <w:r>
        <w:rPr>
          <w:rFonts w:ascii="Calibri" w:hAnsi="Calibri"/>
          <w:i/>
          <w:sz w:val="22"/>
        </w:rPr>
        <w:t>Anh biết đường này thường có chỗ đỗ không ạ, hay lúc trưa lúc nào cũng kín?</w:t>
      </w:r>
    </w:p>
    <w:p>
      <w:pPr>
        <w:spacing w:after="160" w:line="312" w:lineRule="auto"/>
        <w:jc w:val="both"/>
      </w:pPr>
      <w:r>
        <w:rPr>
          <w:rFonts w:ascii="Calibri" w:hAnsi="Calibri"/>
          <w:b/>
          <w:sz w:val="22"/>
        </w:rPr>
        <w:t xml:space="preserve">Mr Dovecote: </w:t>
      </w:r>
      <w:r>
        <w:rPr>
          <w:rFonts w:ascii="Calibri" w:hAnsi="Calibri"/>
          <w:sz w:val="22"/>
        </w:rPr>
        <w:t xml:space="preserve">It fills up fast around noon, but you'll usually find a spot if you circle the block once or twice.  </w:t>
      </w:r>
      <w:r>
        <w:rPr>
          <w:rFonts w:ascii="Calibri" w:hAnsi="Calibri"/>
          <w:i/>
          <w:sz w:val="22"/>
        </w:rPr>
        <w:t>Lúc trưa hết chỗ nhanh lắm, nhưng chị thường sẽ tìm được chỗ nếu chạy vòng khu này một hai lần.</w:t>
      </w:r>
    </w:p>
    <w:p>
      <w:pPr>
        <w:spacing w:after="160" w:line="312" w:lineRule="auto"/>
        <w:jc w:val="both"/>
      </w:pPr>
      <w:r>
        <w:rPr>
          <w:rFonts w:ascii="Calibri" w:hAnsi="Calibri"/>
          <w:b/>
          <w:sz w:val="22"/>
        </w:rPr>
        <w:t xml:space="preserve">Ms Lan: </w:t>
      </w:r>
      <w:r>
        <w:rPr>
          <w:rFonts w:ascii="Calibri" w:hAnsi="Calibri"/>
          <w:sz w:val="22"/>
        </w:rPr>
        <w:t xml:space="preserve">Alright, I'll give it a try, thank you for the tip about circling around first.  </w:t>
      </w:r>
      <w:r>
        <w:rPr>
          <w:rFonts w:ascii="Calibri" w:hAnsi="Calibri"/>
          <w:i/>
          <w:sz w:val="22"/>
        </w:rPr>
        <w:t>Được rồi, tôi sẽ thử, cảm ơn anh vì gợi ý chạy vòng trước.</w:t>
      </w:r>
    </w:p>
    <w:p>
      <w:pPr>
        <w:spacing w:after="160" w:line="312" w:lineRule="auto"/>
        <w:jc w:val="both"/>
      </w:pPr>
      <w:r>
        <w:rPr>
          <w:rFonts w:ascii="Calibri" w:hAnsi="Calibri"/>
          <w:b/>
          <w:sz w:val="22"/>
        </w:rPr>
        <w:t xml:space="preserve">Ms Lan: </w:t>
      </w:r>
      <w:r>
        <w:rPr>
          <w:rFonts w:ascii="Calibri" w:hAnsi="Calibri"/>
          <w:sz w:val="22"/>
        </w:rPr>
        <w:t xml:space="preserve">Is it alright to park here overnight, or does this street have some kind of time limit?  </w:t>
      </w:r>
      <w:r>
        <w:rPr>
          <w:rFonts w:ascii="Calibri" w:hAnsi="Calibri"/>
          <w:i/>
          <w:sz w:val="22"/>
        </w:rPr>
        <w:t>Đỗ xe qua đêm ở đây có được không ạ, hay con phố này có giới hạn thời gian?</w:t>
      </w:r>
    </w:p>
    <w:p>
      <w:pPr>
        <w:spacing w:after="160" w:line="312" w:lineRule="auto"/>
        <w:jc w:val="both"/>
      </w:pPr>
      <w:r>
        <w:rPr>
          <w:rFonts w:ascii="Calibri" w:hAnsi="Calibri"/>
          <w:b/>
          <w:sz w:val="22"/>
        </w:rPr>
        <w:t xml:space="preserve">Mr Dovecote: </w:t>
      </w:r>
      <w:r>
        <w:rPr>
          <w:rFonts w:ascii="Calibri" w:hAnsi="Calibri"/>
          <w:sz w:val="22"/>
        </w:rPr>
        <w:t xml:space="preserve">There's a two-hour limit during the day, but overnight parking is fine as long as you're gone by eight in the morning.  </w:t>
      </w:r>
      <w:r>
        <w:rPr>
          <w:rFonts w:ascii="Calibri" w:hAnsi="Calibri"/>
          <w:i/>
          <w:sz w:val="22"/>
        </w:rPr>
        <w:t>Ban ngày giới hạn hai tiếng, nhưng qua đêm thì được, miễn là chị dời xe trước tám giờ sáng.</w:t>
      </w:r>
    </w:p>
    <w:p>
      <w:pPr>
        <w:spacing w:after="160" w:line="312" w:lineRule="auto"/>
        <w:jc w:val="both"/>
      </w:pPr>
      <w:r>
        <w:rPr>
          <w:rFonts w:ascii="Calibri" w:hAnsi="Calibri"/>
          <w:b/>
          <w:sz w:val="22"/>
        </w:rPr>
        <w:t xml:space="preserve">Ms Lan: </w:t>
      </w:r>
      <w:r>
        <w:rPr>
          <w:rFonts w:ascii="Calibri" w:hAnsi="Calibri"/>
          <w:sz w:val="22"/>
        </w:rPr>
        <w:t xml:space="preserve">That works for me, thank you, I just needed to be sure before I left my car here overnight.  </w:t>
      </w:r>
      <w:r>
        <w:rPr>
          <w:rFonts w:ascii="Calibri" w:hAnsi="Calibri"/>
          <w:i/>
          <w:sz w:val="22"/>
        </w:rPr>
        <w:t>Vậy hợp với tôi rồi, cảm ơn anh, tôi chỉ muốn chắc chắn trước khi để xe qua đêm ở đây.</w:t>
      </w:r>
    </w:p>
    <w:p>
      <w:pPr>
        <w:spacing w:after="160" w:line="312" w:lineRule="auto"/>
        <w:jc w:val="both"/>
      </w:pPr>
      <w:r>
        <w:rPr>
          <w:rFonts w:ascii="Calibri" w:hAnsi="Calibri"/>
          <w:b/>
          <w:sz w:val="22"/>
        </w:rPr>
        <w:t xml:space="preserve">Ms Lan: </w:t>
      </w:r>
      <w:r>
        <w:rPr>
          <w:rFonts w:ascii="Calibri" w:hAnsi="Calibri"/>
          <w:sz w:val="22"/>
        </w:rPr>
        <w:t xml:space="preserve">I noticed a spot just around the corner, is that area actually open for public parking?  </w:t>
      </w:r>
      <w:r>
        <w:rPr>
          <w:rFonts w:ascii="Calibri" w:hAnsi="Calibri"/>
          <w:i/>
          <w:sz w:val="22"/>
        </w:rPr>
        <w:t>Tôi thấy có chỗ trống ngay góc phố, khu đó có phải bãi đỗ công cộng không ạ?</w:t>
      </w:r>
    </w:p>
    <w:p>
      <w:pPr>
        <w:spacing w:after="160" w:line="312" w:lineRule="auto"/>
        <w:jc w:val="both"/>
      </w:pPr>
      <w:r>
        <w:rPr>
          <w:rFonts w:ascii="Calibri" w:hAnsi="Calibri"/>
          <w:b/>
          <w:sz w:val="22"/>
        </w:rPr>
        <w:t xml:space="preserve">Mr Dovecote: </w:t>
      </w:r>
      <w:r>
        <w:rPr>
          <w:rFonts w:ascii="Calibri" w:hAnsi="Calibri"/>
          <w:sz w:val="22"/>
        </w:rPr>
        <w:t xml:space="preserve">Yes, that's public parking, just watch for the fire hydrant near the end, you'll need to leave some space around it.  </w:t>
      </w:r>
      <w:r>
        <w:rPr>
          <w:rFonts w:ascii="Calibri" w:hAnsi="Calibri"/>
          <w:i/>
          <w:sz w:val="22"/>
        </w:rPr>
        <w:t>Đúng vậy, đó là chỗ đỗ công cộng, chị chỉ cần chú ý trụ cứu hỏa ở cuối đường, cần chừa khoảng trống quanh đó.</w:t>
      </w:r>
    </w:p>
    <w:p>
      <w:pPr>
        <w:spacing w:after="160" w:line="312" w:lineRule="auto"/>
        <w:jc w:val="both"/>
      </w:pPr>
      <w:r>
        <w:rPr>
          <w:rFonts w:ascii="Calibri" w:hAnsi="Calibri"/>
          <w:b/>
          <w:sz w:val="22"/>
        </w:rPr>
        <w:t xml:space="preserve">Ms Lan: </w:t>
      </w:r>
      <w:r>
        <w:rPr>
          <w:rFonts w:ascii="Calibri" w:hAnsi="Calibri"/>
          <w:sz w:val="22"/>
        </w:rPr>
        <w:t xml:space="preserve">Good catch, thank you, I definitely don't want a fine on my very first week with the car.  </w:t>
      </w:r>
      <w:r>
        <w:rPr>
          <w:rFonts w:ascii="Calibri" w:hAnsi="Calibri"/>
          <w:i/>
          <w:sz w:val="22"/>
        </w:rPr>
        <w:t>May quá, cảm ơn anh, tôi thật sự không muốn bị phạt ngay tuần đầu có xe.</w:t>
      </w:r>
    </w:p>
    <w:p>
      <w:pPr>
        <w:spacing w:after="160" w:line="312" w:lineRule="auto"/>
        <w:jc w:val="both"/>
      </w:pPr>
      <w:r>
        <w:rPr>
          <w:rFonts w:ascii="Calibri" w:hAnsi="Calibri"/>
          <w:b/>
          <w:sz w:val="22"/>
        </w:rPr>
        <w:t xml:space="preserve">Ms Lan: </w:t>
      </w:r>
      <w:r>
        <w:rPr>
          <w:rFonts w:ascii="Calibri" w:hAnsi="Calibri"/>
          <w:sz w:val="22"/>
        </w:rPr>
        <w:t xml:space="preserve">Is it legal to park facing the wrong direction on this side of the road, or should I turn around?  </w:t>
      </w:r>
      <w:r>
        <w:rPr>
          <w:rFonts w:ascii="Calibri" w:hAnsi="Calibri"/>
          <w:i/>
          <w:sz w:val="22"/>
        </w:rPr>
        <w:t>Đỗ xe ngược chiều bên đường này có hợp pháp không ạ, hay tôi nên quay đầu xe?</w:t>
      </w:r>
    </w:p>
    <w:p>
      <w:pPr>
        <w:spacing w:after="160" w:line="312" w:lineRule="auto"/>
        <w:jc w:val="both"/>
      </w:pPr>
      <w:r>
        <w:rPr>
          <w:rFonts w:ascii="Calibri" w:hAnsi="Calibri"/>
          <w:b/>
          <w:sz w:val="22"/>
        </w:rPr>
        <w:t xml:space="preserve">Mr Dovecote: </w:t>
      </w:r>
      <w:r>
        <w:rPr>
          <w:rFonts w:ascii="Calibri" w:hAnsi="Calibri"/>
          <w:sz w:val="22"/>
        </w:rPr>
        <w:t xml:space="preserve">You'll want to turn around, actually, parking against traffic here can get you a ticket pretty quickly.  </w:t>
      </w:r>
      <w:r>
        <w:rPr>
          <w:rFonts w:ascii="Calibri" w:hAnsi="Calibri"/>
          <w:i/>
          <w:sz w:val="22"/>
        </w:rPr>
        <w:t>Chị nên quay đầu lại, thật ra đỗ ngược chiều ở đây dễ bị phạt lắm.</w:t>
      </w:r>
    </w:p>
    <w:p>
      <w:pPr>
        <w:spacing w:after="160" w:line="312" w:lineRule="auto"/>
        <w:jc w:val="both"/>
      </w:pPr>
      <w:r>
        <w:rPr>
          <w:rFonts w:ascii="Calibri" w:hAnsi="Calibri"/>
          <w:b/>
          <w:sz w:val="22"/>
        </w:rPr>
        <w:t xml:space="preserve">Ms Lan: </w:t>
      </w:r>
      <w:r>
        <w:rPr>
          <w:rFonts w:ascii="Calibri" w:hAnsi="Calibri"/>
          <w:sz w:val="22"/>
        </w:rPr>
        <w:t xml:space="preserve">Thanks for the warning, I'll pull forward and turn the car around before I head inside.  </w:t>
      </w:r>
      <w:r>
        <w:rPr>
          <w:rFonts w:ascii="Calibri" w:hAnsi="Calibri"/>
          <w:i/>
          <w:sz w:val="22"/>
        </w:rPr>
        <w:t>Cảm ơn anh đã nhắc, tôi sẽ lái tới và quay đầu xe trước khi vào trong.</w:t>
      </w:r>
    </w:p>
    <w:p>
      <w:pPr>
        <w:spacing w:after="160" w:line="312" w:lineRule="auto"/>
        <w:jc w:val="both"/>
      </w:pPr>
      <w:r>
        <w:rPr>
          <w:rFonts w:ascii="Calibri" w:hAnsi="Calibri"/>
          <w:b/>
          <w:sz w:val="22"/>
        </w:rPr>
        <w:t xml:space="preserve">Ms Lan: </w:t>
      </w:r>
      <w:r>
        <w:rPr>
          <w:rFonts w:ascii="Calibri" w:hAnsi="Calibri"/>
          <w:sz w:val="22"/>
        </w:rPr>
        <w:t xml:space="preserve">Do residents need a special permit to park on this street, or can anyone just park here freely?  </w:t>
      </w:r>
      <w:r>
        <w:rPr>
          <w:rFonts w:ascii="Calibri" w:hAnsi="Calibri"/>
          <w:i/>
          <w:sz w:val="22"/>
        </w:rPr>
        <w:t>Cư dân có cần giấy phép đặc biệt để đỗ trên phố này không ạ, hay ai cũng đỗ được?</w:t>
      </w:r>
    </w:p>
    <w:p>
      <w:pPr>
        <w:spacing w:after="160" w:line="312" w:lineRule="auto"/>
        <w:jc w:val="both"/>
      </w:pPr>
      <w:r>
        <w:rPr>
          <w:rFonts w:ascii="Calibri" w:hAnsi="Calibri"/>
          <w:b/>
          <w:sz w:val="22"/>
        </w:rPr>
        <w:t xml:space="preserve">Mr Dovecote: </w:t>
      </w:r>
      <w:r>
        <w:rPr>
          <w:rFonts w:ascii="Calibri" w:hAnsi="Calibri"/>
          <w:sz w:val="22"/>
        </w:rPr>
        <w:t xml:space="preserve">Residents need a permit displayed on the dashboard, but visitors can park for up to four hours without one.  </w:t>
      </w:r>
      <w:r>
        <w:rPr>
          <w:rFonts w:ascii="Calibri" w:hAnsi="Calibri"/>
          <w:i/>
          <w:sz w:val="22"/>
        </w:rPr>
        <w:t>Cư dân cần dán giấy phép trên táp-lô, nhưng khách vãng lai có thể đỗ tối đa bốn tiếng mà không cần.</w:t>
      </w:r>
    </w:p>
    <w:p>
      <w:pPr>
        <w:spacing w:after="160" w:line="312" w:lineRule="auto"/>
        <w:jc w:val="both"/>
      </w:pPr>
      <w:r>
        <w:rPr>
          <w:rFonts w:ascii="Calibri" w:hAnsi="Calibri"/>
          <w:b/>
          <w:sz w:val="22"/>
        </w:rPr>
        <w:t xml:space="preserve">Ms Lan: </w:t>
      </w:r>
      <w:r>
        <w:rPr>
          <w:rFonts w:ascii="Calibri" w:hAnsi="Calibri"/>
          <w:sz w:val="22"/>
        </w:rPr>
        <w:t xml:space="preserve">Good to know, since I'm just visiting a friend nearby, four hours should be more than enough time.  </w:t>
      </w:r>
      <w:r>
        <w:rPr>
          <w:rFonts w:ascii="Calibri" w:hAnsi="Calibri"/>
          <w:i/>
          <w:sz w:val="22"/>
        </w:rPr>
        <w:t>Tốt quá khi biết vậy, vì tôi chỉ ghé thăm một người bạn gần đây, bốn tiếng chắc là quá đủ.</w:t>
      </w:r>
    </w:p>
    <w:p>
      <w:pPr>
        <w:spacing w:after="160" w:line="312" w:lineRule="auto"/>
        <w:jc w:val="both"/>
      </w:pPr>
      <w:r>
        <w:rPr>
          <w:rFonts w:ascii="Calibri" w:hAnsi="Calibri"/>
          <w:b/>
          <w:sz w:val="22"/>
        </w:rPr>
        <w:t xml:space="preserve">Ms Lan: </w:t>
      </w:r>
      <w:r>
        <w:rPr>
          <w:rFonts w:ascii="Calibri" w:hAnsi="Calibri"/>
          <w:sz w:val="22"/>
        </w:rPr>
        <w:t xml:space="preserve">This street looks awfully narrow, is it actually safe to parallel park here without blocking traffic?  </w:t>
      </w:r>
      <w:r>
        <w:rPr>
          <w:rFonts w:ascii="Calibri" w:hAnsi="Calibri"/>
          <w:i/>
          <w:sz w:val="22"/>
        </w:rPr>
        <w:t>Con phố này trông khá hẹp, đỗ song song ở đây có an toàn mà không chắn đường không ạ?</w:t>
      </w:r>
    </w:p>
    <w:p>
      <w:pPr>
        <w:spacing w:after="160" w:line="312" w:lineRule="auto"/>
        <w:jc w:val="both"/>
      </w:pPr>
      <w:r>
        <w:rPr>
          <w:rFonts w:ascii="Calibri" w:hAnsi="Calibri"/>
          <w:b/>
          <w:sz w:val="22"/>
        </w:rPr>
        <w:t xml:space="preserve">Mr Dovecote: </w:t>
      </w:r>
      <w:r>
        <w:rPr>
          <w:rFonts w:ascii="Calibri" w:hAnsi="Calibri"/>
          <w:sz w:val="22"/>
        </w:rPr>
        <w:t xml:space="preserve">It's tight, but plenty of people manage it, just leave enough room for cars to pass on the left side.  </w:t>
      </w:r>
      <w:r>
        <w:rPr>
          <w:rFonts w:ascii="Calibri" w:hAnsi="Calibri"/>
          <w:i/>
          <w:sz w:val="22"/>
        </w:rPr>
        <w:t>Hơi chật, nhưng nhiều người vẫn đỗ được, chị chỉ cần chừa đủ chỗ cho xe khác đi qua bên trái.</w:t>
      </w:r>
    </w:p>
    <w:p>
      <w:pPr>
        <w:spacing w:after="160" w:line="312" w:lineRule="auto"/>
        <w:jc w:val="both"/>
      </w:pPr>
      <w:r>
        <w:rPr>
          <w:rFonts w:ascii="Calibri" w:hAnsi="Calibri"/>
          <w:b/>
          <w:sz w:val="22"/>
        </w:rPr>
        <w:t xml:space="preserve">Ms Lan: </w:t>
      </w:r>
      <w:r>
        <w:rPr>
          <w:rFonts w:ascii="Calibri" w:hAnsi="Calibri"/>
          <w:sz w:val="22"/>
        </w:rPr>
        <w:t xml:space="preserve">Alright, I'll take it slowly and try my best, parallel parking still makes me a little nervous.  </w:t>
      </w:r>
      <w:r>
        <w:rPr>
          <w:rFonts w:ascii="Calibri" w:hAnsi="Calibri"/>
          <w:i/>
          <w:sz w:val="22"/>
        </w:rPr>
        <w:t>Được rồi, tôi sẽ đỗ từ từ và cố hết sức, đỗ song song vẫn khiến tôi hơi hồi hộp.</w:t>
      </w:r>
    </w:p>
    <w:p>
      <w:pPr>
        <w:spacing w:after="160" w:line="312" w:lineRule="auto"/>
        <w:jc w:val="both"/>
      </w:pPr>
      <w:r>
        <w:rPr>
          <w:rFonts w:ascii="Calibri" w:hAnsi="Calibri"/>
          <w:b/>
          <w:sz w:val="22"/>
        </w:rPr>
        <w:t xml:space="preserve">Ms Lan: </w:t>
      </w:r>
      <w:r>
        <w:rPr>
          <w:rFonts w:ascii="Calibri" w:hAnsi="Calibri"/>
          <w:sz w:val="22"/>
        </w:rPr>
        <w:t xml:space="preserve">How much does this parking meter charge per hour? I only need to run in for about twenty minutes.  </w:t>
      </w:r>
      <w:r>
        <w:rPr>
          <w:rFonts w:ascii="Calibri" w:hAnsi="Calibri"/>
          <w:i/>
          <w:sz w:val="22"/>
        </w:rPr>
        <w:t>Đồng hồ đỗ xe này tính phí bao nhiêu một giờ vậy ạ? Tôi chỉ cần vào khoảng hai mươi phút thôi.</w:t>
      </w:r>
    </w:p>
    <w:p>
      <w:pPr>
        <w:spacing w:after="160" w:line="312" w:lineRule="auto"/>
        <w:jc w:val="both"/>
      </w:pPr>
      <w:r>
        <w:rPr>
          <w:rFonts w:ascii="Calibri" w:hAnsi="Calibri"/>
          <w:b/>
          <w:sz w:val="22"/>
        </w:rPr>
        <w:t xml:space="preserve">Mr Dovecote: </w:t>
      </w:r>
      <w:r>
        <w:rPr>
          <w:rFonts w:ascii="Calibri" w:hAnsi="Calibri"/>
          <w:sz w:val="22"/>
        </w:rPr>
        <w:t xml:space="preserve">It's about a dollar an hour here, so even a small coin should cover twenty minutes without any trouble.  </w:t>
      </w:r>
      <w:r>
        <w:rPr>
          <w:rFonts w:ascii="Calibri" w:hAnsi="Calibri"/>
          <w:i/>
          <w:sz w:val="22"/>
        </w:rPr>
        <w:t>Khoảng một đô một giờ, nên chỉ cần một đồng xu nhỏ cũng đủ cho hai mươi phút.</w:t>
      </w:r>
    </w:p>
    <w:p>
      <w:pPr>
        <w:spacing w:after="160" w:line="312" w:lineRule="auto"/>
        <w:jc w:val="both"/>
      </w:pPr>
      <w:r>
        <w:rPr>
          <w:rFonts w:ascii="Calibri" w:hAnsi="Calibri"/>
          <w:b/>
          <w:sz w:val="22"/>
        </w:rPr>
        <w:t xml:space="preserve">Ms Lan: </w:t>
      </w:r>
      <w:r>
        <w:rPr>
          <w:rFonts w:ascii="Calibri" w:hAnsi="Calibri"/>
          <w:sz w:val="22"/>
        </w:rPr>
        <w:t xml:space="preserve">Perfect, that's easy enough, thank you for saving me the trouble of checking the sign myself.  </w:t>
      </w:r>
      <w:r>
        <w:rPr>
          <w:rFonts w:ascii="Calibri" w:hAnsi="Calibri"/>
          <w:i/>
          <w:sz w:val="22"/>
        </w:rPr>
        <w:t>Hoàn hảo, vậy dễ rồi, cảm ơn anh đã giúp tôi khỏi phải tự đọc biển báo.</w:t>
      </w:r>
    </w:p>
    <w:p>
      <w:pPr>
        <w:spacing w:after="160" w:line="312" w:lineRule="auto"/>
        <w:jc w:val="both"/>
      </w:pPr>
      <w:r>
        <w:rPr>
          <w:rFonts w:ascii="Calibri" w:hAnsi="Calibri"/>
          <w:b/>
          <w:sz w:val="22"/>
        </w:rPr>
        <w:t xml:space="preserve">Ms Lan: </w:t>
      </w:r>
      <w:r>
        <w:rPr>
          <w:rFonts w:ascii="Calibri" w:hAnsi="Calibri"/>
          <w:sz w:val="22"/>
        </w:rPr>
        <w:t xml:space="preserve">Does this meter take coins only, or can I pay with my card or a phone app instead?  </w:t>
      </w:r>
      <w:r>
        <w:rPr>
          <w:rFonts w:ascii="Calibri" w:hAnsi="Calibri"/>
          <w:i/>
          <w:sz w:val="22"/>
        </w:rPr>
        <w:t>Đồng hồ này chỉ nhận tiền xu thôi ạ, hay tôi có thể trả bằng thẻ hoặc ứng dụng điện thoại?</w:t>
      </w:r>
    </w:p>
    <w:p>
      <w:pPr>
        <w:spacing w:after="160" w:line="312" w:lineRule="auto"/>
        <w:jc w:val="both"/>
      </w:pPr>
      <w:r>
        <w:rPr>
          <w:rFonts w:ascii="Calibri" w:hAnsi="Calibri"/>
          <w:b/>
          <w:sz w:val="22"/>
        </w:rPr>
        <w:t xml:space="preserve">Mr Dovecote: </w:t>
      </w:r>
      <w:r>
        <w:rPr>
          <w:rFonts w:ascii="Calibri" w:hAnsi="Calibri"/>
          <w:sz w:val="22"/>
        </w:rPr>
        <w:t xml:space="preserve">Most of the meters downtown now take cards, but this older one out here still only accepts coins, I'm afraid.  </w:t>
      </w:r>
      <w:r>
        <w:rPr>
          <w:rFonts w:ascii="Calibri" w:hAnsi="Calibri"/>
          <w:i/>
          <w:sz w:val="22"/>
        </w:rPr>
        <w:t>Hầu hết đồng hồ trong trung tâm giờ nhận thẻ rồi, nhưng cái cũ ở đây vẫn chỉ nhận tiền xu thôi.</w:t>
      </w:r>
    </w:p>
    <w:p>
      <w:pPr>
        <w:spacing w:after="160" w:line="312" w:lineRule="auto"/>
        <w:jc w:val="both"/>
      </w:pPr>
      <w:r>
        <w:rPr>
          <w:rFonts w:ascii="Calibri" w:hAnsi="Calibri"/>
          <w:b/>
          <w:sz w:val="22"/>
        </w:rPr>
        <w:t xml:space="preserve">Ms Lan: </w:t>
      </w:r>
      <w:r>
        <w:rPr>
          <w:rFonts w:ascii="Calibri" w:hAnsi="Calibri"/>
          <w:sz w:val="22"/>
        </w:rPr>
        <w:t xml:space="preserve">That's a shame, I'll have to see if I have any change in the glove compartment.  </w:t>
      </w:r>
      <w:r>
        <w:rPr>
          <w:rFonts w:ascii="Calibri" w:hAnsi="Calibri"/>
          <w:i/>
          <w:sz w:val="22"/>
        </w:rPr>
        <w:t>Tiếc thật, chắc tôi phải tìm xem còn tiền lẻ trong ngăn đựng đồ trên xe không.</w:t>
      </w:r>
    </w:p>
    <w:p>
      <w:pPr>
        <w:spacing w:after="160" w:line="312" w:lineRule="auto"/>
        <w:jc w:val="both"/>
      </w:pPr>
      <w:r>
        <w:rPr>
          <w:rFonts w:ascii="Calibri" w:hAnsi="Calibri"/>
          <w:b/>
          <w:sz w:val="22"/>
        </w:rPr>
        <w:t xml:space="preserve">Ms Lan: </w:t>
      </w:r>
      <w:r>
        <w:rPr>
          <w:rFonts w:ascii="Calibri" w:hAnsi="Calibri"/>
          <w:sz w:val="22"/>
        </w:rPr>
        <w:t xml:space="preserve">I forgot to feed the meter earlier, do you think I've already gotten a ticket by now?  </w:t>
      </w:r>
      <w:r>
        <w:rPr>
          <w:rFonts w:ascii="Calibri" w:hAnsi="Calibri"/>
          <w:i/>
          <w:sz w:val="22"/>
        </w:rPr>
        <w:t>Nãy tôi quên bỏ tiền vào đồng hồ, anh nghĩ giờ tôi đã bị phạt chưa ạ?</w:t>
      </w:r>
    </w:p>
    <w:p>
      <w:pPr>
        <w:spacing w:after="160" w:line="312" w:lineRule="auto"/>
        <w:jc w:val="both"/>
      </w:pPr>
      <w:r>
        <w:rPr>
          <w:rFonts w:ascii="Calibri" w:hAnsi="Calibri"/>
          <w:b/>
          <w:sz w:val="22"/>
        </w:rPr>
        <w:t xml:space="preserve">Mr Dovecote: </w:t>
      </w:r>
      <w:r>
        <w:rPr>
          <w:rFonts w:ascii="Calibri" w:hAnsi="Calibri"/>
          <w:sz w:val="22"/>
        </w:rPr>
        <w:t xml:space="preserve">It's hard to say for sure, but the wardens usually give a short grace period before writing anything up.  </w:t>
      </w:r>
      <w:r>
        <w:rPr>
          <w:rFonts w:ascii="Calibri" w:hAnsi="Calibri"/>
          <w:i/>
          <w:sz w:val="22"/>
        </w:rPr>
        <w:t>Khó nói chắc lắm, nhưng nhân viên trông xe thường cho một khoảng thời gian ân hạn trước khi ghi phạt.</w:t>
      </w:r>
    </w:p>
    <w:p>
      <w:pPr>
        <w:spacing w:after="160" w:line="312" w:lineRule="auto"/>
        <w:jc w:val="both"/>
      </w:pPr>
      <w:r>
        <w:rPr>
          <w:rFonts w:ascii="Calibri" w:hAnsi="Calibri"/>
          <w:b/>
          <w:sz w:val="22"/>
        </w:rPr>
        <w:t xml:space="preserve">Ms Lan: </w:t>
      </w:r>
      <w:r>
        <w:rPr>
          <w:rFonts w:ascii="Calibri" w:hAnsi="Calibri"/>
          <w:sz w:val="22"/>
        </w:rPr>
        <w:t xml:space="preserve">I hope so, I'll head back right now just to be on the safe side, better late than never.  </w:t>
      </w:r>
      <w:r>
        <w:rPr>
          <w:rFonts w:ascii="Calibri" w:hAnsi="Calibri"/>
          <w:i/>
          <w:sz w:val="22"/>
        </w:rPr>
        <w:t>Tôi mong vậy, tôi sẽ quay lại ngay cho chắc, muộn còn hơn không.</w:t>
      </w:r>
    </w:p>
    <w:p>
      <w:pPr>
        <w:spacing w:after="160" w:line="312" w:lineRule="auto"/>
        <w:jc w:val="both"/>
      </w:pPr>
      <w:r>
        <w:rPr>
          <w:rFonts w:ascii="Calibri" w:hAnsi="Calibri"/>
          <w:b/>
          <w:sz w:val="22"/>
        </w:rPr>
        <w:t xml:space="preserve">Ms Lan: </w:t>
      </w:r>
      <w:r>
        <w:rPr>
          <w:rFonts w:ascii="Calibri" w:hAnsi="Calibri"/>
          <w:sz w:val="22"/>
        </w:rPr>
        <w:t xml:space="preserve">Where can I buy a monthly parking permit for this area? I'll be coming here almost every day now.  </w:t>
      </w:r>
      <w:r>
        <w:rPr>
          <w:rFonts w:ascii="Calibri" w:hAnsi="Calibri"/>
          <w:i/>
          <w:sz w:val="22"/>
        </w:rPr>
        <w:t>Tôi mua giấy phép đỗ xe hàng tháng cho khu này ở đâu vậy ạ? Giờ tôi sẽ đến đây gần như mỗi ngày.</w:t>
      </w:r>
    </w:p>
    <w:p>
      <w:pPr>
        <w:spacing w:after="160" w:line="312" w:lineRule="auto"/>
        <w:jc w:val="both"/>
      </w:pPr>
      <w:r>
        <w:rPr>
          <w:rFonts w:ascii="Calibri" w:hAnsi="Calibri"/>
          <w:b/>
          <w:sz w:val="22"/>
        </w:rPr>
        <w:t xml:space="preserve">Mr Dovecote: </w:t>
      </w:r>
      <w:r>
        <w:rPr>
          <w:rFonts w:ascii="Calibri" w:hAnsi="Calibri"/>
          <w:sz w:val="22"/>
        </w:rPr>
        <w:t xml:space="preserve">You can apply for one at the local council office, it's a short form and usually approved within a week.  </w:t>
      </w:r>
      <w:r>
        <w:rPr>
          <w:rFonts w:ascii="Calibri" w:hAnsi="Calibri"/>
          <w:i/>
          <w:sz w:val="22"/>
        </w:rPr>
        <w:t>Chị có thể đăng ký tại văn phòng hội đồng địa phương, chỉ cần điền một tờ đơn ngắn và thường được duyệt trong một tuần.</w:t>
      </w:r>
    </w:p>
    <w:p>
      <w:pPr>
        <w:spacing w:after="160" w:line="312" w:lineRule="auto"/>
        <w:jc w:val="both"/>
      </w:pPr>
      <w:r>
        <w:rPr>
          <w:rFonts w:ascii="Calibri" w:hAnsi="Calibri"/>
          <w:b/>
          <w:sz w:val="22"/>
        </w:rPr>
        <w:t xml:space="preserve">Ms Lan: </w:t>
      </w:r>
      <w:r>
        <w:rPr>
          <w:rFonts w:ascii="Calibri" w:hAnsi="Calibri"/>
          <w:sz w:val="22"/>
        </w:rPr>
        <w:t xml:space="preserve">Thanks, I'll stop by there tomorrow morning before it gets busy with the regular office crowd.  </w:t>
      </w:r>
      <w:r>
        <w:rPr>
          <w:rFonts w:ascii="Calibri" w:hAnsi="Calibri"/>
          <w:i/>
          <w:sz w:val="22"/>
        </w:rPr>
        <w:t>Cảm ơn anh, mai sáng tôi sẽ ghé qua đó trước khi đông người đến làm việc.</w:t>
      </w:r>
    </w:p>
    <w:p>
      <w:pPr>
        <w:spacing w:after="160" w:line="312" w:lineRule="auto"/>
        <w:jc w:val="both"/>
      </w:pPr>
      <w:r>
        <w:rPr>
          <w:rFonts w:ascii="Calibri" w:hAnsi="Calibri"/>
          <w:b/>
          <w:sz w:val="22"/>
        </w:rPr>
        <w:t xml:space="preserve">Ms Lan: </w:t>
      </w:r>
      <w:r>
        <w:rPr>
          <w:rFonts w:ascii="Calibri" w:hAnsi="Calibri"/>
          <w:sz w:val="22"/>
        </w:rPr>
        <w:t xml:space="preserve">Do disabled parking permits work on every street in this neighborhood, or only in certain designated spots?  </w:t>
      </w:r>
      <w:r>
        <w:rPr>
          <w:rFonts w:ascii="Calibri" w:hAnsi="Calibri"/>
          <w:i/>
          <w:sz w:val="22"/>
        </w:rPr>
        <w:t>Giấy phép đỗ xe cho người khuyết tật có dùng được trên mọi phố trong khu này không ạ, hay chỉ ở những chỗ quy định?</w:t>
      </w:r>
    </w:p>
    <w:p>
      <w:pPr>
        <w:spacing w:after="160" w:line="312" w:lineRule="auto"/>
        <w:jc w:val="both"/>
      </w:pPr>
      <w:r>
        <w:rPr>
          <w:rFonts w:ascii="Calibri" w:hAnsi="Calibri"/>
          <w:b/>
          <w:sz w:val="22"/>
        </w:rPr>
        <w:t xml:space="preserve">Mr Dovecote: </w:t>
      </w:r>
      <w:r>
        <w:rPr>
          <w:rFonts w:ascii="Calibri" w:hAnsi="Calibri"/>
          <w:sz w:val="22"/>
        </w:rPr>
        <w:t xml:space="preserve">They're valid almost everywhere around here, but a few private lots still have their own separate rules, so it's worth checking first.  </w:t>
      </w:r>
      <w:r>
        <w:rPr>
          <w:rFonts w:ascii="Calibri" w:hAnsi="Calibri"/>
          <w:i/>
          <w:sz w:val="22"/>
        </w:rPr>
        <w:t>Chúng có hiệu lực ở hầu hết mọi nơi quanh đây, nhưng vài bãi đỗ tư nhân vẫn có quy định riêng, nên nên kiểm tra trước.</w:t>
      </w:r>
    </w:p>
    <w:p>
      <w:pPr>
        <w:spacing w:after="160" w:line="312" w:lineRule="auto"/>
        <w:jc w:val="both"/>
      </w:pPr>
      <w:r>
        <w:rPr>
          <w:rFonts w:ascii="Calibri" w:hAnsi="Calibri"/>
          <w:b/>
          <w:sz w:val="22"/>
        </w:rPr>
        <w:t xml:space="preserve">Ms Lan: </w:t>
      </w:r>
      <w:r>
        <w:rPr>
          <w:rFonts w:ascii="Calibri" w:hAnsi="Calibri"/>
          <w:sz w:val="22"/>
        </w:rPr>
        <w:t xml:space="preserve">That's useful to know, my father just got his permit, so I'll pass that along to him.  </w:t>
      </w:r>
      <w:r>
        <w:rPr>
          <w:rFonts w:ascii="Calibri" w:hAnsi="Calibri"/>
          <w:i/>
          <w:sz w:val="22"/>
        </w:rPr>
        <w:t>Biết vậy hữu ích lắm, cha tôi vừa nhận được giấy phép, tôi sẽ nói lại cho ông.</w:t>
      </w:r>
    </w:p>
    <w:p>
      <w:pPr>
        <w:spacing w:after="160" w:line="312" w:lineRule="auto"/>
        <w:jc w:val="both"/>
      </w:pPr>
      <w:r>
        <w:rPr>
          <w:rFonts w:ascii="Calibri" w:hAnsi="Calibri"/>
          <w:b/>
          <w:sz w:val="22"/>
        </w:rPr>
        <w:t xml:space="preserve">Ms Lan: </w:t>
      </w:r>
      <w:r>
        <w:rPr>
          <w:rFonts w:ascii="Calibri" w:hAnsi="Calibri"/>
          <w:sz w:val="22"/>
        </w:rPr>
        <w:t xml:space="preserve">Is there a free parking zone anywhere close by? My budget this month is a little tighter than usual.  </w:t>
      </w:r>
      <w:r>
        <w:rPr>
          <w:rFonts w:ascii="Calibri" w:hAnsi="Calibri"/>
          <w:i/>
          <w:sz w:val="22"/>
        </w:rPr>
        <w:t>Gần đây có khu đỗ xe miễn phí nào không ạ? Tháng này ngân sách của tôi hơi eo hẹp hơn thường lệ.</w:t>
      </w:r>
    </w:p>
    <w:p>
      <w:pPr>
        <w:spacing w:after="160" w:line="312" w:lineRule="auto"/>
        <w:jc w:val="both"/>
      </w:pPr>
      <w:r>
        <w:rPr>
          <w:rFonts w:ascii="Calibri" w:hAnsi="Calibri"/>
          <w:b/>
          <w:sz w:val="22"/>
        </w:rPr>
        <w:t xml:space="preserve">Mr Dovecote: </w:t>
      </w:r>
      <w:r>
        <w:rPr>
          <w:rFonts w:ascii="Calibri" w:hAnsi="Calibri"/>
          <w:sz w:val="22"/>
        </w:rPr>
        <w:t xml:space="preserve">There's a small free lot two streets over, it fills up early, but it's worth a try before nine in the morning.  </w:t>
      </w:r>
      <w:r>
        <w:rPr>
          <w:rFonts w:ascii="Calibri" w:hAnsi="Calibri"/>
          <w:i/>
          <w:sz w:val="22"/>
        </w:rPr>
        <w:t>Có một bãi nhỏ miễn phí cách đây hai con phố, thường đầy sớm, nhưng đáng thử trước chín giờ sáng.</w:t>
      </w:r>
    </w:p>
    <w:p>
      <w:pPr>
        <w:spacing w:after="160" w:line="312" w:lineRule="auto"/>
        <w:jc w:val="both"/>
      </w:pPr>
      <w:r>
        <w:rPr>
          <w:rFonts w:ascii="Calibri" w:hAnsi="Calibri"/>
          <w:b/>
          <w:sz w:val="22"/>
        </w:rPr>
        <w:t xml:space="preserve">Ms Lan: </w:t>
      </w:r>
      <w:r>
        <w:rPr>
          <w:rFonts w:ascii="Calibri" w:hAnsi="Calibri"/>
          <w:sz w:val="22"/>
        </w:rPr>
        <w:t xml:space="preserve">Thanks for the tip, I'll set an early alarm and see if I can grab a spot there.  </w:t>
      </w:r>
      <w:r>
        <w:rPr>
          <w:rFonts w:ascii="Calibri" w:hAnsi="Calibri"/>
          <w:i/>
          <w:sz w:val="22"/>
        </w:rPr>
        <w:t>Cảm ơn anh vì gợi ý, tôi sẽ đặt báo thức sớm để thử tìm chỗ đó.</w:t>
      </w:r>
    </w:p>
    <w:p>
      <w:pPr>
        <w:spacing w:after="160" w:line="312" w:lineRule="auto"/>
        <w:jc w:val="both"/>
      </w:pPr>
      <w:r>
        <w:rPr>
          <w:rFonts w:ascii="Calibri" w:hAnsi="Calibri"/>
          <w:b/>
          <w:sz w:val="22"/>
        </w:rPr>
        <w:t xml:space="preserve">Ms Lan: </w:t>
      </w:r>
      <w:r>
        <w:rPr>
          <w:rFonts w:ascii="Calibri" w:hAnsi="Calibri"/>
          <w:sz w:val="22"/>
        </w:rPr>
        <w:t xml:space="preserve">How tall can my car be to fit into this parking garage? Mine has a small roof rack on top.  </w:t>
      </w:r>
      <w:r>
        <w:rPr>
          <w:rFonts w:ascii="Calibri" w:hAnsi="Calibri"/>
          <w:i/>
          <w:sz w:val="22"/>
        </w:rPr>
        <w:t>Xe tôi cao bao nhiêu thì vào được bãi đỗ nhiều tầng này ạ? Xe tôi có giá đỡ nhỏ trên nóc.</w:t>
      </w:r>
    </w:p>
    <w:p>
      <w:pPr>
        <w:spacing w:after="160" w:line="312" w:lineRule="auto"/>
        <w:jc w:val="both"/>
      </w:pPr>
      <w:r>
        <w:rPr>
          <w:rFonts w:ascii="Calibri" w:hAnsi="Calibri"/>
          <w:b/>
          <w:sz w:val="22"/>
        </w:rPr>
        <w:t xml:space="preserve">Mr Dovecote: </w:t>
      </w:r>
      <w:r>
        <w:rPr>
          <w:rFonts w:ascii="Calibri" w:hAnsi="Calibri"/>
          <w:sz w:val="22"/>
        </w:rPr>
        <w:t xml:space="preserve">The clearance is marked at the entrance, most sedans with a small rack fit fine, but I'd check the sign to be safe.  </w:t>
      </w:r>
      <w:r>
        <w:rPr>
          <w:rFonts w:ascii="Calibri" w:hAnsi="Calibri"/>
          <w:i/>
          <w:sz w:val="22"/>
        </w:rPr>
        <w:t>Chiều cao giới hạn có ghi ở lối vào, hầu hết xe sedan có giá nhỏ vẫn vào vừa, nhưng chị nên nhìn biển báo cho chắc.</w:t>
      </w:r>
    </w:p>
    <w:p>
      <w:pPr>
        <w:spacing w:after="160" w:line="312" w:lineRule="auto"/>
        <w:jc w:val="both"/>
      </w:pPr>
      <w:r>
        <w:rPr>
          <w:rFonts w:ascii="Calibri" w:hAnsi="Calibri"/>
          <w:b/>
          <w:sz w:val="22"/>
        </w:rPr>
        <w:t xml:space="preserve">Ms Lan: </w:t>
      </w:r>
      <w:r>
        <w:rPr>
          <w:rFonts w:ascii="Calibri" w:hAnsi="Calibri"/>
          <w:sz w:val="22"/>
        </w:rPr>
        <w:t xml:space="preserve">Good idea, I'll drive slowly past the entrance sign and check before I commit to going in.  </w:t>
      </w:r>
      <w:r>
        <w:rPr>
          <w:rFonts w:ascii="Calibri" w:hAnsi="Calibri"/>
          <w:i/>
          <w:sz w:val="22"/>
        </w:rPr>
        <w:t>Ý hay đấy, tôi sẽ lái chậm qua biển báo ở lối vào để kiểm tra trước khi vào hẳn.</w:t>
      </w:r>
    </w:p>
    <w:p>
      <w:pPr>
        <w:spacing w:after="160" w:line="312" w:lineRule="auto"/>
        <w:jc w:val="both"/>
      </w:pPr>
      <w:r>
        <w:rPr>
          <w:rFonts w:ascii="Calibri" w:hAnsi="Calibri"/>
          <w:b/>
          <w:sz w:val="22"/>
        </w:rPr>
        <w:t xml:space="preserve">Ms Lan: </w:t>
      </w:r>
      <w:r>
        <w:rPr>
          <w:rFonts w:ascii="Calibri" w:hAnsi="Calibri"/>
          <w:sz w:val="22"/>
        </w:rPr>
        <w:t xml:space="preserve">Do I take a ticket at the barrier, or is there a machine somewhere else to pay for parking first?  </w:t>
      </w:r>
      <w:r>
        <w:rPr>
          <w:rFonts w:ascii="Calibri" w:hAnsi="Calibri"/>
          <w:i/>
          <w:sz w:val="22"/>
        </w:rPr>
        <w:t>Tôi lấy vé ở thanh chắn hay có máy nào khác để trả tiền đỗ xe trước ạ?</w:t>
      </w:r>
    </w:p>
    <w:p>
      <w:pPr>
        <w:spacing w:after="160" w:line="312" w:lineRule="auto"/>
        <w:jc w:val="both"/>
      </w:pPr>
      <w:r>
        <w:rPr>
          <w:rFonts w:ascii="Calibri" w:hAnsi="Calibri"/>
          <w:b/>
          <w:sz w:val="22"/>
        </w:rPr>
        <w:t xml:space="preserve">Mr Dovecote: </w:t>
      </w:r>
      <w:r>
        <w:rPr>
          <w:rFonts w:ascii="Calibri" w:hAnsi="Calibri"/>
          <w:sz w:val="22"/>
        </w:rPr>
        <w:t xml:space="preserve">Take a ticket at the barrier when you enter, then pay at the machine near the elevator before you leave.  </w:t>
      </w:r>
      <w:r>
        <w:rPr>
          <w:rFonts w:ascii="Calibri" w:hAnsi="Calibri"/>
          <w:i/>
          <w:sz w:val="22"/>
        </w:rPr>
        <w:t>Chị lấy vé ở thanh chắn khi vào, rồi trả tiền tại máy gần thang máy trước khi ra.</w:t>
      </w:r>
    </w:p>
    <w:p>
      <w:pPr>
        <w:spacing w:after="160" w:line="312" w:lineRule="auto"/>
        <w:jc w:val="both"/>
      </w:pPr>
      <w:r>
        <w:rPr>
          <w:rFonts w:ascii="Calibri" w:hAnsi="Calibri"/>
          <w:b/>
          <w:sz w:val="22"/>
        </w:rPr>
        <w:t xml:space="preserve">Ms Lan: </w:t>
      </w:r>
      <w:r>
        <w:rPr>
          <w:rFonts w:ascii="Calibri" w:hAnsi="Calibri"/>
          <w:sz w:val="22"/>
        </w:rPr>
        <w:t xml:space="preserve">Got it, thank you, I always forget the order of things at these automated garages.  </w:t>
      </w:r>
      <w:r>
        <w:rPr>
          <w:rFonts w:ascii="Calibri" w:hAnsi="Calibri"/>
          <w:i/>
          <w:sz w:val="22"/>
        </w:rPr>
        <w:t>Hiểu rồi, cảm ơn anh, tôi luôn quên thứ tự ở mấy bãi đỗ tự động này.</w:t>
      </w:r>
    </w:p>
    <w:p>
      <w:pPr>
        <w:spacing w:after="160" w:line="312" w:lineRule="auto"/>
        <w:jc w:val="both"/>
      </w:pPr>
      <w:r>
        <w:rPr>
          <w:rFonts w:ascii="Calibri" w:hAnsi="Calibri"/>
          <w:b/>
          <w:sz w:val="22"/>
        </w:rPr>
        <w:t xml:space="preserve">Ms Lan: </w:t>
      </w:r>
      <w:r>
        <w:rPr>
          <w:rFonts w:ascii="Calibri" w:hAnsi="Calibri"/>
          <w:sz w:val="22"/>
        </w:rPr>
        <w:t xml:space="preserve">I can't remember which level I parked on, is there any way to check that with my ticket?  </w:t>
      </w:r>
      <w:r>
        <w:rPr>
          <w:rFonts w:ascii="Calibri" w:hAnsi="Calibri"/>
          <w:i/>
          <w:sz w:val="22"/>
        </w:rPr>
        <w:t>Tôi không nhớ mình đỗ ở tầng nào, có cách nào kiểm tra qua vé không ạ?</w:t>
      </w:r>
    </w:p>
    <w:p>
      <w:pPr>
        <w:spacing w:after="160" w:line="312" w:lineRule="auto"/>
        <w:jc w:val="both"/>
      </w:pPr>
      <w:r>
        <w:rPr>
          <w:rFonts w:ascii="Calibri" w:hAnsi="Calibri"/>
          <w:b/>
          <w:sz w:val="22"/>
        </w:rPr>
        <w:t xml:space="preserve">Mr Dovecote: </w:t>
      </w:r>
      <w:r>
        <w:rPr>
          <w:rFonts w:ascii="Calibri" w:hAnsi="Calibri"/>
          <w:sz w:val="22"/>
        </w:rPr>
        <w:t xml:space="preserve">The ticket should have a level printed on it, if not, most garages have cameras that can help you locate your car.  </w:t>
      </w:r>
      <w:r>
        <w:rPr>
          <w:rFonts w:ascii="Calibri" w:hAnsi="Calibri"/>
          <w:i/>
          <w:sz w:val="22"/>
        </w:rPr>
        <w:t>Vé thường có in số tầng, nếu không thì hầu hết bãi đỗ có camera giúp tìm lại xe.</w:t>
      </w:r>
    </w:p>
    <w:p>
      <w:pPr>
        <w:spacing w:after="160" w:line="312" w:lineRule="auto"/>
        <w:jc w:val="both"/>
      </w:pPr>
      <w:r>
        <w:rPr>
          <w:rFonts w:ascii="Calibri" w:hAnsi="Calibri"/>
          <w:b/>
          <w:sz w:val="22"/>
        </w:rPr>
        <w:t xml:space="preserve">Ms Lan: </w:t>
      </w:r>
      <w:r>
        <w:rPr>
          <w:rFonts w:ascii="Calibri" w:hAnsi="Calibri"/>
          <w:sz w:val="22"/>
        </w:rPr>
        <w:t xml:space="preserve">Thankfully it's printed right there, level three, I feel a little silly for panicking for a second.  </w:t>
      </w:r>
      <w:r>
        <w:rPr>
          <w:rFonts w:ascii="Calibri" w:hAnsi="Calibri"/>
          <w:i/>
          <w:sz w:val="22"/>
        </w:rPr>
        <w:t>May quá, có in ngay đó, tầng ba, tôi thấy hơi ngại vì đã hoảng một chút.</w:t>
      </w:r>
    </w:p>
    <w:p>
      <w:pPr>
        <w:spacing w:after="160" w:line="312" w:lineRule="auto"/>
        <w:jc w:val="both"/>
      </w:pPr>
      <w:r>
        <w:rPr>
          <w:rFonts w:ascii="Calibri" w:hAnsi="Calibri"/>
          <w:b/>
          <w:sz w:val="22"/>
        </w:rPr>
        <w:t xml:space="preserve">Ms Lan: </w:t>
      </w:r>
      <w:r>
        <w:rPr>
          <w:rFonts w:ascii="Calibri" w:hAnsi="Calibri"/>
          <w:sz w:val="22"/>
        </w:rPr>
        <w:t xml:space="preserve">This garage seems fully booked today, is there another one nearby with more available spaces?  </w:t>
      </w:r>
      <w:r>
        <w:rPr>
          <w:rFonts w:ascii="Calibri" w:hAnsi="Calibri"/>
          <w:i/>
          <w:sz w:val="22"/>
        </w:rPr>
        <w:t>Bãi đỗ này hôm nay có vẻ kín chỗ rồi, gần đây có bãi khác còn trống chỗ hơn không ạ?</w:t>
      </w:r>
    </w:p>
    <w:p>
      <w:pPr>
        <w:spacing w:after="160" w:line="312" w:lineRule="auto"/>
        <w:jc w:val="both"/>
      </w:pPr>
      <w:r>
        <w:rPr>
          <w:rFonts w:ascii="Calibri" w:hAnsi="Calibri"/>
          <w:b/>
          <w:sz w:val="22"/>
        </w:rPr>
        <w:t xml:space="preserve">Mr Dovecote: </w:t>
      </w:r>
      <w:r>
        <w:rPr>
          <w:rFonts w:ascii="Calibri" w:hAnsi="Calibri"/>
          <w:sz w:val="22"/>
        </w:rPr>
        <w:t xml:space="preserve">There's another one two blocks down, it's usually less crowded and only a short walk from here.  </w:t>
      </w:r>
      <w:r>
        <w:rPr>
          <w:rFonts w:ascii="Calibri" w:hAnsi="Calibri"/>
          <w:i/>
          <w:sz w:val="22"/>
        </w:rPr>
        <w:t>Có một bãi khác cách đây hai dãy nhà, thường vắng hơn và chỉ đi bộ một đoạn ngắn từ đây.</w:t>
      </w:r>
    </w:p>
    <w:p>
      <w:pPr>
        <w:spacing w:after="160" w:line="312" w:lineRule="auto"/>
        <w:jc w:val="both"/>
      </w:pPr>
      <w:r>
        <w:rPr>
          <w:rFonts w:ascii="Calibri" w:hAnsi="Calibri"/>
          <w:b/>
          <w:sz w:val="22"/>
        </w:rPr>
        <w:t xml:space="preserve">Ms Lan: </w:t>
      </w:r>
      <w:r>
        <w:rPr>
          <w:rFonts w:ascii="Calibri" w:hAnsi="Calibri"/>
          <w:sz w:val="22"/>
        </w:rPr>
        <w:t xml:space="preserve">Thanks, I'll head over there instead, a short walk is a small price to pay for a guaranteed spot.  </w:t>
      </w:r>
      <w:r>
        <w:rPr>
          <w:rFonts w:ascii="Calibri" w:hAnsi="Calibri"/>
          <w:i/>
          <w:sz w:val="22"/>
        </w:rPr>
        <w:t>Cảm ơn anh, tôi sẽ đi sang đó thay, đi bộ một chút cũng đáng để chắc chắn có chỗ.</w:t>
      </w:r>
    </w:p>
    <w:p>
      <w:pPr>
        <w:spacing w:after="160" w:line="312" w:lineRule="auto"/>
        <w:jc w:val="both"/>
      </w:pPr>
      <w:r>
        <w:rPr>
          <w:rFonts w:ascii="Calibri" w:hAnsi="Calibri"/>
          <w:b/>
          <w:sz w:val="22"/>
        </w:rPr>
        <w:t xml:space="preserve">Ms Lan: </w:t>
      </w:r>
      <w:r>
        <w:rPr>
          <w:rFonts w:ascii="Calibri" w:hAnsi="Calibri"/>
          <w:sz w:val="22"/>
        </w:rPr>
        <w:t xml:space="preserve">I lost my parking ticket somewhere in my bag, what happens now when I try to leave the garage?  </w:t>
      </w:r>
      <w:r>
        <w:rPr>
          <w:rFonts w:ascii="Calibri" w:hAnsi="Calibri"/>
          <w:i/>
          <w:sz w:val="22"/>
        </w:rPr>
        <w:t>Tôi làm mất vé đỗ xe đâu đó trong túi rồi, giờ khi ra khỏi bãi thì sao ạ?</w:t>
      </w:r>
    </w:p>
    <w:p>
      <w:pPr>
        <w:spacing w:after="160" w:line="312" w:lineRule="auto"/>
        <w:jc w:val="both"/>
      </w:pPr>
      <w:r>
        <w:rPr>
          <w:rFonts w:ascii="Calibri" w:hAnsi="Calibri"/>
          <w:b/>
          <w:sz w:val="22"/>
        </w:rPr>
        <w:t xml:space="preserve">Mr Dovecote: </w:t>
      </w:r>
      <w:r>
        <w:rPr>
          <w:rFonts w:ascii="Calibri" w:hAnsi="Calibri"/>
          <w:sz w:val="22"/>
        </w:rPr>
        <w:t xml:space="preserve">Don't worry, just speak to the attendant at the booth, they can usually charge the maximum daily rate instead.  </w:t>
      </w:r>
      <w:r>
        <w:rPr>
          <w:rFonts w:ascii="Calibri" w:hAnsi="Calibri"/>
          <w:i/>
          <w:sz w:val="22"/>
        </w:rPr>
        <w:t>Đừng lo, chị cứ nói với nhân viên ở quầy, họ thường sẽ tính mức phí tối đa cả ngày thay thế.</w:t>
      </w:r>
    </w:p>
    <w:p>
      <w:pPr>
        <w:spacing w:after="160" w:line="312" w:lineRule="auto"/>
        <w:jc w:val="both"/>
      </w:pPr>
      <w:r>
        <w:rPr>
          <w:rFonts w:ascii="Calibri" w:hAnsi="Calibri"/>
          <w:b/>
          <w:sz w:val="22"/>
        </w:rPr>
        <w:t xml:space="preserve">Ms Lan: </w:t>
      </w:r>
      <w:r>
        <w:rPr>
          <w:rFonts w:ascii="Calibri" w:hAnsi="Calibri"/>
          <w:sz w:val="22"/>
        </w:rPr>
        <w:t xml:space="preserve">That's a relief, at least it's not a huge problem, I'll be more careful with tickets from now on.  </w:t>
      </w:r>
      <w:r>
        <w:rPr>
          <w:rFonts w:ascii="Calibri" w:hAnsi="Calibri"/>
          <w:i/>
          <w:sz w:val="22"/>
        </w:rPr>
        <w:t>Vậy thì nhẹ nhõm quá, ít ra không phải vấn đề lớn, từ giờ tôi sẽ cẩn thận hơn với vé.</w:t>
      </w:r>
    </w:p>
    <w:p>
      <w:pPr>
        <w:spacing w:after="160" w:line="312" w:lineRule="auto"/>
        <w:jc w:val="both"/>
      </w:pPr>
      <w:r>
        <w:rPr>
          <w:rFonts w:ascii="Calibri" w:hAnsi="Calibri"/>
          <w:b/>
          <w:sz w:val="22"/>
        </w:rPr>
        <w:t xml:space="preserve">Ms Lan: </w:t>
      </w:r>
      <w:r>
        <w:rPr>
          <w:rFonts w:ascii="Calibri" w:hAnsi="Calibri"/>
          <w:sz w:val="22"/>
        </w:rPr>
        <w:t xml:space="preserve">Is there a height sensor before the entrance, or do I just have to judge it myself by eye?  </w:t>
      </w:r>
      <w:r>
        <w:rPr>
          <w:rFonts w:ascii="Calibri" w:hAnsi="Calibri"/>
          <w:i/>
          <w:sz w:val="22"/>
        </w:rPr>
        <w:t>Trước lối vào có cảm biến đo chiều cao không ạ, hay tôi phải tự ước lượng bằng mắt?</w:t>
      </w:r>
    </w:p>
    <w:p>
      <w:pPr>
        <w:spacing w:after="160" w:line="312" w:lineRule="auto"/>
        <w:jc w:val="both"/>
      </w:pPr>
      <w:r>
        <w:rPr>
          <w:rFonts w:ascii="Calibri" w:hAnsi="Calibri"/>
          <w:b/>
          <w:sz w:val="22"/>
        </w:rPr>
        <w:t xml:space="preserve">Mr Dovecote: </w:t>
      </w:r>
      <w:r>
        <w:rPr>
          <w:rFonts w:ascii="Calibri" w:hAnsi="Calibri"/>
          <w:sz w:val="22"/>
        </w:rPr>
        <w:t xml:space="preserve">There's a yellow bar that hangs down at the exact clearance height, if you clear that, you'll be fine inside.  </w:t>
      </w:r>
      <w:r>
        <w:rPr>
          <w:rFonts w:ascii="Calibri" w:hAnsi="Calibri"/>
          <w:i/>
          <w:sz w:val="22"/>
        </w:rPr>
        <w:t>Có một thanh vàng treo xuống đúng độ cao giới hạn, nếu qua được thanh đó thì bên trong sẽ ổn.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I'll watch for the yellow bar before I drive underneath it.  </w:t>
      </w:r>
      <w:r>
        <w:rPr>
          <w:rFonts w:ascii="Calibri" w:hAnsi="Calibri"/>
          <w:i/>
          <w:sz w:val="22"/>
        </w:rPr>
        <w:t>Vậy yên tâm hơn rồi, cảm ơn anh, tôi sẽ để ý thanh vàng trước khi lái qua.</w:t>
      </w:r>
    </w:p>
    <w:p>
      <w:pPr>
        <w:spacing w:after="160" w:line="312" w:lineRule="auto"/>
        <w:jc w:val="both"/>
      </w:pPr>
      <w:r>
        <w:rPr>
          <w:rFonts w:ascii="Calibri" w:hAnsi="Calibri"/>
          <w:b/>
          <w:sz w:val="22"/>
        </w:rPr>
        <w:t xml:space="preserve">Ms Lan: </w:t>
      </w:r>
      <w:r>
        <w:rPr>
          <w:rFonts w:ascii="Calibri" w:hAnsi="Calibri"/>
          <w:sz w:val="22"/>
        </w:rPr>
        <w:t xml:space="preserve">I have a reservation to pick up a rental car this afternoon, could you help me with that now?  </w:t>
      </w:r>
      <w:r>
        <w:rPr>
          <w:rFonts w:ascii="Calibri" w:hAnsi="Calibri"/>
          <w:i/>
          <w:sz w:val="22"/>
        </w:rPr>
        <w:t>Chiều nay tôi có đặt thuê xe, anh giúp tôi làm thủ tục bây giờ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may I see your license and the confirmation number, and we'll get you into that car quickly.  </w:t>
      </w:r>
      <w:r>
        <w:rPr>
          <w:rFonts w:ascii="Calibri" w:hAnsi="Calibri"/>
          <w:i/>
          <w:sz w:val="22"/>
        </w:rPr>
        <w:t>Được chứ, cho tôi xem bằng lái và mã xác nhận, mình sẽ làm nhanh để chị nhận xe.</w:t>
      </w:r>
    </w:p>
    <w:p>
      <w:pPr>
        <w:spacing w:after="160" w:line="312" w:lineRule="auto"/>
        <w:jc w:val="both"/>
      </w:pPr>
      <w:r>
        <w:rPr>
          <w:rFonts w:ascii="Calibri" w:hAnsi="Calibri"/>
          <w:b/>
          <w:sz w:val="22"/>
        </w:rPr>
        <w:t xml:space="preserve">Ms Lan: </w:t>
      </w:r>
      <w:r>
        <w:rPr>
          <w:rFonts w:ascii="Calibri" w:hAnsi="Calibri"/>
          <w:sz w:val="22"/>
        </w:rPr>
        <w:t xml:space="preserve">Here you go, I printed the confirmation email out just in case the app wasn't working today.  </w:t>
      </w:r>
      <w:r>
        <w:rPr>
          <w:rFonts w:ascii="Calibri" w:hAnsi="Calibri"/>
          <w:i/>
          <w:sz w:val="22"/>
        </w:rPr>
        <w:t>Đây ạ, tôi đã in email xác nhận ra phòng khi ứng dụng hôm nay không hoạt động.</w:t>
      </w:r>
    </w:p>
    <w:p>
      <w:pPr>
        <w:spacing w:after="160" w:line="312" w:lineRule="auto"/>
        <w:jc w:val="both"/>
      </w:pPr>
      <w:r>
        <w:rPr>
          <w:rFonts w:ascii="Calibri" w:hAnsi="Calibri"/>
          <w:b/>
          <w:sz w:val="22"/>
        </w:rPr>
        <w:t xml:space="preserve">Ms Lan: </w:t>
      </w:r>
      <w:r>
        <w:rPr>
          <w:rFonts w:ascii="Calibri" w:hAnsi="Calibri"/>
          <w:sz w:val="22"/>
        </w:rPr>
        <w:t xml:space="preserve">Does the rental price include insurance, or should I add that separately before I drive it away?  </w:t>
      </w:r>
      <w:r>
        <w:rPr>
          <w:rFonts w:ascii="Calibri" w:hAnsi="Calibri"/>
          <w:i/>
          <w:sz w:val="22"/>
        </w:rPr>
        <w:t>Giá thuê xe có bao gồm bảo hiểm không ạ, hay tôi phải thêm riêng trước khi lái đi?</w:t>
      </w:r>
    </w:p>
    <w:p>
      <w:pPr>
        <w:spacing w:after="160" w:line="312" w:lineRule="auto"/>
        <w:jc w:val="both"/>
      </w:pPr>
      <w:r>
        <w:rPr>
          <w:rFonts w:ascii="Calibri" w:hAnsi="Calibri"/>
          <w:b/>
          <w:sz w:val="22"/>
        </w:rPr>
        <w:t xml:space="preserve">Mr Dovecote: </w:t>
      </w:r>
      <w:r>
        <w:rPr>
          <w:rFonts w:ascii="Calibri" w:hAnsi="Calibri"/>
          <w:sz w:val="22"/>
        </w:rPr>
        <w:t xml:space="preserve">Basic coverage is included, but I'd recommend the extra protection plan since you'll be driving on unfamiliar roads this week.  </w:t>
      </w:r>
      <w:r>
        <w:rPr>
          <w:rFonts w:ascii="Calibri" w:hAnsi="Calibri"/>
          <w:i/>
          <w:sz w:val="22"/>
        </w:rPr>
        <w:t>Bảo hiểm cơ bản đã bao gồm, nhưng tôi khuyên nên thêm gói bảo vệ mở rộng vì tuần này chị sẽ lái trên đường lạ.</w:t>
      </w:r>
    </w:p>
    <w:p>
      <w:pPr>
        <w:spacing w:after="160" w:line="312" w:lineRule="auto"/>
        <w:jc w:val="both"/>
      </w:pPr>
      <w:r>
        <w:rPr>
          <w:rFonts w:ascii="Calibri" w:hAnsi="Calibri"/>
          <w:b/>
          <w:sz w:val="22"/>
        </w:rPr>
        <w:t xml:space="preserve">Ms Lan: </w:t>
      </w:r>
      <w:r>
        <w:rPr>
          <w:rFonts w:ascii="Calibri" w:hAnsi="Calibri"/>
          <w:sz w:val="22"/>
        </w:rPr>
        <w:t xml:space="preserve">That sounds wise, let's add the extra plan, I'd rather feel safe than save a small amount of money.  </w:t>
      </w:r>
      <w:r>
        <w:rPr>
          <w:rFonts w:ascii="Calibri" w:hAnsi="Calibri"/>
          <w:i/>
          <w:sz w:val="22"/>
        </w:rPr>
        <w:t>Nghe hợp lý đấy, mình thêm gói mở rộng đi, tôi thà thấy an tâm còn hơn tiết kiệm một chút tiền.</w:t>
      </w:r>
    </w:p>
    <w:p>
      <w:pPr>
        <w:spacing w:after="160" w:line="312" w:lineRule="auto"/>
        <w:jc w:val="both"/>
      </w:pPr>
      <w:r>
        <w:rPr>
          <w:rFonts w:ascii="Calibri" w:hAnsi="Calibri"/>
          <w:b/>
          <w:sz w:val="22"/>
        </w:rPr>
        <w:t xml:space="preserve">Ms Lan: </w:t>
      </w:r>
      <w:r>
        <w:rPr>
          <w:rFonts w:ascii="Calibri" w:hAnsi="Calibri"/>
          <w:sz w:val="22"/>
        </w:rPr>
        <w:t xml:space="preserve">How much fuel is currently in the tank? I want to know how far it'll take me before I need to fill up.  </w:t>
      </w:r>
      <w:r>
        <w:rPr>
          <w:rFonts w:ascii="Calibri" w:hAnsi="Calibri"/>
          <w:i/>
          <w:sz w:val="22"/>
        </w:rPr>
        <w:t>Hiện tại bình xăng còn bao nhiêu vậy ạ? Tôi muốn biết đi được bao xa trước khi cần đổ xăng.</w:t>
      </w:r>
    </w:p>
    <w:p>
      <w:pPr>
        <w:spacing w:after="160" w:line="312" w:lineRule="auto"/>
        <w:jc w:val="both"/>
      </w:pPr>
      <w:r>
        <w:rPr>
          <w:rFonts w:ascii="Calibri" w:hAnsi="Calibri"/>
          <w:b/>
          <w:sz w:val="22"/>
        </w:rPr>
        <w:t xml:space="preserve">Mr Dovecote: </w:t>
      </w:r>
      <w:r>
        <w:rPr>
          <w:rFonts w:ascii="Calibri" w:hAnsi="Calibri"/>
          <w:sz w:val="22"/>
        </w:rPr>
        <w:t xml:space="preserve">It's a full tank right now, and the rule is you bring it back full too, or there's a small refueling charge.  </w:t>
      </w:r>
      <w:r>
        <w:rPr>
          <w:rFonts w:ascii="Calibri" w:hAnsi="Calibri"/>
          <w:i/>
          <w:sz w:val="22"/>
        </w:rPr>
        <w:t>Hiện tại là đầy bình, và quy định là khi trả xe cũng phải đầy, nếu không sẽ có phí đổ xăng nhỏ.</w:t>
      </w:r>
    </w:p>
    <w:p>
      <w:pPr>
        <w:spacing w:after="160" w:line="312" w:lineRule="auto"/>
        <w:jc w:val="both"/>
      </w:pPr>
      <w:r>
        <w:rPr>
          <w:rFonts w:ascii="Calibri" w:hAnsi="Calibri"/>
          <w:b/>
          <w:sz w:val="22"/>
        </w:rPr>
        <w:t xml:space="preserve">Ms Lan: </w:t>
      </w:r>
      <w:r>
        <w:rPr>
          <w:rFonts w:ascii="Calibri" w:hAnsi="Calibri"/>
          <w:sz w:val="22"/>
        </w:rPr>
        <w:t xml:space="preserve">Understood, I'll be sure to fill it up before I return it, thanks for explaining that clearly.  </w:t>
      </w:r>
      <w:r>
        <w:rPr>
          <w:rFonts w:ascii="Calibri" w:hAnsi="Calibri"/>
          <w:i/>
          <w:sz w:val="22"/>
        </w:rPr>
        <w:t>Rõ rồi ạ, tôi sẽ đổ đầy trước khi trả xe,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you show me how the parking sensors work on this model? I've never driven this particular brand before.  </w:t>
      </w:r>
      <w:r>
        <w:rPr>
          <w:rFonts w:ascii="Calibri" w:hAnsi="Calibri"/>
          <w:i/>
          <w:sz w:val="22"/>
        </w:rPr>
        <w:t>Anh chỉ tôi cách cảm biến đỗ xe hoạt động trên mẫu xe này được không ạ? Tôi chưa từng lái hãng xe này bao giờ.</w:t>
      </w:r>
    </w:p>
    <w:p>
      <w:pPr>
        <w:spacing w:after="160" w:line="312" w:lineRule="auto"/>
        <w:jc w:val="both"/>
      </w:pPr>
      <w:r>
        <w:rPr>
          <w:rFonts w:ascii="Calibri" w:hAnsi="Calibri"/>
          <w:b/>
          <w:sz w:val="22"/>
        </w:rPr>
        <w:t xml:space="preserve">Mr Dovecote: </w:t>
      </w:r>
      <w:r>
        <w:rPr>
          <w:rFonts w:ascii="Calibri" w:hAnsi="Calibri"/>
          <w:sz w:val="22"/>
        </w:rPr>
        <w:t xml:space="preserve">Sure, it beeps faster the closer you get to an object, and the screen shows a rough distance in centimeters too.  </w:t>
      </w:r>
      <w:r>
        <w:rPr>
          <w:rFonts w:ascii="Calibri" w:hAnsi="Calibri"/>
          <w:i/>
          <w:sz w:val="22"/>
        </w:rPr>
        <w:t>Được chứ, nó kêu nhanh hơn khi càng gần vật cản, và màn hình cũng hiện khoảng cách ước tính bằng centimet.</w:t>
      </w:r>
    </w:p>
    <w:p>
      <w:pPr>
        <w:spacing w:after="160" w:line="312" w:lineRule="auto"/>
        <w:jc w:val="both"/>
      </w:pPr>
      <w:r>
        <w:rPr>
          <w:rFonts w:ascii="Calibri" w:hAnsi="Calibri"/>
          <w:b/>
          <w:sz w:val="22"/>
        </w:rPr>
        <w:t xml:space="preserve">Ms Lan: </w:t>
      </w:r>
      <w:r>
        <w:rPr>
          <w:rFonts w:ascii="Calibri" w:hAnsi="Calibri"/>
          <w:sz w:val="22"/>
        </w:rPr>
        <w:t xml:space="preserve">That's really helpful, I'm not the most confident parker, so every bit of technology helps.  </w:t>
      </w:r>
      <w:r>
        <w:rPr>
          <w:rFonts w:ascii="Calibri" w:hAnsi="Calibri"/>
          <w:i/>
          <w:sz w:val="22"/>
        </w:rPr>
        <w:t>Vậy hữu ích quá, tôi không tự tin đỗ xe lắm, nên có công nghệ hỗ trợ là tốt rồi.</w:t>
      </w:r>
    </w:p>
    <w:p>
      <w:pPr>
        <w:spacing w:after="160" w:line="312" w:lineRule="auto"/>
        <w:jc w:val="both"/>
      </w:pPr>
      <w:r>
        <w:rPr>
          <w:rFonts w:ascii="Calibri" w:hAnsi="Calibri"/>
          <w:b/>
          <w:sz w:val="22"/>
        </w:rPr>
        <w:t xml:space="preserve">Ms Lan: </w:t>
      </w:r>
      <w:r>
        <w:rPr>
          <w:rFonts w:ascii="Calibri" w:hAnsi="Calibri"/>
          <w:sz w:val="22"/>
        </w:rPr>
        <w:t xml:space="preserve">What's the mileage limit on this rental? I'm planning to drive quite far this weekend for a family trip.  </w:t>
      </w:r>
      <w:r>
        <w:rPr>
          <w:rFonts w:ascii="Calibri" w:hAnsi="Calibri"/>
          <w:i/>
          <w:sz w:val="22"/>
        </w:rPr>
        <w:t>Xe thuê này giới hạn số km bao nhiêu ạ? Cuối tuần này tôi định lái khá xa cho chuyến đi gia đình.</w:t>
      </w:r>
    </w:p>
    <w:p>
      <w:pPr>
        <w:spacing w:after="160" w:line="312" w:lineRule="auto"/>
        <w:jc w:val="both"/>
      </w:pPr>
      <w:r>
        <w:rPr>
          <w:rFonts w:ascii="Calibri" w:hAnsi="Calibri"/>
          <w:b/>
          <w:sz w:val="22"/>
        </w:rPr>
        <w:t xml:space="preserve">Mr Dovecote: </w:t>
      </w:r>
      <w:r>
        <w:rPr>
          <w:rFonts w:ascii="Calibri" w:hAnsi="Calibri"/>
          <w:sz w:val="22"/>
        </w:rPr>
        <w:t xml:space="preserve">This plan includes two hundred miles a day, and anything extra is charged at a small rate per additional mile.  </w:t>
      </w:r>
      <w:r>
        <w:rPr>
          <w:rFonts w:ascii="Calibri" w:hAnsi="Calibri"/>
          <w:i/>
          <w:sz w:val="22"/>
        </w:rPr>
        <w:t>Gói này bao gồm hai trăm dặm mỗi ngày, phần vượt sẽ tính thêm một mức phí nhỏ mỗi dặm.</w:t>
      </w:r>
    </w:p>
    <w:p>
      <w:pPr>
        <w:spacing w:after="160" w:line="312" w:lineRule="auto"/>
        <w:jc w:val="both"/>
      </w:pPr>
      <w:r>
        <w:rPr>
          <w:rFonts w:ascii="Calibri" w:hAnsi="Calibri"/>
          <w:b/>
          <w:sz w:val="22"/>
        </w:rPr>
        <w:t xml:space="preserve">Ms Lan: </w:t>
      </w:r>
      <w:r>
        <w:rPr>
          <w:rFonts w:ascii="Calibri" w:hAnsi="Calibri"/>
          <w:sz w:val="22"/>
        </w:rPr>
        <w:t xml:space="preserve">That should be plenty for our trip, we're not planning to go too far from town, honestly.  </w:t>
      </w:r>
      <w:r>
        <w:rPr>
          <w:rFonts w:ascii="Calibri" w:hAnsi="Calibri"/>
          <w:i/>
          <w:sz w:val="22"/>
        </w:rPr>
        <w:t>Vậy chắc đủ cho chuyến đi của chúng tôi rồi, thật ra chúng tôi không định đi quá xa khỏi thị trấn.</w:t>
      </w:r>
    </w:p>
    <w:p>
      <w:pPr>
        <w:spacing w:after="160" w:line="312" w:lineRule="auto"/>
        <w:jc w:val="both"/>
      </w:pPr>
      <w:r>
        <w:rPr>
          <w:rFonts w:ascii="Calibri" w:hAnsi="Calibri"/>
          <w:b/>
          <w:sz w:val="22"/>
        </w:rPr>
        <w:t xml:space="preserve">Ms Lan: </w:t>
      </w:r>
      <w:r>
        <w:rPr>
          <w:rFonts w:ascii="Calibri" w:hAnsi="Calibri"/>
          <w:sz w:val="22"/>
        </w:rPr>
        <w:t xml:space="preserve">I'm here to return the rental car, is there a specific spot you'd like me to park it in?  </w:t>
      </w:r>
      <w:r>
        <w:rPr>
          <w:rFonts w:ascii="Calibri" w:hAnsi="Calibri"/>
          <w:i/>
          <w:sz w:val="22"/>
        </w:rPr>
        <w:t>Tôi đến trả xe thuê đây ạ, anh muốn tôi đỗ ở chỗ nào cụ thể không?</w:t>
      </w:r>
    </w:p>
    <w:p>
      <w:pPr>
        <w:spacing w:after="160" w:line="312" w:lineRule="auto"/>
        <w:jc w:val="both"/>
      </w:pPr>
      <w:r>
        <w:rPr>
          <w:rFonts w:ascii="Calibri" w:hAnsi="Calibri"/>
          <w:b/>
          <w:sz w:val="22"/>
        </w:rPr>
        <w:t xml:space="preserve">Mr Dovecote: </w:t>
      </w:r>
      <w:r>
        <w:rPr>
          <w:rFonts w:ascii="Calibri" w:hAnsi="Calibri"/>
          <w:sz w:val="22"/>
        </w:rPr>
        <w:t xml:space="preserve">Just pull it into bay two over there, and I'll walk around and do a quick check when you're parked.  </w:t>
      </w:r>
      <w:r>
        <w:rPr>
          <w:rFonts w:ascii="Calibri" w:hAnsi="Calibri"/>
          <w:i/>
          <w:sz w:val="22"/>
        </w:rPr>
        <w:t>Chị chỉ cần lái vào ô số hai bên kia, tôi sẽ đi quanh kiểm tra nhanh khi chị đỗ xong.</w:t>
      </w:r>
    </w:p>
    <w:p>
      <w:pPr>
        <w:spacing w:after="160" w:line="312" w:lineRule="auto"/>
        <w:jc w:val="both"/>
      </w:pPr>
      <w:r>
        <w:rPr>
          <w:rFonts w:ascii="Calibri" w:hAnsi="Calibri"/>
          <w:b/>
          <w:sz w:val="22"/>
        </w:rPr>
        <w:t xml:space="preserve">Ms Lan: </w:t>
      </w:r>
      <w:r>
        <w:rPr>
          <w:rFonts w:ascii="Calibri" w:hAnsi="Calibri"/>
          <w:sz w:val="22"/>
        </w:rPr>
        <w:t xml:space="preserve">Sure thing, I'll pull in now, I did fill the tank up on my way over here.  </w:t>
      </w:r>
      <w:r>
        <w:rPr>
          <w:rFonts w:ascii="Calibri" w:hAnsi="Calibri"/>
          <w:i/>
          <w:sz w:val="22"/>
        </w:rPr>
        <w:t>Được ạ, tôi sẽ đỗ vào ngay, tôi đã đổ đầy bình trên đường đến đây rồi.</w:t>
      </w:r>
    </w:p>
    <w:p>
      <w:pPr>
        <w:spacing w:after="160" w:line="312" w:lineRule="auto"/>
        <w:jc w:val="both"/>
      </w:pPr>
      <w:r>
        <w:rPr>
          <w:rFonts w:ascii="Calibri" w:hAnsi="Calibri"/>
          <w:b/>
          <w:sz w:val="22"/>
        </w:rPr>
        <w:t xml:space="preserve">Ms Lan: </w:t>
      </w:r>
      <w:r>
        <w:rPr>
          <w:rFonts w:ascii="Calibri" w:hAnsi="Calibri"/>
          <w:sz w:val="22"/>
        </w:rPr>
        <w:t xml:space="preserve">I'm sorry, but I think I scratched the back bumper slightly while parking at a shopping center yesterday.  </w:t>
      </w:r>
      <w:r>
        <w:rPr>
          <w:rFonts w:ascii="Calibri" w:hAnsi="Calibri"/>
          <w:i/>
          <w:sz w:val="22"/>
        </w:rPr>
        <w:t>Xin lỗi anh, nhưng tôi nghĩ hôm qua tôi đã làm xước nhẹ cản sau khi đỗ xe ở trung tâm mua sắm.</w:t>
      </w:r>
    </w:p>
    <w:p>
      <w:pPr>
        <w:spacing w:after="160" w:line="312" w:lineRule="auto"/>
        <w:jc w:val="both"/>
      </w:pPr>
      <w:r>
        <w:rPr>
          <w:rFonts w:ascii="Calibri" w:hAnsi="Calibri"/>
          <w:b/>
          <w:sz w:val="22"/>
        </w:rPr>
        <w:t xml:space="preserve">Mr Dovecote: </w:t>
      </w:r>
      <w:r>
        <w:rPr>
          <w:rFonts w:ascii="Calibri" w:hAnsi="Calibri"/>
          <w:sz w:val="22"/>
        </w:rPr>
        <w:t xml:space="preserve">Thanks for telling me right away, let me take a look, small scratches are often covered by the extra protection plan you chose.  </w:t>
      </w:r>
      <w:r>
        <w:rPr>
          <w:rFonts w:ascii="Calibri" w:hAnsi="Calibri"/>
          <w:i/>
          <w:sz w:val="22"/>
        </w:rPr>
        <w:t>Cảm ơn chị đã nói ngay, để tôi xem, vết xước nhỏ thường được bảo hiểm mở rộng mà chị chọn chi trả.</w:t>
      </w:r>
    </w:p>
    <w:p>
      <w:pPr>
        <w:spacing w:after="160" w:line="312" w:lineRule="auto"/>
        <w:jc w:val="both"/>
      </w:pPr>
      <w:r>
        <w:rPr>
          <w:rFonts w:ascii="Calibri" w:hAnsi="Calibri"/>
          <w:b/>
          <w:sz w:val="22"/>
        </w:rPr>
        <w:t xml:space="preserve">Ms Lan: </w:t>
      </w:r>
      <w:r>
        <w:rPr>
          <w:rFonts w:ascii="Calibri" w:hAnsi="Calibri"/>
          <w:sz w:val="22"/>
        </w:rPr>
        <w:t xml:space="preserve">That's such a relief, I was a little nervous about having to explain that scratch to you.  </w:t>
      </w:r>
      <w:r>
        <w:rPr>
          <w:rFonts w:ascii="Calibri" w:hAnsi="Calibri"/>
          <w:i/>
          <w:sz w:val="22"/>
        </w:rPr>
        <w:t>Vậy thì nhẹ nhõm quá, tôi hơi lo phải giải thích vết xước đó với anh.</w:t>
      </w:r>
    </w:p>
    <w:p>
      <w:pPr>
        <w:spacing w:after="160" w:line="312" w:lineRule="auto"/>
        <w:jc w:val="both"/>
      </w:pPr>
      <w:r>
        <w:rPr>
          <w:rFonts w:ascii="Calibri" w:hAnsi="Calibri"/>
          <w:b/>
          <w:sz w:val="22"/>
        </w:rPr>
        <w:t xml:space="preserve">Ms Lan: </w:t>
      </w:r>
      <w:r>
        <w:rPr>
          <w:rFonts w:ascii="Calibri" w:hAnsi="Calibri"/>
          <w:sz w:val="22"/>
        </w:rPr>
        <w:t xml:space="preserve">Is the tank full enough, or do I need to drive to the pump before you check me out?  </w:t>
      </w:r>
      <w:r>
        <w:rPr>
          <w:rFonts w:ascii="Calibri" w:hAnsi="Calibri"/>
          <w:i/>
          <w:sz w:val="22"/>
        </w:rPr>
        <w:t>Bình xăng đủ đầy chưa ạ, hay tôi cần lái ra trụ xăng trước khi anh làm thủ tục trả xe?</w:t>
      </w:r>
    </w:p>
    <w:p>
      <w:pPr>
        <w:spacing w:after="160" w:line="312" w:lineRule="auto"/>
        <w:jc w:val="both"/>
      </w:pPr>
      <w:r>
        <w:rPr>
          <w:rFonts w:ascii="Calibri" w:hAnsi="Calibri"/>
          <w:b/>
          <w:sz w:val="22"/>
        </w:rPr>
        <w:t xml:space="preserve">Mr Dovecote: </w:t>
      </w:r>
      <w:r>
        <w:rPr>
          <w:rFonts w:ascii="Calibri" w:hAnsi="Calibri"/>
          <w:sz w:val="22"/>
        </w:rPr>
        <w:t xml:space="preserve">It looks full to me, good job remembering the rule, that saves you the extra refueling charge entirely.  </w:t>
      </w:r>
      <w:r>
        <w:rPr>
          <w:rFonts w:ascii="Calibri" w:hAnsi="Calibri"/>
          <w:i/>
          <w:sz w:val="22"/>
        </w:rPr>
        <w:t>Nhìn đầy rồi đấy, chị nhớ đúng quy định, vậy là tránh được hoàn toàn phí đổ xăng thêm.</w:t>
      </w:r>
    </w:p>
    <w:p>
      <w:pPr>
        <w:spacing w:after="160" w:line="312" w:lineRule="auto"/>
        <w:jc w:val="both"/>
      </w:pPr>
      <w:r>
        <w:rPr>
          <w:rFonts w:ascii="Calibri" w:hAnsi="Calibri"/>
          <w:b/>
          <w:sz w:val="22"/>
        </w:rPr>
        <w:t xml:space="preserve">Ms Lan: </w:t>
      </w:r>
      <w:r>
        <w:rPr>
          <w:rFonts w:ascii="Calibri" w:hAnsi="Calibri"/>
          <w:sz w:val="22"/>
        </w:rPr>
        <w:t xml:space="preserve">Great, I made a note on my phone this time so I wouldn't forget like I usually do.  </w:t>
      </w:r>
      <w:r>
        <w:rPr>
          <w:rFonts w:ascii="Calibri" w:hAnsi="Calibri"/>
          <w:i/>
          <w:sz w:val="22"/>
        </w:rPr>
        <w:t>Tuyệt, lần này tôi ghi chú trên điện thoại để khỏi quên như mọi khi.</w:t>
      </w:r>
    </w:p>
    <w:p>
      <w:pPr>
        <w:spacing w:after="160" w:line="312" w:lineRule="auto"/>
        <w:jc w:val="both"/>
      </w:pPr>
      <w:r>
        <w:rPr>
          <w:rFonts w:ascii="Calibri" w:hAnsi="Calibri"/>
          <w:b/>
          <w:sz w:val="22"/>
        </w:rPr>
        <w:t xml:space="preserve">Ms Lan: </w:t>
      </w:r>
      <w:r>
        <w:rPr>
          <w:rFonts w:ascii="Calibri" w:hAnsi="Calibri"/>
          <w:sz w:val="22"/>
        </w:rPr>
        <w:t xml:space="preserve">Will the deposit be refunded to my card automatically, or do I need to fill out a form for that?  </w:t>
      </w:r>
      <w:r>
        <w:rPr>
          <w:rFonts w:ascii="Calibri" w:hAnsi="Calibri"/>
          <w:i/>
          <w:sz w:val="22"/>
        </w:rPr>
        <w:t>Tiền đặt cọc sẽ tự động hoàn về thẻ của tôi hay tôi cần điền form nào không ạ?</w:t>
      </w:r>
    </w:p>
    <w:p>
      <w:pPr>
        <w:spacing w:after="160" w:line="312" w:lineRule="auto"/>
        <w:jc w:val="both"/>
      </w:pPr>
      <w:r>
        <w:rPr>
          <w:rFonts w:ascii="Calibri" w:hAnsi="Calibri"/>
          <w:b/>
          <w:sz w:val="22"/>
        </w:rPr>
        <w:t xml:space="preserve">Mr Dovecote: </w:t>
      </w:r>
      <w:r>
        <w:rPr>
          <w:rFonts w:ascii="Calibri" w:hAnsi="Calibri"/>
          <w:sz w:val="22"/>
        </w:rPr>
        <w:t xml:space="preserve">It's automatic, it usually takes about three to five business days to appear back on your statement.  </w:t>
      </w:r>
      <w:r>
        <w:rPr>
          <w:rFonts w:ascii="Calibri" w:hAnsi="Calibri"/>
          <w:i/>
          <w:sz w:val="22"/>
        </w:rPr>
        <w:t>Tự động thôi ạ, thường mất khoảng ba đến năm ngày làm việc để hiện lại trên sao kê.</w:t>
      </w:r>
    </w:p>
    <w:p>
      <w:pPr>
        <w:spacing w:after="160" w:line="312" w:lineRule="auto"/>
        <w:jc w:val="both"/>
      </w:pPr>
      <w:r>
        <w:rPr>
          <w:rFonts w:ascii="Calibri" w:hAnsi="Calibri"/>
          <w:b/>
          <w:sz w:val="22"/>
        </w:rPr>
        <w:t xml:space="preserve">Ms Lan: </w:t>
      </w:r>
      <w:r>
        <w:rPr>
          <w:rFonts w:ascii="Calibri" w:hAnsi="Calibri"/>
          <w:sz w:val="22"/>
        </w:rPr>
        <w:t xml:space="preserve">Perfect, thank you, I'll keep an eye on my account over the next few days then.  </w:t>
      </w:r>
      <w:r>
        <w:rPr>
          <w:rFonts w:ascii="Calibri" w:hAnsi="Calibri"/>
          <w:i/>
          <w:sz w:val="22"/>
        </w:rPr>
        <w:t>Hoàn hảo, cảm ơn anh,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I'm returning the car a day early, will I get any money back for the day I didn't use?  </w:t>
      </w:r>
      <w:r>
        <w:rPr>
          <w:rFonts w:ascii="Calibri" w:hAnsi="Calibri"/>
          <w:i/>
          <w:sz w:val="22"/>
        </w:rPr>
        <w:t>Tôi trả xe sớm một ngày, tôi có được hoàn lại tiền cho ngày không dùng không ạ?</w:t>
      </w:r>
    </w:p>
    <w:p>
      <w:pPr>
        <w:spacing w:after="160" w:line="312" w:lineRule="auto"/>
        <w:jc w:val="both"/>
      </w:pPr>
      <w:r>
        <w:rPr>
          <w:rFonts w:ascii="Calibri" w:hAnsi="Calibri"/>
          <w:b/>
          <w:sz w:val="22"/>
        </w:rPr>
        <w:t xml:space="preserve">Mr Dovecote: </w:t>
      </w:r>
      <w:r>
        <w:rPr>
          <w:rFonts w:ascii="Calibri" w:hAnsi="Calibri"/>
          <w:sz w:val="22"/>
        </w:rPr>
        <w:t xml:space="preserve">Unfortunately not with this rate plan, but I can note it in case you rent from us again in the future.  </w:t>
      </w:r>
      <w:r>
        <w:rPr>
          <w:rFonts w:ascii="Calibri" w:hAnsi="Calibri"/>
          <w:i/>
          <w:sz w:val="22"/>
        </w:rPr>
        <w:t>Đáng tiếc là gói giá này không hoàn lại, nhưng tôi sẽ ghi chú phòng khi chị thuê lại từ chúng tôi sau này.</w:t>
      </w:r>
    </w:p>
    <w:p>
      <w:pPr>
        <w:spacing w:after="160" w:line="312" w:lineRule="auto"/>
        <w:jc w:val="both"/>
      </w:pPr>
      <w:r>
        <w:rPr>
          <w:rFonts w:ascii="Calibri" w:hAnsi="Calibri"/>
          <w:b/>
          <w:sz w:val="22"/>
        </w:rPr>
        <w:t xml:space="preserve">Ms Lan: </w:t>
      </w:r>
      <w:r>
        <w:rPr>
          <w:rFonts w:ascii="Calibri" w:hAnsi="Calibri"/>
          <w:sz w:val="22"/>
        </w:rPr>
        <w:t xml:space="preserve">That's fine, good to know for next time, I'll pick a more flexible plan later on.  </w:t>
      </w:r>
      <w:r>
        <w:rPr>
          <w:rFonts w:ascii="Calibri" w:hAnsi="Calibri"/>
          <w:i/>
          <w:sz w:val="22"/>
        </w:rPr>
        <w:t>Vậy cũng được, tốt là biết trước cho lần sau, tôi sẽ chọn gói linh hoạt hơn.</w:t>
      </w:r>
    </w:p>
    <w:p>
      <w:pPr>
        <w:spacing w:after="160" w:line="312" w:lineRule="auto"/>
        <w:jc w:val="both"/>
      </w:pPr>
      <w:r>
        <w:rPr>
          <w:rFonts w:ascii="Calibri" w:hAnsi="Calibri"/>
          <w:b/>
          <w:sz w:val="22"/>
        </w:rPr>
        <w:t xml:space="preserve">Ms Lan: </w:t>
      </w:r>
      <w:r>
        <w:rPr>
          <w:rFonts w:ascii="Calibri" w:hAnsi="Calibri"/>
          <w:sz w:val="22"/>
        </w:rPr>
        <w:t xml:space="preserve">Excuse me, I seem to have taken a wrong turn, could you point me toward the highway entrance?  </w:t>
      </w:r>
      <w:r>
        <w:rPr>
          <w:rFonts w:ascii="Calibri" w:hAnsi="Calibri"/>
          <w:i/>
          <w:sz w:val="22"/>
        </w:rPr>
        <w:t>Xin lỗi anh, hình như tôi rẽ nhầm đường, anh chỉ giúp tôi lối vào cao tốc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keep going straight for two blocks, then turn right at the light, and the entrance is right there.  </w:t>
      </w:r>
      <w:r>
        <w:rPr>
          <w:rFonts w:ascii="Calibri" w:hAnsi="Calibri"/>
          <w:i/>
          <w:sz w:val="22"/>
        </w:rPr>
        <w:t>Được chứ, chị đi thẳng thêm hai dãy nhà, rồi rẽ phải ở đèn giao thông, lối vào ở ngay đó.</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end up driving in circles all afternoon.  </w:t>
      </w:r>
      <w:r>
        <w:rPr>
          <w:rFonts w:ascii="Calibri" w:hAnsi="Calibri"/>
          <w:i/>
          <w:sz w:val="22"/>
        </w:rPr>
        <w:t>Cảm ơn anh nhiều, tôi bắt đầu lo là mình sẽ lái vòng vòng suốt cả buổi chiều.</w:t>
      </w:r>
    </w:p>
    <w:p>
      <w:pPr>
        <w:spacing w:after="160" w:line="312" w:lineRule="auto"/>
        <w:jc w:val="both"/>
      </w:pPr>
      <w:r>
        <w:rPr>
          <w:rFonts w:ascii="Calibri" w:hAnsi="Calibri"/>
          <w:b/>
          <w:sz w:val="22"/>
        </w:rPr>
        <w:t xml:space="preserve">Ms Lan: </w:t>
      </w:r>
      <w:r>
        <w:rPr>
          <w:rFonts w:ascii="Calibri" w:hAnsi="Calibri"/>
          <w:sz w:val="22"/>
        </w:rPr>
        <w:t xml:space="preserve">Is there a faster way to reach downtown from here, or is this route the only sensible option?  </w:t>
      </w:r>
      <w:r>
        <w:rPr>
          <w:rFonts w:ascii="Calibri" w:hAnsi="Calibri"/>
          <w:i/>
          <w:sz w:val="22"/>
        </w:rPr>
        <w:t>Có cách nào nhanh hơn để đến trung tâm từ đây không ạ, hay đường này là hợp lý nhất rồi?</w:t>
      </w:r>
    </w:p>
    <w:p>
      <w:pPr>
        <w:spacing w:after="160" w:line="312" w:lineRule="auto"/>
        <w:jc w:val="both"/>
      </w:pPr>
      <w:r>
        <w:rPr>
          <w:rFonts w:ascii="Calibri" w:hAnsi="Calibri"/>
          <w:b/>
          <w:sz w:val="22"/>
        </w:rPr>
        <w:t xml:space="preserve">Mr Dovecote: </w:t>
      </w:r>
      <w:r>
        <w:rPr>
          <w:rFonts w:ascii="Calibri" w:hAnsi="Calibri"/>
          <w:sz w:val="22"/>
        </w:rPr>
        <w:t xml:space="preserve">There's a shortcut through the side streets, but it's easy to get lost, so the main road might be simpler for now.  </w:t>
      </w:r>
      <w:r>
        <w:rPr>
          <w:rFonts w:ascii="Calibri" w:hAnsi="Calibri"/>
          <w:i/>
          <w:sz w:val="22"/>
        </w:rPr>
        <w:t>Có một lối tắt qua các con hẻm nhỏ, nhưng dễ bị lạc lắm, nên đường chính có lẽ đơn giản hơn lúc này.</w:t>
      </w:r>
    </w:p>
    <w:p>
      <w:pPr>
        <w:spacing w:after="160" w:line="312" w:lineRule="auto"/>
        <w:jc w:val="both"/>
      </w:pPr>
      <w:r>
        <w:rPr>
          <w:rFonts w:ascii="Calibri" w:hAnsi="Calibri"/>
          <w:b/>
          <w:sz w:val="22"/>
        </w:rPr>
        <w:t xml:space="preserve">Ms Lan: </w:t>
      </w:r>
      <w:r>
        <w:rPr>
          <w:rFonts w:ascii="Calibri" w:hAnsi="Calibri"/>
          <w:sz w:val="22"/>
        </w:rPr>
        <w:t xml:space="preserve">You're probably right, I'll just stick with the main road since I don't know this area very well yet.  </w:t>
      </w:r>
      <w:r>
        <w:rPr>
          <w:rFonts w:ascii="Calibri" w:hAnsi="Calibri"/>
          <w:i/>
          <w:sz w:val="22"/>
        </w:rPr>
        <w:t>Anh nói đúng đấy, tôi cứ đi đường chính vì tôi chưa quen khu này lắm.</w:t>
      </w:r>
    </w:p>
    <w:p>
      <w:pPr>
        <w:spacing w:after="160" w:line="312" w:lineRule="auto"/>
        <w:jc w:val="both"/>
      </w:pPr>
      <w:r>
        <w:rPr>
          <w:rFonts w:ascii="Calibri" w:hAnsi="Calibri"/>
          <w:b/>
          <w:sz w:val="22"/>
        </w:rPr>
        <w:t xml:space="preserve">Ms Lan: </w:t>
      </w:r>
      <w:r>
        <w:rPr>
          <w:rFonts w:ascii="Calibri" w:hAnsi="Calibri"/>
          <w:sz w:val="22"/>
        </w:rPr>
        <w:t xml:space="preserve">My GPS keeps saying to turn left here, but this street looks like it's closed to traffic.  </w:t>
      </w:r>
      <w:r>
        <w:rPr>
          <w:rFonts w:ascii="Calibri" w:hAnsi="Calibri"/>
          <w:i/>
          <w:sz w:val="22"/>
        </w:rPr>
        <w:t>GPS của tôi cứ bảo rẽ trái ở đây, nhưng phố này trông như đang cấm xe.</w:t>
      </w:r>
    </w:p>
    <w:p>
      <w:pPr>
        <w:spacing w:after="160" w:line="312" w:lineRule="auto"/>
        <w:jc w:val="both"/>
      </w:pPr>
      <w:r>
        <w:rPr>
          <w:rFonts w:ascii="Calibri" w:hAnsi="Calibri"/>
          <w:b/>
          <w:sz w:val="22"/>
        </w:rPr>
        <w:t xml:space="preserve">Mr Dovecote: </w:t>
      </w:r>
      <w:r>
        <w:rPr>
          <w:rFonts w:ascii="Calibri" w:hAnsi="Calibri"/>
          <w:sz w:val="22"/>
        </w:rPr>
        <w:t xml:space="preserve">It is closed for repairs this week, take the next left instead and it'll loop you back to the same road.  </w:t>
      </w:r>
      <w:r>
        <w:rPr>
          <w:rFonts w:ascii="Calibri" w:hAnsi="Calibri"/>
          <w:i/>
          <w:sz w:val="22"/>
        </w:rPr>
        <w:t>Đúng là đóng để sửa chữa tuần này, chị rẽ trái ở lối kế tiếp, nó sẽ dẫn vòng về lại con đường đó.</w:t>
      </w:r>
    </w:p>
    <w:p>
      <w:pPr>
        <w:spacing w:after="160" w:line="312" w:lineRule="auto"/>
        <w:jc w:val="both"/>
      </w:pPr>
      <w:r>
        <w:rPr>
          <w:rFonts w:ascii="Calibri" w:hAnsi="Calibri"/>
          <w:b/>
          <w:sz w:val="22"/>
        </w:rPr>
        <w:t xml:space="preserve">Ms Lan: </w:t>
      </w:r>
      <w:r>
        <w:rPr>
          <w:rFonts w:ascii="Calibri" w:hAnsi="Calibri"/>
          <w:sz w:val="22"/>
        </w:rPr>
        <w:t xml:space="preserve">Thanks for catching that, my GPS clearly hasn't updated with this week's road closure yet.  </w:t>
      </w:r>
      <w:r>
        <w:rPr>
          <w:rFonts w:ascii="Calibri" w:hAnsi="Calibri"/>
          <w:i/>
          <w:sz w:val="22"/>
        </w:rPr>
        <w:t>Cảm ơn anh đã nhắc, GPS của tôi rõ ràng chưa cập nhật việc đóng đường tuần này.</w:t>
      </w:r>
    </w:p>
    <w:p>
      <w:pPr>
        <w:spacing w:after="160" w:line="312" w:lineRule="auto"/>
        <w:jc w:val="both"/>
      </w:pPr>
      <w:r>
        <w:rPr>
          <w:rFonts w:ascii="Calibri" w:hAnsi="Calibri"/>
          <w:b/>
          <w:sz w:val="22"/>
        </w:rPr>
        <w:t xml:space="preserve">Ms Lan: </w:t>
      </w:r>
      <w:r>
        <w:rPr>
          <w:rFonts w:ascii="Calibri" w:hAnsi="Calibri"/>
          <w:sz w:val="22"/>
        </w:rPr>
        <w:t xml:space="preserve">Do you know a good route to the airport that avoids most of the rush hour traffic?  </w:t>
      </w:r>
      <w:r>
        <w:rPr>
          <w:rFonts w:ascii="Calibri" w:hAnsi="Calibri"/>
          <w:i/>
          <w:sz w:val="22"/>
        </w:rPr>
        <w:t>Anh biết đường nào tốt để đến sân bay mà tránh được phần lớn giờ cao điểm không ạ?</w:t>
      </w:r>
    </w:p>
    <w:p>
      <w:pPr>
        <w:spacing w:after="160" w:line="312" w:lineRule="auto"/>
        <w:jc w:val="both"/>
      </w:pPr>
      <w:r>
        <w:rPr>
          <w:rFonts w:ascii="Calibri" w:hAnsi="Calibri"/>
          <w:b/>
          <w:sz w:val="22"/>
        </w:rPr>
        <w:t xml:space="preserve">Mr Dovecote: </w:t>
      </w:r>
      <w:r>
        <w:rPr>
          <w:rFonts w:ascii="Calibri" w:hAnsi="Calibri"/>
          <w:sz w:val="22"/>
        </w:rPr>
        <w:t xml:space="preserve">Take the ring road instead of the highway, it adds a few minutes but skips the usual afternoon jam near the mall.  </w:t>
      </w:r>
      <w:r>
        <w:rPr>
          <w:rFonts w:ascii="Calibri" w:hAnsi="Calibri"/>
          <w:i/>
          <w:sz w:val="22"/>
        </w:rPr>
        <w:t>Đi đường vành đai thay vì cao tốc, sẽ mất thêm vài phút nhưng tránh được kẹt xe chiều thường thấy gần trung tâm thương mại.</w:t>
      </w:r>
    </w:p>
    <w:p>
      <w:pPr>
        <w:spacing w:after="160" w:line="312" w:lineRule="auto"/>
        <w:jc w:val="both"/>
      </w:pPr>
      <w:r>
        <w:rPr>
          <w:rFonts w:ascii="Calibri" w:hAnsi="Calibri"/>
          <w:b/>
          <w:sz w:val="22"/>
        </w:rPr>
        <w:t xml:space="preserve">Ms Lan: </w:t>
      </w:r>
      <w:r>
        <w:rPr>
          <w:rFonts w:ascii="Calibri" w:hAnsi="Calibri"/>
          <w:sz w:val="22"/>
        </w:rPr>
        <w:t xml:space="preserve">That sounds much better, I'd rather drive a little longer than sit stuck in traffic worrying about my flight.  </w:t>
      </w:r>
      <w:r>
        <w:rPr>
          <w:rFonts w:ascii="Calibri" w:hAnsi="Calibri"/>
          <w:i/>
          <w:sz w:val="22"/>
        </w:rPr>
        <w:t>Nghe hay hơn nhiều, tôi thà lái lâu hơn một chút còn hơn kẹt xe rồi lo lắng về chuyến bay.</w:t>
      </w:r>
    </w:p>
    <w:p>
      <w:pPr>
        <w:spacing w:after="160" w:line="312" w:lineRule="auto"/>
        <w:jc w:val="both"/>
      </w:pPr>
      <w:r>
        <w:rPr>
          <w:rFonts w:ascii="Calibri" w:hAnsi="Calibri"/>
          <w:b/>
          <w:sz w:val="22"/>
        </w:rPr>
        <w:t xml:space="preserve">Ms Lan: </w:t>
      </w:r>
      <w:r>
        <w:rPr>
          <w:rFonts w:ascii="Calibri" w:hAnsi="Calibri"/>
          <w:sz w:val="22"/>
        </w:rPr>
        <w:t xml:space="preserve">How do I get back onto the highway from this side street? I somehow ended up going the wrong way.  </w:t>
      </w:r>
      <w:r>
        <w:rPr>
          <w:rFonts w:ascii="Calibri" w:hAnsi="Calibri"/>
          <w:i/>
          <w:sz w:val="22"/>
        </w:rPr>
        <w:t>Làm sao để quay lại cao tốc từ con hẻm này vậy ạ? Không hiểu sao tôi lại đi sai đường.</w:t>
      </w:r>
    </w:p>
    <w:p>
      <w:pPr>
        <w:spacing w:after="160" w:line="312" w:lineRule="auto"/>
        <w:jc w:val="both"/>
      </w:pPr>
      <w:r>
        <w:rPr>
          <w:rFonts w:ascii="Calibri" w:hAnsi="Calibri"/>
          <w:b/>
          <w:sz w:val="22"/>
        </w:rPr>
        <w:t xml:space="preserve">Mr Dovecote: </w:t>
      </w:r>
      <w:r>
        <w:rPr>
          <w:rFonts w:ascii="Calibri" w:hAnsi="Calibri"/>
          <w:sz w:val="22"/>
        </w:rPr>
        <w:t xml:space="preserve">Turn around at the next intersection, the on-ramp is right behind the gas station on your right-hand side.  </w:t>
      </w:r>
      <w:r>
        <w:rPr>
          <w:rFonts w:ascii="Calibri" w:hAnsi="Calibri"/>
          <w:i/>
          <w:sz w:val="22"/>
        </w:rPr>
        <w:t>Chị quay đầu ở ngã tư tiếp theo, lối vào cao tốc ngay sau trạm xăng bên phải chị.</w:t>
      </w:r>
    </w:p>
    <w:p>
      <w:pPr>
        <w:spacing w:after="160" w:line="312" w:lineRule="auto"/>
        <w:jc w:val="both"/>
      </w:pPr>
      <w:r>
        <w:rPr>
          <w:rFonts w:ascii="Calibri" w:hAnsi="Calibri"/>
          <w:b/>
          <w:sz w:val="22"/>
        </w:rPr>
        <w:t xml:space="preserve">Ms Lan: </w:t>
      </w:r>
      <w:r>
        <w:rPr>
          <w:rFonts w:ascii="Calibri" w:hAnsi="Calibri"/>
          <w:sz w:val="22"/>
        </w:rPr>
        <w:t xml:space="preserve">Got it, thank you, I always seem to miss that on-ramp for some reason.  </w:t>
      </w:r>
      <w:r>
        <w:rPr>
          <w:rFonts w:ascii="Calibri" w:hAnsi="Calibri"/>
          <w:i/>
          <w:sz w:val="22"/>
        </w:rPr>
        <w:t>Hiểu rồi ạ, cảm ơn anh, không hiểu sao tôi cứ hay bỏ lỡ lối vào đó.</w:t>
      </w:r>
    </w:p>
    <w:p>
      <w:pPr>
        <w:spacing w:after="160" w:line="312" w:lineRule="auto"/>
        <w:jc w:val="both"/>
      </w:pPr>
      <w:r>
        <w:rPr>
          <w:rFonts w:ascii="Calibri" w:hAnsi="Calibri"/>
          <w:b/>
          <w:sz w:val="22"/>
        </w:rPr>
        <w:t xml:space="preserve">Ms Lan: </w:t>
      </w:r>
      <w:r>
        <w:rPr>
          <w:rFonts w:ascii="Calibri" w:hAnsi="Calibri"/>
          <w:sz w:val="22"/>
        </w:rPr>
        <w:t xml:space="preserve">Is this the right road for the old town, or should I have taken the exit a bit earlier?  </w:t>
      </w:r>
      <w:r>
        <w:rPr>
          <w:rFonts w:ascii="Calibri" w:hAnsi="Calibri"/>
          <w:i/>
          <w:sz w:val="22"/>
        </w:rPr>
        <w:t>Đây có phải đúng đường đến khu phố cổ không ạ, hay tôi nên rẽ ra sớm hơn một chút?</w:t>
      </w:r>
    </w:p>
    <w:p>
      <w:pPr>
        <w:spacing w:after="160" w:line="312" w:lineRule="auto"/>
        <w:jc w:val="both"/>
      </w:pPr>
      <w:r>
        <w:rPr>
          <w:rFonts w:ascii="Calibri" w:hAnsi="Calibri"/>
          <w:b/>
          <w:sz w:val="22"/>
        </w:rPr>
        <w:t xml:space="preserve">Mr Dovecote: </w:t>
      </w:r>
      <w:r>
        <w:rPr>
          <w:rFonts w:ascii="Calibri" w:hAnsi="Calibri"/>
          <w:sz w:val="22"/>
        </w:rPr>
        <w:t xml:space="preserve">This road works fine too, just a little longer, you'll see the old clock tower once you're close enough.  </w:t>
      </w:r>
      <w:r>
        <w:rPr>
          <w:rFonts w:ascii="Calibri" w:hAnsi="Calibri"/>
          <w:i/>
          <w:sz w:val="22"/>
        </w:rPr>
        <w:t>Đường này cũng được, chỉ dài hơn một chút, chị sẽ thấy tháp đồng hồ cổ khi đến gần đó.</w:t>
      </w:r>
    </w:p>
    <w:p>
      <w:pPr>
        <w:spacing w:after="160" w:line="312" w:lineRule="auto"/>
        <w:jc w:val="both"/>
      </w:pPr>
      <w:r>
        <w:rPr>
          <w:rFonts w:ascii="Calibri" w:hAnsi="Calibri"/>
          <w:b/>
          <w:sz w:val="22"/>
        </w:rPr>
        <w:t xml:space="preserve">Ms Lan: </w:t>
      </w:r>
      <w:r>
        <w:rPr>
          <w:rFonts w:ascii="Calibri" w:hAnsi="Calibri"/>
          <w:sz w:val="22"/>
        </w:rPr>
        <w:t xml:space="preserve">Good, I'll just keep driving then, a slightly longer route is fine as long as I don't get lost.  </w:t>
      </w:r>
      <w:r>
        <w:rPr>
          <w:rFonts w:ascii="Calibri" w:hAnsi="Calibri"/>
          <w:i/>
          <w:sz w:val="22"/>
        </w:rPr>
        <w:t>Được rồi, vậy tôi cứ tiếp tục lái, đường dài hơn một chút cũng ổn miễn là tôi không bị lạc.</w:t>
      </w:r>
    </w:p>
    <w:p>
      <w:pPr>
        <w:spacing w:after="160" w:line="312" w:lineRule="auto"/>
        <w:jc w:val="both"/>
      </w:pPr>
      <w:r>
        <w:rPr>
          <w:rFonts w:ascii="Calibri" w:hAnsi="Calibri"/>
          <w:b/>
          <w:sz w:val="22"/>
        </w:rPr>
        <w:t xml:space="preserve">Ms Lan: </w:t>
      </w:r>
      <w:r>
        <w:rPr>
          <w:rFonts w:ascii="Calibri" w:hAnsi="Calibri"/>
          <w:sz w:val="22"/>
        </w:rPr>
        <w:t xml:space="preserve">Do you know why traffic is so backed up this morning? It usually isn't this bad at this hour.  </w:t>
      </w:r>
      <w:r>
        <w:rPr>
          <w:rFonts w:ascii="Calibri" w:hAnsi="Calibri"/>
          <w:i/>
          <w:sz w:val="22"/>
        </w:rPr>
        <w:t>Anh có biết sao sáng nay xe kẹt dữ vậy không ạ? Giờ này thường không tệ đến vậy.</w:t>
      </w:r>
    </w:p>
    <w:p>
      <w:pPr>
        <w:spacing w:after="160" w:line="312" w:lineRule="auto"/>
        <w:jc w:val="both"/>
      </w:pPr>
      <w:r>
        <w:rPr>
          <w:rFonts w:ascii="Calibri" w:hAnsi="Calibri"/>
          <w:b/>
          <w:sz w:val="22"/>
        </w:rPr>
        <w:t xml:space="preserve">Mr Dovecote: </w:t>
      </w:r>
      <w:r>
        <w:rPr>
          <w:rFonts w:ascii="Calibri" w:hAnsi="Calibri"/>
          <w:sz w:val="22"/>
        </w:rPr>
        <w:t xml:space="preserve">There was an accident near the bridge, I heard, it should clear up in another twenty minutes or so.  </w:t>
      </w:r>
      <w:r>
        <w:rPr>
          <w:rFonts w:ascii="Calibri" w:hAnsi="Calibri"/>
          <w:i/>
          <w:sz w:val="22"/>
        </w:rPr>
        <w:t>Tôi nghe nói có tai nạn gần cây cầu, chắc sẽ thông thoáng lại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Thanks for the update, I'll just be patient then and let a few extra songs play on the radio.  </w:t>
      </w:r>
      <w:r>
        <w:rPr>
          <w:rFonts w:ascii="Calibri" w:hAnsi="Calibri"/>
          <w:i/>
          <w:sz w:val="22"/>
        </w:rPr>
        <w:t>Cảm ơn anh đã cập nhật, vậy tôi sẽ kiên nhẫn chờ và nghe thêm vài bài trên radio.</w:t>
      </w:r>
    </w:p>
    <w:p>
      <w:pPr>
        <w:spacing w:after="160" w:line="312" w:lineRule="auto"/>
        <w:jc w:val="both"/>
      </w:pPr>
      <w:r>
        <w:rPr>
          <w:rFonts w:ascii="Calibri" w:hAnsi="Calibri"/>
          <w:b/>
          <w:sz w:val="22"/>
        </w:rPr>
        <w:t xml:space="preserve">Ms Lan: </w:t>
      </w:r>
      <w:r>
        <w:rPr>
          <w:rFonts w:ascii="Calibri" w:hAnsi="Calibri"/>
          <w:sz w:val="22"/>
        </w:rPr>
        <w:t xml:space="preserve">Is Main Street still closed for construction, or did they finally finish the work last week?  </w:t>
      </w:r>
      <w:r>
        <w:rPr>
          <w:rFonts w:ascii="Calibri" w:hAnsi="Calibri"/>
          <w:i/>
          <w:sz w:val="22"/>
        </w:rPr>
        <w:t>Phố Main còn đang đóng để thi công không ạ, hay tuần trước họ đã làm xong rồi?</w:t>
      </w:r>
    </w:p>
    <w:p>
      <w:pPr>
        <w:spacing w:after="160" w:line="312" w:lineRule="auto"/>
        <w:jc w:val="both"/>
      </w:pPr>
      <w:r>
        <w:rPr>
          <w:rFonts w:ascii="Calibri" w:hAnsi="Calibri"/>
          <w:b/>
          <w:sz w:val="22"/>
        </w:rPr>
        <w:t xml:space="preserve">Mr Dovecote: </w:t>
      </w:r>
      <w:r>
        <w:rPr>
          <w:rFonts w:ascii="Calibri" w:hAnsi="Calibri"/>
          <w:sz w:val="22"/>
        </w:rPr>
        <w:t xml:space="preserve">It's still closed, unfortunately, they said it should reopen by the end of this month if everything goes smoothly.  </w:t>
      </w:r>
      <w:r>
        <w:rPr>
          <w:rFonts w:ascii="Calibri" w:hAnsi="Calibri"/>
          <w:i/>
          <w:sz w:val="22"/>
        </w:rPr>
        <w:t>Đáng tiếc là vẫn còn đóng, họ nói sẽ mở lại vào cuối tháng này nếu mọi việc suôn sẻ.</w:t>
      </w:r>
    </w:p>
    <w:p>
      <w:pPr>
        <w:spacing w:after="160" w:line="312" w:lineRule="auto"/>
        <w:jc w:val="both"/>
      </w:pPr>
      <w:r>
        <w:rPr>
          <w:rFonts w:ascii="Calibri" w:hAnsi="Calibri"/>
          <w:b/>
          <w:sz w:val="22"/>
        </w:rPr>
        <w:t xml:space="preserve">Ms Lan: </w:t>
      </w:r>
      <w:r>
        <w:rPr>
          <w:rFonts w:ascii="Calibri" w:hAnsi="Calibri"/>
          <w:sz w:val="22"/>
        </w:rPr>
        <w:t xml:space="preserve">Alright, I'll plan a detour then, thanks for saving me from driving straight into a dead end.  </w:t>
      </w:r>
      <w:r>
        <w:rPr>
          <w:rFonts w:ascii="Calibri" w:hAnsi="Calibri"/>
          <w:i/>
          <w:sz w:val="22"/>
        </w:rPr>
        <w:t>Được rồi, vậy tôi sẽ đi đường vòng, cảm ơn anh đã giúp tôi khỏi lái thẳng vào ngõ cụt.</w:t>
      </w:r>
    </w:p>
    <w:p>
      <w:pPr>
        <w:spacing w:after="160" w:line="312" w:lineRule="auto"/>
        <w:jc w:val="both"/>
      </w:pPr>
      <w:r>
        <w:rPr>
          <w:rFonts w:ascii="Calibri" w:hAnsi="Calibri"/>
          <w:b/>
          <w:sz w:val="22"/>
        </w:rPr>
        <w:t xml:space="preserve">Ms Lan: </w:t>
      </w:r>
      <w:r>
        <w:rPr>
          <w:rFonts w:ascii="Calibri" w:hAnsi="Calibri"/>
          <w:sz w:val="22"/>
        </w:rPr>
        <w:t xml:space="preserve">What's the best detour if the bridge is completely shut down for the rest of the afternoon?  </w:t>
      </w:r>
      <w:r>
        <w:rPr>
          <w:rFonts w:ascii="Calibri" w:hAnsi="Calibri"/>
          <w:i/>
          <w:sz w:val="22"/>
        </w:rPr>
        <w:t>Nếu cây cầu đóng hoàn toàn cả buổi chiều thì đường vòng nào là tốt nhất ạ?</w:t>
      </w:r>
    </w:p>
    <w:p>
      <w:pPr>
        <w:spacing w:after="160" w:line="312" w:lineRule="auto"/>
        <w:jc w:val="both"/>
      </w:pPr>
      <w:r>
        <w:rPr>
          <w:rFonts w:ascii="Calibri" w:hAnsi="Calibri"/>
          <w:b/>
          <w:sz w:val="22"/>
        </w:rPr>
        <w:t xml:space="preserve">Mr Dovecote: </w:t>
      </w:r>
      <w:r>
        <w:rPr>
          <w:rFonts w:ascii="Calibri" w:hAnsi="Calibri"/>
          <w:sz w:val="22"/>
        </w:rPr>
        <w:t xml:space="preserve">Head south along River Road instead, it takes about ten extra minutes but connects right back to the highway.  </w:t>
      </w:r>
      <w:r>
        <w:rPr>
          <w:rFonts w:ascii="Calibri" w:hAnsi="Calibri"/>
          <w:i/>
          <w:sz w:val="22"/>
        </w:rPr>
        <w:t>Chị đi theo đường River Road về phía nam, mất thêm khoảng mười phút nhưng nối thẳng lại vào cao tốc.</w:t>
      </w:r>
    </w:p>
    <w:p>
      <w:pPr>
        <w:spacing w:after="160" w:line="312" w:lineRule="auto"/>
        <w:jc w:val="both"/>
      </w:pPr>
      <w:r>
        <w:rPr>
          <w:rFonts w:ascii="Calibri" w:hAnsi="Calibri"/>
          <w:b/>
          <w:sz w:val="22"/>
        </w:rPr>
        <w:t xml:space="preserve">Ms Lan: </w:t>
      </w:r>
      <w:r>
        <w:rPr>
          <w:rFonts w:ascii="Calibri" w:hAnsi="Calibri"/>
          <w:sz w:val="22"/>
        </w:rPr>
        <w:t xml:space="preserve">Perfect, that's not too bad at all, I appreciate you knowing all these little back roads.  </w:t>
      </w:r>
      <w:r>
        <w:rPr>
          <w:rFonts w:ascii="Calibri" w:hAnsi="Calibri"/>
          <w:i/>
          <w:sz w:val="22"/>
        </w:rPr>
        <w:t>Hoàn hảo, vậy cũng không tệ lắm, tôi cảm kích vì anh biết rõ mấy con đường tắt này.</w:t>
      </w:r>
    </w:p>
    <w:p>
      <w:pPr>
        <w:spacing w:after="160" w:line="312" w:lineRule="auto"/>
        <w:jc w:val="both"/>
      </w:pPr>
      <w:r>
        <w:rPr>
          <w:rFonts w:ascii="Calibri" w:hAnsi="Calibri"/>
          <w:b/>
          <w:sz w:val="22"/>
        </w:rPr>
        <w:t xml:space="preserve">Ms Lan: </w:t>
      </w:r>
      <w:r>
        <w:rPr>
          <w:rFonts w:ascii="Calibri" w:hAnsi="Calibri"/>
          <w:sz w:val="22"/>
        </w:rPr>
        <w:t xml:space="preserve">There seems to be some kind of parade downtown today, will that affect my usual route home?  </w:t>
      </w:r>
      <w:r>
        <w:rPr>
          <w:rFonts w:ascii="Calibri" w:hAnsi="Calibri"/>
          <w:i/>
          <w:sz w:val="22"/>
        </w:rPr>
        <w:t>Hôm nay hình như có diễu hành ở trung tâm, việc đó có ảnh hưởng đến đường tôi thường về nhà không ạ?</w:t>
      </w:r>
    </w:p>
    <w:p>
      <w:pPr>
        <w:spacing w:after="160" w:line="312" w:lineRule="auto"/>
        <w:jc w:val="both"/>
      </w:pPr>
      <w:r>
        <w:rPr>
          <w:rFonts w:ascii="Calibri" w:hAnsi="Calibri"/>
          <w:b/>
          <w:sz w:val="22"/>
        </w:rPr>
        <w:t xml:space="preserve">Mr Dovecote: </w:t>
      </w:r>
      <w:r>
        <w:rPr>
          <w:rFonts w:ascii="Calibri" w:hAnsi="Calibri"/>
          <w:sz w:val="22"/>
        </w:rPr>
        <w:t xml:space="preserve">It will, actually, several streets are blocked off until early evening, so I'd plan an alternate way home today.  </w:t>
      </w:r>
      <w:r>
        <w:rPr>
          <w:rFonts w:ascii="Calibri" w:hAnsi="Calibri"/>
          <w:i/>
          <w:sz w:val="22"/>
        </w:rPr>
        <w:t>Có ảnh hưởng đấy, vài con phố bị chặn đến chiều tối, nên hôm nay chị nên tính đường khác về nhà.</w:t>
      </w:r>
    </w:p>
    <w:p>
      <w:pPr>
        <w:spacing w:after="160" w:line="312" w:lineRule="auto"/>
        <w:jc w:val="both"/>
      </w:pPr>
      <w:r>
        <w:rPr>
          <w:rFonts w:ascii="Calibri" w:hAnsi="Calibri"/>
          <w:b/>
          <w:sz w:val="22"/>
        </w:rPr>
        <w:t xml:space="preserve">Ms Lan: </w:t>
      </w:r>
      <w:r>
        <w:rPr>
          <w:rFonts w:ascii="Calibri" w:hAnsi="Calibri"/>
          <w:sz w:val="22"/>
        </w:rPr>
        <w:t xml:space="preserve">Thanks for the heads up, I'll leave a bit earlier and take the back roads just in case.  </w:t>
      </w:r>
      <w:r>
        <w:rPr>
          <w:rFonts w:ascii="Calibri" w:hAnsi="Calibri"/>
          <w:i/>
          <w:sz w:val="22"/>
        </w:rPr>
        <w:t>Cảm ơn anh đã báo trước, tôi sẽ đi sớm hơn một chút và đi đường tắt cho chắc.</w:t>
      </w:r>
    </w:p>
    <w:p>
      <w:pPr>
        <w:spacing w:after="160" w:line="312" w:lineRule="auto"/>
        <w:jc w:val="both"/>
      </w:pPr>
      <w:r>
        <w:rPr>
          <w:rFonts w:ascii="Calibri" w:hAnsi="Calibri"/>
          <w:b/>
          <w:sz w:val="22"/>
        </w:rPr>
        <w:t xml:space="preserve">Ms Lan: </w:t>
      </w:r>
      <w:r>
        <w:rPr>
          <w:rFonts w:ascii="Calibri" w:hAnsi="Calibri"/>
          <w:sz w:val="22"/>
        </w:rPr>
        <w:t xml:space="preserve">Why is everyone stopped up ahead? I can't see anything from back here in this line of cars.  </w:t>
      </w:r>
      <w:r>
        <w:rPr>
          <w:rFonts w:ascii="Calibri" w:hAnsi="Calibri"/>
          <w:i/>
          <w:sz w:val="22"/>
        </w:rPr>
        <w:t>Sao mọi xe phía trước lại dừng vậy ạ? Từ đây tôi không thấy gì trong hàng xe này cả.</w:t>
      </w:r>
    </w:p>
    <w:p>
      <w:pPr>
        <w:spacing w:after="160" w:line="312" w:lineRule="auto"/>
        <w:jc w:val="both"/>
      </w:pPr>
      <w:r>
        <w:rPr>
          <w:rFonts w:ascii="Calibri" w:hAnsi="Calibri"/>
          <w:b/>
          <w:sz w:val="22"/>
        </w:rPr>
        <w:t xml:space="preserve">Mr Dovecote: </w:t>
      </w:r>
      <w:r>
        <w:rPr>
          <w:rFonts w:ascii="Calibri" w:hAnsi="Calibri"/>
          <w:sz w:val="22"/>
        </w:rPr>
        <w:t xml:space="preserve">Probably roadwork or a temporary light, this stretch has been slow all week for one reason or another.  </w:t>
      </w:r>
      <w:r>
        <w:rPr>
          <w:rFonts w:ascii="Calibri" w:hAnsi="Calibri"/>
          <w:i/>
          <w:sz w:val="22"/>
        </w:rPr>
        <w:t>Chắc là đang thi công hoặc có đèn tạm, đoạn này cả tuần nay đều chậm vì lý do này hay lý do khác.</w:t>
      </w:r>
    </w:p>
    <w:p>
      <w:pPr>
        <w:spacing w:after="160" w:line="312" w:lineRule="auto"/>
        <w:jc w:val="both"/>
      </w:pPr>
      <w:r>
        <w:rPr>
          <w:rFonts w:ascii="Calibri" w:hAnsi="Calibri"/>
          <w:b/>
          <w:sz w:val="22"/>
        </w:rPr>
        <w:t xml:space="preserve">Ms Lan: </w:t>
      </w:r>
      <w:r>
        <w:rPr>
          <w:rFonts w:ascii="Calibri" w:hAnsi="Calibri"/>
          <w:sz w:val="22"/>
        </w:rPr>
        <w:t xml:space="preserve">Well, at least I know it's not just me being unlucky today, thanks for explaining that.  </w:t>
      </w:r>
      <w:r>
        <w:rPr>
          <w:rFonts w:ascii="Calibri" w:hAnsi="Calibri"/>
          <w:i/>
          <w:sz w:val="22"/>
        </w:rPr>
        <w:t>Chà, ít nhất tôi biết không phải chỉ mình mình xui hôm nay, cảm ơn anh đã giải thích.</w:t>
      </w:r>
    </w:p>
    <w:p>
      <w:pPr>
        <w:spacing w:after="160" w:line="312" w:lineRule="auto"/>
        <w:jc w:val="both"/>
      </w:pPr>
      <w:r>
        <w:rPr>
          <w:rFonts w:ascii="Calibri" w:hAnsi="Calibri"/>
          <w:b/>
          <w:sz w:val="22"/>
        </w:rPr>
        <w:t xml:space="preserve">Ms Lan: </w:t>
      </w:r>
      <w:r>
        <w:rPr>
          <w:rFonts w:ascii="Calibri" w:hAnsi="Calibri"/>
          <w:sz w:val="22"/>
        </w:rPr>
        <w:t xml:space="preserve">Is it safer to wait out the storm here at the station, or should I keep driving carefully home?  </w:t>
      </w:r>
      <w:r>
        <w:rPr>
          <w:rFonts w:ascii="Calibri" w:hAnsi="Calibri"/>
          <w:i/>
          <w:sz w:val="22"/>
        </w:rPr>
        <w:t>Chờ hết mưa bão ở đây tại trạm có an toàn hơn không ạ, hay tôi nên cẩn thận lái về nhà tiếp?</w:t>
      </w:r>
    </w:p>
    <w:p>
      <w:pPr>
        <w:spacing w:after="160" w:line="312" w:lineRule="auto"/>
        <w:jc w:val="both"/>
      </w:pPr>
      <w:r>
        <w:rPr>
          <w:rFonts w:ascii="Calibri" w:hAnsi="Calibri"/>
          <w:b/>
          <w:sz w:val="22"/>
        </w:rPr>
        <w:t xml:space="preserve">Mr Dovecote: </w:t>
      </w:r>
      <w:r>
        <w:rPr>
          <w:rFonts w:ascii="Calibri" w:hAnsi="Calibri"/>
          <w:sz w:val="22"/>
        </w:rPr>
        <w:t xml:space="preserve">I'd wait it out if you can, visibility drops a lot on that road once the rain gets heavier.  </w:t>
      </w:r>
      <w:r>
        <w:rPr>
          <w:rFonts w:ascii="Calibri" w:hAnsi="Calibri"/>
          <w:i/>
          <w:sz w:val="22"/>
        </w:rPr>
        <w:t>Nếu được thì tôi khuyên chị nên chờ, tầm nhìn giảm nhiều trên đoạn đường đó khi mưa lớn hơn.</w:t>
      </w:r>
    </w:p>
    <w:p>
      <w:pPr>
        <w:spacing w:after="160" w:line="312" w:lineRule="auto"/>
        <w:jc w:val="both"/>
      </w:pPr>
      <w:r>
        <w:rPr>
          <w:rFonts w:ascii="Calibri" w:hAnsi="Calibri"/>
          <w:b/>
          <w:sz w:val="22"/>
        </w:rPr>
        <w:t xml:space="preserve">Ms Lan: </w:t>
      </w:r>
      <w:r>
        <w:rPr>
          <w:rFonts w:ascii="Calibri" w:hAnsi="Calibri"/>
          <w:sz w:val="22"/>
        </w:rPr>
        <w:t xml:space="preserve">That makes sense, I'll grab a coffee and wait here until the worst of it passes.  </w:t>
      </w:r>
      <w:r>
        <w:rPr>
          <w:rFonts w:ascii="Calibri" w:hAnsi="Calibri"/>
          <w:i/>
          <w:sz w:val="22"/>
        </w:rPr>
        <w:t>Nghe hợp lý đấy, tôi sẽ mua ly cà phê và chờ ở đây cho đến khi mưa dịu bớt.</w:t>
      </w:r>
    </w:p>
    <w:p>
      <w:pPr>
        <w:spacing w:after="160" w:line="312" w:lineRule="auto"/>
        <w:jc w:val="both"/>
      </w:pPr>
      <w:r>
        <w:rPr>
          <w:rFonts w:ascii="Calibri" w:hAnsi="Calibri"/>
          <w:b/>
          <w:sz w:val="22"/>
        </w:rPr>
        <w:t xml:space="preserve">Ms Lan: </w:t>
      </w:r>
      <w:r>
        <w:rPr>
          <w:rFonts w:ascii="Calibri" w:hAnsi="Calibri"/>
          <w:sz w:val="22"/>
        </w:rPr>
        <w:t xml:space="preserve">My car won't start this morning, the engine just makes a clicking sound and nothing else happens.  </w:t>
      </w:r>
      <w:r>
        <w:rPr>
          <w:rFonts w:ascii="Calibri" w:hAnsi="Calibri"/>
          <w:i/>
          <w:sz w:val="22"/>
        </w:rPr>
        <w:t>Sáng nay xe tôi không nổ máy được, máy chỉ phát ra tiếng tách tách rồi thôi.</w:t>
      </w:r>
    </w:p>
    <w:p>
      <w:pPr>
        <w:spacing w:after="160" w:line="312" w:lineRule="auto"/>
        <w:jc w:val="both"/>
      </w:pPr>
      <w:r>
        <w:rPr>
          <w:rFonts w:ascii="Calibri" w:hAnsi="Calibri"/>
          <w:b/>
          <w:sz w:val="22"/>
        </w:rPr>
        <w:t xml:space="preserve">Mr Dovecote: </w:t>
      </w:r>
      <w:r>
        <w:rPr>
          <w:rFonts w:ascii="Calibri" w:hAnsi="Calibri"/>
          <w:sz w:val="22"/>
        </w:rPr>
        <w:t xml:space="preserve">That sounds like a dead battery, let me bring the jump cables over and we'll try to get it going.  </w:t>
      </w:r>
      <w:r>
        <w:rPr>
          <w:rFonts w:ascii="Calibri" w:hAnsi="Calibri"/>
          <w:i/>
          <w:sz w:val="22"/>
        </w:rPr>
        <w:t>Nghe như bình ắc-quy hết điện rồi, để tôi mang dây câu bình sang và thử khởi động lại.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panic a little, since I have somewhere important to be this afternoon.  </w:t>
      </w:r>
      <w:r>
        <w:rPr>
          <w:rFonts w:ascii="Calibri" w:hAnsi="Calibri"/>
          <w:i/>
          <w:sz w:val="22"/>
        </w:rPr>
        <w:t>Cảm ơn anh, tôi bắt đầu hơi hoảng, vì chiều nay tôi có việc quan trọng cần đến.</w:t>
      </w:r>
    </w:p>
    <w:p>
      <w:pPr>
        <w:spacing w:after="160" w:line="312" w:lineRule="auto"/>
        <w:jc w:val="both"/>
      </w:pPr>
      <w:r>
        <w:rPr>
          <w:rFonts w:ascii="Calibri" w:hAnsi="Calibri"/>
          <w:b/>
          <w:sz w:val="22"/>
        </w:rPr>
        <w:t xml:space="preserve">Ms Lan: </w:t>
      </w:r>
      <w:r>
        <w:rPr>
          <w:rFonts w:ascii="Calibri" w:hAnsi="Calibri"/>
          <w:sz w:val="22"/>
        </w:rPr>
        <w:t xml:space="preserve">I think I have a flat tire, the back left one looks completely flat to me right now.  </w:t>
      </w:r>
      <w:r>
        <w:rPr>
          <w:rFonts w:ascii="Calibri" w:hAnsi="Calibri"/>
          <w:i/>
          <w:sz w:val="22"/>
        </w:rPr>
        <w:t>Tôi nghĩ tôi bị thủng lốp, bánh sau bên trái trông xẹp hoàn toàn rồi.</w:t>
      </w:r>
    </w:p>
    <w:p>
      <w:pPr>
        <w:spacing w:after="160" w:line="312" w:lineRule="auto"/>
        <w:jc w:val="both"/>
      </w:pPr>
      <w:r>
        <w:rPr>
          <w:rFonts w:ascii="Calibri" w:hAnsi="Calibri"/>
          <w:b/>
          <w:sz w:val="22"/>
        </w:rPr>
        <w:t xml:space="preserve">Mr Dovecote: </w:t>
      </w:r>
      <w:r>
        <w:rPr>
          <w:rFonts w:ascii="Calibri" w:hAnsi="Calibri"/>
          <w:sz w:val="22"/>
        </w:rPr>
        <w:t xml:space="preserve">Let me take a look, if it's just a small puncture, I can patch it up fairly quickly for you.  </w:t>
      </w:r>
      <w:r>
        <w:rPr>
          <w:rFonts w:ascii="Calibri" w:hAnsi="Calibri"/>
          <w:i/>
          <w:sz w:val="22"/>
        </w:rPr>
        <w:t>Để tôi xem, nếu chỉ là lỗ nhỏ, tôi có thể vá khá nhanh cho chị.</w:t>
      </w:r>
    </w:p>
    <w:p>
      <w:pPr>
        <w:spacing w:after="160" w:line="312" w:lineRule="auto"/>
        <w:jc w:val="both"/>
      </w:pPr>
      <w:r>
        <w:rPr>
          <w:rFonts w:ascii="Calibri" w:hAnsi="Calibri"/>
          <w:b/>
          <w:sz w:val="22"/>
        </w:rPr>
        <w:t xml:space="preserve">Ms Lan: </w:t>
      </w:r>
      <w:r>
        <w:rPr>
          <w:rFonts w:ascii="Calibri" w:hAnsi="Calibri"/>
          <w:sz w:val="22"/>
        </w:rPr>
        <w:t xml:space="preserve">Thank you, I have no idea how to change a tire myself, so I really appreciate the help.  </w:t>
      </w:r>
      <w:r>
        <w:rPr>
          <w:rFonts w:ascii="Calibri" w:hAnsi="Calibri"/>
          <w:i/>
          <w:sz w:val="22"/>
        </w:rPr>
        <w:t>Cảm ơn anh, tôi hoàn toàn không biết tự thay lốp, nên tôi rất cảm kích sự giúp đỡ này.</w:t>
      </w:r>
    </w:p>
    <w:p>
      <w:pPr>
        <w:spacing w:after="160" w:line="312" w:lineRule="auto"/>
        <w:jc w:val="both"/>
      </w:pPr>
      <w:r>
        <w:rPr>
          <w:rFonts w:ascii="Calibri" w:hAnsi="Calibri"/>
          <w:b/>
          <w:sz w:val="22"/>
        </w:rPr>
        <w:t xml:space="preserve">Ms Lan: </w:t>
      </w:r>
      <w:r>
        <w:rPr>
          <w:rFonts w:ascii="Calibri" w:hAnsi="Calibri"/>
          <w:sz w:val="22"/>
        </w:rPr>
        <w:t xml:space="preserve">A warning light just turned on my dashboard, and I honestly have no idea what the little symbol means.  </w:t>
      </w:r>
      <w:r>
        <w:rPr>
          <w:rFonts w:ascii="Calibri" w:hAnsi="Calibri"/>
          <w:i/>
          <w:sz w:val="22"/>
        </w:rPr>
        <w:t>Một đèn cảnh báo vừa sáng trên bảng táp-lô, và thật sự tôi không biết ký hiệu nhỏ đó nghĩa là gì.</w:t>
      </w:r>
    </w:p>
    <w:p>
      <w:pPr>
        <w:spacing w:after="160" w:line="312" w:lineRule="auto"/>
        <w:jc w:val="both"/>
      </w:pPr>
      <w:r>
        <w:rPr>
          <w:rFonts w:ascii="Calibri" w:hAnsi="Calibri"/>
          <w:b/>
          <w:sz w:val="22"/>
        </w:rPr>
        <w:t xml:space="preserve">Mr Dovecote: </w:t>
      </w:r>
      <w:r>
        <w:rPr>
          <w:rFonts w:ascii="Calibri" w:hAnsi="Calibri"/>
          <w:sz w:val="22"/>
        </w:rPr>
        <w:t xml:space="preserve">Let me have a look, that little orange symbol usually just means the tire pressure is a bit low.  </w:t>
      </w:r>
      <w:r>
        <w:rPr>
          <w:rFonts w:ascii="Calibri" w:hAnsi="Calibri"/>
          <w:i/>
          <w:sz w:val="22"/>
        </w:rPr>
        <w:t>Để tôi xem, cái biểu tượng màu cam nhỏ đó thường chỉ có nghĩa là áp suất lốp hơi thấp.</w:t>
      </w:r>
    </w:p>
    <w:p>
      <w:pPr>
        <w:spacing w:after="160" w:line="312" w:lineRule="auto"/>
        <w:jc w:val="both"/>
      </w:pPr>
      <w:r>
        <w:rPr>
          <w:rFonts w:ascii="Calibri" w:hAnsi="Calibri"/>
          <w:b/>
          <w:sz w:val="22"/>
        </w:rPr>
        <w:t xml:space="preserve">Ms Lan: </w:t>
      </w:r>
      <w:r>
        <w:rPr>
          <w:rFonts w:ascii="Calibri" w:hAnsi="Calibri"/>
          <w:sz w:val="22"/>
        </w:rPr>
        <w:t xml:space="preserve">Oh, that's not as scary as I thought, thank you for putting my mind at ease.  </w:t>
      </w:r>
      <w:r>
        <w:rPr>
          <w:rFonts w:ascii="Calibri" w:hAnsi="Calibri"/>
          <w:i/>
          <w:sz w:val="22"/>
        </w:rPr>
        <w:t>Ồ, vậy không đáng sợ như tôi tưởng, cảm ơn anh đã giúp tôi yên tâm.</w:t>
      </w:r>
    </w:p>
    <w:p>
      <w:pPr>
        <w:spacing w:after="160" w:line="312" w:lineRule="auto"/>
        <w:jc w:val="both"/>
      </w:pPr>
      <w:r>
        <w:rPr>
          <w:rFonts w:ascii="Calibri" w:hAnsi="Calibri"/>
          <w:b/>
          <w:sz w:val="22"/>
        </w:rPr>
        <w:t xml:space="preserve">Ms Lan: </w:t>
      </w:r>
      <w:r>
        <w:rPr>
          <w:rFonts w:ascii="Calibri" w:hAnsi="Calibri"/>
          <w:sz w:val="22"/>
        </w:rPr>
        <w:t xml:space="preserve">There's a strange smell coming from under the hood, sort of like something burning, is that dangerous?  </w:t>
      </w:r>
      <w:r>
        <w:rPr>
          <w:rFonts w:ascii="Calibri" w:hAnsi="Calibri"/>
          <w:i/>
          <w:sz w:val="22"/>
        </w:rPr>
        <w:t>Có mùi lạ bốc lên từ dưới nắp capo, hơi giống mùi cháy,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right away, a burning smell can mean a few different things, so it's best not to ignore it.  </w:t>
      </w:r>
      <w:r>
        <w:rPr>
          <w:rFonts w:ascii="Calibri" w:hAnsi="Calibri"/>
          <w:i/>
          <w:sz w:val="22"/>
        </w:rPr>
        <w:t>Để tôi kiểm tra ngay, mùi cháy có thể do vài nguyên nhân khác nhau, nên tốt nhất không nên bỏ qua.</w:t>
      </w:r>
    </w:p>
    <w:p>
      <w:pPr>
        <w:spacing w:after="160" w:line="312" w:lineRule="auto"/>
        <w:jc w:val="both"/>
      </w:pPr>
      <w:r>
        <w:rPr>
          <w:rFonts w:ascii="Calibri" w:hAnsi="Calibri"/>
          <w:b/>
          <w:sz w:val="22"/>
        </w:rPr>
        <w:t xml:space="preserve">Ms Lan: </w:t>
      </w:r>
      <w:r>
        <w:rPr>
          <w:rFonts w:ascii="Calibri" w:hAnsi="Calibri"/>
          <w:sz w:val="22"/>
        </w:rPr>
        <w:t xml:space="preserve">Thanks, I pulled over as soon as I noticed it, I didn't want to keep driving just in case.  </w:t>
      </w:r>
      <w:r>
        <w:rPr>
          <w:rFonts w:ascii="Calibri" w:hAnsi="Calibri"/>
          <w:i/>
          <w:sz w:val="22"/>
        </w:rPr>
        <w:t>Cảm ơn anh, tôi đã tấp vào lề ngay khi phát hiện, tôi không muốn tiếp tục lái phòng khi có gì đó xấu.</w:t>
      </w:r>
    </w:p>
    <w:p>
      <w:pPr>
        <w:spacing w:after="160" w:line="312" w:lineRule="auto"/>
        <w:jc w:val="both"/>
      </w:pPr>
      <w:r>
        <w:rPr>
          <w:rFonts w:ascii="Calibri" w:hAnsi="Calibri"/>
          <w:b/>
          <w:sz w:val="22"/>
        </w:rPr>
        <w:t xml:space="preserve">Ms Lan: </w:t>
      </w:r>
      <w:r>
        <w:rPr>
          <w:rFonts w:ascii="Calibri" w:hAnsi="Calibri"/>
          <w:sz w:val="22"/>
        </w:rPr>
        <w:t xml:space="preserve">My car keeps making a strange squeaking noise whenever I press the brakes, is that something serious?  </w:t>
      </w:r>
      <w:r>
        <w:rPr>
          <w:rFonts w:ascii="Calibri" w:hAnsi="Calibri"/>
          <w:i/>
          <w:sz w:val="22"/>
        </w:rPr>
        <w:t>Xe tôi cứ phát ra tiếng kêu ken két lạ mỗi khi tôi đạp phanh, vậy có nghiêm trọng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brake pads are wearing down, let's get them checked before they wear out completely.  </w:t>
      </w:r>
      <w:r>
        <w:rPr>
          <w:rFonts w:ascii="Calibri" w:hAnsi="Calibri"/>
          <w:i/>
          <w:sz w:val="22"/>
        </w:rPr>
        <w:t>Thường có nghĩa là má phanh đang mòn, mình nên kiểm tra trước khi chúng mòn hẳn.</w:t>
      </w:r>
    </w:p>
    <w:p>
      <w:pPr>
        <w:spacing w:after="160" w:line="312" w:lineRule="auto"/>
        <w:jc w:val="both"/>
      </w:pPr>
      <w:r>
        <w:rPr>
          <w:rFonts w:ascii="Calibri" w:hAnsi="Calibri"/>
          <w:b/>
          <w:sz w:val="22"/>
        </w:rPr>
        <w:t xml:space="preserve">Ms Lan: </w:t>
      </w:r>
      <w:r>
        <w:rPr>
          <w:rFonts w:ascii="Calibri" w:hAnsi="Calibri"/>
          <w:sz w:val="22"/>
        </w:rPr>
        <w:t xml:space="preserve">Alright, better to fix it now than to deal with a bigger repair bill later, I suppose.  </w:t>
      </w:r>
      <w:r>
        <w:rPr>
          <w:rFonts w:ascii="Calibri" w:hAnsi="Calibri"/>
          <w:i/>
          <w:sz w:val="22"/>
        </w:rPr>
        <w:t>Được rồi, sửa ngay bây giờ vẫn hơn là để sau này phải trả tiền sửa lớn hơn.</w:t>
      </w:r>
    </w:p>
    <w:p>
      <w:pPr>
        <w:spacing w:after="160" w:line="312" w:lineRule="auto"/>
        <w:jc w:val="both"/>
      </w:pPr>
      <w:r>
        <w:rPr>
          <w:rFonts w:ascii="Calibri" w:hAnsi="Calibri"/>
          <w:b/>
          <w:sz w:val="22"/>
        </w:rPr>
        <w:t xml:space="preserve">Ms Lan: </w:t>
      </w:r>
      <w:r>
        <w:rPr>
          <w:rFonts w:ascii="Calibri" w:hAnsi="Calibri"/>
          <w:sz w:val="22"/>
        </w:rPr>
        <w:t xml:space="preserve">The air conditioning suddenly stopped blowing cold air, and it's only blowing warm air now.  </w:t>
      </w:r>
      <w:r>
        <w:rPr>
          <w:rFonts w:ascii="Calibri" w:hAnsi="Calibri"/>
          <w:i/>
          <w:sz w:val="22"/>
        </w:rPr>
        <w:t>Điều hòa bỗng nhiên ngừng thổi hơi lạnh, giờ chỉ thổi hơi ấm thôi.</w:t>
      </w:r>
    </w:p>
    <w:p>
      <w:pPr>
        <w:spacing w:after="160" w:line="312" w:lineRule="auto"/>
        <w:jc w:val="both"/>
      </w:pPr>
      <w:r>
        <w:rPr>
          <w:rFonts w:ascii="Calibri" w:hAnsi="Calibri"/>
          <w:b/>
          <w:sz w:val="22"/>
        </w:rPr>
        <w:t xml:space="preserve">Mr Dovecote: </w:t>
      </w:r>
      <w:r>
        <w:rPr>
          <w:rFonts w:ascii="Calibri" w:hAnsi="Calibri"/>
          <w:sz w:val="22"/>
        </w:rPr>
        <w:t xml:space="preserve">That's often a low refrigerant level, I can check the system and refill it if that's the actual problem.  </w:t>
      </w:r>
      <w:r>
        <w:rPr>
          <w:rFonts w:ascii="Calibri" w:hAnsi="Calibri"/>
          <w:i/>
          <w:sz w:val="22"/>
        </w:rPr>
        <w:t>Đó thường là do thiếu ga lạnh, tôi có thể kiểm tra hệ thống và nạp thêm nếu đúng là vấn đề đó.</w:t>
      </w:r>
    </w:p>
    <w:p>
      <w:pPr>
        <w:spacing w:after="160" w:line="312" w:lineRule="auto"/>
        <w:jc w:val="both"/>
      </w:pPr>
      <w:r>
        <w:rPr>
          <w:rFonts w:ascii="Calibri" w:hAnsi="Calibri"/>
          <w:b/>
          <w:sz w:val="22"/>
        </w:rPr>
        <w:t xml:space="preserve">Ms Lan: </w:t>
      </w:r>
      <w:r>
        <w:rPr>
          <w:rFonts w:ascii="Calibri" w:hAnsi="Calibri"/>
          <w:sz w:val="22"/>
        </w:rPr>
        <w:t xml:space="preserve">Please do, driving without air conditioning in this heat sounds absolutely unbearable to me.  </w:t>
      </w:r>
      <w:r>
        <w:rPr>
          <w:rFonts w:ascii="Calibri" w:hAnsi="Calibri"/>
          <w:i/>
          <w:sz w:val="22"/>
        </w:rPr>
        <w:t>Anh làm giúp tôi nhé, lái xe không điều hòa giữa trời nóng này thì không chịu nổi đâu.</w:t>
      </w:r>
    </w:p>
    <w:p>
      <w:pPr>
        <w:spacing w:after="160" w:line="312" w:lineRule="auto"/>
        <w:jc w:val="both"/>
      </w:pPr>
      <w:r>
        <w:rPr>
          <w:rFonts w:ascii="Calibri" w:hAnsi="Calibri"/>
          <w:b/>
          <w:sz w:val="22"/>
        </w:rPr>
        <w:t xml:space="preserve">Ms Lan: </w:t>
      </w:r>
      <w:r>
        <w:rPr>
          <w:rFonts w:ascii="Calibri" w:hAnsi="Calibri"/>
          <w:sz w:val="22"/>
        </w:rPr>
        <w:t xml:space="preserve">I'd like to book an oil change for sometime next week, whenever you have an opening available.  </w:t>
      </w:r>
      <w:r>
        <w:rPr>
          <w:rFonts w:ascii="Calibri" w:hAnsi="Calibri"/>
          <w:i/>
          <w:sz w:val="22"/>
        </w:rPr>
        <w:t>Tôi muốn đặt lịch thay dầu vào tuần sau, lúc nào anh có chỗ trống cũng được.</w:t>
      </w:r>
    </w:p>
    <w:p>
      <w:pPr>
        <w:spacing w:after="160" w:line="312" w:lineRule="auto"/>
        <w:jc w:val="both"/>
      </w:pPr>
      <w:r>
        <w:rPr>
          <w:rFonts w:ascii="Calibri" w:hAnsi="Calibri"/>
          <w:b/>
          <w:sz w:val="22"/>
        </w:rPr>
        <w:t xml:space="preserve">Mr Dovecote: </w:t>
      </w:r>
      <w:r>
        <w:rPr>
          <w:rFonts w:ascii="Calibri" w:hAnsi="Calibri"/>
          <w:sz w:val="22"/>
        </w:rPr>
        <w:t xml:space="preserve">I have Wednesday afternoon open, or Thursday morning if that works better with your schedule.  </w:t>
      </w:r>
      <w:r>
        <w:rPr>
          <w:rFonts w:ascii="Calibri" w:hAnsi="Calibri"/>
          <w:i/>
          <w:sz w:val="22"/>
        </w:rPr>
        <w:t>Tôi trống chiều thứ Tư, hoặc sáng thứ Năm nếu hợp lịch của chị hơn.</w:t>
      </w:r>
    </w:p>
    <w:p>
      <w:pPr>
        <w:spacing w:after="160" w:line="312" w:lineRule="auto"/>
        <w:jc w:val="both"/>
      </w:pPr>
      <w:r>
        <w:rPr>
          <w:rFonts w:ascii="Calibri" w:hAnsi="Calibri"/>
          <w:b/>
          <w:sz w:val="22"/>
        </w:rPr>
        <w:t xml:space="preserve">Ms Lan: </w:t>
      </w:r>
      <w:r>
        <w:rPr>
          <w:rFonts w:ascii="Calibri" w:hAnsi="Calibri"/>
          <w:sz w:val="22"/>
        </w:rPr>
        <w:t xml:space="preserve">Wednesday afternoon suits me well, I'll drop the car off around two, if that's alright.  </w:t>
      </w:r>
      <w:r>
        <w:rPr>
          <w:rFonts w:ascii="Calibri" w:hAnsi="Calibri"/>
          <w:i/>
          <w:sz w:val="22"/>
        </w:rPr>
        <w:t>Chiều thứ Tư hợp với tôi, tôi sẽ mang xe đến khoảng hai giờ,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standard oil change usually take? I need to plan whether to wait or come back.  </w:t>
      </w:r>
      <w:r>
        <w:rPr>
          <w:rFonts w:ascii="Calibri" w:hAnsi="Calibri"/>
          <w:i/>
          <w:sz w:val="22"/>
        </w:rPr>
        <w:t>Thay dầu bình thường mất khoảng bao lâu vậy ạ? Tôi cần tính xem nên chờ hay quay lại sau.</w:t>
      </w:r>
    </w:p>
    <w:p>
      <w:pPr>
        <w:spacing w:after="160" w:line="312" w:lineRule="auto"/>
        <w:jc w:val="both"/>
      </w:pPr>
      <w:r>
        <w:rPr>
          <w:rFonts w:ascii="Calibri" w:hAnsi="Calibri"/>
          <w:b/>
          <w:sz w:val="22"/>
        </w:rPr>
        <w:t xml:space="preserve">Mr Dovecote: </w:t>
      </w:r>
      <w:r>
        <w:rPr>
          <w:rFonts w:ascii="Calibri" w:hAnsi="Calibri"/>
          <w:sz w:val="22"/>
        </w:rPr>
        <w:t xml:space="preserve">It usually takes about thirty to forty minutes, you're welcome to wait in the small lounge area if you'd like.  </w:t>
      </w:r>
      <w:r>
        <w:rPr>
          <w:rFonts w:ascii="Calibri" w:hAnsi="Calibri"/>
          <w:i/>
          <w:sz w:val="22"/>
        </w:rPr>
        <w:t>Thường mất khoảng ba mươi đến bốn mươi phút, chị có thể ngồi chờ ở khu phòng khách nhỏ nếu muốn.</w:t>
      </w:r>
    </w:p>
    <w:p>
      <w:pPr>
        <w:spacing w:after="160" w:line="312" w:lineRule="auto"/>
        <w:jc w:val="both"/>
      </w:pPr>
      <w:r>
        <w:rPr>
          <w:rFonts w:ascii="Calibri" w:hAnsi="Calibri"/>
          <w:b/>
          <w:sz w:val="22"/>
        </w:rPr>
        <w:t xml:space="preserve">Ms Lan: </w:t>
      </w:r>
      <w:r>
        <w:rPr>
          <w:rFonts w:ascii="Calibri" w:hAnsi="Calibri"/>
          <w:sz w:val="22"/>
        </w:rPr>
        <w:t xml:space="preserve">I'll wait then, that's short enough, and I brought a book just in case there was a delay.  </w:t>
      </w:r>
      <w:r>
        <w:rPr>
          <w:rFonts w:ascii="Calibri" w:hAnsi="Calibri"/>
          <w:i/>
          <w:sz w:val="22"/>
        </w:rPr>
        <w:t>Vậy tôi sẽ chờ, cũng không lâu lắm, và tôi mang theo sách phòng khi có trễ.</w:t>
      </w:r>
    </w:p>
    <w:p>
      <w:pPr>
        <w:spacing w:after="160" w:line="312" w:lineRule="auto"/>
        <w:jc w:val="both"/>
      </w:pPr>
      <w:r>
        <w:rPr>
          <w:rFonts w:ascii="Calibri" w:hAnsi="Calibri"/>
          <w:b/>
          <w:sz w:val="22"/>
        </w:rPr>
        <w:t xml:space="preserve">Ms Lan: </w:t>
      </w:r>
      <w:r>
        <w:rPr>
          <w:rFonts w:ascii="Calibri" w:hAnsi="Calibri"/>
          <w:sz w:val="22"/>
        </w:rPr>
        <w:t xml:space="preserve">Should I get synthetic oil or the regular kind? I'm never quite sure which one is worth the extra cost.  </w:t>
      </w:r>
      <w:r>
        <w:rPr>
          <w:rFonts w:ascii="Calibri" w:hAnsi="Calibri"/>
          <w:i/>
          <w:sz w:val="22"/>
        </w:rPr>
        <w:t>Tôi nên dùng dầu tổng hợp hay dầu thường ạ? Tôi không chắc loại nào đáng giá tiền hơn.</w:t>
      </w:r>
    </w:p>
    <w:p>
      <w:pPr>
        <w:spacing w:after="160" w:line="312" w:lineRule="auto"/>
        <w:jc w:val="both"/>
      </w:pPr>
      <w:r>
        <w:rPr>
          <w:rFonts w:ascii="Calibri" w:hAnsi="Calibri"/>
          <w:b/>
          <w:sz w:val="22"/>
        </w:rPr>
        <w:t xml:space="preserve">Mr Dovecote: </w:t>
      </w:r>
      <w:r>
        <w:rPr>
          <w:rFonts w:ascii="Calibri" w:hAnsi="Calibri"/>
          <w:sz w:val="22"/>
        </w:rPr>
        <w:t xml:space="preserve">Synthetic lasts longer and handles heat a bit better, I'd recommend it since you drive quite a lot these days.  </w:t>
      </w:r>
      <w:r>
        <w:rPr>
          <w:rFonts w:ascii="Calibri" w:hAnsi="Calibri"/>
          <w:i/>
          <w:sz w:val="22"/>
        </w:rPr>
        <w:t>Dầu tổng hợp bền hơn và chịu nhiệt tốt hơn một chút, tôi khuyên dùng vì dạo này chị lái khá nhiều.</w:t>
      </w:r>
    </w:p>
    <w:p>
      <w:pPr>
        <w:spacing w:after="160" w:line="312" w:lineRule="auto"/>
        <w:jc w:val="both"/>
      </w:pPr>
      <w:r>
        <w:rPr>
          <w:rFonts w:ascii="Calibri" w:hAnsi="Calibri"/>
          <w:b/>
          <w:sz w:val="22"/>
        </w:rPr>
        <w:t xml:space="preserve">Ms Lan: </w:t>
      </w:r>
      <w:r>
        <w:rPr>
          <w:rFonts w:ascii="Calibri" w:hAnsi="Calibri"/>
          <w:sz w:val="22"/>
        </w:rPr>
        <w:t xml:space="preserve">Let's go with synthetic then, a little extra cost now sounds better than more frequent changes later.  </w:t>
      </w:r>
      <w:r>
        <w:rPr>
          <w:rFonts w:ascii="Calibri" w:hAnsi="Calibri"/>
          <w:i/>
          <w:sz w:val="22"/>
        </w:rPr>
        <w:t>Vậy mình dùng dầu tổng hợp, tốn thêm một chút bây giờ vẫn hơn là phải thay thường xuyên hơn sau này.</w:t>
      </w:r>
    </w:p>
    <w:p>
      <w:pPr>
        <w:spacing w:after="160" w:line="312" w:lineRule="auto"/>
        <w:jc w:val="both"/>
      </w:pPr>
      <w:r>
        <w:rPr>
          <w:rFonts w:ascii="Calibri" w:hAnsi="Calibri"/>
          <w:b/>
          <w:sz w:val="22"/>
        </w:rPr>
        <w:t xml:space="preserve">Ms Lan: </w:t>
      </w:r>
      <w:r>
        <w:rPr>
          <w:rFonts w:ascii="Calibri" w:hAnsi="Calibri"/>
          <w:sz w:val="22"/>
        </w:rPr>
        <w:t xml:space="preserve">Do you also rotate the tires as part of the service, or is that a separate appointment altogether?  </w:t>
      </w:r>
      <w:r>
        <w:rPr>
          <w:rFonts w:ascii="Calibri" w:hAnsi="Calibri"/>
          <w:i/>
          <w:sz w:val="22"/>
        </w:rPr>
        <w:t>Dịch vụ có bao gồm đảo lốp luôn không ạ, hay đó là lịch hẹn riêng?</w:t>
      </w:r>
    </w:p>
    <w:p>
      <w:pPr>
        <w:spacing w:after="160" w:line="312" w:lineRule="auto"/>
        <w:jc w:val="both"/>
      </w:pPr>
      <w:r>
        <w:rPr>
          <w:rFonts w:ascii="Calibri" w:hAnsi="Calibri"/>
          <w:b/>
          <w:sz w:val="22"/>
        </w:rPr>
        <w:t xml:space="preserve">Mr Dovecote: </w:t>
      </w:r>
      <w:r>
        <w:rPr>
          <w:rFonts w:ascii="Calibri" w:hAnsi="Calibri"/>
          <w:sz w:val="22"/>
        </w:rPr>
        <w:t xml:space="preserve">I can throw that in for a small extra fee, it's quick and helps your tires wear more evenly over time.  </w:t>
      </w:r>
      <w:r>
        <w:rPr>
          <w:rFonts w:ascii="Calibri" w:hAnsi="Calibri"/>
          <w:i/>
          <w:sz w:val="22"/>
        </w:rPr>
        <w:t>Tôi có thể làm thêm với một khoản phí nhỏ, khá nhanh và giúp lốp mòn đều hơn theo thời gian.</w:t>
      </w:r>
    </w:p>
    <w:p>
      <w:pPr>
        <w:spacing w:after="160" w:line="312" w:lineRule="auto"/>
        <w:jc w:val="both"/>
      </w:pPr>
      <w:r>
        <w:rPr>
          <w:rFonts w:ascii="Calibri" w:hAnsi="Calibri"/>
          <w:b/>
          <w:sz w:val="22"/>
        </w:rPr>
        <w:t xml:space="preserve">Ms Lan: </w:t>
      </w:r>
      <w:r>
        <w:rPr>
          <w:rFonts w:ascii="Calibri" w:hAnsi="Calibri"/>
          <w:sz w:val="22"/>
        </w:rPr>
        <w:t xml:space="preserve">Let's add that too, I'd rather take care of everything while the car is already up on the lift.  </w:t>
      </w:r>
      <w:r>
        <w:rPr>
          <w:rFonts w:ascii="Calibri" w:hAnsi="Calibri"/>
          <w:i/>
          <w:sz w:val="22"/>
        </w:rPr>
        <w:t>Vậy thêm luôn dịch vụ đó đi, tôi thà xử lý hết mọi thứ trong khi xe đã ở trên cầu nâng rồi.</w:t>
      </w:r>
    </w:p>
    <w:p>
      <w:pPr>
        <w:spacing w:after="160" w:line="312" w:lineRule="auto"/>
        <w:jc w:val="both"/>
      </w:pPr>
      <w:r>
        <w:rPr>
          <w:rFonts w:ascii="Calibri" w:hAnsi="Calibri"/>
          <w:b/>
          <w:sz w:val="22"/>
        </w:rPr>
        <w:t xml:space="preserve">Ms Lan: </w:t>
      </w:r>
      <w:r>
        <w:rPr>
          <w:rFonts w:ascii="Calibri" w:hAnsi="Calibri"/>
          <w:sz w:val="22"/>
        </w:rPr>
        <w:t xml:space="preserve">How often should I really be changing the oil? I've heard so many different answers from different people.  </w:t>
      </w:r>
      <w:r>
        <w:rPr>
          <w:rFonts w:ascii="Calibri" w:hAnsi="Calibri"/>
          <w:i/>
          <w:sz w:val="22"/>
        </w:rPr>
        <w:t>Thật sự bao lâu tôi nên thay dầu một lần ạ? Tôi nghe nhiều người nói khác nhau lắm.</w:t>
      </w:r>
    </w:p>
    <w:p>
      <w:pPr>
        <w:spacing w:after="160" w:line="312" w:lineRule="auto"/>
        <w:jc w:val="both"/>
      </w:pPr>
      <w:r>
        <w:rPr>
          <w:rFonts w:ascii="Calibri" w:hAnsi="Calibri"/>
          <w:b/>
          <w:sz w:val="22"/>
        </w:rPr>
        <w:t xml:space="preserve">Mr Dovecote: </w:t>
      </w:r>
      <w:r>
        <w:rPr>
          <w:rFonts w:ascii="Calibri" w:hAnsi="Calibri"/>
          <w:sz w:val="22"/>
        </w:rPr>
        <w:t xml:space="preserve">For your car, every five thousand miles is a safe rule of thumb, maybe a bit more with synthetic oil.  </w:t>
      </w:r>
      <w:r>
        <w:rPr>
          <w:rFonts w:ascii="Calibri" w:hAnsi="Calibri"/>
          <w:i/>
          <w:sz w:val="22"/>
        </w:rPr>
        <w:t>Với xe của chị, khoảng năm nghìn dặm là mức an toàn, có thể nhỉnh hơn một chút nếu dùng dầu tổng hợp.</w:t>
      </w:r>
    </w:p>
    <w:p>
      <w:pPr>
        <w:spacing w:after="160" w:line="312" w:lineRule="auto"/>
        <w:jc w:val="both"/>
      </w:pPr>
      <w:r>
        <w:rPr>
          <w:rFonts w:ascii="Calibri" w:hAnsi="Calibri"/>
          <w:b/>
          <w:sz w:val="22"/>
        </w:rPr>
        <w:t xml:space="preserve">Ms Lan: </w:t>
      </w:r>
      <w:r>
        <w:rPr>
          <w:rFonts w:ascii="Calibri" w:hAnsi="Calibri"/>
          <w:sz w:val="22"/>
        </w:rPr>
        <w:t xml:space="preserve">That's clearer now, thank you, I'll set a reminder on my phone so I don't forget next time.  </w:t>
      </w:r>
      <w:r>
        <w:rPr>
          <w:rFonts w:ascii="Calibri" w:hAnsi="Calibri"/>
          <w:i/>
          <w:sz w:val="22"/>
        </w:rPr>
        <w:t>Giờ thì rõ rồi, cảm ơn anh, tôi sẽ đặt nhắc nhở trên điện thoại để lần sau khỏi quên.</w:t>
      </w:r>
    </w:p>
    <w:p>
      <w:pPr>
        <w:spacing w:after="160" w:line="312" w:lineRule="auto"/>
        <w:jc w:val="both"/>
      </w:pPr>
      <w:r>
        <w:rPr>
          <w:rFonts w:ascii="Calibri" w:hAnsi="Calibri"/>
          <w:b/>
          <w:sz w:val="22"/>
        </w:rPr>
        <w:t xml:space="preserve">Ms Lan: </w:t>
      </w:r>
      <w:r>
        <w:rPr>
          <w:rFonts w:ascii="Calibri" w:hAnsi="Calibri"/>
          <w:sz w:val="22"/>
        </w:rPr>
        <w:t xml:space="preserve">Is there anything else you'd recommend checking while the car is already in for the oil change?  </w:t>
      </w:r>
      <w:r>
        <w:rPr>
          <w:rFonts w:ascii="Calibri" w:hAnsi="Calibri"/>
          <w:i/>
          <w:sz w:val="22"/>
        </w:rPr>
        <w:t>Trong lúc thay dầu, anh có gợi ý kiểm tra thêm gì khác không ạ?</w:t>
      </w:r>
    </w:p>
    <w:p>
      <w:pPr>
        <w:spacing w:after="160" w:line="312" w:lineRule="auto"/>
        <w:jc w:val="both"/>
      </w:pPr>
      <w:r>
        <w:rPr>
          <w:rFonts w:ascii="Calibri" w:hAnsi="Calibri"/>
          <w:b/>
          <w:sz w:val="22"/>
        </w:rPr>
        <w:t xml:space="preserve">Mr Dovecote: </w:t>
      </w:r>
      <w:r>
        <w:rPr>
          <w:rFonts w:ascii="Calibri" w:hAnsi="Calibri"/>
          <w:sz w:val="22"/>
        </w:rPr>
        <w:t xml:space="preserve">I'll take a quick look at the air filter and the belts too, no charge if everything looks fine.  </w:t>
      </w:r>
      <w:r>
        <w:rPr>
          <w:rFonts w:ascii="Calibri" w:hAnsi="Calibri"/>
          <w:i/>
          <w:sz w:val="22"/>
        </w:rPr>
        <w:t>Tôi sẽ kiểm tra nhanh luôn cả lọc gió và dây curoa, không tính phí nếu mọi thứ vẫn ổn.</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looking out for me like this.  </w:t>
      </w:r>
      <w:r>
        <w:rPr>
          <w:rFonts w:ascii="Calibri" w:hAnsi="Calibri"/>
          <w:i/>
          <w:sz w:val="22"/>
        </w:rPr>
        <w:t>Anh tốt bụng quá, cảm ơn anh đã quan tâm giúp tôi như vậy.</w:t>
      </w:r>
    </w:p>
    <w:p>
      <w:pPr>
        <w:spacing w:after="160" w:line="312" w:lineRule="auto"/>
        <w:jc w:val="both"/>
      </w:pPr>
      <w:r>
        <w:rPr>
          <w:rFonts w:ascii="Calibri" w:hAnsi="Calibri"/>
          <w:b/>
          <w:sz w:val="22"/>
        </w:rPr>
        <w:t xml:space="preserve">Ms Lan: </w:t>
      </w:r>
      <w:r>
        <w:rPr>
          <w:rFonts w:ascii="Calibri" w:hAnsi="Calibri"/>
          <w:sz w:val="22"/>
        </w:rPr>
        <w:t xml:space="preserve">Could I get a full car wash today? Mine has been through so much mud on the country roads lately.  </w:t>
      </w:r>
      <w:r>
        <w:rPr>
          <w:rFonts w:ascii="Calibri" w:hAnsi="Calibri"/>
          <w:i/>
          <w:sz w:val="22"/>
        </w:rPr>
        <w:t>Hôm nay tôi rửa xe toàn bộ được không ạ? Xe tôi dính bùn nhiều từ mấy con đường quê gần đây.</w:t>
      </w:r>
    </w:p>
    <w:p>
      <w:pPr>
        <w:spacing w:after="160" w:line="312" w:lineRule="auto"/>
        <w:jc w:val="both"/>
      </w:pPr>
      <w:r>
        <w:rPr>
          <w:rFonts w:ascii="Calibri" w:hAnsi="Calibri"/>
          <w:b/>
          <w:sz w:val="22"/>
        </w:rPr>
        <w:t xml:space="preserve">Mr Dovecote: </w:t>
      </w:r>
      <w:r>
        <w:rPr>
          <w:rFonts w:ascii="Calibri" w:hAnsi="Calibri"/>
          <w:sz w:val="22"/>
        </w:rPr>
        <w:t xml:space="preserve">Sure thing, we'll do the outside, the wheels, and I'll vacuum the inside if you'd like that included too.  </w:t>
      </w:r>
      <w:r>
        <w:rPr>
          <w:rFonts w:ascii="Calibri" w:hAnsi="Calibri"/>
          <w:i/>
          <w:sz w:val="22"/>
        </w:rPr>
        <w:t>Được chứ, chúng tôi sẽ rửa bên ngoài, vành xe, và tôi sẽ hút bụi bên trong nếu chị muốn thêm.</w:t>
      </w:r>
    </w:p>
    <w:p>
      <w:pPr>
        <w:spacing w:after="160" w:line="312" w:lineRule="auto"/>
        <w:jc w:val="both"/>
      </w:pPr>
      <w:r>
        <w:rPr>
          <w:rFonts w:ascii="Calibri" w:hAnsi="Calibri"/>
          <w:b/>
          <w:sz w:val="22"/>
        </w:rPr>
        <w:t xml:space="preserve">Ms Lan: </w:t>
      </w:r>
      <w:r>
        <w:rPr>
          <w:rFonts w:ascii="Calibri" w:hAnsi="Calibri"/>
          <w:sz w:val="22"/>
        </w:rPr>
        <w:t xml:space="preserve">Yes, please include the vacuum too, there's an embarrassing amount of sand on the floor mats.  </w:t>
      </w:r>
      <w:r>
        <w:rPr>
          <w:rFonts w:ascii="Calibri" w:hAnsi="Calibri"/>
          <w:i/>
          <w:sz w:val="22"/>
        </w:rPr>
        <w:t>Vâng, cho thêm dịch vụ hút bụi nhé, sàn xe có nhiều cát đến mức ngại luôn.</w:t>
      </w:r>
    </w:p>
    <w:p>
      <w:pPr>
        <w:spacing w:after="160" w:line="312" w:lineRule="auto"/>
        <w:jc w:val="both"/>
      </w:pPr>
      <w:r>
        <w:rPr>
          <w:rFonts w:ascii="Calibri" w:hAnsi="Calibri"/>
          <w:b/>
          <w:sz w:val="22"/>
        </w:rPr>
        <w:t xml:space="preserve">Ms Lan: </w:t>
      </w:r>
      <w:r>
        <w:rPr>
          <w:rFonts w:ascii="Calibri" w:hAnsi="Calibri"/>
          <w:sz w:val="22"/>
        </w:rPr>
        <w:t xml:space="preserve">How long will the car wash take today? I need to know if I have time to grab lunch nearby.  </w:t>
      </w:r>
      <w:r>
        <w:rPr>
          <w:rFonts w:ascii="Calibri" w:hAnsi="Calibri"/>
          <w:i/>
          <w:sz w:val="22"/>
        </w:rPr>
        <w:t>Hôm nay rửa xe mất bao lâu vậy ạ? Tôi cần biết có kịp ăn trưa gần đây không.</w:t>
      </w:r>
    </w:p>
    <w:p>
      <w:pPr>
        <w:spacing w:after="160" w:line="312" w:lineRule="auto"/>
        <w:jc w:val="both"/>
      </w:pPr>
      <w:r>
        <w:rPr>
          <w:rFonts w:ascii="Calibri" w:hAnsi="Calibri"/>
          <w:b/>
          <w:sz w:val="22"/>
        </w:rPr>
        <w:t xml:space="preserve">Mr Dovecote: </w:t>
      </w:r>
      <w:r>
        <w:rPr>
          <w:rFonts w:ascii="Calibri" w:hAnsi="Calibri"/>
          <w:sz w:val="22"/>
        </w:rPr>
        <w:t xml:space="preserve">About fifteen minutes for the wash, plenty of time to grab a quick sandwich at the shop across the road.  </w:t>
      </w:r>
      <w:r>
        <w:rPr>
          <w:rFonts w:ascii="Calibri" w:hAnsi="Calibri"/>
          <w:i/>
          <w:sz w:val="22"/>
        </w:rPr>
        <w:t>Khoảng mười lăm phút để rửa, thừa thời gian để mua một cái bánh sandwich nhanh ở cửa hàng bên kia đường.</w:t>
      </w:r>
    </w:p>
    <w:p>
      <w:pPr>
        <w:spacing w:after="160" w:line="312" w:lineRule="auto"/>
        <w:jc w:val="both"/>
      </w:pPr>
      <w:r>
        <w:rPr>
          <w:rFonts w:ascii="Calibri" w:hAnsi="Calibri"/>
          <w:b/>
          <w:sz w:val="22"/>
        </w:rPr>
        <w:t xml:space="preserve">Ms Lan: </w:t>
      </w:r>
      <w:r>
        <w:rPr>
          <w:rFonts w:ascii="Calibri" w:hAnsi="Calibri"/>
          <w:sz w:val="22"/>
        </w:rPr>
        <w:t xml:space="preserve">Perfect, I'll head over there now and come back once the wash is finished.  </w:t>
      </w:r>
      <w:r>
        <w:rPr>
          <w:rFonts w:ascii="Calibri" w:hAnsi="Calibri"/>
          <w:i/>
          <w:sz w:val="22"/>
        </w:rPr>
        <w:t>Hoàn hảo, tôi sẽ qua đó ngay và quay lại khi rửa xe xong.</w:t>
      </w:r>
    </w:p>
    <w:p>
      <w:pPr>
        <w:spacing w:after="160" w:line="312" w:lineRule="auto"/>
        <w:jc w:val="both"/>
      </w:pPr>
      <w:r>
        <w:rPr>
          <w:rFonts w:ascii="Calibri" w:hAnsi="Calibri"/>
          <w:b/>
          <w:sz w:val="22"/>
        </w:rPr>
        <w:t xml:space="preserve">Ms Lan: </w:t>
      </w:r>
      <w:r>
        <w:rPr>
          <w:rFonts w:ascii="Calibri" w:hAnsi="Calibri"/>
          <w:sz w:val="22"/>
        </w:rPr>
        <w:t xml:space="preserve">Do you offer any kind of wax service along with the wash? My paint looks a little dull lately.  </w:t>
      </w:r>
      <w:r>
        <w:rPr>
          <w:rFonts w:ascii="Calibri" w:hAnsi="Calibri"/>
          <w:i/>
          <w:sz w:val="22"/>
        </w:rPr>
        <w:t>Anh có dịch vụ đánh bóng đi kèm với rửa xe không ạ? Dạo này sơn xe tôi trông hơi xỉn màu.</w:t>
      </w:r>
    </w:p>
    <w:p>
      <w:pPr>
        <w:spacing w:after="160" w:line="312" w:lineRule="auto"/>
        <w:jc w:val="both"/>
      </w:pPr>
      <w:r>
        <w:rPr>
          <w:rFonts w:ascii="Calibri" w:hAnsi="Calibri"/>
          <w:b/>
          <w:sz w:val="22"/>
        </w:rPr>
        <w:t xml:space="preserve">Mr Dovecote: </w:t>
      </w:r>
      <w:r>
        <w:rPr>
          <w:rFonts w:ascii="Calibri" w:hAnsi="Calibri"/>
          <w:sz w:val="22"/>
        </w:rPr>
        <w:t xml:space="preserve">We do, it's an extra ten dollars, but it really brings the shine back and protects the paint a bit too.  </w:t>
      </w:r>
      <w:r>
        <w:rPr>
          <w:rFonts w:ascii="Calibri" w:hAnsi="Calibri"/>
          <w:i/>
          <w:sz w:val="22"/>
        </w:rPr>
        <w:t>Có chứ, giá thêm mười đô, nhưng nó thật sự làm sáng bóng lại và cũng bảo vệ sơn xe hơn một chút.</w:t>
      </w:r>
    </w:p>
    <w:p>
      <w:pPr>
        <w:spacing w:after="160" w:line="312" w:lineRule="auto"/>
        <w:jc w:val="both"/>
      </w:pPr>
      <w:r>
        <w:rPr>
          <w:rFonts w:ascii="Calibri" w:hAnsi="Calibri"/>
          <w:b/>
          <w:sz w:val="22"/>
        </w:rPr>
        <w:t xml:space="preserve">Ms Lan: </w:t>
      </w:r>
      <w:r>
        <w:rPr>
          <w:rFonts w:ascii="Calibri" w:hAnsi="Calibri"/>
          <w:sz w:val="22"/>
        </w:rPr>
        <w:t xml:space="preserve">Let's add the wax then, my car could really use a bit of extra shine right about now.  </w:t>
      </w:r>
      <w:r>
        <w:rPr>
          <w:rFonts w:ascii="Calibri" w:hAnsi="Calibri"/>
          <w:i/>
          <w:sz w:val="22"/>
        </w:rPr>
        <w:t>Vậy thêm dịch vụ đánh bóng luôn, xe tôi đang cần thêm chút bóng bẩy lắm.</w:t>
      </w:r>
    </w:p>
    <w:p>
      <w:pPr>
        <w:spacing w:after="160" w:line="312" w:lineRule="auto"/>
        <w:jc w:val="both"/>
      </w:pPr>
      <w:r>
        <w:rPr>
          <w:rFonts w:ascii="Calibri" w:hAnsi="Calibri"/>
          <w:b/>
          <w:sz w:val="22"/>
        </w:rPr>
        <w:t xml:space="preserve">Ms Lan: </w:t>
      </w:r>
      <w:r>
        <w:rPr>
          <w:rFonts w:ascii="Calibri" w:hAnsi="Calibri"/>
          <w:sz w:val="22"/>
        </w:rPr>
        <w:t xml:space="preserve">Is the automatic wash safe for my car, or would you recommend a hand wash instead this time?  </w:t>
      </w:r>
      <w:r>
        <w:rPr>
          <w:rFonts w:ascii="Calibri" w:hAnsi="Calibri"/>
          <w:i/>
          <w:sz w:val="22"/>
        </w:rPr>
        <w:t>Rửa xe tự động có an toàn cho xe tôi không ạ, hay lần này anh khuyên nên rửa tay?</w:t>
      </w:r>
    </w:p>
    <w:p>
      <w:pPr>
        <w:spacing w:after="160" w:line="312" w:lineRule="auto"/>
        <w:jc w:val="both"/>
      </w:pPr>
      <w:r>
        <w:rPr>
          <w:rFonts w:ascii="Calibri" w:hAnsi="Calibri"/>
          <w:b/>
          <w:sz w:val="22"/>
        </w:rPr>
        <w:t xml:space="preserve">Mr Dovecote: </w:t>
      </w:r>
      <w:r>
        <w:rPr>
          <w:rFonts w:ascii="Calibri" w:hAnsi="Calibri"/>
          <w:sz w:val="22"/>
        </w:rPr>
        <w:t xml:space="preserve">Your car's fine for the automatic wash, but I'd suggest a hand wash if the paint has any small scratches already.  </w:t>
      </w:r>
      <w:r>
        <w:rPr>
          <w:rFonts w:ascii="Calibri" w:hAnsi="Calibri"/>
          <w:i/>
          <w:sz w:val="22"/>
        </w:rPr>
        <w:t>Xe chị dùng máy tự động là ổn, nhưng tôi khuyên rửa tay nếu sơn đã có vài vết xước nhỏ.</w:t>
      </w:r>
    </w:p>
    <w:p>
      <w:pPr>
        <w:spacing w:after="160" w:line="312" w:lineRule="auto"/>
        <w:jc w:val="both"/>
      </w:pPr>
      <w:r>
        <w:rPr>
          <w:rFonts w:ascii="Calibri" w:hAnsi="Calibri"/>
          <w:b/>
          <w:sz w:val="22"/>
        </w:rPr>
        <w:t xml:space="preserve">Ms Lan: </w:t>
      </w:r>
      <w:r>
        <w:rPr>
          <w:rFonts w:ascii="Calibri" w:hAnsi="Calibri"/>
          <w:sz w:val="22"/>
        </w:rPr>
        <w:t xml:space="preserve">Good point, I did notice a small scratch on the door, so let's play it safe with a hand wash.  </w:t>
      </w:r>
      <w:r>
        <w:rPr>
          <w:rFonts w:ascii="Calibri" w:hAnsi="Calibri"/>
          <w:i/>
          <w:sz w:val="22"/>
        </w:rPr>
        <w:t>Nói cũng đúng, tôi có thấy một vết xước nhỏ trên cửa xe, vậy mình rửa tay cho an toàn.</w:t>
      </w:r>
    </w:p>
    <w:p>
      <w:pPr>
        <w:spacing w:after="160" w:line="312" w:lineRule="auto"/>
        <w:jc w:val="both"/>
      </w:pPr>
      <w:r>
        <w:rPr>
          <w:rFonts w:ascii="Calibri" w:hAnsi="Calibri"/>
          <w:b/>
          <w:sz w:val="22"/>
        </w:rPr>
        <w:t xml:space="preserve">Ms Lan: </w:t>
      </w:r>
      <w:r>
        <w:rPr>
          <w:rFonts w:ascii="Calibri" w:hAnsi="Calibri"/>
          <w:sz w:val="22"/>
        </w:rPr>
        <w:t xml:space="preserve">Can you get the bird droppings off the roof? They've been sitting there since yesterday and won't come off easily.  </w:t>
      </w:r>
      <w:r>
        <w:rPr>
          <w:rFonts w:ascii="Calibri" w:hAnsi="Calibri"/>
          <w:i/>
          <w:sz w:val="22"/>
        </w:rPr>
        <w:t>Anh làm sạch giúp phân chim trên nóc xe được không ạ? Nó dính từ hôm qua và không dễ sạch chút nào.</w:t>
      </w:r>
    </w:p>
    <w:p>
      <w:pPr>
        <w:spacing w:after="160" w:line="312" w:lineRule="auto"/>
        <w:jc w:val="both"/>
      </w:pPr>
      <w:r>
        <w:rPr>
          <w:rFonts w:ascii="Calibri" w:hAnsi="Calibri"/>
          <w:b/>
          <w:sz w:val="22"/>
        </w:rPr>
        <w:t xml:space="preserve">Mr Dovecote: </w:t>
      </w:r>
      <w:r>
        <w:rPr>
          <w:rFonts w:ascii="Calibri" w:hAnsi="Calibri"/>
          <w:sz w:val="22"/>
        </w:rPr>
        <w:t xml:space="preserve">No problem, I'll use a special cleaner on that spot so it doesn't damage the paint underneath.  </w:t>
      </w:r>
      <w:r>
        <w:rPr>
          <w:rFonts w:ascii="Calibri" w:hAnsi="Calibri"/>
          <w:i/>
          <w:sz w:val="22"/>
        </w:rPr>
        <w:t>Không vấn đề gì, tôi sẽ dùng chất tẩy đặc biệt cho chỗ đó để không làm hỏng lớp sơn bên dưới.</w:t>
      </w:r>
    </w:p>
    <w:p>
      <w:pPr>
        <w:spacing w:after="160" w:line="312" w:lineRule="auto"/>
        <w:jc w:val="both"/>
      </w:pPr>
      <w:r>
        <w:rPr>
          <w:rFonts w:ascii="Calibri" w:hAnsi="Calibri"/>
          <w:b/>
          <w:sz w:val="22"/>
        </w:rPr>
        <w:t xml:space="preserve">Ms Lan: </w:t>
      </w:r>
      <w:r>
        <w:rPr>
          <w:rFonts w:ascii="Calibri" w:hAnsi="Calibri"/>
          <w:sz w:val="22"/>
        </w:rPr>
        <w:t xml:space="preserve">Thanks, I've been meaning to deal with that for a couple of days but kept forgetting.  </w:t>
      </w:r>
      <w:r>
        <w:rPr>
          <w:rFonts w:ascii="Calibri" w:hAnsi="Calibri"/>
          <w:i/>
          <w:sz w:val="22"/>
        </w:rPr>
        <w:t>Cảm ơn anh, tôi đã định xử lý chuyện đó vài ngày nay nhưng cứ quên mãi.</w:t>
      </w:r>
    </w:p>
    <w:p>
      <w:pPr>
        <w:spacing w:after="160" w:line="312" w:lineRule="auto"/>
        <w:jc w:val="both"/>
      </w:pPr>
      <w:r>
        <w:rPr>
          <w:rFonts w:ascii="Calibri" w:hAnsi="Calibri"/>
          <w:b/>
          <w:sz w:val="22"/>
        </w:rPr>
        <w:t xml:space="preserve">Ms Lan: </w:t>
      </w:r>
      <w:r>
        <w:rPr>
          <w:rFonts w:ascii="Calibri" w:hAnsi="Calibri"/>
          <w:sz w:val="22"/>
        </w:rPr>
        <w:t xml:space="preserve">What's the speed limit on this stretch of road? I don't see a sign anywhere close by.  </w:t>
      </w:r>
      <w:r>
        <w:rPr>
          <w:rFonts w:ascii="Calibri" w:hAnsi="Calibri"/>
          <w:i/>
          <w:sz w:val="22"/>
        </w:rPr>
        <w:t>Đoạn đường này giới hạn tốc độ bao nhiêu vậy ạ? Tôi không thấy biển báo nào gần đây cả.</w:t>
      </w:r>
    </w:p>
    <w:p>
      <w:pPr>
        <w:spacing w:after="160" w:line="312" w:lineRule="auto"/>
        <w:jc w:val="both"/>
      </w:pPr>
      <w:r>
        <w:rPr>
          <w:rFonts w:ascii="Calibri" w:hAnsi="Calibri"/>
          <w:b/>
          <w:sz w:val="22"/>
        </w:rPr>
        <w:t xml:space="preserve">Mr Dovecote: </w:t>
      </w:r>
      <w:r>
        <w:rPr>
          <w:rFonts w:ascii="Calibri" w:hAnsi="Calibri"/>
          <w:sz w:val="22"/>
        </w:rPr>
        <w:t xml:space="preserve">It's thirty miles an hour through here since it's a residential area, it drops even lower near the school up ahead.  </w:t>
      </w:r>
      <w:r>
        <w:rPr>
          <w:rFonts w:ascii="Calibri" w:hAnsi="Calibri"/>
          <w:i/>
          <w:sz w:val="22"/>
        </w:rPr>
        <w:t>Ở đây giới hạn ba mươi dặm một giờ vì là khu dân cư, còn thấp hơn nữa gần trường học phía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I'll slow down now, especially with kids possibly walking near the road.  </w:t>
      </w:r>
      <w:r>
        <w:rPr>
          <w:rFonts w:ascii="Calibri" w:hAnsi="Calibri"/>
          <w:i/>
          <w:sz w:val="22"/>
        </w:rPr>
        <w:t>Cảm ơn anh đã nhắc, tôi sẽ giảm tốc ngay, nhất là khi có thể có trẻ con đi bộ gần đường.</w:t>
      </w:r>
    </w:p>
    <w:p>
      <w:pPr>
        <w:spacing w:after="160" w:line="312" w:lineRule="auto"/>
        <w:jc w:val="both"/>
      </w:pPr>
      <w:r>
        <w:rPr>
          <w:rFonts w:ascii="Calibri" w:hAnsi="Calibri"/>
          <w:b/>
          <w:sz w:val="22"/>
        </w:rPr>
        <w:t xml:space="preserve">Ms Lan: </w:t>
      </w:r>
      <w:r>
        <w:rPr>
          <w:rFonts w:ascii="Calibri" w:hAnsi="Calibri"/>
          <w:sz w:val="22"/>
        </w:rPr>
        <w:t xml:space="preserve">I got a bit confused by that sign back there, does it mean no parking, or just no stopping?  </w:t>
      </w:r>
      <w:r>
        <w:rPr>
          <w:rFonts w:ascii="Calibri" w:hAnsi="Calibri"/>
          <w:i/>
          <w:sz w:val="22"/>
        </w:rPr>
        <w:t>Tôi hơi bối rối với biển báo lúc nãy, nó có nghĩa là cấm đỗ, hay chỉ cấm dừng vậy ạ?</w:t>
      </w:r>
    </w:p>
    <w:p>
      <w:pPr>
        <w:spacing w:after="160" w:line="312" w:lineRule="auto"/>
        <w:jc w:val="both"/>
      </w:pPr>
      <w:r>
        <w:rPr>
          <w:rFonts w:ascii="Calibri" w:hAnsi="Calibri"/>
          <w:b/>
          <w:sz w:val="22"/>
        </w:rPr>
        <w:t xml:space="preserve">Mr Dovecote: </w:t>
      </w:r>
      <w:r>
        <w:rPr>
          <w:rFonts w:ascii="Calibri" w:hAnsi="Calibri"/>
          <w:sz w:val="22"/>
        </w:rPr>
        <w:t xml:space="preserve">That one means no stopping at all, even briefly, while the sign with the P and a line through it means no parking.  </w:t>
      </w:r>
      <w:r>
        <w:rPr>
          <w:rFonts w:ascii="Calibri" w:hAnsi="Calibri"/>
          <w:i/>
          <w:sz w:val="22"/>
        </w:rPr>
        <w:t>Biển đó nghĩa là cấm dừng hoàn toàn, dù chỉ trong chốc lát, còn biển có chữ P bị gạch chéo là cấm đỗ.</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road signs still trip me up more often than I'd like.  </w:t>
      </w:r>
      <w:r>
        <w:rPr>
          <w:rFonts w:ascii="Calibri" w:hAnsi="Calibri"/>
          <w:i/>
          <w:sz w:val="22"/>
        </w:rPr>
        <w:t>Giờ thì rõ hơn nhiều rồi, cảm ơn anh, biển báo giao thông vẫn hay làm tôi lúng túng hơn tôi muốn.</w:t>
      </w:r>
    </w:p>
    <w:p>
      <w:pPr>
        <w:spacing w:after="160" w:line="312" w:lineRule="auto"/>
        <w:jc w:val="both"/>
      </w:pPr>
      <w:r>
        <w:rPr>
          <w:rFonts w:ascii="Calibri" w:hAnsi="Calibri"/>
          <w:b/>
          <w:sz w:val="22"/>
        </w:rPr>
        <w:t xml:space="preserve">Ms Lan: </w:t>
      </w:r>
      <w:r>
        <w:rPr>
          <w:rFonts w:ascii="Calibri" w:hAnsi="Calibri"/>
          <w:sz w:val="22"/>
        </w:rPr>
        <w:t xml:space="preserve">Why does the speed limit suddenly drop right before this curve? It seems like a pretty gentle bend to me.  </w:t>
      </w:r>
      <w:r>
        <w:rPr>
          <w:rFonts w:ascii="Calibri" w:hAnsi="Calibri"/>
          <w:i/>
          <w:sz w:val="22"/>
        </w:rPr>
        <w:t>Sao giới hạn tốc độ đột nhiên giảm ngay trước khúc cua này ạ? Với tôi nó có vẻ là khúc cua khá nhẹ.</w:t>
      </w:r>
    </w:p>
    <w:p>
      <w:pPr>
        <w:spacing w:after="160" w:line="312" w:lineRule="auto"/>
        <w:jc w:val="both"/>
      </w:pPr>
      <w:r>
        <w:rPr>
          <w:rFonts w:ascii="Calibri" w:hAnsi="Calibri"/>
          <w:b/>
          <w:sz w:val="22"/>
        </w:rPr>
        <w:t xml:space="preserve">Mr Dovecote: </w:t>
      </w:r>
      <w:r>
        <w:rPr>
          <w:rFonts w:ascii="Calibri" w:hAnsi="Calibri"/>
          <w:sz w:val="22"/>
        </w:rPr>
        <w:t xml:space="preserve">That curve has caused a few accidents in wet weather, so the lower limit is really just an extra safety measure.  </w:t>
      </w:r>
      <w:r>
        <w:rPr>
          <w:rFonts w:ascii="Calibri" w:hAnsi="Calibri"/>
          <w:i/>
          <w:sz w:val="22"/>
        </w:rPr>
        <w:t>Khúc cua đó từng gây vài vụ tai nạn khi trời mưa, nên giới hạn thấp hơn thật ra chỉ là biện pháp an toàn thêm.</w:t>
      </w:r>
    </w:p>
    <w:p>
      <w:pPr>
        <w:spacing w:after="160" w:line="312" w:lineRule="auto"/>
        <w:jc w:val="both"/>
      </w:pPr>
      <w:r>
        <w:rPr>
          <w:rFonts w:ascii="Calibri" w:hAnsi="Calibri"/>
          <w:b/>
          <w:sz w:val="22"/>
        </w:rPr>
        <w:t xml:space="preserve">Ms Lan: </w:t>
      </w:r>
      <w:r>
        <w:rPr>
          <w:rFonts w:ascii="Calibri" w:hAnsi="Calibri"/>
          <w:sz w:val="22"/>
        </w:rPr>
        <w:t xml:space="preserve">That makes sense, I'll definitely slow down there every time from now on, better safe than sorry.  </w:t>
      </w:r>
      <w:r>
        <w:rPr>
          <w:rFonts w:ascii="Calibri" w:hAnsi="Calibri"/>
          <w:i/>
          <w:sz w:val="22"/>
        </w:rPr>
        <w:t>Vậy hợp lý đấy, từ giờ mỗi lần qua đó tôi sẽ giảm tốc, an toàn vẫn hơn.</w:t>
      </w:r>
    </w:p>
    <w:p>
      <w:pPr>
        <w:spacing w:after="160" w:line="312" w:lineRule="auto"/>
        <w:jc w:val="both"/>
      </w:pPr>
      <w:r>
        <w:rPr>
          <w:rFonts w:ascii="Calibri" w:hAnsi="Calibri"/>
          <w:b/>
          <w:sz w:val="22"/>
        </w:rPr>
        <w:t xml:space="preserve">Ms Lan: </w:t>
      </w:r>
      <w:r>
        <w:rPr>
          <w:rFonts w:ascii="Calibri" w:hAnsi="Calibri"/>
          <w:sz w:val="22"/>
        </w:rPr>
        <w:t xml:space="preserve">Is it a fine or actual points on my license if I get caught speeding on this road?  </w:t>
      </w:r>
      <w:r>
        <w:rPr>
          <w:rFonts w:ascii="Calibri" w:hAnsi="Calibri"/>
          <w:i/>
          <w:sz w:val="22"/>
        </w:rPr>
        <w:t>Nếu bị bắt chạy quá tốc độ trên đường này thì bị phạt tiền hay trừ điểm bằng lái ạ?</w:t>
      </w:r>
    </w:p>
    <w:p>
      <w:pPr>
        <w:spacing w:after="160" w:line="312" w:lineRule="auto"/>
        <w:jc w:val="both"/>
      </w:pPr>
      <w:r>
        <w:rPr>
          <w:rFonts w:ascii="Calibri" w:hAnsi="Calibri"/>
          <w:b/>
          <w:sz w:val="22"/>
        </w:rPr>
        <w:t xml:space="preserve">Mr Dovecote: </w:t>
      </w:r>
      <w:r>
        <w:rPr>
          <w:rFonts w:ascii="Calibri" w:hAnsi="Calibri"/>
          <w:sz w:val="22"/>
        </w:rPr>
        <w:t xml:space="preserve">It's usually both, a fine plus a couple of points, which can add up quickly if it happens more than once.  </w:t>
      </w:r>
      <w:r>
        <w:rPr>
          <w:rFonts w:ascii="Calibri" w:hAnsi="Calibri"/>
          <w:i/>
          <w:sz w:val="22"/>
        </w:rPr>
        <w:t>Thường là cả hai, phạt tiền và trừ vài điểm, có thể tăng nhanh nếu bị nhiều lần.</w:t>
      </w:r>
    </w:p>
    <w:p>
      <w:pPr>
        <w:spacing w:after="160" w:line="312" w:lineRule="auto"/>
        <w:jc w:val="both"/>
      </w:pPr>
      <w:r>
        <w:rPr>
          <w:rFonts w:ascii="Calibri" w:hAnsi="Calibri"/>
          <w:b/>
          <w:sz w:val="22"/>
        </w:rPr>
        <w:t xml:space="preserve">Ms Lan: </w:t>
      </w:r>
      <w:r>
        <w:rPr>
          <w:rFonts w:ascii="Calibri" w:hAnsi="Calibri"/>
          <w:sz w:val="22"/>
        </w:rPr>
        <w:t xml:space="preserve">Good to know, I really don't want to risk losing my license this early in my driving days.  </w:t>
      </w:r>
      <w:r>
        <w:rPr>
          <w:rFonts w:ascii="Calibri" w:hAnsi="Calibri"/>
          <w:i/>
          <w:sz w:val="22"/>
        </w:rPr>
        <w:t>Tốt quá khi biết vậy, tôi thật sự không muốn liều mất bằng lái sớm như vậy trong những ngày đầu lái xe.</w:t>
      </w:r>
    </w:p>
    <w:p>
      <w:pPr>
        <w:spacing w:after="160" w:line="312" w:lineRule="auto"/>
        <w:jc w:val="both"/>
      </w:pPr>
      <w:r>
        <w:rPr>
          <w:rFonts w:ascii="Calibri" w:hAnsi="Calibri"/>
          <w:b/>
          <w:sz w:val="22"/>
        </w:rPr>
        <w:t xml:space="preserve">Ms Lan: </w:t>
      </w:r>
      <w:r>
        <w:rPr>
          <w:rFonts w:ascii="Calibri" w:hAnsi="Calibri"/>
          <w:sz w:val="22"/>
        </w:rPr>
        <w:t xml:space="preserve">What does that yellow diamond sign with the picture of a deer actually mean out on the highway?  </w:t>
      </w:r>
      <w:r>
        <w:rPr>
          <w:rFonts w:ascii="Calibri" w:hAnsi="Calibri"/>
          <w:i/>
          <w:sz w:val="22"/>
        </w:rPr>
        <w:t>Biển báo hình thoi màu vàng có hình con nai trên cao tốc thật sự có nghĩa là gì vậy ạ?</w:t>
      </w:r>
    </w:p>
    <w:p>
      <w:pPr>
        <w:spacing w:after="160" w:line="312" w:lineRule="auto"/>
        <w:jc w:val="both"/>
      </w:pPr>
      <w:r>
        <w:rPr>
          <w:rFonts w:ascii="Calibri" w:hAnsi="Calibri"/>
          <w:b/>
          <w:sz w:val="22"/>
        </w:rPr>
        <w:t xml:space="preserve">Mr Dovecote: </w:t>
      </w:r>
      <w:r>
        <w:rPr>
          <w:rFonts w:ascii="Calibri" w:hAnsi="Calibri"/>
          <w:sz w:val="22"/>
        </w:rPr>
        <w:t xml:space="preserve">It warns drivers that wild animals sometimes cross the road here, so it's best to slow down at dusk and dawn.  </w:t>
      </w:r>
      <w:r>
        <w:rPr>
          <w:rFonts w:ascii="Calibri" w:hAnsi="Calibri"/>
          <w:i/>
          <w:sz w:val="22"/>
        </w:rPr>
        <w:t>Nó cảnh báo tài xế rằng đôi khi có động vật hoang dã băng qua đường ở đây, nên tốt nhất giảm tốc lúc chạng vạng và bình minh.</w:t>
      </w:r>
    </w:p>
    <w:p>
      <w:pPr>
        <w:spacing w:after="160" w:line="312" w:lineRule="auto"/>
        <w:jc w:val="both"/>
      </w:pPr>
      <w:r>
        <w:rPr>
          <w:rFonts w:ascii="Calibri" w:hAnsi="Calibri"/>
          <w:b/>
          <w:sz w:val="22"/>
        </w:rPr>
        <w:t xml:space="preserve">Ms Lan: </w:t>
      </w:r>
      <w:r>
        <w:rPr>
          <w:rFonts w:ascii="Calibri" w:hAnsi="Calibri"/>
          <w:sz w:val="22"/>
        </w:rPr>
        <w:t xml:space="preserve">That's a bit scary, I'll definitely be extra careful driving through there in the early morning.  </w:t>
      </w:r>
      <w:r>
        <w:rPr>
          <w:rFonts w:ascii="Calibri" w:hAnsi="Calibri"/>
          <w:i/>
          <w:sz w:val="22"/>
        </w:rPr>
        <w:t>Nghe hơi đáng sợ, tôi chắc chắn sẽ cẩn thận hơn khi lái qua đó vào sáng sớm.</w:t>
      </w:r>
    </w:p>
    <w:p>
      <w:pPr>
        <w:spacing w:after="160" w:line="312" w:lineRule="auto"/>
        <w:jc w:val="both"/>
      </w:pPr>
      <w:r>
        <w:rPr>
          <w:rFonts w:ascii="Calibri" w:hAnsi="Calibri"/>
          <w:b/>
          <w:sz w:val="22"/>
        </w:rPr>
        <w:t xml:space="preserve">Ms Lan: </w:t>
      </w:r>
      <w:r>
        <w:rPr>
          <w:rFonts w:ascii="Calibri" w:hAnsi="Calibri"/>
          <w:sz w:val="22"/>
        </w:rPr>
        <w:t xml:space="preserve">Do I need exact change for the toll booth ahead, or does it also accept cards these days?  </w:t>
      </w:r>
      <w:r>
        <w:rPr>
          <w:rFonts w:ascii="Calibri" w:hAnsi="Calibri"/>
          <w:i/>
          <w:sz w:val="22"/>
        </w:rPr>
        <w:t>Trạm thu phí phía trước tôi có cần tiền lẻ đúng không ạ, hay giờ cũng nhận thẻ rồi?</w:t>
      </w:r>
    </w:p>
    <w:p>
      <w:pPr>
        <w:spacing w:after="160" w:line="312" w:lineRule="auto"/>
        <w:jc w:val="both"/>
      </w:pPr>
      <w:r>
        <w:rPr>
          <w:rFonts w:ascii="Calibri" w:hAnsi="Calibri"/>
          <w:b/>
          <w:sz w:val="22"/>
        </w:rPr>
        <w:t xml:space="preserve">Mr Dovecote: </w:t>
      </w:r>
      <w:r>
        <w:rPr>
          <w:rFonts w:ascii="Calibri" w:hAnsi="Calibri"/>
          <w:sz w:val="22"/>
        </w:rPr>
        <w:t xml:space="preserve">Most lanes take cards now, but there's usually one cash-only lane on the far right if you'd prefer that.  </w:t>
      </w:r>
      <w:r>
        <w:rPr>
          <w:rFonts w:ascii="Calibri" w:hAnsi="Calibri"/>
          <w:i/>
          <w:sz w:val="22"/>
        </w:rPr>
        <w:t>Hầu hết các làn giờ nhận thẻ rồi, nhưng thường có một làn chỉ nhận tiền mặt ở bên phải ngoài cùng nếu chị muốn.</w:t>
      </w:r>
    </w:p>
    <w:p>
      <w:pPr>
        <w:spacing w:after="160" w:line="312" w:lineRule="auto"/>
        <w:jc w:val="both"/>
      </w:pPr>
      <w:r>
        <w:rPr>
          <w:rFonts w:ascii="Calibri" w:hAnsi="Calibri"/>
          <w:b/>
          <w:sz w:val="22"/>
        </w:rPr>
        <w:t xml:space="preserve">Ms Lan: </w:t>
      </w:r>
      <w:r>
        <w:rPr>
          <w:rFonts w:ascii="Calibri" w:hAnsi="Calibri"/>
          <w:sz w:val="22"/>
        </w:rPr>
        <w:t xml:space="preserve">I'll take the card lane then, that's much easier than digging around for coins while driving.  </w:t>
      </w:r>
      <w:r>
        <w:rPr>
          <w:rFonts w:ascii="Calibri" w:hAnsi="Calibri"/>
          <w:i/>
          <w:sz w:val="22"/>
        </w:rPr>
        <w:t>Vậy tôi đi làn nhận thẻ, đỡ hơn nhiều so với phải tìm tiền xu trong lúc lái xe.</w:t>
      </w:r>
    </w:p>
    <w:p>
      <w:pPr>
        <w:spacing w:after="160" w:line="312" w:lineRule="auto"/>
        <w:jc w:val="both"/>
      </w:pPr>
      <w:r>
        <w:rPr>
          <w:rFonts w:ascii="Calibri" w:hAnsi="Calibri"/>
          <w:b/>
          <w:sz w:val="22"/>
        </w:rPr>
        <w:t xml:space="preserve">Ms Lan: </w:t>
      </w:r>
      <w:r>
        <w:rPr>
          <w:rFonts w:ascii="Calibri" w:hAnsi="Calibri"/>
          <w:sz w:val="22"/>
        </w:rPr>
        <w:t xml:space="preserve">How much is the toll on this particular stretch of highway? I've never driven this route before today.  </w:t>
      </w:r>
      <w:r>
        <w:rPr>
          <w:rFonts w:ascii="Calibri" w:hAnsi="Calibri"/>
          <w:i/>
          <w:sz w:val="22"/>
        </w:rPr>
        <w:t>Đoạn cao tốc này phí cầu đường bao nhiêu vậy ạ? Trước nay tôi chưa từng lái tuyến này.</w:t>
      </w:r>
    </w:p>
    <w:p>
      <w:pPr>
        <w:spacing w:after="160" w:line="312" w:lineRule="auto"/>
        <w:jc w:val="both"/>
      </w:pPr>
      <w:r>
        <w:rPr>
          <w:rFonts w:ascii="Calibri" w:hAnsi="Calibri"/>
          <w:b/>
          <w:sz w:val="22"/>
        </w:rPr>
        <w:t xml:space="preserve">Mr Dovecote: </w:t>
      </w:r>
      <w:r>
        <w:rPr>
          <w:rFonts w:ascii="Calibri" w:hAnsi="Calibri"/>
          <w:sz w:val="22"/>
        </w:rPr>
        <w:t xml:space="preserve">It's about three dollars each way, though it can be a bit more during peak hours in the evening.  </w:t>
      </w:r>
      <w:r>
        <w:rPr>
          <w:rFonts w:ascii="Calibri" w:hAnsi="Calibri"/>
          <w:i/>
          <w:sz w:val="22"/>
        </w:rPr>
        <w:t>Khoảng ba đô mỗi chiều, dù có thể cao hơn một chút vào giờ cao điểm buổi tối.</w:t>
      </w:r>
    </w:p>
    <w:p>
      <w:pPr>
        <w:spacing w:after="160" w:line="312" w:lineRule="auto"/>
        <w:jc w:val="both"/>
      </w:pPr>
      <w:r>
        <w:rPr>
          <w:rFonts w:ascii="Calibri" w:hAnsi="Calibri"/>
          <w:b/>
          <w:sz w:val="22"/>
        </w:rPr>
        <w:t xml:space="preserve">Ms Lan: </w:t>
      </w:r>
      <w:r>
        <w:rPr>
          <w:rFonts w:ascii="Calibri" w:hAnsi="Calibri"/>
          <w:sz w:val="22"/>
        </w:rPr>
        <w:t xml:space="preserve">Thanks, I'll keep some small bills in the car just in case the machine doesn't take my card.  </w:t>
      </w:r>
      <w:r>
        <w:rPr>
          <w:rFonts w:ascii="Calibri" w:hAnsi="Calibri"/>
          <w:i/>
          <w:sz w:val="22"/>
        </w:rPr>
        <w:t>Cảm ơn anh, tôi sẽ giữ sẵn ít tiền lẻ trong xe phòng khi máy không nhận thẻ của tôi.</w:t>
      </w:r>
    </w:p>
    <w:p>
      <w:pPr>
        <w:spacing w:after="160" w:line="312" w:lineRule="auto"/>
        <w:jc w:val="both"/>
      </w:pPr>
      <w:r>
        <w:rPr>
          <w:rFonts w:ascii="Calibri" w:hAnsi="Calibri"/>
          <w:b/>
          <w:sz w:val="22"/>
        </w:rPr>
        <w:t xml:space="preserve">Ms Lan: </w:t>
      </w:r>
      <w:r>
        <w:rPr>
          <w:rFonts w:ascii="Calibri" w:hAnsi="Calibri"/>
          <w:sz w:val="22"/>
        </w:rPr>
        <w:t xml:space="preserve">Is there a toll tag I can buy so I don't have to stop at every single booth on this route?  </w:t>
      </w:r>
      <w:r>
        <w:rPr>
          <w:rFonts w:ascii="Calibri" w:hAnsi="Calibri"/>
          <w:i/>
          <w:sz w:val="22"/>
        </w:rPr>
        <w:t>Tôi có thể mua thẻ thu phí tự động để không phải dừng ở từng trạm trên tuyến này không ạ?</w:t>
      </w:r>
    </w:p>
    <w:p>
      <w:pPr>
        <w:spacing w:after="160" w:line="312" w:lineRule="auto"/>
        <w:jc w:val="both"/>
      </w:pPr>
      <w:r>
        <w:rPr>
          <w:rFonts w:ascii="Calibri" w:hAnsi="Calibri"/>
          <w:b/>
          <w:sz w:val="22"/>
        </w:rPr>
        <w:t xml:space="preserve">Mr Dovecote: </w:t>
      </w:r>
      <w:r>
        <w:rPr>
          <w:rFonts w:ascii="Calibri" w:hAnsi="Calibri"/>
          <w:sz w:val="22"/>
        </w:rPr>
        <w:t xml:space="preserve">Yes, you can get one online or at most convenience stores, it saves you a lot of time on longer trips.  </w:t>
      </w:r>
      <w:r>
        <w:rPr>
          <w:rFonts w:ascii="Calibri" w:hAnsi="Calibri"/>
          <w:i/>
          <w:sz w:val="22"/>
        </w:rPr>
        <w:t>Có ạ, chị có thể mua trực tuyến hoặc ở hầu hết cửa hàng tiện lợi, nó tiết kiệm nhiều thời gian cho các chuyến đi dài.</w:t>
      </w:r>
    </w:p>
    <w:p>
      <w:pPr>
        <w:spacing w:after="160" w:line="312" w:lineRule="auto"/>
        <w:jc w:val="both"/>
      </w:pPr>
      <w:r>
        <w:rPr>
          <w:rFonts w:ascii="Calibri" w:hAnsi="Calibri"/>
          <w:b/>
          <w:sz w:val="22"/>
        </w:rPr>
        <w:t xml:space="preserve">Ms Lan: </w:t>
      </w:r>
      <w:r>
        <w:rPr>
          <w:rFonts w:ascii="Calibri" w:hAnsi="Calibri"/>
          <w:sz w:val="22"/>
        </w:rPr>
        <w:t xml:space="preserve">That sounds worth it, I'll order one this week since I'll be using this highway pretty regularly now.  </w:t>
      </w:r>
      <w:r>
        <w:rPr>
          <w:rFonts w:ascii="Calibri" w:hAnsi="Calibri"/>
          <w:i/>
          <w:sz w:val="22"/>
        </w:rPr>
        <w:t>Nghe đáng đầu tư đấy, tuần này tôi sẽ đặt mua một cái vì giờ tôi sẽ dùng cao tốc này khá thường xuyên.</w:t>
      </w:r>
    </w:p>
    <w:p>
      <w:pPr>
        <w:spacing w:after="160" w:line="312" w:lineRule="auto"/>
        <w:jc w:val="both"/>
      </w:pPr>
      <w:r>
        <w:rPr>
          <w:rFonts w:ascii="Calibri" w:hAnsi="Calibri"/>
          <w:b/>
          <w:sz w:val="22"/>
        </w:rPr>
        <w:t xml:space="preserve">Ms Lan: </w:t>
      </w:r>
      <w:r>
        <w:rPr>
          <w:rFonts w:ascii="Calibri" w:hAnsi="Calibri"/>
          <w:sz w:val="22"/>
        </w:rPr>
        <w:t xml:space="preserve">I drove through a toll booth without paying by accident, will I get a fine in the mail now?  </w:t>
      </w:r>
      <w:r>
        <w:rPr>
          <w:rFonts w:ascii="Calibri" w:hAnsi="Calibri"/>
          <w:i/>
          <w:sz w:val="22"/>
        </w:rPr>
        <w:t>Tôi lỡ chạy qua trạm thu phí mà không trả tiền, giờ tôi có bị phạt qua thư không ạ?</w:t>
      </w:r>
    </w:p>
    <w:p>
      <w:pPr>
        <w:spacing w:after="160" w:line="312" w:lineRule="auto"/>
        <w:jc w:val="both"/>
      </w:pPr>
      <w:r>
        <w:rPr>
          <w:rFonts w:ascii="Calibri" w:hAnsi="Calibri"/>
          <w:b/>
          <w:sz w:val="22"/>
        </w:rPr>
        <w:t xml:space="preserve">Mr Dovecote: </w:t>
      </w:r>
      <w:r>
        <w:rPr>
          <w:rFonts w:ascii="Calibri" w:hAnsi="Calibri"/>
          <w:sz w:val="22"/>
        </w:rPr>
        <w:t xml:space="preserve">Most systems just photograph your plate and send a bill, so you'll likely just get an invoice, not a harsh penalty.  </w:t>
      </w:r>
      <w:r>
        <w:rPr>
          <w:rFonts w:ascii="Calibri" w:hAnsi="Calibri"/>
          <w:i/>
          <w:sz w:val="22"/>
        </w:rPr>
        <w:t>Hầu hết hệ thống chỉ chụp biển số và gửi hóa đơn, nên chị có thể chỉ nhận được hóa đơn, không phải mức phạt nặng.</w:t>
      </w:r>
    </w:p>
    <w:p>
      <w:pPr>
        <w:spacing w:after="160" w:line="312" w:lineRule="auto"/>
        <w:jc w:val="both"/>
      </w:pPr>
      <w:r>
        <w:rPr>
          <w:rFonts w:ascii="Calibri" w:hAnsi="Calibri"/>
          <w:b/>
          <w:sz w:val="22"/>
        </w:rPr>
        <w:t xml:space="preserve">Ms Lan: </w:t>
      </w:r>
      <w:r>
        <w:rPr>
          <w:rFonts w:ascii="Calibri" w:hAnsi="Calibri"/>
          <w:sz w:val="22"/>
        </w:rPr>
        <w:t xml:space="preserve">That's a relief, I'll pay it right away once it arrives so it doesn't turn into a bigger problem.  </w:t>
      </w:r>
      <w:r>
        <w:rPr>
          <w:rFonts w:ascii="Calibri" w:hAnsi="Calibri"/>
          <w:i/>
          <w:sz w:val="22"/>
        </w:rPr>
        <w:t>Vậy thì nhẹ nhõm quá, tôi sẽ trả ngay khi nhận được để không biến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Is there a way to avoid the toll altogether if I take a slightly longer local road instead?  </w:t>
      </w:r>
      <w:r>
        <w:rPr>
          <w:rFonts w:ascii="Calibri" w:hAnsi="Calibri"/>
          <w:i/>
          <w:sz w:val="22"/>
        </w:rPr>
        <w:t>Có cách nào tránh hoàn toàn phí cầu đường nếu tôi đi đường địa phương dài hơn một chút không ạ?</w:t>
      </w:r>
    </w:p>
    <w:p>
      <w:pPr>
        <w:spacing w:after="160" w:line="312" w:lineRule="auto"/>
        <w:jc w:val="both"/>
      </w:pPr>
      <w:r>
        <w:rPr>
          <w:rFonts w:ascii="Calibri" w:hAnsi="Calibri"/>
          <w:b/>
          <w:sz w:val="22"/>
        </w:rPr>
        <w:t xml:space="preserve">Mr Dovecote: </w:t>
      </w:r>
      <w:r>
        <w:rPr>
          <w:rFonts w:ascii="Calibri" w:hAnsi="Calibri"/>
          <w:sz w:val="22"/>
        </w:rPr>
        <w:t xml:space="preserve">There is, actually, it adds about fifteen minutes, but it saves you the toll fee if you're not in a hurry.  </w:t>
      </w:r>
      <w:r>
        <w:rPr>
          <w:rFonts w:ascii="Calibri" w:hAnsi="Calibri"/>
          <w:i/>
          <w:sz w:val="22"/>
        </w:rPr>
        <w:t>Có đấy, sẽ mất thêm khoảng mười lăm phút, nhưng tiết kiệm phí cầu đường nếu chị không vội.</w:t>
      </w:r>
    </w:p>
    <w:p>
      <w:pPr>
        <w:spacing w:after="160" w:line="312" w:lineRule="auto"/>
        <w:jc w:val="both"/>
      </w:pPr>
      <w:r>
        <w:rPr>
          <w:rFonts w:ascii="Calibri" w:hAnsi="Calibri"/>
          <w:b/>
          <w:sz w:val="22"/>
        </w:rPr>
        <w:t xml:space="preserve">Ms Lan: </w:t>
      </w:r>
      <w:r>
        <w:rPr>
          <w:rFonts w:ascii="Calibri" w:hAnsi="Calibri"/>
          <w:sz w:val="22"/>
        </w:rPr>
        <w:t xml:space="preserve">I'm not in a rush today, so I'll try that local road and save a little money along the way.  </w:t>
      </w:r>
      <w:r>
        <w:rPr>
          <w:rFonts w:ascii="Calibri" w:hAnsi="Calibri"/>
          <w:i/>
          <w:sz w:val="22"/>
        </w:rPr>
        <w:t>Hôm nay tôi không vội, nên tôi sẽ thử đi đường địa phương đó và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GPS keeps sending me down a road that looks closed, should I trust it or find my own way?  </w:t>
      </w:r>
      <w:r>
        <w:rPr>
          <w:rFonts w:ascii="Calibri" w:hAnsi="Calibri"/>
          <w:i/>
          <w:sz w:val="22"/>
        </w:rPr>
        <w:t>GPS cứ chỉ tôi đi vào một con đường trông như đang đóng, tôi nên tin nó hay tự tìm đường khác ạ?</w:t>
      </w:r>
    </w:p>
    <w:p>
      <w:pPr>
        <w:spacing w:after="160" w:line="312" w:lineRule="auto"/>
        <w:jc w:val="both"/>
      </w:pPr>
      <w:r>
        <w:rPr>
          <w:rFonts w:ascii="Calibri" w:hAnsi="Calibri"/>
          <w:b/>
          <w:sz w:val="22"/>
        </w:rPr>
        <w:t xml:space="preserve">Mr Dovecote: </w:t>
      </w:r>
      <w:r>
        <w:rPr>
          <w:rFonts w:ascii="Calibri" w:hAnsi="Calibri"/>
          <w:sz w:val="22"/>
        </w:rPr>
        <w:t xml:space="preserve">I'd trust your eyes over the GPS in that case, maps don't always update as quickly as road closures happen.  </w:t>
      </w:r>
      <w:r>
        <w:rPr>
          <w:rFonts w:ascii="Calibri" w:hAnsi="Calibri"/>
          <w:i/>
          <w:sz w:val="22"/>
        </w:rPr>
        <w:t>Trong trường hợp đó tôi khuyên chị nên tin vào mắt mình hơn GPS, bản đồ không phải lúc nào cũng cập nhật kịp việc đóng đường.</w:t>
      </w:r>
    </w:p>
    <w:p>
      <w:pPr>
        <w:spacing w:after="160" w:line="312" w:lineRule="auto"/>
        <w:jc w:val="both"/>
      </w:pPr>
      <w:r>
        <w:rPr>
          <w:rFonts w:ascii="Calibri" w:hAnsi="Calibri"/>
          <w:b/>
          <w:sz w:val="22"/>
        </w:rPr>
        <w:t xml:space="preserve">Ms Lan: </w:t>
      </w:r>
      <w:r>
        <w:rPr>
          <w:rFonts w:ascii="Calibri" w:hAnsi="Calibri"/>
          <w:sz w:val="22"/>
        </w:rPr>
        <w:t xml:space="preserve">That's fair, I'll just take the main road instead and let the GPS reroute on its own.  </w:t>
      </w:r>
      <w:r>
        <w:rPr>
          <w:rFonts w:ascii="Calibri" w:hAnsi="Calibri"/>
          <w:i/>
          <w:sz w:val="22"/>
        </w:rPr>
        <w:t>Nói vậy cũng đúng, tôi sẽ đi đường chính thay vào đó và để GPS tự tìm lại lộ trình.</w:t>
      </w:r>
    </w:p>
    <w:p>
      <w:pPr>
        <w:spacing w:after="160" w:line="312" w:lineRule="auto"/>
        <w:jc w:val="both"/>
      </w:pPr>
      <w:r>
        <w:rPr>
          <w:rFonts w:ascii="Calibri" w:hAnsi="Calibri"/>
          <w:b/>
          <w:sz w:val="22"/>
        </w:rPr>
        <w:t xml:space="preserve">Ms Lan: </w:t>
      </w:r>
      <w:r>
        <w:rPr>
          <w:rFonts w:ascii="Calibri" w:hAnsi="Calibri"/>
          <w:sz w:val="22"/>
        </w:rPr>
        <w:t xml:space="preserve">Is it normal for the GPS to take longer routes sometimes, even when there's an obvious shortcut available?  </w:t>
      </w:r>
      <w:r>
        <w:rPr>
          <w:rFonts w:ascii="Calibri" w:hAnsi="Calibri"/>
          <w:i/>
          <w:sz w:val="22"/>
        </w:rPr>
        <w:t>GPS thỉnh thoảng chỉ đường dài hơn có bình thường không ạ, ngay cả khi có lối tắt rõ ràng?</w:t>
      </w:r>
    </w:p>
    <w:p>
      <w:pPr>
        <w:spacing w:after="160" w:line="312" w:lineRule="auto"/>
        <w:jc w:val="both"/>
      </w:pPr>
      <w:r>
        <w:rPr>
          <w:rFonts w:ascii="Calibri" w:hAnsi="Calibri"/>
          <w:b/>
          <w:sz w:val="22"/>
        </w:rPr>
        <w:t xml:space="preserve">Mr Dovecote: </w:t>
      </w:r>
      <w:r>
        <w:rPr>
          <w:rFonts w:ascii="Calibri" w:hAnsi="Calibri"/>
          <w:sz w:val="22"/>
        </w:rPr>
        <w:t xml:space="preserve">It happens, sometimes it avoids narrow streets or turns it considers risky, even if locals know a faster way.  </w:t>
      </w:r>
      <w:r>
        <w:rPr>
          <w:rFonts w:ascii="Calibri" w:hAnsi="Calibri"/>
          <w:i/>
          <w:sz w:val="22"/>
        </w:rPr>
        <w:t>Vẫn xảy ra mà, đôi khi nó tránh những con phố hẹp hoặc các khúc rẽ mà nó cho là rủi ro, dù người địa phương biết cách đi nhanh hơn.</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wondered why it avoided that one street I use all the time.  </w:t>
      </w:r>
      <w:r>
        <w:rPr>
          <w:rFonts w:ascii="Calibri" w:hAnsi="Calibri"/>
          <w:i/>
          <w:sz w:val="22"/>
        </w:rPr>
        <w:t>Vậy thì rõ rồi, tôi cứ thắc mắc mãi sao nó tránh con phố tôi hay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navigation app? The one I've been using keeps freezing on my phone.  </w:t>
      </w:r>
      <w:r>
        <w:rPr>
          <w:rFonts w:ascii="Calibri" w:hAnsi="Calibri"/>
          <w:i/>
          <w:sz w:val="22"/>
        </w:rPr>
        <w:t>Anh gợi ý một ứng dụng chỉ đường tốt được không ạ? Cái tôi đang dùng cứ bị đơ trên điện thoại.</w:t>
      </w:r>
    </w:p>
    <w:p>
      <w:pPr>
        <w:spacing w:after="160" w:line="312" w:lineRule="auto"/>
        <w:jc w:val="both"/>
      </w:pPr>
      <w:r>
        <w:rPr>
          <w:rFonts w:ascii="Calibri" w:hAnsi="Calibri"/>
          <w:b/>
          <w:sz w:val="22"/>
        </w:rPr>
        <w:t xml:space="preserve">Mr Dovecote: </w:t>
      </w:r>
      <w:r>
        <w:rPr>
          <w:rFonts w:ascii="Calibri" w:hAnsi="Calibri"/>
          <w:sz w:val="22"/>
        </w:rPr>
        <w:t xml:space="preserve">A lot of my customers swear by a couple of free ones, I can write the names down for you if you'd like.  </w:t>
      </w:r>
      <w:r>
        <w:rPr>
          <w:rFonts w:ascii="Calibri" w:hAnsi="Calibri"/>
          <w:i/>
          <w:sz w:val="22"/>
        </w:rPr>
        <w:t>Nhiều khách của tôi rất thích vài ứng dụng miễn phí, tôi có thể ghi tên ra giấy cho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I'll download one tonight and see which one I like best.  </w:t>
      </w:r>
      <w:r>
        <w:rPr>
          <w:rFonts w:ascii="Calibri" w:hAnsi="Calibri"/>
          <w:i/>
          <w:sz w:val="22"/>
        </w:rPr>
        <w:t>Vậy thì tuyệt quá, cảm ơn anh, tối nay tôi sẽ tải một cái về và xem cái nào hợp hơn.</w:t>
      </w:r>
    </w:p>
    <w:p>
      <w:pPr>
        <w:spacing w:after="160" w:line="312" w:lineRule="auto"/>
        <w:jc w:val="both"/>
      </w:pPr>
      <w:r>
        <w:rPr>
          <w:rFonts w:ascii="Calibri" w:hAnsi="Calibri"/>
          <w:b/>
          <w:sz w:val="22"/>
        </w:rPr>
        <w:t xml:space="preserve">Ms Lan: </w:t>
      </w:r>
      <w:r>
        <w:rPr>
          <w:rFonts w:ascii="Calibri" w:hAnsi="Calibri"/>
          <w:sz w:val="22"/>
        </w:rPr>
        <w:t xml:space="preserve">My phone's GPS lost signal for a minute in that tunnel, is that something I should worry about?  </w:t>
      </w:r>
      <w:r>
        <w:rPr>
          <w:rFonts w:ascii="Calibri" w:hAnsi="Calibri"/>
          <w:i/>
          <w:sz w:val="22"/>
        </w:rPr>
        <w:t>GPS trên điện thoại tôi mất tín hiệu một chút trong đường hầm đó, vậy có đáng lo không ạ?</w:t>
      </w:r>
    </w:p>
    <w:p>
      <w:pPr>
        <w:spacing w:after="160" w:line="312" w:lineRule="auto"/>
        <w:jc w:val="both"/>
      </w:pPr>
      <w:r>
        <w:rPr>
          <w:rFonts w:ascii="Calibri" w:hAnsi="Calibri"/>
          <w:b/>
          <w:sz w:val="22"/>
        </w:rPr>
        <w:t xml:space="preserve">Mr Dovecote: </w:t>
      </w:r>
      <w:r>
        <w:rPr>
          <w:rFonts w:ascii="Calibri" w:hAnsi="Calibri"/>
          <w:sz w:val="22"/>
        </w:rPr>
        <w:t xml:space="preserve">Not at all, that's completely normal underground, it'll pick the signal back up as soon as you're out the other side.  </w:t>
      </w:r>
      <w:r>
        <w:rPr>
          <w:rFonts w:ascii="Calibri" w:hAnsi="Calibri"/>
          <w:i/>
          <w:sz w:val="22"/>
        </w:rPr>
        <w:t>Không đâu, chuyện đó hoàn toàn bình thường khi ở dưới lòng đất, nó sẽ bắt lại tín hiệu ngay khi chị ra khỏi đầu bên kia.</w:t>
      </w:r>
    </w:p>
    <w:p>
      <w:pPr>
        <w:spacing w:after="160" w:line="312" w:lineRule="auto"/>
        <w:jc w:val="both"/>
      </w:pPr>
      <w:r>
        <w:rPr>
          <w:rFonts w:ascii="Calibri" w:hAnsi="Calibri"/>
          <w:b/>
          <w:sz w:val="22"/>
        </w:rPr>
        <w:t xml:space="preserve">Ms Lan: </w:t>
      </w:r>
      <w:r>
        <w:rPr>
          <w:rFonts w:ascii="Calibri" w:hAnsi="Calibri"/>
          <w:sz w:val="22"/>
        </w:rPr>
        <w:t xml:space="preserve">Good, I panicked a little when the screen suddenly froze right in the middle of the tunnel.  </w:t>
      </w:r>
      <w:r>
        <w:rPr>
          <w:rFonts w:ascii="Calibri" w:hAnsi="Calibri"/>
          <w:i/>
          <w:sz w:val="22"/>
        </w:rPr>
        <w:t>Tốt quá, tôi hơi hoảng khi màn hình bỗng đơ ngay giữa đường hầm.</w:t>
      </w:r>
    </w:p>
    <w:p>
      <w:pPr>
        <w:spacing w:after="160" w:line="312" w:lineRule="auto"/>
        <w:jc w:val="both"/>
      </w:pPr>
      <w:r>
        <w:rPr>
          <w:rFonts w:ascii="Calibri" w:hAnsi="Calibri"/>
          <w:b/>
          <w:sz w:val="22"/>
        </w:rPr>
        <w:t xml:space="preserve">Ms Lan: </w:t>
      </w:r>
      <w:r>
        <w:rPr>
          <w:rFonts w:ascii="Calibri" w:hAnsi="Calibri"/>
          <w:sz w:val="22"/>
        </w:rPr>
        <w:t xml:space="preserve">Should I mount my phone on the dashboard or is it fine to just glance at it in the cup holder?  </w:t>
      </w:r>
      <w:r>
        <w:rPr>
          <w:rFonts w:ascii="Calibri" w:hAnsi="Calibri"/>
          <w:i/>
          <w:sz w:val="22"/>
        </w:rPr>
        <w:t>Tôi nên gắn điện thoại lên táp-lô hay để trong khay cốc rồi thỉnh thoảng liếc qua là được ạ?</w:t>
      </w:r>
    </w:p>
    <w:p>
      <w:pPr>
        <w:spacing w:after="160" w:line="312" w:lineRule="auto"/>
        <w:jc w:val="both"/>
      </w:pPr>
      <w:r>
        <w:rPr>
          <w:rFonts w:ascii="Calibri" w:hAnsi="Calibri"/>
          <w:b/>
          <w:sz w:val="22"/>
        </w:rPr>
        <w:t xml:space="preserve">Mr Dovecote: </w:t>
      </w:r>
      <w:r>
        <w:rPr>
          <w:rFonts w:ascii="Calibri" w:hAnsi="Calibri"/>
          <w:sz w:val="22"/>
        </w:rPr>
        <w:t xml:space="preserve">I'd definitely mount it, that way you can glance up quickly instead of looking down while you're driving.  </w:t>
      </w:r>
      <w:r>
        <w:rPr>
          <w:rFonts w:ascii="Calibri" w:hAnsi="Calibri"/>
          <w:i/>
          <w:sz w:val="22"/>
        </w:rPr>
        <w:t>Tôi khuyên nên gắn lên hẳn, vậy chị có thể liếc lên nhanh thay vì phải cúi xuống khi đang lái.</w:t>
      </w:r>
    </w:p>
    <w:p>
      <w:pPr>
        <w:spacing w:after="160" w:line="312" w:lineRule="auto"/>
        <w:jc w:val="both"/>
      </w:pPr>
      <w:r>
        <w:rPr>
          <w:rFonts w:ascii="Calibri" w:hAnsi="Calibri"/>
          <w:b/>
          <w:sz w:val="22"/>
        </w:rPr>
        <w:t xml:space="preserve">Ms Lan: </w:t>
      </w:r>
      <w:r>
        <w:rPr>
          <w:rFonts w:ascii="Calibri" w:hAnsi="Calibri"/>
          <w:sz w:val="22"/>
        </w:rPr>
        <w:t xml:space="preserve">That's smart advice, I'll pick up a small mount today so I'm not fumbling with it anymore.  </w:t>
      </w:r>
      <w:r>
        <w:rPr>
          <w:rFonts w:ascii="Calibri" w:hAnsi="Calibri"/>
          <w:i/>
          <w:sz w:val="22"/>
        </w:rPr>
        <w:t>Lời khuyên hay đấy, hôm nay tôi sẽ mua một giá đỡ nhỏ để không phải loay hoay với nó nữa.</w:t>
      </w:r>
    </w:p>
    <w:p>
      <w:pPr>
        <w:spacing w:after="160" w:line="312" w:lineRule="auto"/>
        <w:jc w:val="both"/>
      </w:pPr>
      <w:r>
        <w:rPr>
          <w:rFonts w:ascii="Calibri" w:hAnsi="Calibri"/>
          <w:b/>
          <w:sz w:val="22"/>
        </w:rPr>
        <w:t xml:space="preserve">Ms Lan: </w:t>
      </w:r>
      <w:r>
        <w:rPr>
          <w:rFonts w:ascii="Calibri" w:hAnsi="Calibri"/>
          <w:sz w:val="22"/>
        </w:rPr>
        <w:t xml:space="preserve">Is valet parking available here tonight, or is it only offered on the weekends for special events?  </w:t>
      </w:r>
      <w:r>
        <w:rPr>
          <w:rFonts w:ascii="Calibri" w:hAnsi="Calibri"/>
          <w:i/>
          <w:sz w:val="22"/>
        </w:rPr>
        <w:t>Tối nay ở đây có dịch vụ giữ xe không ạ, hay chỉ có vào cuối tuần cho các dịp đặc biệt?</w:t>
      </w:r>
    </w:p>
    <w:p>
      <w:pPr>
        <w:spacing w:after="160" w:line="312" w:lineRule="auto"/>
        <w:jc w:val="both"/>
      </w:pPr>
      <w:r>
        <w:rPr>
          <w:rFonts w:ascii="Calibri" w:hAnsi="Calibri"/>
          <w:b/>
          <w:sz w:val="22"/>
        </w:rPr>
        <w:t xml:space="preserve">Mr Dovecote: </w:t>
      </w:r>
      <w:r>
        <w:rPr>
          <w:rFonts w:ascii="Calibri" w:hAnsi="Calibri"/>
          <w:sz w:val="22"/>
        </w:rPr>
        <w:t xml:space="preserve">It's available every evening after six, just pull up to the small stand out front and hand over your keys.  </w:t>
      </w:r>
      <w:r>
        <w:rPr>
          <w:rFonts w:ascii="Calibri" w:hAnsi="Calibri"/>
          <w:i/>
          <w:sz w:val="22"/>
        </w:rPr>
        <w:t>Có sẵn mỗi tối sau sáu giờ, chị chỉ cần lái đến quầy nhỏ phía trước và đưa chìa khóa.</w:t>
      </w:r>
    </w:p>
    <w:p>
      <w:pPr>
        <w:spacing w:after="160" w:line="312" w:lineRule="auto"/>
        <w:jc w:val="both"/>
      </w:pPr>
      <w:r>
        <w:rPr>
          <w:rFonts w:ascii="Calibri" w:hAnsi="Calibri"/>
          <w:b/>
          <w:sz w:val="22"/>
        </w:rPr>
        <w:t xml:space="preserve">Ms Lan: </w:t>
      </w:r>
      <w:r>
        <w:rPr>
          <w:rFonts w:ascii="Calibri" w:hAnsi="Calibri"/>
          <w:sz w:val="22"/>
        </w:rPr>
        <w:t xml:space="preserve">Great, thank you, I've never actually used valet parking before, so bear with me a little.  </w:t>
      </w:r>
      <w:r>
        <w:rPr>
          <w:rFonts w:ascii="Calibri" w:hAnsi="Calibri"/>
          <w:i/>
          <w:sz w:val="22"/>
        </w:rPr>
        <w:t>Tuyệt, cảm ơn anh, thật ra tôi chưa từng dùng dịch vụ giữ xe bao giờ, mong anh thông cảm.</w:t>
      </w:r>
    </w:p>
    <w:p>
      <w:pPr>
        <w:spacing w:after="160" w:line="312" w:lineRule="auto"/>
        <w:jc w:val="both"/>
      </w:pPr>
      <w:r>
        <w:rPr>
          <w:rFonts w:ascii="Calibri" w:hAnsi="Calibri"/>
          <w:b/>
          <w:sz w:val="22"/>
        </w:rPr>
        <w:t xml:space="preserve">Ms Lan: </w:t>
      </w:r>
      <w:r>
        <w:rPr>
          <w:rFonts w:ascii="Calibri" w:hAnsi="Calibri"/>
          <w:sz w:val="22"/>
        </w:rPr>
        <w:t xml:space="preserve">Do I need to tip the valet when I hand over the keys, or is it usually paid when I pick the car back up?  </w:t>
      </w:r>
      <w:r>
        <w:rPr>
          <w:rFonts w:ascii="Calibri" w:hAnsi="Calibri"/>
          <w:i/>
          <w:sz w:val="22"/>
        </w:rPr>
        <w:t>Tôi có cần boa cho nhân viên giữ xe khi đưa chìa khóa không ạ, hay thường trả khi nhận lại xe?</w:t>
      </w:r>
    </w:p>
    <w:p>
      <w:pPr>
        <w:spacing w:after="160" w:line="312" w:lineRule="auto"/>
        <w:jc w:val="both"/>
      </w:pPr>
      <w:r>
        <w:rPr>
          <w:rFonts w:ascii="Calibri" w:hAnsi="Calibri"/>
          <w:b/>
          <w:sz w:val="22"/>
        </w:rPr>
        <w:t xml:space="preserve">Mr Dovecote: </w:t>
      </w:r>
      <w:r>
        <w:rPr>
          <w:rFonts w:ascii="Calibri" w:hAnsi="Calibri"/>
          <w:sz w:val="22"/>
        </w:rPr>
        <w:t xml:space="preserve">Most people tip when the car is brought back, but a small tip up front is always appreciated too, if you'd like.  </w:t>
      </w:r>
      <w:r>
        <w:rPr>
          <w:rFonts w:ascii="Calibri" w:hAnsi="Calibri"/>
          <w:i/>
          <w:sz w:val="22"/>
        </w:rPr>
        <w:t>Hầu hết mọi người boa khi nhận lại xe, nhưng boa trước một chút cũng luôn được đón nhận nếu chị muốn.</w:t>
      </w:r>
    </w:p>
    <w:p>
      <w:pPr>
        <w:spacing w:after="160" w:line="312" w:lineRule="auto"/>
        <w:jc w:val="both"/>
      </w:pPr>
      <w:r>
        <w:rPr>
          <w:rFonts w:ascii="Calibri" w:hAnsi="Calibri"/>
          <w:b/>
          <w:sz w:val="22"/>
        </w:rPr>
        <w:t xml:space="preserve">Ms Lan: </w:t>
      </w:r>
      <w:r>
        <w:rPr>
          <w:rFonts w:ascii="Calibri" w:hAnsi="Calibri"/>
          <w:sz w:val="22"/>
        </w:rPr>
        <w:t xml:space="preserve">I'll tip a little now and a little later then, better to be generous both times, I think.  </w:t>
      </w:r>
      <w:r>
        <w:rPr>
          <w:rFonts w:ascii="Calibri" w:hAnsi="Calibri"/>
          <w:i/>
          <w:sz w:val="22"/>
        </w:rPr>
        <w:t>Vậy tôi sẽ boa một ít bây giờ và thêm một ít sau, tôi nghĩ hào phóng cả hai lần cũng tốt.</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car back once I hand in my ticket at the stand?  </w:t>
      </w:r>
      <w:r>
        <w:rPr>
          <w:rFonts w:ascii="Calibri" w:hAnsi="Calibri"/>
          <w:i/>
          <w:sz w:val="22"/>
        </w:rPr>
        <w:t>Sau khi đưa vé ở quầy, thường mất bao lâu để nhận lại xe vậy ạ?</w:t>
      </w:r>
    </w:p>
    <w:p>
      <w:pPr>
        <w:spacing w:after="160" w:line="312" w:lineRule="auto"/>
        <w:jc w:val="both"/>
      </w:pPr>
      <w:r>
        <w:rPr>
          <w:rFonts w:ascii="Calibri" w:hAnsi="Calibri"/>
          <w:b/>
          <w:sz w:val="22"/>
        </w:rPr>
        <w:t xml:space="preserve">Mr Dovecote: </w:t>
      </w:r>
      <w:r>
        <w:rPr>
          <w:rFonts w:ascii="Calibri" w:hAnsi="Calibri"/>
          <w:sz w:val="22"/>
        </w:rPr>
        <w:t xml:space="preserve">Usually about five minutes, though it can take a little longer on a busy night like tonight.  </w:t>
      </w:r>
      <w:r>
        <w:rPr>
          <w:rFonts w:ascii="Calibri" w:hAnsi="Calibri"/>
          <w:i/>
          <w:sz w:val="22"/>
        </w:rPr>
        <w:t>Thường khoảng năm phút, dù có thể lâu hơn một chút vào những tối đông khách như tối nay.</w:t>
      </w:r>
    </w:p>
    <w:p>
      <w:pPr>
        <w:spacing w:after="160" w:line="312" w:lineRule="auto"/>
        <w:jc w:val="both"/>
      </w:pPr>
      <w:r>
        <w:rPr>
          <w:rFonts w:ascii="Calibri" w:hAnsi="Calibri"/>
          <w:b/>
          <w:sz w:val="22"/>
        </w:rPr>
        <w:t xml:space="preserve">Ms Lan: </w:t>
      </w:r>
      <w:r>
        <w:rPr>
          <w:rFonts w:ascii="Calibri" w:hAnsi="Calibri"/>
          <w:sz w:val="22"/>
        </w:rPr>
        <w:t xml:space="preserve">That's fine, I'll just wait by the door and enjoy the evening air while I'm at it.  </w:t>
      </w:r>
      <w:r>
        <w:rPr>
          <w:rFonts w:ascii="Calibri" w:hAnsi="Calibri"/>
          <w:i/>
          <w:sz w:val="22"/>
        </w:rPr>
        <w:t>Vậy cũng được, tôi sẽ đứng chờ gần cửa và tận hưởng không khí buổi tối trong lúc chờ.</w:t>
      </w:r>
    </w:p>
    <w:p>
      <w:pPr>
        <w:spacing w:after="160" w:line="312" w:lineRule="auto"/>
        <w:jc w:val="both"/>
      </w:pPr>
      <w:r>
        <w:rPr>
          <w:rFonts w:ascii="Calibri" w:hAnsi="Calibri"/>
          <w:b/>
          <w:sz w:val="22"/>
        </w:rPr>
        <w:t xml:space="preserve">Ms Lan: </w:t>
      </w:r>
      <w:r>
        <w:rPr>
          <w:rFonts w:ascii="Calibri" w:hAnsi="Calibri"/>
          <w:sz w:val="22"/>
        </w:rPr>
        <w:t xml:space="preserve">Is it safe to leave valuables in the car, or should I take my bag with me while it's parked?  </w:t>
      </w:r>
      <w:r>
        <w:rPr>
          <w:rFonts w:ascii="Calibri" w:hAnsi="Calibri"/>
          <w:i/>
          <w:sz w:val="22"/>
        </w:rPr>
        <w:t>Để đồ giá trị trong xe có an toàn không ạ, hay tôi nên mang túi theo khi gửi xe?</w:t>
      </w:r>
    </w:p>
    <w:p>
      <w:pPr>
        <w:spacing w:after="160" w:line="312" w:lineRule="auto"/>
        <w:jc w:val="both"/>
      </w:pPr>
      <w:r>
        <w:rPr>
          <w:rFonts w:ascii="Calibri" w:hAnsi="Calibri"/>
          <w:b/>
          <w:sz w:val="22"/>
        </w:rPr>
        <w:t xml:space="preserve">Mr Dovecote: </w:t>
      </w:r>
      <w:r>
        <w:rPr>
          <w:rFonts w:ascii="Calibri" w:hAnsi="Calibri"/>
          <w:sz w:val="22"/>
        </w:rPr>
        <w:t xml:space="preserve">I'd bring your bag along just to be safe, the lot is watched, but it's always better not to take chances.  </w:t>
      </w:r>
      <w:r>
        <w:rPr>
          <w:rFonts w:ascii="Calibri" w:hAnsi="Calibri"/>
          <w:i/>
          <w:sz w:val="22"/>
        </w:rPr>
        <w:t>Tôi khuyên chị nên mang túi theo cho chắc, bãi có người trông coi, nhưng vẫn tốt hơn nếu không mạo hiểm.</w:t>
      </w:r>
    </w:p>
    <w:p>
      <w:pPr>
        <w:spacing w:after="160" w:line="312" w:lineRule="auto"/>
        <w:jc w:val="both"/>
      </w:pPr>
      <w:r>
        <w:rPr>
          <w:rFonts w:ascii="Calibri" w:hAnsi="Calibri"/>
          <w:b/>
          <w:sz w:val="22"/>
        </w:rPr>
        <w:t xml:space="preserve">Ms Lan: </w:t>
      </w:r>
      <w:r>
        <w:rPr>
          <w:rFonts w:ascii="Calibri" w:hAnsi="Calibri"/>
          <w:sz w:val="22"/>
        </w:rPr>
        <w:t xml:space="preserve">Good point, I'll grab my bag now before I hand over the keys to be extra careful.  </w:t>
      </w:r>
      <w:r>
        <w:rPr>
          <w:rFonts w:ascii="Calibri" w:hAnsi="Calibri"/>
          <w:i/>
          <w:sz w:val="22"/>
        </w:rPr>
        <w:t>Nói vậy đúng đấy, tôi sẽ lấy túi ngay trước khi đưa chìa khóa để cẩn thận hơn.</w:t>
      </w:r>
    </w:p>
    <w:p>
      <w:pPr>
        <w:spacing w:after="160" w:line="312" w:lineRule="auto"/>
        <w:jc w:val="both"/>
      </w:pPr>
      <w:r>
        <w:rPr>
          <w:rFonts w:ascii="Calibri" w:hAnsi="Calibri"/>
          <w:b/>
          <w:sz w:val="22"/>
        </w:rPr>
        <w:t xml:space="preserve">Ms Lan: </w:t>
      </w:r>
      <w:r>
        <w:rPr>
          <w:rFonts w:ascii="Calibri" w:hAnsi="Calibri"/>
          <w:sz w:val="22"/>
        </w:rPr>
        <w:t xml:space="preserve">I lost my valet ticket somewhere at the table, is there another way to identify which car is mine?  </w:t>
      </w:r>
      <w:r>
        <w:rPr>
          <w:rFonts w:ascii="Calibri" w:hAnsi="Calibri"/>
          <w:i/>
          <w:sz w:val="22"/>
        </w:rPr>
        <w:t>Tôi làm mất vé giữ xe đâu đó ở bàn ăn, có cách nào khác để nhận diện xe tôi không ạ?</w:t>
      </w:r>
    </w:p>
    <w:p>
      <w:pPr>
        <w:spacing w:after="160" w:line="312" w:lineRule="auto"/>
        <w:jc w:val="both"/>
      </w:pPr>
      <w:r>
        <w:rPr>
          <w:rFonts w:ascii="Calibri" w:hAnsi="Calibri"/>
          <w:b/>
          <w:sz w:val="22"/>
        </w:rPr>
        <w:t xml:space="preserve">Mr Dovecote: </w:t>
      </w:r>
      <w:r>
        <w:rPr>
          <w:rFonts w:ascii="Calibri" w:hAnsi="Calibri"/>
          <w:sz w:val="22"/>
        </w:rPr>
        <w:t xml:space="preserve">No problem, just describe the car and show some identification, we can usually sort that out without any trouble.  </w:t>
      </w:r>
      <w:r>
        <w:rPr>
          <w:rFonts w:ascii="Calibri" w:hAnsi="Calibri"/>
          <w:i/>
          <w:sz w:val="22"/>
        </w:rPr>
        <w:t>Không vấn đề gì, chị chỉ cần mô tả xe và xuất trình giấy tờ tùy thân, chúng tôi thường xử lý được ngay.</w:t>
      </w:r>
    </w:p>
    <w:p>
      <w:pPr>
        <w:spacing w:after="160" w:line="312" w:lineRule="auto"/>
        <w:jc w:val="both"/>
      </w:pPr>
      <w:r>
        <w:rPr>
          <w:rFonts w:ascii="Calibri" w:hAnsi="Calibri"/>
          <w:b/>
          <w:sz w:val="22"/>
        </w:rPr>
        <w:t xml:space="preserve">Ms Lan: </w:t>
      </w:r>
      <w:r>
        <w:rPr>
          <w:rFonts w:ascii="Calibri" w:hAnsi="Calibri"/>
          <w:sz w:val="22"/>
        </w:rPr>
        <w:t xml:space="preserve">Thank you for making that so simple, I felt a bit silly for losing such a small piece of paper.  </w:t>
      </w:r>
      <w:r>
        <w:rPr>
          <w:rFonts w:ascii="Calibri" w:hAnsi="Calibri"/>
          <w:i/>
          <w:sz w:val="22"/>
        </w:rPr>
        <w:t>Cảm ơn anh vì đã giúp việc này đơn giản vậy, tôi thấy hơi ngại vì làm mất một mẩu giấy nhỏ như vậy.</w:t>
      </w:r>
    </w:p>
    <w:p>
      <w:pPr>
        <w:spacing w:after="160" w:line="312" w:lineRule="auto"/>
        <w:jc w:val="both"/>
      </w:pPr>
      <w:r>
        <w:rPr>
          <w:rFonts w:ascii="Calibri" w:hAnsi="Calibri"/>
          <w:b/>
          <w:sz w:val="22"/>
        </w:rPr>
        <w:t xml:space="preserve">Ms Lan: </w:t>
      </w:r>
      <w:r>
        <w:rPr>
          <w:rFonts w:ascii="Calibri" w:hAnsi="Calibri"/>
          <w:sz w:val="22"/>
        </w:rPr>
        <w:t xml:space="preserve">I just switched to an electric car, could you show me how the charging point out front actually works?  </w:t>
      </w:r>
      <w:r>
        <w:rPr>
          <w:rFonts w:ascii="Calibri" w:hAnsi="Calibri"/>
          <w:i/>
          <w:sz w:val="22"/>
        </w:rPr>
        <w:t>Tôi vừa chuyển sang dùng xe điện, anh chỉ giúp trụ sạc phía trước hoạt động thế nào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just plug the cable into the port on your car, then tap your card here to start the session.  </w:t>
      </w:r>
      <w:r>
        <w:rPr>
          <w:rFonts w:ascii="Calibri" w:hAnsi="Calibri"/>
          <w:i/>
          <w:sz w:val="22"/>
        </w:rPr>
        <w:t>Được chứ, chị chỉ cần cắm dây vào cổng sạc trên xe, rồi chạm thẻ vào đây để bắt đầu phiên sạc.</w:t>
      </w:r>
    </w:p>
    <w:p>
      <w:pPr>
        <w:spacing w:after="160" w:line="312" w:lineRule="auto"/>
        <w:jc w:val="both"/>
      </w:pPr>
      <w:r>
        <w:rPr>
          <w:rFonts w:ascii="Calibri" w:hAnsi="Calibri"/>
          <w:b/>
          <w:sz w:val="22"/>
        </w:rPr>
        <w:t xml:space="preserve">Ms Lan: </w:t>
      </w:r>
      <w:r>
        <w:rPr>
          <w:rFonts w:ascii="Calibri" w:hAnsi="Calibri"/>
          <w:sz w:val="22"/>
        </w:rPr>
        <w:t xml:space="preserve">That looks simple enough, thank you for walking me through it, I was a little nervous about doing it wrong.  </w:t>
      </w:r>
      <w:r>
        <w:rPr>
          <w:rFonts w:ascii="Calibri" w:hAnsi="Calibri"/>
          <w:i/>
          <w:sz w:val="22"/>
        </w:rPr>
        <w:t>Nghe cũng đơn giản, cảm ơn anh đã chỉ dẫn, tôi hơi lo lỡ làm sai.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fully charge a car at this particular charging point?  </w:t>
      </w:r>
      <w:r>
        <w:rPr>
          <w:rFonts w:ascii="Calibri" w:hAnsi="Calibri"/>
          <w:i/>
          <w:sz w:val="22"/>
        </w:rPr>
        <w:t>Ở trụ sạc này thường mất bao lâu để sạc đầy một chiếc xe vậy ạ?</w:t>
      </w:r>
    </w:p>
    <w:p>
      <w:pPr>
        <w:spacing w:after="160" w:line="312" w:lineRule="auto"/>
        <w:jc w:val="both"/>
      </w:pPr>
      <w:r>
        <w:rPr>
          <w:rFonts w:ascii="Calibri" w:hAnsi="Calibri"/>
          <w:b/>
          <w:sz w:val="22"/>
        </w:rPr>
        <w:t xml:space="preserve">Mr Dovecote: </w:t>
      </w:r>
      <w:r>
        <w:rPr>
          <w:rFonts w:ascii="Calibri" w:hAnsi="Calibri"/>
          <w:sz w:val="22"/>
        </w:rPr>
        <w:t xml:space="preserve">This is a fast charger, so it should get you to about eighty percent in under an hour, roughly speaking.  </w:t>
      </w:r>
      <w:r>
        <w:rPr>
          <w:rFonts w:ascii="Calibri" w:hAnsi="Calibri"/>
          <w:i/>
          <w:sz w:val="22"/>
        </w:rPr>
        <w:t>Đây là trạm sạc nhanh, nên sẽ sạc được khoảng tám mươi phần trăm trong chưa đầy một giờ, tính tương đối.</w:t>
      </w:r>
    </w:p>
    <w:p>
      <w:pPr>
        <w:spacing w:after="160" w:line="312" w:lineRule="auto"/>
        <w:jc w:val="both"/>
      </w:pPr>
      <w:r>
        <w:rPr>
          <w:rFonts w:ascii="Calibri" w:hAnsi="Calibri"/>
          <w:b/>
          <w:sz w:val="22"/>
        </w:rPr>
        <w:t xml:space="preserve">Ms Lan: </w:t>
      </w:r>
      <w:r>
        <w:rPr>
          <w:rFonts w:ascii="Calibri" w:hAnsi="Calibri"/>
          <w:sz w:val="22"/>
        </w:rPr>
        <w:t xml:space="preserve">That's much faster than I expected, I thought I'd be waiting here for hours honestly.  </w:t>
      </w:r>
      <w:r>
        <w:rPr>
          <w:rFonts w:ascii="Calibri" w:hAnsi="Calibri"/>
          <w:i/>
          <w:sz w:val="22"/>
        </w:rPr>
        <w:t>Vậy nhanh hơn tôi tưởng nhiều, thành thật tôi cứ nghĩ phải chờ hàng giờ ở đây.</w:t>
      </w:r>
    </w:p>
    <w:p>
      <w:pPr>
        <w:spacing w:after="160" w:line="312" w:lineRule="auto"/>
        <w:jc w:val="both"/>
      </w:pPr>
      <w:r>
        <w:rPr>
          <w:rFonts w:ascii="Calibri" w:hAnsi="Calibri"/>
          <w:b/>
          <w:sz w:val="22"/>
        </w:rPr>
        <w:t xml:space="preserve">Ms Lan: </w:t>
      </w:r>
      <w:r>
        <w:rPr>
          <w:rFonts w:ascii="Calibri" w:hAnsi="Calibri"/>
          <w:sz w:val="22"/>
        </w:rPr>
        <w:t xml:space="preserve">Is it cheaper to charge here compared to charging overnight at home through my regular outlet?  </w:t>
      </w:r>
      <w:r>
        <w:rPr>
          <w:rFonts w:ascii="Calibri" w:hAnsi="Calibri"/>
          <w:i/>
          <w:sz w:val="22"/>
        </w:rPr>
        <w:t>Sạc ở đây có rẻ hơn so với sạc qua đêm ở nhà bằng ổ điện thường không ạ?</w:t>
      </w:r>
    </w:p>
    <w:p>
      <w:pPr>
        <w:spacing w:after="160" w:line="312" w:lineRule="auto"/>
        <w:jc w:val="both"/>
      </w:pPr>
      <w:r>
        <w:rPr>
          <w:rFonts w:ascii="Calibri" w:hAnsi="Calibri"/>
          <w:b/>
          <w:sz w:val="22"/>
        </w:rPr>
        <w:t xml:space="preserve">Mr Dovecote: </w:t>
      </w:r>
      <w:r>
        <w:rPr>
          <w:rFonts w:ascii="Calibri" w:hAnsi="Calibri"/>
          <w:sz w:val="22"/>
        </w:rPr>
        <w:t xml:space="preserve">Home charging overnight is usually cheaper, but this is faster, so it's a trade-off between cost and convenience.  </w:t>
      </w:r>
      <w:r>
        <w:rPr>
          <w:rFonts w:ascii="Calibri" w:hAnsi="Calibri"/>
          <w:i/>
          <w:sz w:val="22"/>
        </w:rPr>
        <w:t>Sạc ở nhà qua đêm thường rẻ hơn, nhưng ở đây nhanh hơn, nên là sự đánh đổi giữa chi phí và tiện lợi.</w:t>
      </w:r>
    </w:p>
    <w:p>
      <w:pPr>
        <w:spacing w:after="160" w:line="312" w:lineRule="auto"/>
        <w:jc w:val="both"/>
      </w:pPr>
      <w:r>
        <w:rPr>
          <w:rFonts w:ascii="Calibri" w:hAnsi="Calibri"/>
          <w:b/>
          <w:sz w:val="22"/>
        </w:rPr>
        <w:t xml:space="preserve">Ms Lan: </w:t>
      </w:r>
      <w:r>
        <w:rPr>
          <w:rFonts w:ascii="Calibri" w:hAnsi="Calibri"/>
          <w:sz w:val="22"/>
        </w:rPr>
        <w:t xml:space="preserve">That makes sense, I'll charge at home most nights and only stop here when I'm really in a hurry.  </w:t>
      </w:r>
      <w:r>
        <w:rPr>
          <w:rFonts w:ascii="Calibri" w:hAnsi="Calibri"/>
          <w:i/>
          <w:sz w:val="22"/>
        </w:rPr>
        <w:t>Nghe hợp lý đấy, tôi sẽ sạc ở nhà hầu hết các đêm và chỉ ghé đây khi thật sự gấp.</w:t>
      </w:r>
    </w:p>
    <w:p>
      <w:pPr>
        <w:spacing w:after="160" w:line="312" w:lineRule="auto"/>
        <w:jc w:val="both"/>
      </w:pPr>
      <w:r>
        <w:rPr>
          <w:rFonts w:ascii="Calibri" w:hAnsi="Calibri"/>
          <w:b/>
          <w:sz w:val="22"/>
        </w:rPr>
        <w:t xml:space="preserve">Ms Lan: </w:t>
      </w:r>
      <w:r>
        <w:rPr>
          <w:rFonts w:ascii="Calibri" w:hAnsi="Calibri"/>
          <w:sz w:val="22"/>
        </w:rPr>
        <w:t xml:space="preserve">The charging cable doesn't seem to be fitting into my car's port properly, could you take a look?  </w:t>
      </w:r>
      <w:r>
        <w:rPr>
          <w:rFonts w:ascii="Calibri" w:hAnsi="Calibri"/>
          <w:i/>
          <w:sz w:val="22"/>
        </w:rPr>
        <w:t>Dây sạc hình như không cắm vừa vào cổng xe tôi, anh xem giúp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ah, you just need to turn it slightly, these connectors can be a little stiff when they're new.  </w:t>
      </w:r>
      <w:r>
        <w:rPr>
          <w:rFonts w:ascii="Calibri" w:hAnsi="Calibri"/>
          <w:i/>
          <w:sz w:val="22"/>
        </w:rPr>
        <w:t>Để tôi xem, à, chị chỉ cần xoay nhẹ, mấy đầu nối này thường hơi chặt lúc còn mới.</w:t>
      </w:r>
    </w:p>
    <w:p>
      <w:pPr>
        <w:spacing w:after="160" w:line="312" w:lineRule="auto"/>
        <w:jc w:val="both"/>
      </w:pPr>
      <w:r>
        <w:rPr>
          <w:rFonts w:ascii="Calibri" w:hAnsi="Calibri"/>
          <w:b/>
          <w:sz w:val="22"/>
        </w:rPr>
        <w:t xml:space="preserve">Ms Lan: </w:t>
      </w:r>
      <w:r>
        <w:rPr>
          <w:rFonts w:ascii="Calibri" w:hAnsi="Calibri"/>
          <w:sz w:val="22"/>
        </w:rPr>
        <w:t xml:space="preserve">Ah, that did it, thank you, I still have a lot to learn about owning an electric car.  </w:t>
      </w:r>
      <w:r>
        <w:rPr>
          <w:rFonts w:ascii="Calibri" w:hAnsi="Calibri"/>
          <w:i/>
          <w:sz w:val="22"/>
        </w:rPr>
        <w:t>À, được rồi đấy, cảm ơn anh, tôi vẫn còn nhiều điều phải học khi sở hữu một chiếc xe điện.</w:t>
      </w:r>
    </w:p>
    <w:p>
      <w:pPr>
        <w:spacing w:after="160" w:line="312" w:lineRule="auto"/>
        <w:jc w:val="both"/>
      </w:pPr>
      <w:r>
        <w:rPr>
          <w:rFonts w:ascii="Calibri" w:hAnsi="Calibri"/>
          <w:b/>
          <w:sz w:val="22"/>
        </w:rPr>
        <w:t xml:space="preserve">Ms Lan: </w:t>
      </w:r>
      <w:r>
        <w:rPr>
          <w:rFonts w:ascii="Calibri" w:hAnsi="Calibri"/>
          <w:sz w:val="22"/>
        </w:rPr>
        <w:t xml:space="preserve">Is it alright to leave my car charging here while I go grab a coffee down the street?  </w:t>
      </w:r>
      <w:r>
        <w:rPr>
          <w:rFonts w:ascii="Calibri" w:hAnsi="Calibri"/>
          <w:i/>
          <w:sz w:val="22"/>
        </w:rPr>
        <w:t>Tôi để xe sạc ở đây rồi đi mua cà phê ở phố bên kia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That's completely fine, it'll charge itself and beep when it's done, just don't leave it plugged in for too long after that.  </w:t>
      </w:r>
      <w:r>
        <w:rPr>
          <w:rFonts w:ascii="Calibri" w:hAnsi="Calibri"/>
          <w:i/>
          <w:sz w:val="22"/>
        </w:rPr>
        <w:t>Được hoàn toàn, xe sẽ tự sạc và kêu khi xong, chị chỉ đừng cắm quá lâu sau khi đã sạc đầy.</w:t>
      </w:r>
    </w:p>
    <w:p>
      <w:pPr>
        <w:spacing w:after="160" w:line="312" w:lineRule="auto"/>
        <w:jc w:val="both"/>
      </w:pPr>
      <w:r>
        <w:rPr>
          <w:rFonts w:ascii="Calibri" w:hAnsi="Calibri"/>
          <w:b/>
          <w:sz w:val="22"/>
        </w:rPr>
        <w:t xml:space="preserve">Ms Lan: </w:t>
      </w:r>
      <w:r>
        <w:rPr>
          <w:rFonts w:ascii="Calibri" w:hAnsi="Calibri"/>
          <w:sz w:val="22"/>
        </w:rPr>
        <w:t xml:space="preserve">Got it, thank you, I'll be back within twenty minutes anyway, so that shouldn't be an issue.  </w:t>
      </w:r>
      <w:r>
        <w:rPr>
          <w:rFonts w:ascii="Calibri" w:hAnsi="Calibri"/>
          <w:i/>
          <w:sz w:val="22"/>
        </w:rPr>
        <w:t>Hiểu rồi ạ, cảm ơn anh, dù sao tôi cũng sẽ quay lại trong hai mươi phút nữa, nên chắc không sao đâu.</w:t>
      </w:r>
    </w:p>
    <w:p>
      <w:pPr>
        <w:spacing w:after="160" w:line="312" w:lineRule="auto"/>
        <w:jc w:val="both"/>
      </w:pPr>
      <w:r>
        <w:rPr>
          <w:rFonts w:ascii="Calibri" w:hAnsi="Calibri"/>
          <w:b/>
          <w:sz w:val="22"/>
        </w:rPr>
        <w:t xml:space="preserve">Ms Lan: </w:t>
      </w:r>
      <w:r>
        <w:rPr>
          <w:rFonts w:ascii="Calibri" w:hAnsi="Calibri"/>
          <w:sz w:val="22"/>
        </w:rPr>
        <w:t xml:space="preserve">My car broke down on the side of the road about a mile from here, could you send someone to help?  </w:t>
      </w:r>
      <w:r>
        <w:rPr>
          <w:rFonts w:ascii="Calibri" w:hAnsi="Calibri"/>
          <w:i/>
          <w:sz w:val="22"/>
        </w:rPr>
        <w:t>Xe tôi bị hỏng bên lề đường cách đây khoảng một dặm, anh có thể cử người đến giúp không ạ?</w:t>
      </w:r>
    </w:p>
    <w:p>
      <w:pPr>
        <w:spacing w:after="160" w:line="312" w:lineRule="auto"/>
        <w:jc w:val="both"/>
      </w:pPr>
      <w:r>
        <w:rPr>
          <w:rFonts w:ascii="Calibri" w:hAnsi="Calibri"/>
          <w:b/>
          <w:sz w:val="22"/>
        </w:rPr>
        <w:t xml:space="preserve">Mr Dovecote: </w:t>
      </w:r>
      <w:r>
        <w:rPr>
          <w:rFonts w:ascii="Calibri" w:hAnsi="Calibri"/>
          <w:sz w:val="22"/>
        </w:rPr>
        <w:t xml:space="preserve">Of course, stay in a safe spot away from traffic, I'll send the tow truck out right away.  </w:t>
      </w:r>
      <w:r>
        <w:rPr>
          <w:rFonts w:ascii="Calibri" w:hAnsi="Calibri"/>
          <w:i/>
          <w:sz w:val="22"/>
        </w:rPr>
        <w:t>Được chứ, chị cứ đứng ở chỗ an toàn tránh xa dòng xe, tôi sẽ cử xe cứu hộ ra ngay.</w:t>
      </w:r>
    </w:p>
    <w:p>
      <w:pPr>
        <w:spacing w:after="160" w:line="312" w:lineRule="auto"/>
        <w:jc w:val="both"/>
      </w:pPr>
      <w:r>
        <w:rPr>
          <w:rFonts w:ascii="Calibri" w:hAnsi="Calibri"/>
          <w:b/>
          <w:sz w:val="22"/>
        </w:rPr>
        <w:t xml:space="preserve">Ms Lan: </w:t>
      </w:r>
      <w:r>
        <w:rPr>
          <w:rFonts w:ascii="Calibri" w:hAnsi="Calibri"/>
          <w:sz w:val="22"/>
        </w:rPr>
        <w:t xml:space="preserve">Thank you so much, I'm parked just past the old bridge, on the right-hand shoulder of the road.  </w:t>
      </w:r>
      <w:r>
        <w:rPr>
          <w:rFonts w:ascii="Calibri" w:hAnsi="Calibri"/>
          <w:i/>
          <w:sz w:val="22"/>
        </w:rPr>
        <w:t>Cảm ơn anh nhiều, tôi đang đỗ ngay sau cây cầu cũ, ở lề đường bên phải.</w:t>
      </w:r>
    </w:p>
    <w:p>
      <w:pPr>
        <w:spacing w:after="160" w:line="312" w:lineRule="auto"/>
        <w:jc w:val="both"/>
      </w:pPr>
      <w:r>
        <w:rPr>
          <w:rFonts w:ascii="Calibri" w:hAnsi="Calibri"/>
          <w:b/>
          <w:sz w:val="22"/>
        </w:rPr>
        <w:t xml:space="preserve">Ms Lan: </w:t>
      </w:r>
      <w:r>
        <w:rPr>
          <w:rFonts w:ascii="Calibri" w:hAnsi="Calibri"/>
          <w:sz w:val="22"/>
        </w:rPr>
        <w:t xml:space="preserve">How long will it take for the roadside assistance truck to reach me out here on this quiet road?  </w:t>
      </w:r>
      <w:r>
        <w:rPr>
          <w:rFonts w:ascii="Calibri" w:hAnsi="Calibri"/>
          <w:i/>
          <w:sz w:val="22"/>
        </w:rPr>
        <w:t>Xe cứu hộ mất bao lâu để đến chỗ tôi trên con đường vắng vẻ này vậy ạ?</w:t>
      </w:r>
    </w:p>
    <w:p>
      <w:pPr>
        <w:spacing w:after="160" w:line="312" w:lineRule="auto"/>
        <w:jc w:val="both"/>
      </w:pPr>
      <w:r>
        <w:rPr>
          <w:rFonts w:ascii="Calibri" w:hAnsi="Calibri"/>
          <w:b/>
          <w:sz w:val="22"/>
        </w:rPr>
        <w:t xml:space="preserve">Mr Dovecote: </w:t>
      </w:r>
      <w:r>
        <w:rPr>
          <w:rFonts w:ascii="Calibri" w:hAnsi="Calibri"/>
          <w:sz w:val="22"/>
        </w:rPr>
        <w:t xml:space="preserve">It should take about fifteen minutes, please stay inside your car with your hazard lights on until it arrives.  </w:t>
      </w:r>
      <w:r>
        <w:rPr>
          <w:rFonts w:ascii="Calibri" w:hAnsi="Calibri"/>
          <w:i/>
          <w:sz w:val="22"/>
        </w:rPr>
        <w:t>Chắc sẽ mất khoảng mười lăm phút, chị vui lòng ở trong xe và bật đèn cảnh báo cho đến khi xe đến.</w:t>
      </w:r>
    </w:p>
    <w:p>
      <w:pPr>
        <w:spacing w:after="160" w:line="312" w:lineRule="auto"/>
        <w:jc w:val="both"/>
      </w:pPr>
      <w:r>
        <w:rPr>
          <w:rFonts w:ascii="Calibri" w:hAnsi="Calibri"/>
          <w:b/>
          <w:sz w:val="22"/>
        </w:rPr>
        <w:t xml:space="preserve">Ms Lan: </w:t>
      </w:r>
      <w:r>
        <w:rPr>
          <w:rFonts w:ascii="Calibri" w:hAnsi="Calibri"/>
          <w:sz w:val="22"/>
        </w:rPr>
        <w:t xml:space="preserve">I will, thank you, my hazard lights are already flashing, so at least other drivers can see me.  </w:t>
      </w:r>
      <w:r>
        <w:rPr>
          <w:rFonts w:ascii="Calibri" w:hAnsi="Calibri"/>
          <w:i/>
          <w:sz w:val="22"/>
        </w:rPr>
        <w:t>Vâng, cảm ơn anh, đèn cảnh báo của tôi đã nhấp nháy rồi, ít ra tài xế khác cũng thấy được tôi.</w:t>
      </w:r>
    </w:p>
    <w:p>
      <w:pPr>
        <w:spacing w:after="160" w:line="312" w:lineRule="auto"/>
        <w:jc w:val="both"/>
      </w:pPr>
      <w:r>
        <w:rPr>
          <w:rFonts w:ascii="Calibri" w:hAnsi="Calibri"/>
          <w:b/>
          <w:sz w:val="22"/>
        </w:rPr>
        <w:t xml:space="preserve">Ms Lan: </w:t>
      </w:r>
      <w:r>
        <w:rPr>
          <w:rFonts w:ascii="Calibri" w:hAnsi="Calibri"/>
          <w:sz w:val="22"/>
        </w:rPr>
        <w:t xml:space="preserve">My car overheated on the highway, and I had to pull over before the engine got any worse.  </w:t>
      </w:r>
      <w:r>
        <w:rPr>
          <w:rFonts w:ascii="Calibri" w:hAnsi="Calibri"/>
          <w:i/>
          <w:sz w:val="22"/>
        </w:rPr>
        <w:t>Xe tôi bị quá nhiệt trên cao tốc, và tôi phải tấp vào lề trước khi máy tệ hơn nữa.</w:t>
      </w:r>
    </w:p>
    <w:p>
      <w:pPr>
        <w:spacing w:after="160" w:line="312" w:lineRule="auto"/>
        <w:jc w:val="both"/>
      </w:pPr>
      <w:r>
        <w:rPr>
          <w:rFonts w:ascii="Calibri" w:hAnsi="Calibri"/>
          <w:b/>
          <w:sz w:val="22"/>
        </w:rPr>
        <w:t xml:space="preserve">Mr Dovecote: </w:t>
      </w:r>
      <w:r>
        <w:rPr>
          <w:rFonts w:ascii="Calibri" w:hAnsi="Calibri"/>
          <w:sz w:val="22"/>
        </w:rPr>
        <w:t xml:space="preserve">You did the right thing pulling over, don't open the hood right away, let it cool down before we look inside.  </w:t>
      </w:r>
      <w:r>
        <w:rPr>
          <w:rFonts w:ascii="Calibri" w:hAnsi="Calibri"/>
          <w:i/>
          <w:sz w:val="22"/>
        </w:rPr>
        <w:t>Chị làm đúng khi tấp vào lề, đừng mở nắp capo ngay, để máy nguội bớt trước khi mình kiểm tra bên trong.</w:t>
      </w:r>
    </w:p>
    <w:p>
      <w:pPr>
        <w:spacing w:after="160" w:line="312" w:lineRule="auto"/>
        <w:jc w:val="both"/>
      </w:pPr>
      <w:r>
        <w:rPr>
          <w:rFonts w:ascii="Calibri" w:hAnsi="Calibri"/>
          <w:b/>
          <w:sz w:val="22"/>
        </w:rPr>
        <w:t xml:space="preserve">Ms Lan: </w:t>
      </w:r>
      <w:r>
        <w:rPr>
          <w:rFonts w:ascii="Calibri" w:hAnsi="Calibri"/>
          <w:sz w:val="22"/>
        </w:rPr>
        <w:t xml:space="preserve">Thank you, I remembered that part from somewhere, so I've just been sitting here waiting quietly.  </w:t>
      </w:r>
      <w:r>
        <w:rPr>
          <w:rFonts w:ascii="Calibri" w:hAnsi="Calibri"/>
          <w:i/>
          <w:sz w:val="22"/>
        </w:rPr>
        <w:t>Cảm ơn anh, tôi có nhớ mang máng điều đó từ đâu đó, nên tôi cứ ngồi yên chờ ở đây.</w:t>
      </w:r>
    </w:p>
    <w:p>
      <w:pPr>
        <w:spacing w:after="160" w:line="312" w:lineRule="auto"/>
        <w:jc w:val="both"/>
      </w:pPr>
      <w:r>
        <w:rPr>
          <w:rFonts w:ascii="Calibri" w:hAnsi="Calibri"/>
          <w:b/>
          <w:sz w:val="22"/>
        </w:rPr>
        <w:t xml:space="preserve">Ms Lan: </w:t>
      </w:r>
      <w:r>
        <w:rPr>
          <w:rFonts w:ascii="Calibri" w:hAnsi="Calibri"/>
          <w:sz w:val="22"/>
        </w:rPr>
        <w:t xml:space="preserve">I locked my keys inside the car by accident, is there anything you can do to help me out here?  </w:t>
      </w:r>
      <w:r>
        <w:rPr>
          <w:rFonts w:ascii="Calibri" w:hAnsi="Calibri"/>
          <w:i/>
          <w:sz w:val="22"/>
        </w:rPr>
        <w:t>Tôi lỡ khóa chìa khóa trong xe rồi, anh có cách nào giúp tôi không ạ?</w:t>
      </w:r>
    </w:p>
    <w:p>
      <w:pPr>
        <w:spacing w:after="160" w:line="312" w:lineRule="auto"/>
        <w:jc w:val="both"/>
      </w:pPr>
      <w:r>
        <w:rPr>
          <w:rFonts w:ascii="Calibri" w:hAnsi="Calibri"/>
          <w:b/>
          <w:sz w:val="22"/>
        </w:rPr>
        <w:t xml:space="preserve">Mr Dovecote: </w:t>
      </w:r>
      <w:r>
        <w:rPr>
          <w:rFonts w:ascii="Calibri" w:hAnsi="Calibri"/>
          <w:sz w:val="22"/>
        </w:rPr>
        <w:t xml:space="preserve">Don't worry, we have a tool for exactly this situation, I'll be there within ten minutes to sort it out.  </w:t>
      </w:r>
      <w:r>
        <w:rPr>
          <w:rFonts w:ascii="Calibri" w:hAnsi="Calibri"/>
          <w:i/>
          <w:sz w:val="22"/>
        </w:rPr>
        <w:t>Đừng lo, chúng tôi có dụng cụ chuyên cho tình huống này, tôi sẽ đến trong mười phút để xử lý.</w:t>
      </w:r>
    </w:p>
    <w:p>
      <w:pPr>
        <w:spacing w:after="160" w:line="312" w:lineRule="auto"/>
        <w:jc w:val="both"/>
      </w:pPr>
      <w:r>
        <w:rPr>
          <w:rFonts w:ascii="Calibri" w:hAnsi="Calibri"/>
          <w:b/>
          <w:sz w:val="22"/>
        </w:rPr>
        <w:t xml:space="preserve">Ms Lan: </w:t>
      </w:r>
      <w:r>
        <w:rPr>
          <w:rFonts w:ascii="Calibri" w:hAnsi="Calibri"/>
          <w:sz w:val="22"/>
        </w:rPr>
        <w:t xml:space="preserve">Thank you, I feel a little embarrassed, but I know this must happen to people all the time.  </w:t>
      </w:r>
      <w:r>
        <w:rPr>
          <w:rFonts w:ascii="Calibri" w:hAnsi="Calibri"/>
          <w:i/>
          <w:sz w:val="22"/>
        </w:rPr>
        <w:t>Cảm ơn anh, tôi thấy hơi ngại, nhưng tôi biết chuyện này chắc xảy ra với nhiều người luôn mà.</w:t>
      </w:r>
    </w:p>
    <w:p>
      <w:pPr>
        <w:spacing w:after="160" w:line="312" w:lineRule="auto"/>
        <w:jc w:val="both"/>
      </w:pPr>
      <w:r>
        <w:rPr>
          <w:rFonts w:ascii="Calibri" w:hAnsi="Calibri"/>
          <w:b/>
          <w:sz w:val="22"/>
        </w:rPr>
        <w:t xml:space="preserve">Ms Lan: </w:t>
      </w:r>
      <w:r>
        <w:rPr>
          <w:rFonts w:ascii="Calibri" w:hAnsi="Calibri"/>
          <w:sz w:val="22"/>
        </w:rPr>
        <w:t xml:space="preserve">The tow truck arrived quickly, thank you for getting someone out here so fast this afternoon.  </w:t>
      </w:r>
      <w:r>
        <w:rPr>
          <w:rFonts w:ascii="Calibri" w:hAnsi="Calibri"/>
          <w:i/>
          <w:sz w:val="22"/>
        </w:rPr>
        <w:t>Xe cứu hộ đến nhanh quá, cảm ơn anh đã cử người ra đây nhanh vậy chiều nay.</w:t>
      </w:r>
    </w:p>
    <w:p>
      <w:pPr>
        <w:spacing w:after="160" w:line="312" w:lineRule="auto"/>
        <w:jc w:val="both"/>
      </w:pPr>
      <w:r>
        <w:rPr>
          <w:rFonts w:ascii="Calibri" w:hAnsi="Calibri"/>
          <w:b/>
          <w:sz w:val="22"/>
        </w:rPr>
        <w:t xml:space="preserve">Mr Dovecote: </w:t>
      </w:r>
      <w:r>
        <w:rPr>
          <w:rFonts w:ascii="Calibri" w:hAnsi="Calibri"/>
          <w:sz w:val="22"/>
        </w:rPr>
        <w:t xml:space="preserve">Glad we could help right away, we'll tow your car back to the garage and take a proper look at the engine.  </w:t>
      </w:r>
      <w:r>
        <w:rPr>
          <w:rFonts w:ascii="Calibri" w:hAnsi="Calibri"/>
          <w:i/>
          <w:sz w:val="22"/>
        </w:rPr>
        <w:t>Rất vui vì đã giúp được ngay, chúng tôi sẽ kéo xe về tiệm và kiểm tra kỹ động cơ.</w:t>
      </w:r>
    </w:p>
    <w:p>
      <w:pPr>
        <w:spacing w:after="160" w:line="312" w:lineRule="auto"/>
        <w:jc w:val="both"/>
      </w:pPr>
      <w:r>
        <w:rPr>
          <w:rFonts w:ascii="Calibri" w:hAnsi="Calibri"/>
          <w:b/>
          <w:sz w:val="22"/>
        </w:rPr>
        <w:t xml:space="preserve">Ms Lan: </w:t>
      </w:r>
      <w:r>
        <w:rPr>
          <w:rFonts w:ascii="Calibri" w:hAnsi="Calibri"/>
          <w:sz w:val="22"/>
        </w:rPr>
        <w:t xml:space="preserve">Thank you, I really don't know what I would have done stuck out there all by myself.  </w:t>
      </w:r>
      <w:r>
        <w:rPr>
          <w:rFonts w:ascii="Calibri" w:hAnsi="Calibri"/>
          <w:i/>
          <w:sz w:val="22"/>
        </w:rPr>
        <w:t>Cảm ơn anh, tôi thật không biết mình sẽ làm gì nếu mắc kẹt ngoài đó một mình.</w:t>
      </w:r>
    </w:p>
    <w:p>
      <w:pPr>
        <w:spacing w:after="160" w:line="312" w:lineRule="auto"/>
        <w:jc w:val="both"/>
      </w:pPr>
      <w:r>
        <w:rPr>
          <w:rFonts w:ascii="Calibri" w:hAnsi="Calibri"/>
          <w:b/>
          <w:sz w:val="22"/>
        </w:rPr>
        <w:t xml:space="preserve">Ms Lan: </w:t>
      </w:r>
      <w:r>
        <w:rPr>
          <w:rFonts w:ascii="Calibri" w:hAnsi="Calibri"/>
          <w:sz w:val="22"/>
        </w:rPr>
        <w:t xml:space="preserve">I found a parking ticket on my windshield this morning, and I honestly don't understand what I did wrong.  </w:t>
      </w:r>
      <w:r>
        <w:rPr>
          <w:rFonts w:ascii="Calibri" w:hAnsi="Calibri"/>
          <w:i/>
          <w:sz w:val="22"/>
        </w:rPr>
        <w:t>Sáng nay tôi thấy một vé phạt đỗ xe trên kính chắn gió, và thật sự tôi không hiểu mình sai ở đâu.</w:t>
      </w:r>
    </w:p>
    <w:p>
      <w:pPr>
        <w:spacing w:after="160" w:line="312" w:lineRule="auto"/>
        <w:jc w:val="both"/>
      </w:pPr>
      <w:r>
        <w:rPr>
          <w:rFonts w:ascii="Calibri" w:hAnsi="Calibri"/>
          <w:b/>
          <w:sz w:val="22"/>
        </w:rPr>
        <w:t xml:space="preserve">Mr Dovecote: </w:t>
      </w:r>
      <w:r>
        <w:rPr>
          <w:rFonts w:ascii="Calibri" w:hAnsi="Calibri"/>
          <w:sz w:val="22"/>
        </w:rPr>
        <w:t xml:space="preserve">Let me see it, ah, it looks like you parked just past the permit zone line without realizing it.  </w:t>
      </w:r>
      <w:r>
        <w:rPr>
          <w:rFonts w:ascii="Calibri" w:hAnsi="Calibri"/>
          <w:i/>
          <w:sz w:val="22"/>
        </w:rPr>
        <w:t>Để tôi xem, à, có vẻ chị đã đỗ hơi lố qua vạch khu vực cần giấy phép mà không để ý.</w:t>
      </w:r>
    </w:p>
    <w:p>
      <w:pPr>
        <w:spacing w:after="160" w:line="312" w:lineRule="auto"/>
        <w:jc w:val="both"/>
      </w:pPr>
      <w:r>
        <w:rPr>
          <w:rFonts w:ascii="Calibri" w:hAnsi="Calibri"/>
          <w:b/>
          <w:sz w:val="22"/>
        </w:rPr>
        <w:t xml:space="preserve">Ms Lan: </w:t>
      </w:r>
      <w:r>
        <w:rPr>
          <w:rFonts w:ascii="Calibri" w:hAnsi="Calibri"/>
          <w:sz w:val="22"/>
        </w:rPr>
        <w:t xml:space="preserve">That explains it, I honestly never noticed that little line painted on the pavement there.  </w:t>
      </w:r>
      <w:r>
        <w:rPr>
          <w:rFonts w:ascii="Calibri" w:hAnsi="Calibri"/>
          <w:i/>
          <w:sz w:val="22"/>
        </w:rPr>
        <w:t>Vậy thì rõ rồi, thành thật tôi chưa từng để ý cái vạch nhỏ sơn trên mặt đường ở đó.</w:t>
      </w:r>
    </w:p>
    <w:p>
      <w:pPr>
        <w:spacing w:after="160" w:line="312" w:lineRule="auto"/>
        <w:jc w:val="both"/>
      </w:pPr>
      <w:r>
        <w:rPr>
          <w:rFonts w:ascii="Calibri" w:hAnsi="Calibri"/>
          <w:b/>
          <w:sz w:val="22"/>
        </w:rPr>
        <w:t xml:space="preserve">Ms Lan: </w:t>
      </w:r>
      <w:r>
        <w:rPr>
          <w:rFonts w:ascii="Calibri" w:hAnsi="Calibri"/>
          <w:sz w:val="22"/>
        </w:rPr>
        <w:t xml:space="preserve">Is it worth appealing this parking fine, or should I just pay it and move on with my week?  </w:t>
      </w:r>
      <w:r>
        <w:rPr>
          <w:rFonts w:ascii="Calibri" w:hAnsi="Calibri"/>
          <w:i/>
          <w:sz w:val="22"/>
        </w:rPr>
        <w:t>Có nên kháng cáo khoản phạt đỗ xe này không ạ, hay tôi cứ trả rồi tiếp tục với tuần của mình?</w:t>
      </w:r>
    </w:p>
    <w:p>
      <w:pPr>
        <w:spacing w:after="160" w:line="312" w:lineRule="auto"/>
        <w:jc w:val="both"/>
      </w:pPr>
      <w:r>
        <w:rPr>
          <w:rFonts w:ascii="Calibri" w:hAnsi="Calibri"/>
          <w:b/>
          <w:sz w:val="22"/>
        </w:rPr>
        <w:t xml:space="preserve">Mr Dovecote: </w:t>
      </w:r>
      <w:r>
        <w:rPr>
          <w:rFonts w:ascii="Calibri" w:hAnsi="Calibri"/>
          <w:sz w:val="22"/>
        </w:rPr>
        <w:t xml:space="preserve">If the sign was unclear, it's usually worth a quick appeal, but if it was clearly marked, paying might just be simpler.  </w:t>
      </w:r>
      <w:r>
        <w:rPr>
          <w:rFonts w:ascii="Calibri" w:hAnsi="Calibri"/>
          <w:i/>
          <w:sz w:val="22"/>
        </w:rPr>
        <w:t>Nếu biển báo không rõ ràng thì đáng để kháng cáo nhanh, nhưng nếu ghi rõ ràng thì trả tiền có lẽ đơn giản hơn.</w:t>
      </w:r>
    </w:p>
    <w:p>
      <w:pPr>
        <w:spacing w:after="160" w:line="312" w:lineRule="auto"/>
        <w:jc w:val="both"/>
      </w:pPr>
      <w:r>
        <w:rPr>
          <w:rFonts w:ascii="Calibri" w:hAnsi="Calibri"/>
          <w:b/>
          <w:sz w:val="22"/>
        </w:rPr>
        <w:t xml:space="preserve">Ms Lan: </w:t>
      </w:r>
      <w:r>
        <w:rPr>
          <w:rFonts w:ascii="Calibri" w:hAnsi="Calibri"/>
          <w:sz w:val="22"/>
        </w:rPr>
        <w:t xml:space="preserve">I think I'll just pay it this time, the sign was there, I just wasn't paying close enough attention.  </w:t>
      </w:r>
      <w:r>
        <w:rPr>
          <w:rFonts w:ascii="Calibri" w:hAnsi="Calibri"/>
          <w:i/>
          <w:sz w:val="22"/>
        </w:rPr>
        <w:t>Tôi nghĩ lần này tôi sẽ cứ trả, biển báo có ở đó, chỉ là tôi không chú ý kỹ thôi.</w:t>
      </w:r>
    </w:p>
    <w:p>
      <w:pPr>
        <w:spacing w:after="160" w:line="312" w:lineRule="auto"/>
        <w:jc w:val="both"/>
      </w:pPr>
      <w:r>
        <w:rPr>
          <w:rFonts w:ascii="Calibri" w:hAnsi="Calibri"/>
          <w:b/>
          <w:sz w:val="22"/>
        </w:rPr>
        <w:t xml:space="preserve">Ms Lan: </w:t>
      </w:r>
      <w:r>
        <w:rPr>
          <w:rFonts w:ascii="Calibri" w:hAnsi="Calibri"/>
          <w:sz w:val="22"/>
        </w:rPr>
        <w:t xml:space="preserve">How much is the usual fine for parking in a loading zone by mistake like I apparently did yesterday?  </w:t>
      </w:r>
      <w:r>
        <w:rPr>
          <w:rFonts w:ascii="Calibri" w:hAnsi="Calibri"/>
          <w:i/>
          <w:sz w:val="22"/>
        </w:rPr>
        <w:t>Đỗ nhầm vào khu vực bốc dỡ hàng như tôi lỡ làm hôm qua thì thường bị phạt bao nhiêu ạ?</w:t>
      </w:r>
    </w:p>
    <w:p>
      <w:pPr>
        <w:spacing w:after="160" w:line="312" w:lineRule="auto"/>
        <w:jc w:val="both"/>
      </w:pPr>
      <w:r>
        <w:rPr>
          <w:rFonts w:ascii="Calibri" w:hAnsi="Calibri"/>
          <w:b/>
          <w:sz w:val="22"/>
        </w:rPr>
        <w:t xml:space="preserve">Mr Dovecote: </w:t>
      </w:r>
      <w:r>
        <w:rPr>
          <w:rFonts w:ascii="Calibri" w:hAnsi="Calibri"/>
          <w:sz w:val="22"/>
        </w:rPr>
        <w:t xml:space="preserve">It's usually around forty dollars for a first offense, though it can be more in the busiest parts of downtown.  </w:t>
      </w:r>
      <w:r>
        <w:rPr>
          <w:rFonts w:ascii="Calibri" w:hAnsi="Calibri"/>
          <w:i/>
          <w:sz w:val="22"/>
        </w:rPr>
        <w:t>Thường khoảng bốn mươi đô cho lần vi phạm đầu tiên, dù có thể cao hơn ở những khu trung tâm đông đúc nhất.</w:t>
      </w:r>
    </w:p>
    <w:p>
      <w:pPr>
        <w:spacing w:after="160" w:line="312" w:lineRule="auto"/>
        <w:jc w:val="both"/>
      </w:pPr>
      <w:r>
        <w:rPr>
          <w:rFonts w:ascii="Calibri" w:hAnsi="Calibri"/>
          <w:b/>
          <w:sz w:val="22"/>
        </w:rPr>
        <w:t xml:space="preserve">Ms Lan: </w:t>
      </w:r>
      <w:r>
        <w:rPr>
          <w:rFonts w:ascii="Calibri" w:hAnsi="Calibri"/>
          <w:sz w:val="22"/>
        </w:rPr>
        <w:t xml:space="preserve">That's more than I expected, but at least it's a lesson I won't forget the next time I park.  </w:t>
      </w:r>
      <w:r>
        <w:rPr>
          <w:rFonts w:ascii="Calibri" w:hAnsi="Calibri"/>
          <w:i/>
          <w:sz w:val="22"/>
        </w:rPr>
        <w:t>Vậy nhiều hơn tôi tưởng, nhưng ít ra đó là bài học tôi sẽ không quên lần đỗ xe sau.</w:t>
      </w:r>
    </w:p>
    <w:p>
      <w:pPr>
        <w:spacing w:after="160" w:line="312" w:lineRule="auto"/>
        <w:jc w:val="both"/>
      </w:pPr>
      <w:r>
        <w:rPr>
          <w:rFonts w:ascii="Calibri" w:hAnsi="Calibri"/>
          <w:b/>
          <w:sz w:val="22"/>
        </w:rPr>
        <w:t xml:space="preserve">Ms Lan: </w:t>
      </w:r>
      <w:r>
        <w:rPr>
          <w:rFonts w:ascii="Calibri" w:hAnsi="Calibri"/>
          <w:sz w:val="22"/>
        </w:rPr>
        <w:t xml:space="preserve">Can I pay a parking fine online, or do I have to go somewhere in person to take care of it?  </w:t>
      </w:r>
      <w:r>
        <w:rPr>
          <w:rFonts w:ascii="Calibri" w:hAnsi="Calibri"/>
          <w:i/>
          <w:sz w:val="22"/>
        </w:rPr>
        <w:t>Tôi có thể trả tiền phạt đỗ xe trực tuyến không ạ, hay phải đến đâu đó trực tiếp để xử lý?</w:t>
      </w:r>
    </w:p>
    <w:p>
      <w:pPr>
        <w:spacing w:after="160" w:line="312" w:lineRule="auto"/>
        <w:jc w:val="both"/>
      </w:pPr>
      <w:r>
        <w:rPr>
          <w:rFonts w:ascii="Calibri" w:hAnsi="Calibri"/>
          <w:b/>
          <w:sz w:val="22"/>
        </w:rPr>
        <w:t xml:space="preserve">Mr Dovecote: </w:t>
      </w:r>
      <w:r>
        <w:rPr>
          <w:rFonts w:ascii="Calibri" w:hAnsi="Calibri"/>
          <w:sz w:val="22"/>
        </w:rPr>
        <w:t xml:space="preserve">Most fines can be paid online now through the city website, it's usually quicker than going anywhere in person.  </w:t>
      </w:r>
      <w:r>
        <w:rPr>
          <w:rFonts w:ascii="Calibri" w:hAnsi="Calibri"/>
          <w:i/>
          <w:sz w:val="22"/>
        </w:rPr>
        <w:t>Hầu hết khoản phạt giờ có thể trả trực tuyến qua trang web của thành phố, thường nhanh hơn là đến trực tiếp.</w:t>
      </w:r>
    </w:p>
    <w:p>
      <w:pPr>
        <w:spacing w:after="160" w:line="312" w:lineRule="auto"/>
        <w:jc w:val="both"/>
      </w:pPr>
      <w:r>
        <w:rPr>
          <w:rFonts w:ascii="Calibri" w:hAnsi="Calibri"/>
          <w:b/>
          <w:sz w:val="22"/>
        </w:rPr>
        <w:t xml:space="preserve">Ms Lan: </w:t>
      </w:r>
      <w:r>
        <w:rPr>
          <w:rFonts w:ascii="Calibri" w:hAnsi="Calibri"/>
          <w:sz w:val="22"/>
        </w:rPr>
        <w:t xml:space="preserve">That's convenient, I'll take care of it tonight before I forget and it turns into a bigger fee.  </w:t>
      </w:r>
      <w:r>
        <w:rPr>
          <w:rFonts w:ascii="Calibri" w:hAnsi="Calibri"/>
          <w:i/>
          <w:sz w:val="22"/>
        </w:rPr>
        <w:t>Vậy tiện quá, tối nay tôi sẽ xử lý trước khi quên và nó biến thành khoản phí lớn hơn.</w:t>
      </w:r>
    </w:p>
    <w:p>
      <w:pPr>
        <w:spacing w:after="160" w:line="312" w:lineRule="auto"/>
        <w:jc w:val="both"/>
      </w:pPr>
      <w:r>
        <w:rPr>
          <w:rFonts w:ascii="Calibri" w:hAnsi="Calibri"/>
          <w:b/>
          <w:sz w:val="22"/>
        </w:rPr>
        <w:t xml:space="preserve">Ms Lan: </w:t>
      </w:r>
      <w:r>
        <w:rPr>
          <w:rFonts w:ascii="Calibri" w:hAnsi="Calibri"/>
          <w:sz w:val="22"/>
        </w:rPr>
        <w:t xml:space="preserve">Does an unpaid parking ticket eventually affect my ability to renew my car registration next year?  </w:t>
      </w:r>
      <w:r>
        <w:rPr>
          <w:rFonts w:ascii="Calibri" w:hAnsi="Calibri"/>
          <w:i/>
          <w:sz w:val="22"/>
        </w:rPr>
        <w:t>Vé phạt đỗ xe chưa trả có ảnh hưởng đến việc gia hạn đăng ký xe của tôi năm sau không ạ?</w:t>
      </w:r>
    </w:p>
    <w:p>
      <w:pPr>
        <w:spacing w:after="160" w:line="312" w:lineRule="auto"/>
        <w:jc w:val="both"/>
      </w:pPr>
      <w:r>
        <w:rPr>
          <w:rFonts w:ascii="Calibri" w:hAnsi="Calibri"/>
          <w:b/>
          <w:sz w:val="22"/>
        </w:rPr>
        <w:t xml:space="preserve">Mr Dovecote: </w:t>
      </w:r>
      <w:r>
        <w:rPr>
          <w:rFonts w:ascii="Calibri" w:hAnsi="Calibri"/>
          <w:sz w:val="22"/>
        </w:rPr>
        <w:t xml:space="preserve">It can, actually, unpaid fines sometimes get flagged during renewal, so it's best to clear them fairly quickly.  </w:t>
      </w:r>
      <w:r>
        <w:rPr>
          <w:rFonts w:ascii="Calibri" w:hAnsi="Calibri"/>
          <w:i/>
          <w:sz w:val="22"/>
        </w:rPr>
        <w:t>Có thể lắm, các khoản phạt chưa trả đôi khi bị đánh dấu khi gia hạn, nên tốt nhất nên xử lý sớm.</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pay it off well before renewal season rolls around again.  </w:t>
      </w:r>
      <w:r>
        <w:rPr>
          <w:rFonts w:ascii="Calibri" w:hAnsi="Calibri"/>
          <w:i/>
          <w:sz w:val="22"/>
        </w:rPr>
        <w:t>Tốt quá khi biết vậy, tôi sẽ chắc chắn trả hết trước khi đến mùa gia hạn lần nữa.</w:t>
      </w:r>
    </w:p>
    <w:p>
      <w:pPr>
        <w:spacing w:after="160" w:line="312" w:lineRule="auto"/>
        <w:jc w:val="both"/>
      </w:pPr>
      <w:r>
        <w:rPr>
          <w:rFonts w:ascii="Calibri" w:hAnsi="Calibri"/>
          <w:b/>
          <w:sz w:val="22"/>
        </w:rPr>
        <w:t xml:space="preserve">Ms Lan: </w:t>
      </w:r>
      <w:r>
        <w:rPr>
          <w:rFonts w:ascii="Calibri" w:hAnsi="Calibri"/>
          <w:sz w:val="22"/>
        </w:rPr>
        <w:t xml:space="preserve">I think this ticket was issued by mistake, the meter still showed time left when I came back to my car.  </w:t>
      </w:r>
      <w:r>
        <w:rPr>
          <w:rFonts w:ascii="Calibri" w:hAnsi="Calibri"/>
          <w:i/>
          <w:sz w:val="22"/>
        </w:rPr>
        <w:t>Tôi nghĩ vé phạt này bị ghi nhầm, đồng hồ vẫn còn thời gian khi tôi quay lại xe.</w:t>
      </w:r>
    </w:p>
    <w:p>
      <w:pPr>
        <w:spacing w:after="160" w:line="312" w:lineRule="auto"/>
        <w:jc w:val="both"/>
      </w:pPr>
      <w:r>
        <w:rPr>
          <w:rFonts w:ascii="Calibri" w:hAnsi="Calibri"/>
          <w:b/>
          <w:sz w:val="22"/>
        </w:rPr>
        <w:t xml:space="preserve">Mr Dovecote: </w:t>
      </w:r>
      <w:r>
        <w:rPr>
          <w:rFonts w:ascii="Calibri" w:hAnsi="Calibri"/>
          <w:sz w:val="22"/>
        </w:rPr>
        <w:t xml:space="preserve">That's worth disputing then, take a photo of the meter next time and include it with a written appeal.  </w:t>
      </w:r>
      <w:r>
        <w:rPr>
          <w:rFonts w:ascii="Calibri" w:hAnsi="Calibri"/>
          <w:i/>
          <w:sz w:val="22"/>
        </w:rPr>
        <w:t>Vậy đáng để tranh luận đấy, lần sau chị chụp ảnh đồng hồ và gửi kèm đơn kháng cáo bằng văn bản.</w:t>
      </w:r>
    </w:p>
    <w:p>
      <w:pPr>
        <w:spacing w:after="160" w:line="312" w:lineRule="auto"/>
        <w:jc w:val="both"/>
      </w:pPr>
      <w:r>
        <w:rPr>
          <w:rFonts w:ascii="Calibri" w:hAnsi="Calibri"/>
          <w:b/>
          <w:sz w:val="22"/>
        </w:rPr>
        <w:t xml:space="preserve">Ms Lan: </w:t>
      </w:r>
      <w:r>
        <w:rPr>
          <w:rFonts w:ascii="Calibri" w:hAnsi="Calibri"/>
          <w:sz w:val="22"/>
        </w:rPr>
        <w:t xml:space="preserve">Good idea, I'll remember to snap a photo from now on just to protect myself in situations like this.  </w:t>
      </w:r>
      <w:r>
        <w:rPr>
          <w:rFonts w:ascii="Calibri" w:hAnsi="Calibri"/>
          <w:i/>
          <w:sz w:val="22"/>
        </w:rPr>
        <w:t>Ý hay đấy, từ giờ tôi sẽ nhớ chụp ảnh để bảo vệ mình trong những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My cousin is choosing her first car and can't decide between diesel and petrol, what would you suggest for her?  </w:t>
      </w:r>
      <w:r>
        <w:rPr>
          <w:rFonts w:ascii="Calibri" w:hAnsi="Calibri"/>
          <w:i/>
          <w:sz w:val="22"/>
        </w:rPr>
        <w:t>Chị họ tôi đang chọn mua xe đầu tiên và phân vân giữa diesel và xăng, anh nghĩ nên chọn loại nào ạ?</w:t>
      </w:r>
    </w:p>
    <w:p>
      <w:pPr>
        <w:spacing w:after="160" w:line="312" w:lineRule="auto"/>
        <w:jc w:val="both"/>
      </w:pPr>
      <w:r>
        <w:rPr>
          <w:rFonts w:ascii="Calibri" w:hAnsi="Calibri"/>
          <w:b/>
          <w:sz w:val="22"/>
        </w:rPr>
        <w:t xml:space="preserve">Mr Dovecote: </w:t>
      </w:r>
      <w:r>
        <w:rPr>
          <w:rFonts w:ascii="Calibri" w:hAnsi="Calibri"/>
          <w:sz w:val="22"/>
        </w:rPr>
        <w:t xml:space="preserve">For long highway trips diesel saves more fuel, but for short city driving, petrol is usually simpler and cheaper to maintain.  </w:t>
      </w:r>
      <w:r>
        <w:rPr>
          <w:rFonts w:ascii="Calibri" w:hAnsi="Calibri"/>
          <w:i/>
          <w:sz w:val="22"/>
        </w:rPr>
        <w:t>Nếu đi đường dài trên cao tốc thì diesel tiết kiệm hơn, nhưng đi loanh quanh thành phố thì xe xăng thường đơn giản và rẻ bảo dưỡng hơn.</w:t>
      </w:r>
    </w:p>
    <w:p>
      <w:pPr>
        <w:spacing w:after="160" w:line="312" w:lineRule="auto"/>
        <w:jc w:val="both"/>
      </w:pPr>
      <w:r>
        <w:rPr>
          <w:rFonts w:ascii="Calibri" w:hAnsi="Calibri"/>
          <w:b/>
          <w:sz w:val="22"/>
        </w:rPr>
        <w:t xml:space="preserve">Ms Lan: </w:t>
      </w:r>
      <w:r>
        <w:rPr>
          <w:rFonts w:ascii="Calibri" w:hAnsi="Calibri"/>
          <w:sz w:val="22"/>
        </w:rPr>
        <w:t xml:space="preserve">She mostly drives around town for work, so petrol probably suits her better, thank you.  </w:t>
      </w:r>
      <w:r>
        <w:rPr>
          <w:rFonts w:ascii="Calibri" w:hAnsi="Calibri"/>
          <w:i/>
          <w:sz w:val="22"/>
        </w:rPr>
        <w:t>Chị ấy chủ yếu lái quanh thị trấn đi làm, chắc xe xăng hợp hơn, cảm ơn anh.</w:t>
      </w:r>
    </w:p>
    <w:p>
      <w:pPr>
        <w:spacing w:after="160" w:line="312" w:lineRule="auto"/>
        <w:jc w:val="both"/>
      </w:pPr>
      <w:r>
        <w:rPr>
          <w:rFonts w:ascii="Calibri" w:hAnsi="Calibri"/>
          <w:b/>
          <w:sz w:val="22"/>
        </w:rPr>
        <w:t xml:space="preserve">Ms Lan: </w:t>
      </w:r>
      <w:r>
        <w:rPr>
          <w:rFonts w:ascii="Calibri" w:hAnsi="Calibri"/>
          <w:sz w:val="22"/>
        </w:rPr>
        <w:t xml:space="preserve">My sister is visiting with her toddler, could you show me how to install a child car seat properly?  </w:t>
      </w:r>
      <w:r>
        <w:rPr>
          <w:rFonts w:ascii="Calibri" w:hAnsi="Calibri"/>
          <w:i/>
          <w:sz w:val="22"/>
        </w:rPr>
        <w:t>Em gái tôi sắp đến chơi cùng con nhỏ, anh chỉ tôi cách lắp ghế ngồi trẻ em cho đúng được không ạ?</w:t>
      </w:r>
    </w:p>
    <w:p>
      <w:pPr>
        <w:spacing w:after="160" w:line="312" w:lineRule="auto"/>
        <w:jc w:val="both"/>
      </w:pPr>
      <w:r>
        <w:rPr>
          <w:rFonts w:ascii="Calibri" w:hAnsi="Calibri"/>
          <w:b/>
          <w:sz w:val="22"/>
        </w:rPr>
        <w:t xml:space="preserve">Mr Dovecote: </w:t>
      </w:r>
      <w:r>
        <w:rPr>
          <w:rFonts w:ascii="Calibri" w:hAnsi="Calibri"/>
          <w:sz w:val="22"/>
        </w:rPr>
        <w:t xml:space="preserve">Use the back seat anchors if your car has them, then pull the seatbelt tight so the seat can't wobble.  </w:t>
      </w:r>
      <w:r>
        <w:rPr>
          <w:rFonts w:ascii="Calibri" w:hAnsi="Calibri"/>
          <w:i/>
          <w:sz w:val="22"/>
        </w:rPr>
        <w:t>Chị dùng móc neo ở ghế sau nếu xe có, rồi kéo chặt dây an toàn để ghế không bị lung lay.</w:t>
      </w:r>
    </w:p>
    <w:p>
      <w:pPr>
        <w:spacing w:after="160" w:line="312" w:lineRule="auto"/>
        <w:jc w:val="both"/>
      </w:pPr>
      <w:r>
        <w:rPr>
          <w:rFonts w:ascii="Calibri" w:hAnsi="Calibri"/>
          <w:b/>
          <w:sz w:val="22"/>
        </w:rPr>
        <w:t xml:space="preserve">Ms Lan: </w:t>
      </w:r>
      <w:r>
        <w:rPr>
          <w:rFonts w:ascii="Calibri" w:hAnsi="Calibri"/>
          <w:sz w:val="22"/>
        </w:rPr>
        <w:t xml:space="preserve">I didn't know about those anchors, I would have just used the regular seatbelt alone.  </w:t>
      </w:r>
      <w:r>
        <w:rPr>
          <w:rFonts w:ascii="Calibri" w:hAnsi="Calibri"/>
          <w:i/>
          <w:sz w:val="22"/>
        </w:rPr>
        <w:t>Tôi không biết có móc neo đó, nếu không tôi đã chỉ dùng mỗi dây an toàn thường.</w:t>
      </w:r>
    </w:p>
    <w:p>
      <w:pPr>
        <w:spacing w:after="160" w:line="312" w:lineRule="auto"/>
        <w:jc w:val="both"/>
      </w:pPr>
      <w:r>
        <w:rPr>
          <w:rFonts w:ascii="Calibri" w:hAnsi="Calibri"/>
          <w:b/>
          <w:sz w:val="22"/>
        </w:rPr>
        <w:t xml:space="preserve">Ms Lan: </w:t>
      </w:r>
      <w:r>
        <w:rPr>
          <w:rFonts w:ascii="Calibri" w:hAnsi="Calibri"/>
          <w:sz w:val="22"/>
        </w:rPr>
        <w:t xml:space="preserve">Winter is coming, do I need winter tires around here, or are snow chains enough for the rare snowy day?  </w:t>
      </w:r>
      <w:r>
        <w:rPr>
          <w:rFonts w:ascii="Calibri" w:hAnsi="Calibri"/>
          <w:i/>
          <w:sz w:val="22"/>
        </w:rPr>
        <w:t>Mùa đông sắp đến, tôi có cần lốp mùa đông quanh đây không ạ, hay xích chống trượt là đủ cho ngày hiếm có tuyết?</w:t>
      </w:r>
    </w:p>
    <w:p>
      <w:pPr>
        <w:spacing w:after="160" w:line="312" w:lineRule="auto"/>
        <w:jc w:val="both"/>
      </w:pPr>
      <w:r>
        <w:rPr>
          <w:rFonts w:ascii="Calibri" w:hAnsi="Calibri"/>
          <w:b/>
          <w:sz w:val="22"/>
        </w:rPr>
        <w:t xml:space="preserve">Mr Dovecote: </w:t>
      </w:r>
      <w:r>
        <w:rPr>
          <w:rFonts w:ascii="Calibri" w:hAnsi="Calibri"/>
          <w:sz w:val="22"/>
        </w:rPr>
        <w:t xml:space="preserve">We rarely get heavy snow, so chains in the trunk should be enough, winter tires suit mountain areas with regular snow more.  </w:t>
      </w:r>
      <w:r>
        <w:rPr>
          <w:rFonts w:ascii="Calibri" w:hAnsi="Calibri"/>
          <w:i/>
          <w:sz w:val="22"/>
        </w:rPr>
        <w:t>Ở đây ít khi có tuyết dày, nên để xích trong cốp là đủ, lốp mùa đông hợp hơn cho vùng núi có tuyết thường xuyên.</w:t>
      </w:r>
    </w:p>
    <w:p>
      <w:pPr>
        <w:spacing w:after="160" w:line="312" w:lineRule="auto"/>
        <w:jc w:val="both"/>
      </w:pPr>
      <w:r>
        <w:rPr>
          <w:rFonts w:ascii="Calibri" w:hAnsi="Calibri"/>
          <w:b/>
          <w:sz w:val="22"/>
        </w:rPr>
        <w:t xml:space="preserve">Ms Lan: </w:t>
      </w:r>
      <w:r>
        <w:rPr>
          <w:rFonts w:ascii="Calibri" w:hAnsi="Calibri"/>
          <w:sz w:val="22"/>
        </w:rPr>
        <w:t xml:space="preserve">That's a relief, I'll keep a set of chains in the trunk through the colder months.  </w:t>
      </w:r>
      <w:r>
        <w:rPr>
          <w:rFonts w:ascii="Calibri" w:hAnsi="Calibri"/>
          <w:i/>
          <w:sz w:val="22"/>
        </w:rPr>
        <w:t>Vậy thì nhẹ nhõm quá, tôi sẽ giữ một bộ xích trong cốp suốt mấy tháng lạnh.</w:t>
      </w:r>
    </w:p>
    <w:p>
      <w:pPr>
        <w:spacing w:after="160" w:line="312" w:lineRule="auto"/>
        <w:jc w:val="both"/>
      </w:pPr>
      <w:r>
        <w:rPr>
          <w:rFonts w:ascii="Calibri" w:hAnsi="Calibri"/>
          <w:b/>
          <w:sz w:val="22"/>
        </w:rPr>
        <w:t xml:space="preserve">Ms Lan: </w:t>
      </w:r>
      <w:r>
        <w:rPr>
          <w:rFonts w:ascii="Calibri" w:hAnsi="Calibri"/>
          <w:sz w:val="22"/>
        </w:rPr>
        <w:t xml:space="preserve">Could you walk me through how jump-starting works? I'd like to learn so I can try it myself next time.  </w:t>
      </w:r>
      <w:r>
        <w:rPr>
          <w:rFonts w:ascii="Calibri" w:hAnsi="Calibri"/>
          <w:i/>
          <w:sz w:val="22"/>
        </w:rPr>
        <w:t>Anh chỉ tôi cách câu bình hoạt động được không ạ? Tôi muốn học để lần sau tự thử làm.</w:t>
      </w:r>
    </w:p>
    <w:p>
      <w:pPr>
        <w:spacing w:after="160" w:line="312" w:lineRule="auto"/>
        <w:jc w:val="both"/>
      </w:pPr>
      <w:r>
        <w:rPr>
          <w:rFonts w:ascii="Calibri" w:hAnsi="Calibri"/>
          <w:b/>
          <w:sz w:val="22"/>
        </w:rPr>
        <w:t xml:space="preserve">Mr Dovecote: </w:t>
      </w:r>
      <w:r>
        <w:rPr>
          <w:rFonts w:ascii="Calibri" w:hAnsi="Calibri"/>
          <w:sz w:val="22"/>
        </w:rPr>
        <w:t xml:space="preserve">Connect the red clamp to the positive terminals first, then the black clamp to a metal part of the engine, never the dead battery directly.  </w:t>
      </w:r>
      <w:r>
        <w:rPr>
          <w:rFonts w:ascii="Calibri" w:hAnsi="Calibri"/>
          <w:i/>
          <w:sz w:val="22"/>
        </w:rPr>
        <w:t>Chị kẹp dây đỏ vào cực dương trước, rồi kẹp dây đen vào một bộ phận kim loại của động cơ, không kẹp trực tiếp vào ắc-quy đã hết điện.</w:t>
      </w:r>
    </w:p>
    <w:p>
      <w:pPr>
        <w:spacing w:after="160" w:line="312" w:lineRule="auto"/>
        <w:jc w:val="both"/>
      </w:pPr>
      <w:r>
        <w:rPr>
          <w:rFonts w:ascii="Calibri" w:hAnsi="Calibri"/>
          <w:b/>
          <w:sz w:val="22"/>
        </w:rPr>
        <w:t xml:space="preserve">Ms Lan: </w:t>
      </w:r>
      <w:r>
        <w:rPr>
          <w:rFonts w:ascii="Calibri" w:hAnsi="Calibri"/>
          <w:sz w:val="22"/>
        </w:rPr>
        <w:t xml:space="preserve">That order makes sense now, I feel much more confident about trying it myself.  </w:t>
      </w:r>
      <w:r>
        <w:rPr>
          <w:rFonts w:ascii="Calibri" w:hAnsi="Calibri"/>
          <w:i/>
          <w:sz w:val="22"/>
        </w:rPr>
        <w:t>Giờ thì tôi hiểu thứ tự rồi, tôi thấy tự tin hơn nhiều để tự thử.</w:t>
      </w:r>
    </w:p>
    <w:p>
      <w:pPr>
        <w:spacing w:after="160" w:line="312" w:lineRule="auto"/>
        <w:jc w:val="both"/>
      </w:pPr>
      <w:r>
        <w:rPr>
          <w:rFonts w:ascii="Calibri" w:hAnsi="Calibri"/>
          <w:b/>
          <w:sz w:val="22"/>
        </w:rPr>
        <w:t xml:space="preserve">Ms Lan: </w:t>
      </w:r>
      <w:r>
        <w:rPr>
          <w:rFonts w:ascii="Calibri" w:hAnsi="Calibri"/>
          <w:sz w:val="22"/>
        </w:rPr>
        <w:t xml:space="preserve">A little engine-shaped light just turned on while I was driving, should I pull over or keep going for now?  </w:t>
      </w:r>
      <w:r>
        <w:rPr>
          <w:rFonts w:ascii="Calibri" w:hAnsi="Calibri"/>
          <w:i/>
          <w:sz w:val="22"/>
        </w:rPr>
        <w:t>Có một đèn hình động cơ nhỏ vừa sáng khi tôi đang lái, tôi nên tấp vào lề hay tiếp tục đi tiếp bây giờ?</w:t>
      </w:r>
    </w:p>
    <w:p>
      <w:pPr>
        <w:spacing w:after="160" w:line="312" w:lineRule="auto"/>
        <w:jc w:val="both"/>
      </w:pPr>
      <w:r>
        <w:rPr>
          <w:rFonts w:ascii="Calibri" w:hAnsi="Calibri"/>
          <w:b/>
          <w:sz w:val="22"/>
        </w:rPr>
        <w:t xml:space="preserve">Mr Dovecote: </w:t>
      </w:r>
      <w:r>
        <w:rPr>
          <w:rFonts w:ascii="Calibri" w:hAnsi="Calibri"/>
          <w:sz w:val="22"/>
        </w:rPr>
        <w:t xml:space="preserve">If it's steady and not flashing, it's usually fine to drive here, but have it scanned soon, a flashing light means pulling over right away.  </w:t>
      </w:r>
      <w:r>
        <w:rPr>
          <w:rFonts w:ascii="Calibri" w:hAnsi="Calibri"/>
          <w:i/>
          <w:sz w:val="22"/>
        </w:rPr>
        <w:t>Nếu đèn sáng ổn định chứ không nhấp nháy thì vẫn tạm ổn để lái đến đây, nhưng nên kiểm tra sớm, còn nhấp nháy thì nên tấp vào lề ngay.</w:t>
      </w:r>
    </w:p>
    <w:p>
      <w:pPr>
        <w:spacing w:after="160" w:line="312" w:lineRule="auto"/>
        <w:jc w:val="both"/>
      </w:pPr>
      <w:r>
        <w:rPr>
          <w:rFonts w:ascii="Calibri" w:hAnsi="Calibri"/>
          <w:b/>
          <w:sz w:val="22"/>
        </w:rPr>
        <w:t xml:space="preserve">Ms Lan: </w:t>
      </w:r>
      <w:r>
        <w:rPr>
          <w:rFonts w:ascii="Calibri" w:hAnsi="Calibri"/>
          <w:sz w:val="22"/>
        </w:rPr>
        <w:t xml:space="preserve">It's steady, not flashing, I'll bring it in tomorrow so you can scan it.  </w:t>
      </w:r>
      <w:r>
        <w:rPr>
          <w:rFonts w:ascii="Calibri" w:hAnsi="Calibri"/>
          <w:i/>
          <w:sz w:val="22"/>
        </w:rPr>
        <w:t>Đèn sáng ổn định chứ không nhấp nháy, mai tôi sẽ mang xe đến để anh quét lỗi.</w:t>
      </w:r>
    </w:p>
    <w:p>
      <w:pPr>
        <w:spacing w:after="160" w:line="312" w:lineRule="auto"/>
        <w:jc w:val="both"/>
      </w:pPr>
      <w:r>
        <w:rPr>
          <w:rFonts w:ascii="Calibri" w:hAnsi="Calibri"/>
          <w:b/>
          <w:sz w:val="22"/>
        </w:rPr>
        <w:t xml:space="preserve">Ms Lan: </w:t>
      </w:r>
      <w:r>
        <w:rPr>
          <w:rFonts w:ascii="Calibri" w:hAnsi="Calibri"/>
          <w:sz w:val="22"/>
        </w:rPr>
        <w:t xml:space="preserve">There's a small red light shaped like an oil can on my dashboard, and red always looks so urgent to me.  </w:t>
      </w:r>
      <w:r>
        <w:rPr>
          <w:rFonts w:ascii="Calibri" w:hAnsi="Calibri"/>
          <w:i/>
          <w:sz w:val="22"/>
        </w:rPr>
        <w:t>Có một đèn đỏ nhỏ hình bình dầu trên bảng táp-lô, màu đỏ lúc nào cũng khiến tôi thấy khẩn cấp.</w:t>
      </w:r>
    </w:p>
    <w:p>
      <w:pPr>
        <w:spacing w:after="160" w:line="312" w:lineRule="auto"/>
        <w:jc w:val="both"/>
      </w:pPr>
      <w:r>
        <w:rPr>
          <w:rFonts w:ascii="Calibri" w:hAnsi="Calibri"/>
          <w:b/>
          <w:sz w:val="22"/>
        </w:rPr>
        <w:t xml:space="preserve">Mr Dovecote: </w:t>
      </w:r>
      <w:r>
        <w:rPr>
          <w:rFonts w:ascii="Calibri" w:hAnsi="Calibri"/>
          <w:sz w:val="22"/>
        </w:rPr>
        <w:t xml:space="preserve">That means low oil pressure, and it really is urgent, please stop as soon as it's safe and let the engine rest.  </w:t>
      </w:r>
      <w:r>
        <w:rPr>
          <w:rFonts w:ascii="Calibri" w:hAnsi="Calibri"/>
          <w:i/>
          <w:sz w:val="22"/>
        </w:rPr>
        <w:t>Đèn đó nghĩa là áp suất dầu thấp, và thật sự khẩn cấp đấy, chị dừng lại ngay khi an toàn và để máy nghỉ.</w:t>
      </w:r>
    </w:p>
    <w:p>
      <w:pPr>
        <w:spacing w:after="160" w:line="312" w:lineRule="auto"/>
        <w:jc w:val="both"/>
      </w:pPr>
      <w:r>
        <w:rPr>
          <w:rFonts w:ascii="Calibri" w:hAnsi="Calibri"/>
          <w:b/>
          <w:sz w:val="22"/>
        </w:rPr>
        <w:t xml:space="preserve">Ms Lan: </w:t>
      </w:r>
      <w:r>
        <w:rPr>
          <w:rFonts w:ascii="Calibri" w:hAnsi="Calibri"/>
          <w:sz w:val="22"/>
        </w:rPr>
        <w:t xml:space="preserve">I pulled over right away, I'm glad I trusted my instinct instead of driving on home.  </w:t>
      </w:r>
      <w:r>
        <w:rPr>
          <w:rFonts w:ascii="Calibri" w:hAnsi="Calibri"/>
          <w:i/>
          <w:sz w:val="22"/>
        </w:rPr>
        <w:t>Tôi tấp vào lề ngay, tôi mừng vì đã tin linh cảm thay vì cứ lái tiếp về nhà.</w:t>
      </w:r>
    </w:p>
    <w:p>
      <w:pPr>
        <w:spacing w:after="160" w:line="312" w:lineRule="auto"/>
        <w:jc w:val="both"/>
      </w:pPr>
      <w:r>
        <w:rPr>
          <w:rFonts w:ascii="Calibri" w:hAnsi="Calibri"/>
          <w:b/>
          <w:sz w:val="22"/>
        </w:rPr>
        <w:t xml:space="preserve">Ms Lan: </w:t>
      </w:r>
      <w:r>
        <w:rPr>
          <w:rFonts w:ascii="Calibri" w:hAnsi="Calibri"/>
          <w:sz w:val="22"/>
        </w:rPr>
        <w:t xml:space="preserve">The temperature gauge has been creeping toward the red zone for a few minutes, is that something to worry about now?  </w:t>
      </w:r>
      <w:r>
        <w:rPr>
          <w:rFonts w:ascii="Calibri" w:hAnsi="Calibri"/>
          <w:i/>
          <w:sz w:val="22"/>
        </w:rPr>
        <w:t>Đồng hồ nhiệt độ cứ nhích dần về vùng đỏ mấy phút nay, vậy có đáng lo ngay bây giờ không ạ?</w:t>
      </w:r>
    </w:p>
    <w:p>
      <w:pPr>
        <w:spacing w:after="160" w:line="312" w:lineRule="auto"/>
        <w:jc w:val="both"/>
      </w:pPr>
      <w:r>
        <w:rPr>
          <w:rFonts w:ascii="Calibri" w:hAnsi="Calibri"/>
          <w:b/>
          <w:sz w:val="22"/>
        </w:rPr>
        <w:t xml:space="preserve">Mr Dovecote: </w:t>
      </w:r>
      <w:r>
        <w:rPr>
          <w:rFonts w:ascii="Calibri" w:hAnsi="Calibri"/>
          <w:sz w:val="22"/>
        </w:rPr>
        <w:t xml:space="preserve">Yes, pull over somewhere shady, turn off the air conditioning, and let the engine cool before we look under the hood.  </w:t>
      </w:r>
      <w:r>
        <w:rPr>
          <w:rFonts w:ascii="Calibri" w:hAnsi="Calibri"/>
          <w:i/>
          <w:sz w:val="22"/>
        </w:rPr>
        <w:t>Vâng, chị tấp vào chỗ có bóng mát, tắt điều hòa, và để máy nguội trước khi mình xem dưới nắp capo.</w:t>
      </w:r>
    </w:p>
    <w:p>
      <w:pPr>
        <w:spacing w:after="160" w:line="312" w:lineRule="auto"/>
        <w:jc w:val="both"/>
      </w:pPr>
      <w:r>
        <w:rPr>
          <w:rFonts w:ascii="Calibri" w:hAnsi="Calibri"/>
          <w:b/>
          <w:sz w:val="22"/>
        </w:rPr>
        <w:t xml:space="preserve">Ms Lan: </w:t>
      </w:r>
      <w:r>
        <w:rPr>
          <w:rFonts w:ascii="Calibri" w:hAnsi="Calibri"/>
          <w:sz w:val="22"/>
        </w:rPr>
        <w:t xml:space="preserve">I turned the air conditioning off right away, and the needle is already dropping a little.  </w:t>
      </w:r>
      <w:r>
        <w:rPr>
          <w:rFonts w:ascii="Calibri" w:hAnsi="Calibri"/>
          <w:i/>
          <w:sz w:val="22"/>
        </w:rPr>
        <w:t>Tôi đã tắt điều hòa ngay, và kim đồng hồ hình như đang giảm xuống một chút rồi.</w:t>
      </w:r>
    </w:p>
    <w:p>
      <w:pPr>
        <w:spacing w:after="160" w:line="312" w:lineRule="auto"/>
        <w:jc w:val="both"/>
      </w:pPr>
      <w:r>
        <w:rPr>
          <w:rFonts w:ascii="Calibri" w:hAnsi="Calibri"/>
          <w:b/>
          <w:sz w:val="22"/>
        </w:rPr>
        <w:t xml:space="preserve">Ms Lan: </w:t>
      </w:r>
      <w:r>
        <w:rPr>
          <w:rFonts w:ascii="Calibri" w:hAnsi="Calibri"/>
          <w:sz w:val="22"/>
        </w:rPr>
        <w:t xml:space="preserve">Someone scraped my car door in a parking lot, and I'm not sure it's worth filing an insurance claim for something this small.  </w:t>
      </w:r>
      <w:r>
        <w:rPr>
          <w:rFonts w:ascii="Calibri" w:hAnsi="Calibri"/>
          <w:i/>
          <w:sz w:val="22"/>
        </w:rPr>
        <w:t>Có ai đó cà xước cửa xe tôi trong bãi đỗ, và tôi không chắc có đáng để yêu cầu bảo hiểm cho việc nhỏ vậy không.</w:t>
      </w:r>
    </w:p>
    <w:p>
      <w:pPr>
        <w:spacing w:after="160" w:line="312" w:lineRule="auto"/>
        <w:jc w:val="both"/>
      </w:pPr>
      <w:r>
        <w:rPr>
          <w:rFonts w:ascii="Calibri" w:hAnsi="Calibri"/>
          <w:b/>
          <w:sz w:val="22"/>
        </w:rPr>
        <w:t xml:space="preserve">Mr Dovecote: </w:t>
      </w:r>
      <w:r>
        <w:rPr>
          <w:rFonts w:ascii="Calibri" w:hAnsi="Calibri"/>
          <w:sz w:val="22"/>
        </w:rPr>
        <w:t xml:space="preserve">For a small scrape, it's often cheaper to pay yourself than file a claim, since your premium could go up afterward.  </w:t>
      </w:r>
      <w:r>
        <w:rPr>
          <w:rFonts w:ascii="Calibri" w:hAnsi="Calibri"/>
          <w:i/>
          <w:sz w:val="22"/>
        </w:rPr>
        <w:t>Với vết xước nhỏ như vậy, thường trả tiền túi sẽ rẻ hơn là yêu cầu bảo hiểm, vì phí bảo hiểm có thể tăng sau đó.</w:t>
      </w:r>
    </w:p>
    <w:p>
      <w:pPr>
        <w:spacing w:after="160" w:line="312" w:lineRule="auto"/>
        <w:jc w:val="both"/>
      </w:pPr>
      <w:r>
        <w:rPr>
          <w:rFonts w:ascii="Calibri" w:hAnsi="Calibri"/>
          <w:b/>
          <w:sz w:val="22"/>
        </w:rPr>
        <w:t xml:space="preserve">Ms Lan: </w:t>
      </w:r>
      <w:r>
        <w:rPr>
          <w:rFonts w:ascii="Calibri" w:hAnsi="Calibri"/>
          <w:sz w:val="22"/>
        </w:rPr>
        <w:t xml:space="preserve">Good advice, I'll just have you touch up the paint instead of filing a claim.  </w:t>
      </w:r>
      <w:r>
        <w:rPr>
          <w:rFonts w:ascii="Calibri" w:hAnsi="Calibri"/>
          <w:i/>
          <w:sz w:val="22"/>
        </w:rPr>
        <w:t>Lời khuyên hay đấy, tôi sẽ chỉ nhờ anh sơn lại chỗ đó thay vì làm thủ tục bảo hiểm.</w:t>
      </w:r>
    </w:p>
    <w:p>
      <w:pPr>
        <w:spacing w:after="160" w:line="312" w:lineRule="auto"/>
        <w:jc w:val="both"/>
      </w:pPr>
      <w:r>
        <w:rPr>
          <w:rFonts w:ascii="Calibri" w:hAnsi="Calibri"/>
          <w:b/>
          <w:sz w:val="22"/>
        </w:rPr>
        <w:t xml:space="preserve">Ms Lan: </w:t>
      </w:r>
      <w:r>
        <w:rPr>
          <w:rFonts w:ascii="Calibri" w:hAnsi="Calibri"/>
          <w:sz w:val="22"/>
        </w:rPr>
        <w:t xml:space="preserve">My car registration is due for renewal next month, what do I need to bring to take care of that?  </w:t>
      </w:r>
      <w:r>
        <w:rPr>
          <w:rFonts w:ascii="Calibri" w:hAnsi="Calibri"/>
          <w:i/>
          <w:sz w:val="22"/>
        </w:rPr>
        <w:t>Đăng ký xe của tôi sắp hết hạn vào tháng sau, tôi cần mang theo giấy tờ gì để xử lý việc đó ạ?</w:t>
      </w:r>
    </w:p>
    <w:p>
      <w:pPr>
        <w:spacing w:after="160" w:line="312" w:lineRule="auto"/>
        <w:jc w:val="both"/>
      </w:pPr>
      <w:r>
        <w:rPr>
          <w:rFonts w:ascii="Calibri" w:hAnsi="Calibri"/>
          <w:b/>
          <w:sz w:val="22"/>
        </w:rPr>
        <w:t xml:space="preserve">Mr Dovecote: </w:t>
      </w:r>
      <w:r>
        <w:rPr>
          <w:rFonts w:ascii="Calibri" w:hAnsi="Calibri"/>
          <w:sz w:val="22"/>
        </w:rPr>
        <w:t xml:space="preserve">You'll need your current registration, proof of insurance, and a recent inspection certificate if your area requires one.  </w:t>
      </w:r>
      <w:r>
        <w:rPr>
          <w:rFonts w:ascii="Calibri" w:hAnsi="Calibri"/>
          <w:i/>
          <w:sz w:val="22"/>
        </w:rPr>
        <w:t>Chị cần giấy đăng ký hiện tại, bằng chứng bảo hiểm, và giấy kiểm định gần đây nếu khu vực chị yêu cầu.</w:t>
      </w:r>
    </w:p>
    <w:p>
      <w:pPr>
        <w:spacing w:after="160" w:line="312" w:lineRule="auto"/>
        <w:jc w:val="both"/>
      </w:pPr>
      <w:r>
        <w:rPr>
          <w:rFonts w:ascii="Calibri" w:hAnsi="Calibri"/>
          <w:b/>
          <w:sz w:val="22"/>
        </w:rPr>
        <w:t xml:space="preserve">Ms Lan: </w:t>
      </w:r>
      <w:r>
        <w:rPr>
          <w:rFonts w:ascii="Calibri" w:hAnsi="Calibri"/>
          <w:sz w:val="22"/>
        </w:rPr>
        <w:t xml:space="preserve">Thank you, I'll gather all of that this weekend instead of scrambling at the last minute.  </w:t>
      </w:r>
      <w:r>
        <w:rPr>
          <w:rFonts w:ascii="Calibri" w:hAnsi="Calibri"/>
          <w:i/>
          <w:sz w:val="22"/>
        </w:rPr>
        <w:t>Cảm ơn anh, cuối tuần này tôi sẽ chuẩn bị hết thay vì cuống cuồng vào phút chót.</w:t>
      </w:r>
    </w:p>
    <w:p>
      <w:pPr>
        <w:spacing w:after="160" w:line="312" w:lineRule="auto"/>
        <w:jc w:val="both"/>
      </w:pPr>
      <w:r>
        <w:rPr>
          <w:rFonts w:ascii="Calibri" w:hAnsi="Calibri"/>
          <w:b/>
          <w:sz w:val="22"/>
        </w:rPr>
        <w:t xml:space="preserve">Ms Lan: </w:t>
      </w:r>
      <w:r>
        <w:rPr>
          <w:rFonts w:ascii="Calibri" w:hAnsi="Calibri"/>
          <w:sz w:val="22"/>
        </w:rPr>
        <w:t xml:space="preserve">Do you handle the yearly safety and emissions inspection here, or do I need to go somewhere else for that?  </w:t>
      </w:r>
      <w:r>
        <w:rPr>
          <w:rFonts w:ascii="Calibri" w:hAnsi="Calibri"/>
          <w:i/>
          <w:sz w:val="22"/>
        </w:rPr>
        <w:t>Ở đây anh có làm kiểm định an toàn và khí thải hàng năm không ạ, hay tôi cần đi nơi khác?</w:t>
      </w:r>
    </w:p>
    <w:p>
      <w:pPr>
        <w:spacing w:after="160" w:line="312" w:lineRule="auto"/>
        <w:jc w:val="both"/>
      </w:pPr>
      <w:r>
        <w:rPr>
          <w:rFonts w:ascii="Calibri" w:hAnsi="Calibri"/>
          <w:b/>
          <w:sz w:val="22"/>
        </w:rPr>
        <w:t xml:space="preserve">Mr Dovecote: </w:t>
      </w:r>
      <w:r>
        <w:rPr>
          <w:rFonts w:ascii="Calibri" w:hAnsi="Calibri"/>
          <w:sz w:val="22"/>
        </w:rPr>
        <w:t xml:space="preserve">We do it right here, it only takes about twenty minutes, and I can usually fit you in the same day.  </w:t>
      </w:r>
      <w:r>
        <w:rPr>
          <w:rFonts w:ascii="Calibri" w:hAnsi="Calibri"/>
          <w:i/>
          <w:sz w:val="22"/>
        </w:rPr>
        <w:t>Chúng tôi làm ngay ở đây, chỉ mất khoảng hai mươi phút, và tôi thường có thể xếp lịch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I'll call tomorrow and see if I can fit it in before my deadline.  </w:t>
      </w:r>
      <w:r>
        <w:rPr>
          <w:rFonts w:ascii="Calibri" w:hAnsi="Calibri"/>
          <w:i/>
          <w:sz w:val="22"/>
        </w:rPr>
        <w:t>Vậy tiện quá, mai tôi sẽ gọi và xem có xếp được lịch trước hạn không.</w:t>
      </w:r>
    </w:p>
    <w:p>
      <w:pPr>
        <w:spacing w:after="160" w:line="312" w:lineRule="auto"/>
        <w:jc w:val="both"/>
      </w:pPr>
      <w:r>
        <w:rPr>
          <w:rFonts w:ascii="Calibri" w:hAnsi="Calibri"/>
          <w:b/>
          <w:sz w:val="22"/>
        </w:rPr>
        <w:t xml:space="preserve">Ms Lan: </w:t>
      </w:r>
      <w:r>
        <w:rPr>
          <w:rFonts w:ascii="Calibri" w:hAnsi="Calibri"/>
          <w:sz w:val="22"/>
        </w:rPr>
        <w:t xml:space="preserve">I noticed a coin-operated self-service bay around the side, how does that compare to the full wash service I usually get?  </w:t>
      </w:r>
      <w:r>
        <w:rPr>
          <w:rFonts w:ascii="Calibri" w:hAnsi="Calibri"/>
          <w:i/>
          <w:sz w:val="22"/>
        </w:rPr>
        <w:t>Tôi thấy có khu rửa xe tự phục vụ bỏ xu bên hông tiệm, nó khác với dịch vụ rửa xe trọn gói tôi hay dùng thế nào ạ?</w:t>
      </w:r>
    </w:p>
    <w:p>
      <w:pPr>
        <w:spacing w:after="160" w:line="312" w:lineRule="auto"/>
        <w:jc w:val="both"/>
      </w:pPr>
      <w:r>
        <w:rPr>
          <w:rFonts w:ascii="Calibri" w:hAnsi="Calibri"/>
          <w:b/>
          <w:sz w:val="22"/>
        </w:rPr>
        <w:t xml:space="preserve">Mr Dovecote: </w:t>
      </w:r>
      <w:r>
        <w:rPr>
          <w:rFonts w:ascii="Calibri" w:hAnsi="Calibri"/>
          <w:sz w:val="22"/>
        </w:rPr>
        <w:t xml:space="preserve">You feed in coins, then use the wand yourself for soap, rinse, and wax, it's cheaper but takes more effort.  </w:t>
      </w:r>
      <w:r>
        <w:rPr>
          <w:rFonts w:ascii="Calibri" w:hAnsi="Calibri"/>
          <w:i/>
          <w:sz w:val="22"/>
        </w:rPr>
        <w:t>Chị bỏ xu vào máy, rồi tự dùng vòi để xịt xà phòng, xả nước, và đánh bóng, giá rẻ hơn nhưng tốn công hơn.</w:t>
      </w:r>
    </w:p>
    <w:p>
      <w:pPr>
        <w:spacing w:after="160" w:line="312" w:lineRule="auto"/>
        <w:jc w:val="both"/>
      </w:pPr>
      <w:r>
        <w:rPr>
          <w:rFonts w:ascii="Calibri" w:hAnsi="Calibri"/>
          <w:b/>
          <w:sz w:val="22"/>
        </w:rPr>
        <w:t xml:space="preserve">Ms Lan: </w:t>
      </w:r>
      <w:r>
        <w:rPr>
          <w:rFonts w:ascii="Calibri" w:hAnsi="Calibri"/>
          <w:sz w:val="22"/>
        </w:rPr>
        <w:t xml:space="preserve">I'm feeling adventurous today, so I'll try the self-service bay and see how it compares.  </w:t>
      </w:r>
      <w:r>
        <w:rPr>
          <w:rFonts w:ascii="Calibri" w:hAnsi="Calibri"/>
          <w:i/>
          <w:sz w:val="22"/>
        </w:rPr>
        <w:t>Hôm nay tôi thấy muốn thử thách bản thân, nên tôi sẽ tự thử khu tự phục vụ.</w:t>
      </w:r>
    </w:p>
    <w:p>
      <w:pPr>
        <w:spacing w:after="160" w:line="312" w:lineRule="auto"/>
        <w:jc w:val="both"/>
      </w:pPr>
      <w:r>
        <w:rPr>
          <w:rFonts w:ascii="Calibri" w:hAnsi="Calibri"/>
          <w:b/>
          <w:sz w:val="22"/>
        </w:rPr>
        <w:t xml:space="preserve">Ms Lan: </w:t>
      </w:r>
      <w:r>
        <w:rPr>
          <w:rFonts w:ascii="Calibri" w:hAnsi="Calibri"/>
          <w:sz w:val="22"/>
        </w:rPr>
        <w:t xml:space="preserve">I'm flying out for a two-week trip next month, is there a long-term airport lot that won't cost a fortune?  </w:t>
      </w:r>
      <w:r>
        <w:rPr>
          <w:rFonts w:ascii="Calibri" w:hAnsi="Calibri"/>
          <w:i/>
          <w:sz w:val="22"/>
        </w:rPr>
        <w:t>Tháng sau tôi sẽ bay đi hai tuần, gần sân bay có bãi đỗ dài hạn nào mà không tính giá cắt cổ không ạ?</w:t>
      </w:r>
    </w:p>
    <w:p>
      <w:pPr>
        <w:spacing w:after="160" w:line="312" w:lineRule="auto"/>
        <w:jc w:val="both"/>
      </w:pPr>
      <w:r>
        <w:rPr>
          <w:rFonts w:ascii="Calibri" w:hAnsi="Calibri"/>
          <w:b/>
          <w:sz w:val="22"/>
        </w:rPr>
        <w:t xml:space="preserve">Mr Dovecote: </w:t>
      </w:r>
      <w:r>
        <w:rPr>
          <w:rFonts w:ascii="Calibri" w:hAnsi="Calibri"/>
          <w:sz w:val="22"/>
        </w:rPr>
        <w:t xml:space="preserve">There's a lot ten minutes from the terminal with a free shuttle, noticeably cheaper than parking right at the airport.  </w:t>
      </w:r>
      <w:r>
        <w:rPr>
          <w:rFonts w:ascii="Calibri" w:hAnsi="Calibri"/>
          <w:i/>
          <w:sz w:val="22"/>
        </w:rPr>
        <w:t>Có một bãi cách sân bay khoảng mười phút với xe đưa đón miễn phí, rẻ hơn hẳn so với đỗ ngay tại sân bay.</w:t>
      </w:r>
    </w:p>
    <w:p>
      <w:pPr>
        <w:spacing w:after="160" w:line="312" w:lineRule="auto"/>
        <w:jc w:val="both"/>
      </w:pPr>
      <w:r>
        <w:rPr>
          <w:rFonts w:ascii="Calibri" w:hAnsi="Calibri"/>
          <w:b/>
          <w:sz w:val="22"/>
        </w:rPr>
        <w:t xml:space="preserve">Ms Lan: </w:t>
      </w:r>
      <w:r>
        <w:rPr>
          <w:rFonts w:ascii="Calibri" w:hAnsi="Calibri"/>
          <w:sz w:val="22"/>
        </w:rPr>
        <w:t xml:space="preserve">That sounds perfect, I'll book a spot there before my flight so I'm not stressed.  </w:t>
      </w:r>
      <w:r>
        <w:rPr>
          <w:rFonts w:ascii="Calibri" w:hAnsi="Calibri"/>
          <w:i/>
          <w:sz w:val="22"/>
        </w:rPr>
        <w:t>Nghe hoàn hảo đấy, tôi sẽ đặt chỗ trước ở đó để khỏi phải lo lắng.</w:t>
      </w:r>
    </w:p>
    <w:p>
      <w:pPr>
        <w:spacing w:after="160" w:line="312" w:lineRule="auto"/>
        <w:jc w:val="both"/>
      </w:pPr>
      <w:r>
        <w:rPr>
          <w:rFonts w:ascii="Calibri" w:hAnsi="Calibri"/>
          <w:b/>
          <w:sz w:val="22"/>
        </w:rPr>
        <w:t xml:space="preserve">Ms Lan: </w:t>
      </w:r>
      <w:r>
        <w:rPr>
          <w:rFonts w:ascii="Calibri" w:hAnsi="Calibri"/>
          <w:sz w:val="22"/>
        </w:rPr>
        <w:t xml:space="preserve">So many electric scooters zip along the bike lane now, should drivers watch out for them in any special way when turning?  </w:t>
      </w:r>
      <w:r>
        <w:rPr>
          <w:rFonts w:ascii="Calibri" w:hAnsi="Calibri"/>
          <w:i/>
          <w:sz w:val="22"/>
        </w:rPr>
        <w:t>Dạo này có nhiều xe scooter điện lao vun vút trên làn xe đạp, tài xế có cần chú ý gì đặc biệt khi rẽ không ạ?</w:t>
      </w:r>
    </w:p>
    <w:p>
      <w:pPr>
        <w:spacing w:after="160" w:line="312" w:lineRule="auto"/>
        <w:jc w:val="both"/>
      </w:pPr>
      <w:r>
        <w:rPr>
          <w:rFonts w:ascii="Calibri" w:hAnsi="Calibri"/>
          <w:b/>
          <w:sz w:val="22"/>
        </w:rPr>
        <w:t xml:space="preserve">Mr Dovecote: </w:t>
      </w:r>
      <w:r>
        <w:rPr>
          <w:rFonts w:ascii="Calibri" w:hAnsi="Calibri"/>
          <w:sz w:val="22"/>
        </w:rPr>
        <w:t xml:space="preserve">Always check the bike lane twice before turning right, scooters move faster than bikes and can appear suddenly.  </w:t>
      </w:r>
      <w:r>
        <w:rPr>
          <w:rFonts w:ascii="Calibri" w:hAnsi="Calibri"/>
          <w:i/>
          <w:sz w:val="22"/>
        </w:rPr>
        <w:t>Luôn kiểm tra làn xe đạp hai lần trước khi rẽ phải, xe scooter chạy nhanh hơn xe đạp và có thể xuất hiện bất ngờ.</w:t>
      </w:r>
    </w:p>
    <w:p>
      <w:pPr>
        <w:spacing w:after="160" w:line="312" w:lineRule="auto"/>
        <w:jc w:val="both"/>
      </w:pPr>
      <w:r>
        <w:rPr>
          <w:rFonts w:ascii="Calibri" w:hAnsi="Calibri"/>
          <w:b/>
          <w:sz w:val="22"/>
        </w:rPr>
        <w:t xml:space="preserve">Ms Lan: </w:t>
      </w:r>
      <w:r>
        <w:rPr>
          <w:rFonts w:ascii="Calibri" w:hAnsi="Calibri"/>
          <w:sz w:val="22"/>
        </w:rPr>
        <w:t xml:space="preserve">I'll make that a habit, I nearly missed one weaving past me just yesterday.  </w:t>
      </w:r>
      <w:r>
        <w:rPr>
          <w:rFonts w:ascii="Calibri" w:hAnsi="Calibri"/>
          <w:i/>
          <w:sz w:val="22"/>
        </w:rPr>
        <w:t>Từ giờ tôi sẽ tập thói quen đó, hôm qua tôi suýt không thấy một chiếc lượn qua.</w:t>
      </w:r>
    </w:p>
    <w:p>
      <w:pPr>
        <w:spacing w:after="160" w:line="312" w:lineRule="auto"/>
        <w:jc w:val="both"/>
      </w:pPr>
      <w:r>
        <w:rPr>
          <w:rFonts w:ascii="Calibri" w:hAnsi="Calibri"/>
          <w:b/>
          <w:sz w:val="22"/>
        </w:rPr>
        <w:t xml:space="preserve">Ms Lan: </w:t>
      </w:r>
      <w:r>
        <w:rPr>
          <w:rFonts w:ascii="Calibri" w:hAnsi="Calibri"/>
          <w:sz w:val="22"/>
        </w:rPr>
        <w:t xml:space="preserve">My daughter has her driving test next week and is terrified, do you have advice I could pass along to calm her nerves?  </w:t>
      </w:r>
      <w:r>
        <w:rPr>
          <w:rFonts w:ascii="Calibri" w:hAnsi="Calibri"/>
          <w:i/>
          <w:sz w:val="22"/>
        </w:rPr>
        <w:t>Con gái tôi tuần sau thi bằng lái và đang rất lo sợ, anh có lời khuyên nào để cháu bớt hồi hộp không ạ?</w:t>
      </w:r>
    </w:p>
    <w:p>
      <w:pPr>
        <w:spacing w:after="160" w:line="312" w:lineRule="auto"/>
        <w:jc w:val="both"/>
      </w:pPr>
      <w:r>
        <w:rPr>
          <w:rFonts w:ascii="Calibri" w:hAnsi="Calibri"/>
          <w:b/>
          <w:sz w:val="22"/>
        </w:rPr>
        <w:t xml:space="preserve">Mr Dovecote: </w:t>
      </w:r>
      <w:r>
        <w:rPr>
          <w:rFonts w:ascii="Calibri" w:hAnsi="Calibri"/>
          <w:sz w:val="22"/>
        </w:rPr>
        <w:t xml:space="preserve">Tell her to practice the exact test route beforehand if possible, and breathe slowly, examiners mostly want calm, careful habits.  </w:t>
      </w:r>
      <w:r>
        <w:rPr>
          <w:rFonts w:ascii="Calibri" w:hAnsi="Calibri"/>
          <w:i/>
          <w:sz w:val="22"/>
        </w:rPr>
        <w:t>Chị bảo cháu luyện thử đúng lộ trình thi trước nếu có thể, và hít thở chậm, giám khảo chủ yếu muốn thấy thói quen bình tĩnh, cẩn thận.</w:t>
      </w:r>
    </w:p>
    <w:p>
      <w:pPr>
        <w:spacing w:after="160" w:line="312" w:lineRule="auto"/>
        <w:jc w:val="both"/>
      </w:pPr>
      <w:r>
        <w:rPr>
          <w:rFonts w:ascii="Calibri" w:hAnsi="Calibri"/>
          <w:b/>
          <w:sz w:val="22"/>
        </w:rPr>
        <w:t xml:space="preserve">Ms Lan: </w:t>
      </w:r>
      <w:r>
        <w:rPr>
          <w:rFonts w:ascii="Calibri" w:hAnsi="Calibri"/>
          <w:sz w:val="22"/>
        </w:rPr>
        <w:t xml:space="preserve">Great advice, we'll drive past the test center together this weekend so the route feels familiar.  </w:t>
      </w:r>
      <w:r>
        <w:rPr>
          <w:rFonts w:ascii="Calibri" w:hAnsi="Calibri"/>
          <w:i/>
          <w:sz w:val="22"/>
        </w:rPr>
        <w:t>Lời khuyên hay quá, cuối tuần này chúng tôi sẽ cùng lái ngang qua trung tâm thi cho quen.</w:t>
      </w:r>
    </w:p>
    <w:p>
      <w:pPr>
        <w:spacing w:after="160" w:line="312" w:lineRule="auto"/>
        <w:jc w:val="both"/>
      </w:pPr>
      <w:r>
        <w:rPr>
          <w:rFonts w:ascii="Calibri" w:hAnsi="Calibri"/>
          <w:b/>
          <w:sz w:val="22"/>
        </w:rPr>
        <w:t xml:space="preserve">Ms Lan: </w:t>
      </w:r>
      <w:r>
        <w:rPr>
          <w:rFonts w:ascii="Calibri" w:hAnsi="Calibri"/>
          <w:sz w:val="22"/>
        </w:rPr>
        <w:t xml:space="preserve">I keep hearing the phrase defensive driving, could you explain simply what that actually means in everyday traffic?  </w:t>
      </w:r>
      <w:r>
        <w:rPr>
          <w:rFonts w:ascii="Calibri" w:hAnsi="Calibri"/>
          <w:i/>
          <w:sz w:val="22"/>
        </w:rPr>
        <w:t>Tôi cứ nghe cụm từ lái xe phòng vệ, anh giải thích đơn giản giúp nó thực sự nghĩa là gì được không ạ?</w:t>
      </w:r>
    </w:p>
    <w:p>
      <w:pPr>
        <w:spacing w:after="160" w:line="312" w:lineRule="auto"/>
        <w:jc w:val="both"/>
      </w:pPr>
      <w:r>
        <w:rPr>
          <w:rFonts w:ascii="Calibri" w:hAnsi="Calibri"/>
          <w:b/>
          <w:sz w:val="22"/>
        </w:rPr>
        <w:t xml:space="preserve">Mr Dovecote: </w:t>
      </w:r>
      <w:r>
        <w:rPr>
          <w:rFonts w:ascii="Calibri" w:hAnsi="Calibri"/>
          <w:sz w:val="22"/>
        </w:rPr>
        <w:t xml:space="preserve">It means leaving extra space between cars, assuming other drivers might make mistakes, and always having a plan if someone stops suddenly.  </w:t>
      </w:r>
      <w:r>
        <w:rPr>
          <w:rFonts w:ascii="Calibri" w:hAnsi="Calibri"/>
          <w:i/>
          <w:sz w:val="22"/>
        </w:rPr>
        <w:t>Nghĩa là chừa thêm khoảng cách giữa các xe, giả định tài xế khác có thể mắc lỗi, và luôn có kế hoạch nếu ai đó phanh gấp.</w:t>
      </w:r>
    </w:p>
    <w:p>
      <w:pPr>
        <w:spacing w:after="160" w:line="312" w:lineRule="auto"/>
        <w:jc w:val="both"/>
      </w:pPr>
      <w:r>
        <w:rPr>
          <w:rFonts w:ascii="Calibri" w:hAnsi="Calibri"/>
          <w:b/>
          <w:sz w:val="22"/>
        </w:rPr>
        <w:t xml:space="preserve">Ms Lan: </w:t>
      </w:r>
      <w:r>
        <w:rPr>
          <w:rFonts w:ascii="Calibri" w:hAnsi="Calibri"/>
          <w:sz w:val="22"/>
        </w:rPr>
        <w:t xml:space="preserve">That makes sense, I'll start leaving more space on the highway starting today.  </w:t>
      </w:r>
      <w:r>
        <w:rPr>
          <w:rFonts w:ascii="Calibri" w:hAnsi="Calibri"/>
          <w:i/>
          <w:sz w:val="22"/>
        </w:rPr>
        <w:t>Giờ thì tôi hiểu rồi, từ hôm nay tôi sẽ chừa thêm khoảng cách trên cao tốc.</w:t>
      </w:r>
    </w:p>
    <w:p>
      <w:pPr>
        <w:spacing w:after="160" w:line="312" w:lineRule="auto"/>
        <w:jc w:val="both"/>
      </w:pPr>
      <w:r>
        <w:rPr>
          <w:rFonts w:ascii="Calibri" w:hAnsi="Calibri"/>
          <w:b/>
          <w:sz w:val="22"/>
        </w:rPr>
        <w:t xml:space="preserve">Ms Lan: </w:t>
      </w:r>
      <w:r>
        <w:rPr>
          <w:rFonts w:ascii="Calibri" w:hAnsi="Calibri"/>
          <w:sz w:val="22"/>
        </w:rPr>
        <w:t xml:space="preserve">My fuel bill has been higher lately, is there anything simple I could change about how I drive to save fuel?  </w:t>
      </w:r>
      <w:r>
        <w:rPr>
          <w:rFonts w:ascii="Calibri" w:hAnsi="Calibri"/>
          <w:i/>
          <w:sz w:val="22"/>
        </w:rPr>
        <w:t>Dạo này hóa đơn xăng của tôi cao hơn, có điều gì đơn giản tôi có thể thay đổi trong cách lái để tiết kiệm nhiên liệu không ạ?</w:t>
      </w:r>
    </w:p>
    <w:p>
      <w:pPr>
        <w:spacing w:after="160" w:line="312" w:lineRule="auto"/>
        <w:jc w:val="both"/>
      </w:pPr>
      <w:r>
        <w:rPr>
          <w:rFonts w:ascii="Calibri" w:hAnsi="Calibri"/>
          <w:b/>
          <w:sz w:val="22"/>
        </w:rPr>
        <w:t xml:space="preserve">Mr Dovecote: </w:t>
      </w:r>
      <w:r>
        <w:rPr>
          <w:rFonts w:ascii="Calibri" w:hAnsi="Calibri"/>
          <w:sz w:val="22"/>
        </w:rPr>
        <w:t xml:space="preserve">Accelerate gently instead of flooring it from a stop, and keep your tires properly inflated, both make a big difference over a month.  </w:t>
      </w:r>
      <w:r>
        <w:rPr>
          <w:rFonts w:ascii="Calibri" w:hAnsi="Calibri"/>
          <w:i/>
          <w:sz w:val="22"/>
        </w:rPr>
        <w:t>Chị tăng tốc nhẹ nhàng thay vì đạp ga mạnh khi xuất phát, và giữ lốp đủ hơi, cả hai điều đó tạo khác biệt lớn trong một tháng.</w:t>
      </w:r>
    </w:p>
    <w:p>
      <w:pPr>
        <w:spacing w:after="160" w:line="312" w:lineRule="auto"/>
        <w:jc w:val="both"/>
      </w:pPr>
      <w:r>
        <w:rPr>
          <w:rFonts w:ascii="Calibri" w:hAnsi="Calibri"/>
          <w:b/>
          <w:sz w:val="22"/>
        </w:rPr>
        <w:t xml:space="preserve">Ms Lan: </w:t>
      </w:r>
      <w:r>
        <w:rPr>
          <w:rFonts w:ascii="Calibri" w:hAnsi="Calibri"/>
          <w:sz w:val="22"/>
        </w:rPr>
        <w:t xml:space="preserve">I'll try driving more gently starting tomorrow and come back for a tire check too.  </w:t>
      </w:r>
      <w:r>
        <w:rPr>
          <w:rFonts w:ascii="Calibri" w:hAnsi="Calibri"/>
          <w:i/>
          <w:sz w:val="22"/>
        </w:rPr>
        <w:t>Mai tôi sẽ thử lái nhẹ nhàng hơn và quay lại kiểm tra lốp luôn.</w:t>
      </w:r>
    </w:p>
    <w:p>
      <w:pPr>
        <w:spacing w:after="160" w:line="312" w:lineRule="auto"/>
        <w:jc w:val="both"/>
      </w:pPr>
      <w:r>
        <w:rPr>
          <w:rFonts w:ascii="Calibri" w:hAnsi="Calibri"/>
          <w:b/>
          <w:sz w:val="22"/>
        </w:rPr>
        <w:t xml:space="preserve">Ms Lan: </w:t>
      </w:r>
      <w:r>
        <w:rPr>
          <w:rFonts w:ascii="Calibri" w:hAnsi="Calibri"/>
          <w:sz w:val="22"/>
        </w:rPr>
        <w:t xml:space="preserve">My brother wants to tow a small trailer with my car this weekend, is my little car even strong enough for that?  </w:t>
      </w:r>
      <w:r>
        <w:rPr>
          <w:rFonts w:ascii="Calibri" w:hAnsi="Calibri"/>
          <w:i/>
          <w:sz w:val="22"/>
        </w:rPr>
        <w:t>Em trai tôi muốn kéo một chiếc rơ-moóc nhỏ bằng xe tôi cuối tuần này, xe nhỏ của tôi có đủ khỏe không ạ?</w:t>
      </w:r>
    </w:p>
    <w:p>
      <w:pPr>
        <w:spacing w:after="160" w:line="312" w:lineRule="auto"/>
        <w:jc w:val="both"/>
      </w:pPr>
      <w:r>
        <w:rPr>
          <w:rFonts w:ascii="Calibri" w:hAnsi="Calibri"/>
          <w:b/>
          <w:sz w:val="22"/>
        </w:rPr>
        <w:t xml:space="preserve">Mr Dovecote: </w:t>
      </w:r>
      <w:r>
        <w:rPr>
          <w:rFonts w:ascii="Calibri" w:hAnsi="Calibri"/>
          <w:sz w:val="22"/>
        </w:rPr>
        <w:t xml:space="preserve">It depends on the trailer's weight, let me check your car's towing capacity, most small cars can only pull a light load.  </w:t>
      </w:r>
      <w:r>
        <w:rPr>
          <w:rFonts w:ascii="Calibri" w:hAnsi="Calibri"/>
          <w:i/>
          <w:sz w:val="22"/>
        </w:rPr>
        <w:t>Tùy vào trọng lượng rơ-moóc, để tôi kiểm tra khả năng kéo của xe chị, hầu hết xe nhỏ chỉ kéo được tải nhẹ.</w:t>
      </w:r>
    </w:p>
    <w:p>
      <w:pPr>
        <w:spacing w:after="160" w:line="312" w:lineRule="auto"/>
        <w:jc w:val="both"/>
      </w:pPr>
      <w:r>
        <w:rPr>
          <w:rFonts w:ascii="Calibri" w:hAnsi="Calibri"/>
          <w:b/>
          <w:sz w:val="22"/>
        </w:rPr>
        <w:t xml:space="preserve">Ms Lan: </w:t>
      </w:r>
      <w:r>
        <w:rPr>
          <w:rFonts w:ascii="Calibri" w:hAnsi="Calibri"/>
          <w:sz w:val="22"/>
        </w:rPr>
        <w:t xml:space="preserve">Thanks for checking, I'll tell my brother the limit before he loads anything heavy.  </w:t>
      </w:r>
      <w:r>
        <w:rPr>
          <w:rFonts w:ascii="Calibri" w:hAnsi="Calibri"/>
          <w:i/>
          <w:sz w:val="22"/>
        </w:rPr>
        <w:t>Cảm ơn anh đã kiểm tra, tôi sẽ báo em trai biết giới hạn trước khi nó chất đồ nặng.</w:t>
      </w:r>
    </w:p>
    <w:p>
      <w:pPr>
        <w:spacing w:after="160" w:line="312" w:lineRule="auto"/>
        <w:jc w:val="both"/>
      </w:pPr>
      <w:r>
        <w:rPr>
          <w:rFonts w:ascii="Calibri" w:hAnsi="Calibri"/>
          <w:b/>
          <w:sz w:val="22"/>
        </w:rPr>
        <w:t xml:space="preserve">Ms Lan: </w:t>
      </w:r>
      <w:r>
        <w:rPr>
          <w:rFonts w:ascii="Calibri" w:hAnsi="Calibri"/>
          <w:sz w:val="22"/>
        </w:rPr>
        <w:t xml:space="preserve">I noticed a section with motorcycle symbols painted near the entrance, can I park my car there if the lot is full?  </w:t>
      </w:r>
      <w:r>
        <w:rPr>
          <w:rFonts w:ascii="Calibri" w:hAnsi="Calibri"/>
          <w:i/>
          <w:sz w:val="22"/>
        </w:rPr>
        <w:t>Tôi thấy có khu sơn hình xe máy gần lối vào, tôi đỗ xe hơi vào đó khi bãi đầy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I'd avoid that, it's reserved for motorcycles only, and attendants here enforce it fairly strictly during busy hours.  </w:t>
      </w:r>
      <w:r>
        <w:rPr>
          <w:rFonts w:ascii="Calibri" w:hAnsi="Calibri"/>
          <w:i/>
          <w:sz w:val="22"/>
        </w:rPr>
        <w:t>Tôi khuyên chị tránh chỗ đó, nó chỉ dành riêng cho xe máy, và nhân viên ở đây thực thi khá nghiêm vào giờ cao điểm.</w:t>
      </w:r>
    </w:p>
    <w:p>
      <w:pPr>
        <w:spacing w:after="160" w:line="312" w:lineRule="auto"/>
        <w:jc w:val="both"/>
      </w:pPr>
      <w:r>
        <w:rPr>
          <w:rFonts w:ascii="Calibri" w:hAnsi="Calibri"/>
          <w:b/>
          <w:sz w:val="22"/>
        </w:rPr>
        <w:t xml:space="preserve">Ms Lan: </w:t>
      </w:r>
      <w:r>
        <w:rPr>
          <w:rFonts w:ascii="Calibri" w:hAnsi="Calibri"/>
          <w:sz w:val="22"/>
        </w:rPr>
        <w:t xml:space="preserve">Good to know, I'll keep circling for a proper car space instead of risking a fine.  </w:t>
      </w:r>
      <w:r>
        <w:rPr>
          <w:rFonts w:ascii="Calibri" w:hAnsi="Calibri"/>
          <w:i/>
          <w:sz w:val="22"/>
        </w:rPr>
        <w:t>Tốt quá khi biết vậy, tôi sẽ tiếp tục chạy vòng tìm chỗ đỗ đúng quy định thay vì mạo hiểm bị phạt.</w:t>
      </w:r>
    </w:p>
    <w:p>
      <w:pPr>
        <w:spacing w:after="160" w:line="312" w:lineRule="auto"/>
        <w:jc w:val="both"/>
      </w:pPr>
      <w:r>
        <w:rPr>
          <w:rFonts w:ascii="Calibri" w:hAnsi="Calibri"/>
          <w:b/>
          <w:sz w:val="22"/>
        </w:rPr>
        <w:t xml:space="preserve">Ms Lan: </w:t>
      </w:r>
      <w:r>
        <w:rPr>
          <w:rFonts w:ascii="Calibri" w:hAnsi="Calibri"/>
          <w:sz w:val="22"/>
        </w:rPr>
        <w:t xml:space="preserve">I heard the city is adding a congestion charge for downtown during peak hours, do you know how that's going to work?  </w:t>
      </w:r>
      <w:r>
        <w:rPr>
          <w:rFonts w:ascii="Calibri" w:hAnsi="Calibri"/>
          <w:i/>
          <w:sz w:val="22"/>
        </w:rPr>
        <w:t>Tôi nghe nói thành phố sắp áp dụng phí ùn tắc cho trung tâm giờ cao điểm, anh biết nó hoạt động thế nào không ạ?</w:t>
      </w:r>
    </w:p>
    <w:p>
      <w:pPr>
        <w:spacing w:after="160" w:line="312" w:lineRule="auto"/>
        <w:jc w:val="both"/>
      </w:pPr>
      <w:r>
        <w:rPr>
          <w:rFonts w:ascii="Calibri" w:hAnsi="Calibri"/>
          <w:b/>
          <w:sz w:val="22"/>
        </w:rPr>
        <w:t xml:space="preserve">Mr Dovecote: </w:t>
      </w:r>
      <w:r>
        <w:rPr>
          <w:rFonts w:ascii="Calibri" w:hAnsi="Calibri"/>
          <w:sz w:val="22"/>
        </w:rPr>
        <w:t xml:space="preserve">Cameras will read your plate automatically, and you'll owe a daily fee if you enter the zone during certain hours.  </w:t>
      </w:r>
      <w:r>
        <w:rPr>
          <w:rFonts w:ascii="Calibri" w:hAnsi="Calibri"/>
          <w:i/>
          <w:sz w:val="22"/>
        </w:rPr>
        <w:t>Camera sẽ tự động đọc biển số, và chị sẽ phải trả một khoản phí hàng ngày nếu vào khu vực đó trong khung giờ nhất định.</w:t>
      </w:r>
    </w:p>
    <w:p>
      <w:pPr>
        <w:spacing w:after="160" w:line="312" w:lineRule="auto"/>
        <w:jc w:val="both"/>
      </w:pPr>
      <w:r>
        <w:rPr>
          <w:rFonts w:ascii="Calibri" w:hAnsi="Calibri"/>
          <w:b/>
          <w:sz w:val="22"/>
        </w:rPr>
        <w:t xml:space="preserve">Ms Lan: </w:t>
      </w:r>
      <w:r>
        <w:rPr>
          <w:rFonts w:ascii="Calibri" w:hAnsi="Calibri"/>
          <w:sz w:val="22"/>
        </w:rPr>
        <w:t xml:space="preserve">That changes my commute, I might park just outside the zone and walk the rest of the way.  </w:t>
      </w:r>
      <w:r>
        <w:rPr>
          <w:rFonts w:ascii="Calibri" w:hAnsi="Calibri"/>
          <w:i/>
          <w:sz w:val="22"/>
        </w:rPr>
        <w:t>Vậy thì ảnh hưởng đến việc đi làm của tôi, chắc tôi sẽ đỗ xe ngay bên ngoài khu vực đó rồi đi bộ.</w:t>
      </w:r>
    </w:p>
    <w:p>
      <w:pPr>
        <w:spacing w:after="160" w:line="312" w:lineRule="auto"/>
        <w:jc w:val="both"/>
      </w:pPr>
      <w:r>
        <w:rPr>
          <w:rFonts w:ascii="Calibri" w:hAnsi="Calibri"/>
          <w:b/>
          <w:sz w:val="22"/>
        </w:rPr>
        <w:t xml:space="preserve">Ms Lan: </w:t>
      </w:r>
      <w:r>
        <w:rPr>
          <w:rFonts w:ascii="Calibri" w:hAnsi="Calibri"/>
          <w:sz w:val="22"/>
        </w:rPr>
        <w:t xml:space="preserve">I still feel uneasy driving after dark, is there anything about headlights I should be more careful about at night?  </w:t>
      </w:r>
      <w:r>
        <w:rPr>
          <w:rFonts w:ascii="Calibri" w:hAnsi="Calibri"/>
          <w:i/>
          <w:sz w:val="22"/>
        </w:rPr>
        <w:t>Tôi vẫn thấy hơi lo khi lái xe sau khi trời tối, có điều gì về đèn pha tôi nên cẩn thận hơn vào ban đêm không ạ?</w:t>
      </w:r>
    </w:p>
    <w:p>
      <w:pPr>
        <w:spacing w:after="160" w:line="312" w:lineRule="auto"/>
        <w:jc w:val="both"/>
      </w:pPr>
      <w:r>
        <w:rPr>
          <w:rFonts w:ascii="Calibri" w:hAnsi="Calibri"/>
          <w:b/>
          <w:sz w:val="22"/>
        </w:rPr>
        <w:t xml:space="preserve">Mr Dovecote: </w:t>
      </w:r>
      <w:r>
        <w:rPr>
          <w:rFonts w:ascii="Calibri" w:hAnsi="Calibri"/>
          <w:sz w:val="22"/>
        </w:rPr>
        <w:t xml:space="preserve">Make sure both headlights are even and aimed correctly, a crooked beam can blind oncoming drivers without you realizing it.  </w:t>
      </w:r>
      <w:r>
        <w:rPr>
          <w:rFonts w:ascii="Calibri" w:hAnsi="Calibri"/>
          <w:i/>
          <w:sz w:val="22"/>
        </w:rPr>
        <w:t>Chị nhớ đảm bảo cả hai đèn pha sáng đều và chỉnh đúng hướng, đèn lệch có thể làm chói mắt tài xế ngược chiều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 hadn't thought about the aim being off, could you check that while my car is already here?  </w:t>
      </w:r>
      <w:r>
        <w:rPr>
          <w:rFonts w:ascii="Calibri" w:hAnsi="Calibri"/>
          <w:i/>
          <w:sz w:val="22"/>
        </w:rPr>
        <w:t>Tôi chưa nghĩ đến việc đèn bị lệch hướng, anh kiểm tra giúp tôi trong khi xe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A car behind me kept flashing its high beams at me last night, and I had no idea what that meant.  </w:t>
      </w:r>
      <w:r>
        <w:rPr>
          <w:rFonts w:ascii="Calibri" w:hAnsi="Calibri"/>
          <w:i/>
          <w:sz w:val="22"/>
        </w:rPr>
        <w:t>Có một chiếc xe phía sau cứ nháy đèn pha với tôi tối qua, và tôi không biết điều đó có nghĩa là gì.</w:t>
      </w:r>
    </w:p>
    <w:p>
      <w:pPr>
        <w:spacing w:after="160" w:line="312" w:lineRule="auto"/>
        <w:jc w:val="both"/>
      </w:pPr>
      <w:r>
        <w:rPr>
          <w:rFonts w:ascii="Calibri" w:hAnsi="Calibri"/>
          <w:b/>
          <w:sz w:val="22"/>
        </w:rPr>
        <w:t xml:space="preserve">Mr Dovecote: </w:t>
      </w:r>
      <w:r>
        <w:rPr>
          <w:rFonts w:ascii="Calibri" w:hAnsi="Calibri"/>
          <w:sz w:val="22"/>
        </w:rPr>
        <w:t xml:space="preserve">That usually means your high beams were left on by accident, flashing is a polite way of warning you to switch them off.  </w:t>
      </w:r>
      <w:r>
        <w:rPr>
          <w:rFonts w:ascii="Calibri" w:hAnsi="Calibri"/>
          <w:i/>
          <w:sz w:val="22"/>
        </w:rPr>
        <w:t>Thường có nghĩa là đèn pha của chị vô tình để chế độ chiếu xa, nháy đèn như vậy là cách lịch sự để nhắc chị tắt đi.</w:t>
      </w:r>
    </w:p>
    <w:p>
      <w:pPr>
        <w:spacing w:after="160" w:line="312" w:lineRule="auto"/>
        <w:jc w:val="both"/>
      </w:pPr>
      <w:r>
        <w:rPr>
          <w:rFonts w:ascii="Calibri" w:hAnsi="Calibri"/>
          <w:b/>
          <w:sz w:val="22"/>
        </w:rPr>
        <w:t xml:space="preserve">Ms Lan: </w:t>
      </w:r>
      <w:r>
        <w:rPr>
          <w:rFonts w:ascii="Calibri" w:hAnsi="Calibri"/>
          <w:sz w:val="22"/>
        </w:rPr>
        <w:t xml:space="preserve">Oh, that explains it, I must have bumped the lever while adjusting my mirror.  </w:t>
      </w:r>
      <w:r>
        <w:rPr>
          <w:rFonts w:ascii="Calibri" w:hAnsi="Calibri"/>
          <w:i/>
          <w:sz w:val="22"/>
        </w:rPr>
        <w:t>Ồ, vậy thì rõ rồi, chắc tôi đã lỡ chạm vào cần gạt trong lúc chỉnh gương.</w:t>
      </w:r>
    </w:p>
    <w:p>
      <w:pPr>
        <w:spacing w:after="160" w:line="312" w:lineRule="auto"/>
        <w:jc w:val="both"/>
      </w:pPr>
      <w:r>
        <w:rPr>
          <w:rFonts w:ascii="Calibri" w:hAnsi="Calibri"/>
          <w:b/>
          <w:sz w:val="22"/>
        </w:rPr>
        <w:t xml:space="preserve">Ms Lan: </w:t>
      </w:r>
      <w:r>
        <w:rPr>
          <w:rFonts w:ascii="Calibri" w:hAnsi="Calibri"/>
          <w:sz w:val="22"/>
        </w:rPr>
        <w:t xml:space="preserve">I've never checked whether my car has a spare tire and jack, could you look in the trunk and confirm?  </w:t>
      </w:r>
      <w:r>
        <w:rPr>
          <w:rFonts w:ascii="Calibri" w:hAnsi="Calibri"/>
          <w:i/>
          <w:sz w:val="22"/>
        </w:rPr>
        <w:t>Tôi chưa bao giờ kiểm tra xem xe mình có lốp dự phòng và kích hay không, anh xem trong cốp giúp tôi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there's a compact spare and a small jack, though the spare could use a bit more air.  </w:t>
      </w:r>
      <w:r>
        <w:rPr>
          <w:rFonts w:ascii="Calibri" w:hAnsi="Calibri"/>
          <w:i/>
          <w:sz w:val="22"/>
        </w:rPr>
        <w:t>Để tôi xem, có đấy, có một lốp dự phòng nhỏ và một cái kích, dù lốp dự phòng cần bơm thêm hơi một chút.</w:t>
      </w:r>
    </w:p>
    <w:p>
      <w:pPr>
        <w:spacing w:after="160" w:line="312" w:lineRule="auto"/>
        <w:jc w:val="both"/>
      </w:pPr>
      <w:r>
        <w:rPr>
          <w:rFonts w:ascii="Calibri" w:hAnsi="Calibri"/>
          <w:b/>
          <w:sz w:val="22"/>
        </w:rPr>
        <w:t xml:space="preserve">Ms Lan: </w:t>
      </w:r>
      <w:r>
        <w:rPr>
          <w:rFonts w:ascii="Calibri" w:hAnsi="Calibri"/>
          <w:sz w:val="22"/>
        </w:rPr>
        <w:t xml:space="preserve">Glad we checked, I would have been stuck if I ever needed it without knowing.  </w:t>
      </w:r>
      <w:r>
        <w:rPr>
          <w:rFonts w:ascii="Calibri" w:hAnsi="Calibri"/>
          <w:i/>
          <w:sz w:val="22"/>
        </w:rPr>
        <w:t>Tôi mừng vì đã kiểm tra, tôi sẽ mắc kẹt nếu lúc cần mà không biết nó bị non hơi.</w:t>
      </w:r>
    </w:p>
    <w:p>
      <w:pPr>
        <w:spacing w:after="160" w:line="312" w:lineRule="auto"/>
        <w:jc w:val="both"/>
      </w:pPr>
      <w:r>
        <w:rPr>
          <w:rFonts w:ascii="Calibri" w:hAnsi="Calibri"/>
          <w:b/>
          <w:sz w:val="22"/>
        </w:rPr>
        <w:t xml:space="preserve">Ms Lan: </w:t>
      </w:r>
      <w:r>
        <w:rPr>
          <w:rFonts w:ascii="Calibri" w:hAnsi="Calibri"/>
          <w:sz w:val="22"/>
        </w:rPr>
        <w:t xml:space="preserve">How do I know when my car battery is just getting old, rather than this being a one-time problem like last winter?  </w:t>
      </w:r>
      <w:r>
        <w:rPr>
          <w:rFonts w:ascii="Calibri" w:hAnsi="Calibri"/>
          <w:i/>
          <w:sz w:val="22"/>
        </w:rPr>
        <w:t>Làm sao tôi biết khi nào bình ắc-quy xe chỉ đơn giản là đã cũ, thay vì chỉ là sự cố một lần như mùa đông năm ngoái?</w:t>
      </w:r>
    </w:p>
    <w:p>
      <w:pPr>
        <w:spacing w:after="160" w:line="312" w:lineRule="auto"/>
        <w:jc w:val="both"/>
      </w:pPr>
      <w:r>
        <w:rPr>
          <w:rFonts w:ascii="Calibri" w:hAnsi="Calibri"/>
          <w:b/>
          <w:sz w:val="22"/>
        </w:rPr>
        <w:t xml:space="preserve">Mr Dovecote: </w:t>
      </w:r>
      <w:r>
        <w:rPr>
          <w:rFonts w:ascii="Calibri" w:hAnsi="Calibri"/>
          <w:sz w:val="22"/>
        </w:rPr>
        <w:t xml:space="preserve">Most batteries last three to five years, if yours is older and starting slowly, it's probably time to replace it.  </w:t>
      </w:r>
      <w:r>
        <w:rPr>
          <w:rFonts w:ascii="Calibri" w:hAnsi="Calibri"/>
          <w:i/>
          <w:sz w:val="22"/>
        </w:rPr>
        <w:t>Hầu hết bình ắc-quy dùng được khoảng ba đến năm năm, nếu bình chị cũ hơn vậy và khởi động chậm thì chắc đến lúc nên thay.</w:t>
      </w:r>
    </w:p>
    <w:p>
      <w:pPr>
        <w:spacing w:after="160" w:line="312" w:lineRule="auto"/>
        <w:jc w:val="both"/>
      </w:pPr>
      <w:r>
        <w:rPr>
          <w:rFonts w:ascii="Calibri" w:hAnsi="Calibri"/>
          <w:b/>
          <w:sz w:val="22"/>
        </w:rPr>
        <w:t xml:space="preserve">Ms Lan: </w:t>
      </w:r>
      <w:r>
        <w:rPr>
          <w:rFonts w:ascii="Calibri" w:hAnsi="Calibri"/>
          <w:sz w:val="22"/>
        </w:rPr>
        <w:t xml:space="preserve">Mine is almost four years old now, maybe I should replace it before it leaves me stranded.  </w:t>
      </w:r>
      <w:r>
        <w:rPr>
          <w:rFonts w:ascii="Calibri" w:hAnsi="Calibri"/>
          <w:i/>
          <w:sz w:val="22"/>
        </w:rPr>
        <w:t>Bình của tôi giờ gần bốn năm rồi, chắc tôi nên thay trước khi nó khiến tôi mắc kẹt.</w:t>
      </w:r>
    </w:p>
    <w:p>
      <w:pPr>
        <w:spacing w:after="160" w:line="312" w:lineRule="auto"/>
        <w:jc w:val="both"/>
      </w:pPr>
      <w:r>
        <w:rPr>
          <w:rFonts w:ascii="Calibri" w:hAnsi="Calibri"/>
          <w:b/>
          <w:sz w:val="22"/>
        </w:rPr>
        <w:t xml:space="preserve">Ms Lan: </w:t>
      </w:r>
      <w:r>
        <w:rPr>
          <w:rFonts w:ascii="Calibri" w:hAnsi="Calibri"/>
          <w:sz w:val="22"/>
        </w:rPr>
        <w:t xml:space="preserve">A small stone hit my windshield on the highway and left a tiny chip, should I repair that now or can it wait?  </w:t>
      </w:r>
      <w:r>
        <w:rPr>
          <w:rFonts w:ascii="Calibri" w:hAnsi="Calibri"/>
          <w:i/>
          <w:sz w:val="22"/>
        </w:rPr>
        <w:t>Có viên đá nhỏ văng vào kính chắn gió trên cao tốc và để lại một vết sứt nhỏ, tôi nên sửa ngay hay có thể để sau ạ?</w:t>
      </w:r>
    </w:p>
    <w:p>
      <w:pPr>
        <w:spacing w:after="160" w:line="312" w:lineRule="auto"/>
        <w:jc w:val="both"/>
      </w:pPr>
      <w:r>
        <w:rPr>
          <w:rFonts w:ascii="Calibri" w:hAnsi="Calibri"/>
          <w:b/>
          <w:sz w:val="22"/>
        </w:rPr>
        <w:t xml:space="preserve">Mr Dovecote: </w:t>
      </w:r>
      <w:r>
        <w:rPr>
          <w:rFonts w:ascii="Calibri" w:hAnsi="Calibri"/>
          <w:sz w:val="22"/>
        </w:rPr>
        <w:t xml:space="preserve">I'd fix it soon, a small chip can spread into a long crack surprisingly fast once temperature changes stress the glass.  </w:t>
      </w:r>
      <w:r>
        <w:rPr>
          <w:rFonts w:ascii="Calibri" w:hAnsi="Calibri"/>
          <w:i/>
          <w:sz w:val="22"/>
        </w:rPr>
        <w:t>Tôi khuyên nên sửa sớm, một vết sứt nhỏ có thể lan thành vết nứt dài nhanh bất ngờ khi nhiệt độ thay đổi làm kính chịu thêm áp lực.</w:t>
      </w:r>
    </w:p>
    <w:p>
      <w:pPr>
        <w:spacing w:after="160" w:line="312" w:lineRule="auto"/>
        <w:jc w:val="both"/>
      </w:pPr>
      <w:r>
        <w:rPr>
          <w:rFonts w:ascii="Calibri" w:hAnsi="Calibri"/>
          <w:b/>
          <w:sz w:val="22"/>
        </w:rPr>
        <w:t xml:space="preserve">Ms Lan: </w:t>
      </w:r>
      <w:r>
        <w:rPr>
          <w:rFonts w:ascii="Calibri" w:hAnsi="Calibri"/>
          <w:sz w:val="22"/>
        </w:rPr>
        <w:t xml:space="preserve">Let's fix it today then, better to spend a little now than replace the whole windshield later.  </w:t>
      </w:r>
      <w:r>
        <w:rPr>
          <w:rFonts w:ascii="Calibri" w:hAnsi="Calibri"/>
          <w:i/>
          <w:sz w:val="22"/>
        </w:rPr>
        <w:t>Được rồi, vậy mình sửa luôn hôm nay, tôi thà tốn một chút bây giờ còn hơn phải thay cả tấm kính sau này.</w:t>
      </w:r>
    </w:p>
    <w:p>
      <w:pPr>
        <w:spacing w:after="160" w:line="312" w:lineRule="auto"/>
        <w:jc w:val="both"/>
      </w:pPr>
      <w:r>
        <w:rPr>
          <w:rFonts w:ascii="Calibri" w:hAnsi="Calibri"/>
          <w:b/>
          <w:sz w:val="22"/>
        </w:rPr>
        <w:t xml:space="preserve">Ms Lan: </w:t>
      </w:r>
      <w:r>
        <w:rPr>
          <w:rFonts w:ascii="Calibri" w:hAnsi="Calibri"/>
          <w:sz w:val="22"/>
        </w:rPr>
        <w:t xml:space="preserve">I almost missed a car in my blind spot while changing lanes, is there a small mirror I could add to help with that?  </w:t>
      </w:r>
      <w:r>
        <w:rPr>
          <w:rFonts w:ascii="Calibri" w:hAnsi="Calibri"/>
          <w:i/>
          <w:sz w:val="22"/>
        </w:rPr>
        <w:t>Tôi suýt không thấy một chiếc xe trong điểm mù khi đổi làn, có loại gương nhỏ nào tôi có thể gắn thêm để giúp việc đó không ạ?</w:t>
      </w:r>
    </w:p>
    <w:p>
      <w:pPr>
        <w:spacing w:after="160" w:line="312" w:lineRule="auto"/>
        <w:jc w:val="both"/>
      </w:pPr>
      <w:r>
        <w:rPr>
          <w:rFonts w:ascii="Calibri" w:hAnsi="Calibri"/>
          <w:b/>
          <w:sz w:val="22"/>
        </w:rPr>
        <w:t xml:space="preserve">Mr Dovecote: </w:t>
      </w:r>
      <w:r>
        <w:rPr>
          <w:rFonts w:ascii="Calibri" w:hAnsi="Calibri"/>
          <w:sz w:val="22"/>
        </w:rPr>
        <w:t xml:space="preserve">Yes, small convex blind spot mirrors stick onto your side mirrors, they're cheap and really widen what you can see.  </w:t>
      </w:r>
      <w:r>
        <w:rPr>
          <w:rFonts w:ascii="Calibri" w:hAnsi="Calibri"/>
          <w:i/>
          <w:sz w:val="22"/>
        </w:rPr>
        <w:t>Có chứ, gương điểm mù lồi nhỏ dán lên gương chiếu hậu bên hông, giá rẻ và thật sự mở rộng tầm nhìn hơn nhiều.</w:t>
      </w:r>
    </w:p>
    <w:p>
      <w:pPr>
        <w:spacing w:after="160" w:line="312" w:lineRule="auto"/>
        <w:jc w:val="both"/>
      </w:pPr>
      <w:r>
        <w:rPr>
          <w:rFonts w:ascii="Calibri" w:hAnsi="Calibri"/>
          <w:b/>
          <w:sz w:val="22"/>
        </w:rPr>
        <w:t xml:space="preserve">Ms Lan: </w:t>
      </w:r>
      <w:r>
        <w:rPr>
          <w:rFonts w:ascii="Calibri" w:hAnsi="Calibri"/>
          <w:sz w:val="22"/>
        </w:rPr>
        <w:t xml:space="preserve">That's exactly what I need, could you sell me a pair and stick them on today?  </w:t>
      </w:r>
      <w:r>
        <w:rPr>
          <w:rFonts w:ascii="Calibri" w:hAnsi="Calibri"/>
          <w:i/>
          <w:sz w:val="22"/>
        </w:rPr>
        <w:t>Nghe đúng thứ tôi cần luôn, anh có thể bán cho tôi một cặp và dán giúp hôm nay không ạ?</w:t>
      </w:r>
    </w:p>
    <w:p>
      <w:pPr>
        <w:spacing w:after="160" w:line="312" w:lineRule="auto"/>
        <w:jc w:val="both"/>
      </w:pPr>
      <w:r>
        <w:rPr>
          <w:rFonts w:ascii="Calibri" w:hAnsi="Calibri"/>
          <w:b/>
          <w:sz w:val="22"/>
        </w:rPr>
        <w:t xml:space="preserve">Ms Lan: </w:t>
      </w:r>
      <w:r>
        <w:rPr>
          <w:rFonts w:ascii="Calibri" w:hAnsi="Calibri"/>
          <w:sz w:val="22"/>
        </w:rPr>
        <w:t xml:space="preserve">I'm taking my dog on a road trip soon, is a harness actually safer for him than just sitting loose in the back?  </w:t>
      </w:r>
      <w:r>
        <w:rPr>
          <w:rFonts w:ascii="Calibri" w:hAnsi="Calibri"/>
          <w:i/>
          <w:sz w:val="22"/>
        </w:rPr>
        <w:t>Tôi định đưa chó của mình đi một chuyến đường dài sắp tới, dùng đai an toàn cho nó có an toàn hơn là để nó ngồi tự do ở ghế sau không ạ?</w:t>
      </w:r>
    </w:p>
    <w:p>
      <w:pPr>
        <w:spacing w:after="160" w:line="312" w:lineRule="auto"/>
        <w:jc w:val="both"/>
      </w:pPr>
      <w:r>
        <w:rPr>
          <w:rFonts w:ascii="Calibri" w:hAnsi="Calibri"/>
          <w:b/>
          <w:sz w:val="22"/>
        </w:rPr>
        <w:t xml:space="preserve">Mr Dovecote: </w:t>
      </w:r>
      <w:r>
        <w:rPr>
          <w:rFonts w:ascii="Calibri" w:hAnsi="Calibri"/>
          <w:sz w:val="22"/>
        </w:rPr>
        <w:t xml:space="preserve">Definitely a harness, it clips into the seatbelt and keeps him from being thrown forward if you ever brake suddenly.  </w:t>
      </w:r>
      <w:r>
        <w:rPr>
          <w:rFonts w:ascii="Calibri" w:hAnsi="Calibri"/>
          <w:i/>
          <w:sz w:val="22"/>
        </w:rPr>
        <w:t>Chắc chắn là dùng đai an toàn, nó móc vào dây an toàn và giữ cho nó không bị văng về phía trước nếu chị phải phanh gấp.</w:t>
      </w:r>
    </w:p>
    <w:p>
      <w:pPr>
        <w:spacing w:after="160" w:line="312" w:lineRule="auto"/>
        <w:jc w:val="both"/>
      </w:pPr>
      <w:r>
        <w:rPr>
          <w:rFonts w:ascii="Calibri" w:hAnsi="Calibri"/>
          <w:b/>
          <w:sz w:val="22"/>
        </w:rPr>
        <w:t xml:space="preserve">Ms Lan: </w:t>
      </w:r>
      <w:r>
        <w:rPr>
          <w:rFonts w:ascii="Calibri" w:hAnsi="Calibri"/>
          <w:sz w:val="22"/>
        </w:rPr>
        <w:t xml:space="preserve">I'll pick one up before the trip, I'd never forgive myself if something happened to him.  </w:t>
      </w:r>
      <w:r>
        <w:rPr>
          <w:rFonts w:ascii="Calibri" w:hAnsi="Calibri"/>
          <w:i/>
          <w:sz w:val="22"/>
        </w:rPr>
        <w:t>Vậy tôi sẽ mua một cái trước chuyến đi, tôi sẽ không tha thứ cho mình nếu có chuyện gì xảy ra với nó.</w:t>
      </w:r>
    </w:p>
    <w:p>
      <w:pPr>
        <w:spacing w:after="160" w:line="312" w:lineRule="auto"/>
        <w:jc w:val="both"/>
      </w:pPr>
      <w:r>
        <w:rPr>
          <w:rFonts w:ascii="Calibri" w:hAnsi="Calibri"/>
          <w:b/>
          <w:sz w:val="22"/>
        </w:rPr>
        <w:t xml:space="preserve">Ms Lan: </w:t>
      </w:r>
      <w:r>
        <w:rPr>
          <w:rFonts w:ascii="Calibri" w:hAnsi="Calibri"/>
          <w:sz w:val="22"/>
        </w:rPr>
        <w:t xml:space="preserve">We're packing for a big camping trip and the trunk won't be enough, do you rent roof boxes here by any chance?  </w:t>
      </w:r>
      <w:r>
        <w:rPr>
          <w:rFonts w:ascii="Calibri" w:hAnsi="Calibri"/>
          <w:i/>
          <w:sz w:val="22"/>
        </w:rPr>
        <w:t>Chúng tôi đang chuẩn bị cho chuyến cắm trại lớn và cốp xe chắc chắn không đủ chỗ, ở đây anh có cho thuê hộp chở hàng trên nóc không ạ?</w:t>
      </w:r>
    </w:p>
    <w:p>
      <w:pPr>
        <w:spacing w:after="160" w:line="312" w:lineRule="auto"/>
        <w:jc w:val="both"/>
      </w:pPr>
      <w:r>
        <w:rPr>
          <w:rFonts w:ascii="Calibri" w:hAnsi="Calibri"/>
          <w:b/>
          <w:sz w:val="22"/>
        </w:rPr>
        <w:t xml:space="preserve">Mr Dovecote: </w:t>
      </w:r>
      <w:r>
        <w:rPr>
          <w:rFonts w:ascii="Calibri" w:hAnsi="Calibri"/>
          <w:sz w:val="22"/>
        </w:rPr>
        <w:t xml:space="preserve">We do, I can fit it to your roof rails in about ten minutes, and it holds plenty of extra luggage.  </w:t>
      </w:r>
      <w:r>
        <w:rPr>
          <w:rFonts w:ascii="Calibri" w:hAnsi="Calibri"/>
          <w:i/>
          <w:sz w:val="22"/>
        </w:rPr>
        <w:t>Có chứ, tôi có thể lắp vào thanh giá nóc xe chị trong khoảng mười phút, và nó chứa được khá nhiều hành lý thêm.</w:t>
      </w:r>
    </w:p>
    <w:p>
      <w:pPr>
        <w:spacing w:after="160" w:line="312" w:lineRule="auto"/>
        <w:jc w:val="both"/>
      </w:pPr>
      <w:r>
        <w:rPr>
          <w:rFonts w:ascii="Calibri" w:hAnsi="Calibri"/>
          <w:b/>
          <w:sz w:val="22"/>
        </w:rPr>
        <w:t xml:space="preserve">Ms Lan: </w:t>
      </w:r>
      <w:r>
        <w:rPr>
          <w:rFonts w:ascii="Calibri" w:hAnsi="Calibri"/>
          <w:sz w:val="22"/>
        </w:rPr>
        <w:t xml:space="preserve">That would save us so much stress, I'll book one for the whole week away.  </w:t>
      </w:r>
      <w:r>
        <w:rPr>
          <w:rFonts w:ascii="Calibri" w:hAnsi="Calibri"/>
          <w:i/>
          <w:sz w:val="22"/>
        </w:rPr>
        <w:t>Vậy sẽ bớt căng thẳng cho chúng tôi nhiều lắm, tôi sẽ đặt thuê cho cả tuần đi chơi.</w:t>
      </w:r>
    </w:p>
    <w:p>
      <w:pPr>
        <w:spacing w:after="160" w:line="312" w:lineRule="auto"/>
        <w:jc w:val="both"/>
      </w:pPr>
      <w:r>
        <w:rPr>
          <w:rFonts w:ascii="Calibri" w:hAnsi="Calibri"/>
          <w:b/>
          <w:sz w:val="22"/>
        </w:rPr>
        <w:t xml:space="preserve">Ms Lan: </w:t>
      </w:r>
      <w:r>
        <w:rPr>
          <w:rFonts w:ascii="Calibri" w:hAnsi="Calibri"/>
          <w:sz w:val="22"/>
        </w:rPr>
        <w:t xml:space="preserve">My windshield was completely frosted over this morning, and I was late because I didn't know the fastest way to clear it.  </w:t>
      </w:r>
      <w:r>
        <w:rPr>
          <w:rFonts w:ascii="Calibri" w:hAnsi="Calibri"/>
          <w:i/>
          <w:sz w:val="22"/>
        </w:rPr>
        <w:t>Sáng nay kính chắn gió của tôi phủ đầy sương giá, và tôi bị trễ vì không biết cách nhanh nhất để làm sạch nó.</w:t>
      </w:r>
    </w:p>
    <w:p>
      <w:pPr>
        <w:spacing w:after="160" w:line="312" w:lineRule="auto"/>
        <w:jc w:val="both"/>
      </w:pPr>
      <w:r>
        <w:rPr>
          <w:rFonts w:ascii="Calibri" w:hAnsi="Calibri"/>
          <w:b/>
          <w:sz w:val="22"/>
        </w:rPr>
        <w:t xml:space="preserve">Mr Dovecote: </w:t>
      </w:r>
      <w:r>
        <w:rPr>
          <w:rFonts w:ascii="Calibri" w:hAnsi="Calibri"/>
          <w:sz w:val="22"/>
        </w:rPr>
        <w:t xml:space="preserve">Running the defroster on low heat while gently scraping clears it fastest, pouring hot water on cold glass can crack it.  </w:t>
      </w:r>
      <w:r>
        <w:rPr>
          <w:rFonts w:ascii="Calibri" w:hAnsi="Calibri"/>
          <w:i/>
          <w:sz w:val="22"/>
        </w:rPr>
        <w:t>Bật máy sấy kính ở nhiệt độ thấp trong khi nhẹ nhàng cạo thường làm sạch nhanh nhất, đổ nước nóng lên kính lạnh có thể làm nứt kính.</w:t>
      </w:r>
    </w:p>
    <w:p>
      <w:pPr>
        <w:spacing w:after="160" w:line="312" w:lineRule="auto"/>
        <w:jc w:val="both"/>
      </w:pPr>
      <w:r>
        <w:rPr>
          <w:rFonts w:ascii="Calibri" w:hAnsi="Calibri"/>
          <w:b/>
          <w:sz w:val="22"/>
        </w:rPr>
        <w:t xml:space="preserve">Ms Lan: </w:t>
      </w:r>
      <w:r>
        <w:rPr>
          <w:rFonts w:ascii="Calibri" w:hAnsi="Calibri"/>
          <w:sz w:val="22"/>
        </w:rPr>
        <w:t xml:space="preserve">Good thing you told me, I almost grabbed the kettle before leaving this morning.  </w:t>
      </w:r>
      <w:r>
        <w:rPr>
          <w:rFonts w:ascii="Calibri" w:hAnsi="Calibri"/>
          <w:i/>
          <w:sz w:val="22"/>
        </w:rPr>
        <w:t>May mà anh nói cho tôi biết, sáng nay tôi suýt lấy ấm nước nóng trước khi đi.</w:t>
      </w:r>
    </w:p>
    <w:p>
      <w:pPr>
        <w:spacing w:after="160" w:line="312" w:lineRule="auto"/>
        <w:jc w:val="both"/>
      </w:pPr>
      <w:r>
        <w:rPr>
          <w:rFonts w:ascii="Calibri" w:hAnsi="Calibri"/>
          <w:b/>
          <w:sz w:val="22"/>
        </w:rPr>
        <w:t xml:space="preserve">Ms Lan: </w:t>
      </w:r>
      <w:r>
        <w:rPr>
          <w:rFonts w:ascii="Calibri" w:hAnsi="Calibri"/>
          <w:sz w:val="22"/>
        </w:rPr>
        <w:t xml:space="preserve">The fog was so thick on my drive here that I could barely see the car ahead, what's the safest thing to do?  </w:t>
      </w:r>
      <w:r>
        <w:rPr>
          <w:rFonts w:ascii="Calibri" w:hAnsi="Calibri"/>
          <w:i/>
          <w:sz w:val="22"/>
        </w:rPr>
        <w:t>Sương mù dày đặc đến mức trên đường đến đây tôi gần như không thấy xe phía trước, làm gì là an toàn nhất ạ?</w:t>
      </w:r>
    </w:p>
    <w:p>
      <w:pPr>
        <w:spacing w:after="160" w:line="312" w:lineRule="auto"/>
        <w:jc w:val="both"/>
      </w:pPr>
      <w:r>
        <w:rPr>
          <w:rFonts w:ascii="Calibri" w:hAnsi="Calibri"/>
          <w:b/>
          <w:sz w:val="22"/>
        </w:rPr>
        <w:t xml:space="preserve">Mr Dovecote: </w:t>
      </w:r>
      <w:r>
        <w:rPr>
          <w:rFonts w:ascii="Calibri" w:hAnsi="Calibri"/>
          <w:sz w:val="22"/>
        </w:rPr>
        <w:t xml:space="preserve">Slow right down and use low beams instead of high beams, since high beams reflect off the fog and reduce visibility.  </w:t>
      </w:r>
      <w:r>
        <w:rPr>
          <w:rFonts w:ascii="Calibri" w:hAnsi="Calibri"/>
          <w:i/>
          <w:sz w:val="22"/>
        </w:rPr>
        <w:t>Chị giảm tốc hẳn xuống và dùng đèn chiếu gần thay vì chiếu xa, vì đèn chiếu xa phản chiếu lại từ sương mù và làm giảm tầm nhìn.</w:t>
      </w:r>
    </w:p>
    <w:p>
      <w:pPr>
        <w:spacing w:after="160" w:line="312" w:lineRule="auto"/>
        <w:jc w:val="both"/>
      </w:pPr>
      <w:r>
        <w:rPr>
          <w:rFonts w:ascii="Calibri" w:hAnsi="Calibri"/>
          <w:b/>
          <w:sz w:val="22"/>
        </w:rPr>
        <w:t xml:space="preserve">Ms Lan: </w:t>
      </w:r>
      <w:r>
        <w:rPr>
          <w:rFonts w:ascii="Calibri" w:hAnsi="Calibri"/>
          <w:sz w:val="22"/>
        </w:rPr>
        <w:t xml:space="preserve">I actually had my high beams on the whole time, I'll switch to low beams next time.  </w:t>
      </w:r>
      <w:r>
        <w:rPr>
          <w:rFonts w:ascii="Calibri" w:hAnsi="Calibri"/>
          <w:i/>
          <w:sz w:val="22"/>
        </w:rPr>
        <w:t>Thật ra tôi để đèn chiếu xa suốt, lần sau tôi sẽ chuyển sang đèn chiếu gần.</w:t>
      </w:r>
    </w:p>
    <w:p>
      <w:pPr>
        <w:spacing w:after="160" w:line="312" w:lineRule="auto"/>
        <w:jc w:val="both"/>
      </w:pPr>
      <w:r>
        <w:rPr>
          <w:rFonts w:ascii="Calibri" w:hAnsi="Calibri"/>
          <w:b/>
          <w:sz w:val="22"/>
        </w:rPr>
        <w:t xml:space="preserve">Ms Lan: </w:t>
      </w:r>
      <w:r>
        <w:rPr>
          <w:rFonts w:ascii="Calibri" w:hAnsi="Calibri"/>
          <w:sz w:val="22"/>
        </w:rPr>
        <w:t xml:space="preserve">My keyless entry fob is losing range, I have to stand right next to the car for it to unlock, is the battery dying?  </w:t>
      </w:r>
      <w:r>
        <w:rPr>
          <w:rFonts w:ascii="Calibri" w:hAnsi="Calibri"/>
          <w:i/>
          <w:sz w:val="22"/>
        </w:rPr>
        <w:t>Chìa khóa thông minh của tôi hình như yếu tầm hoạt động rồi, giờ tôi phải đứng sát xe nó mới mở khóa, có phải pin sắp hết không ạ?</w:t>
      </w:r>
    </w:p>
    <w:p>
      <w:pPr>
        <w:spacing w:after="160" w:line="312" w:lineRule="auto"/>
        <w:jc w:val="both"/>
      </w:pPr>
      <w:r>
        <w:rPr>
          <w:rFonts w:ascii="Calibri" w:hAnsi="Calibri"/>
          <w:b/>
          <w:sz w:val="22"/>
        </w:rPr>
        <w:t xml:space="preserve">Mr Dovecote: </w:t>
      </w:r>
      <w:r>
        <w:rPr>
          <w:rFonts w:ascii="Calibri" w:hAnsi="Calibri"/>
          <w:sz w:val="22"/>
        </w:rPr>
        <w:t xml:space="preserve">That's almost always a weak battery, it's a small coin battery inside, I can swap it for you right now.  </w:t>
      </w:r>
      <w:r>
        <w:rPr>
          <w:rFonts w:ascii="Calibri" w:hAnsi="Calibri"/>
          <w:i/>
          <w:sz w:val="22"/>
        </w:rPr>
        <w:t>Hầu như luôn là do pin yếu, bên trong là một viên pin cúc áo nhỏ, tôi có thể thay ngay cho chị.</w:t>
      </w:r>
    </w:p>
    <w:p>
      <w:pPr>
        <w:spacing w:after="160" w:line="312" w:lineRule="auto"/>
        <w:jc w:val="both"/>
      </w:pPr>
      <w:r>
        <w:rPr>
          <w:rFonts w:ascii="Calibri" w:hAnsi="Calibri"/>
          <w:b/>
          <w:sz w:val="22"/>
        </w:rPr>
        <w:t xml:space="preserve">Ms Lan: </w:t>
      </w:r>
      <w:r>
        <w:rPr>
          <w:rFonts w:ascii="Calibri" w:hAnsi="Calibri"/>
          <w:sz w:val="22"/>
        </w:rPr>
        <w:t xml:space="preserve">Please do, I was starting to worry something more serious was wrong with the locking system.  </w:t>
      </w:r>
      <w:r>
        <w:rPr>
          <w:rFonts w:ascii="Calibri" w:hAnsi="Calibri"/>
          <w:i/>
          <w:sz w:val="22"/>
        </w:rPr>
        <w:t>Anh thay giúp tôi với, tôi bắt đầu lo là cả hệ thống khóa xe có vấn đề nghiêm trọng hơn.</w:t>
      </w:r>
    </w:p>
    <w:p>
      <w:pPr>
        <w:spacing w:after="160" w:line="312" w:lineRule="auto"/>
        <w:jc w:val="both"/>
      </w:pPr>
      <w:r>
        <w:rPr>
          <w:rFonts w:ascii="Calibri" w:hAnsi="Calibri"/>
          <w:b/>
          <w:sz w:val="22"/>
        </w:rPr>
        <w:t xml:space="preserve">Ms Lan: </w:t>
      </w:r>
      <w:r>
        <w:rPr>
          <w:rFonts w:ascii="Calibri" w:hAnsi="Calibri"/>
          <w:sz w:val="22"/>
        </w:rPr>
        <w:t xml:space="preserve">My car alarm went off by itself in the middle of the night and woke up half the street, is the sensor broken?  </w:t>
      </w:r>
      <w:r>
        <w:rPr>
          <w:rFonts w:ascii="Calibri" w:hAnsi="Calibri"/>
          <w:i/>
          <w:sz w:val="22"/>
        </w:rPr>
        <w:t>Chuông báo động xe tôi tự kêu lên giữa đêm và làm cả con phố thức giấc, có phải cảm biến bị hỏng không ạ?</w:t>
      </w:r>
    </w:p>
    <w:p>
      <w:pPr>
        <w:spacing w:after="160" w:line="312" w:lineRule="auto"/>
        <w:jc w:val="both"/>
      </w:pPr>
      <w:r>
        <w:rPr>
          <w:rFonts w:ascii="Calibri" w:hAnsi="Calibri"/>
          <w:b/>
          <w:sz w:val="22"/>
        </w:rPr>
        <w:t xml:space="preserve">Mr Dovecote: </w:t>
      </w:r>
      <w:r>
        <w:rPr>
          <w:rFonts w:ascii="Calibri" w:hAnsi="Calibri"/>
          <w:sz w:val="22"/>
        </w:rPr>
        <w:t xml:space="preserve">It could be a sensitive sensor reacting to a passing truck's vibration, let me adjust the sensitivity level for you.  </w:t>
      </w:r>
      <w:r>
        <w:rPr>
          <w:rFonts w:ascii="Calibri" w:hAnsi="Calibri"/>
          <w:i/>
          <w:sz w:val="22"/>
        </w:rPr>
        <w:t>Có thể là cảm biến quá nhạy phản ứng với rung động từ xe tải chạy ngang qua, để tôi chỉnh lại độ nhạy cho chị.</w:t>
      </w:r>
    </w:p>
    <w:p>
      <w:pPr>
        <w:spacing w:after="160" w:line="312" w:lineRule="auto"/>
        <w:jc w:val="both"/>
      </w:pPr>
      <w:r>
        <w:rPr>
          <w:rFonts w:ascii="Calibri" w:hAnsi="Calibri"/>
          <w:b/>
          <w:sz w:val="22"/>
        </w:rPr>
        <w:t xml:space="preserve">Ms Lan: </w:t>
      </w:r>
      <w:r>
        <w:rPr>
          <w:rFonts w:ascii="Calibri" w:hAnsi="Calibri"/>
          <w:sz w:val="22"/>
        </w:rPr>
        <w:t xml:space="preserve">Thank you, my neighbors were not thrilled, so I'd like that fixed before it happens again.  </w:t>
      </w:r>
      <w:r>
        <w:rPr>
          <w:rFonts w:ascii="Calibri" w:hAnsi="Calibri"/>
          <w:i/>
          <w:sz w:val="22"/>
        </w:rPr>
        <w:t>Cảm ơn anh, hàng xóm của tôi không vui vẻ gì lắm, nên tôi muốn sửa trước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A friend of mine is buying a used car from a private seller, what should she look for during the test drive?  </w:t>
      </w:r>
      <w:r>
        <w:rPr>
          <w:rFonts w:ascii="Calibri" w:hAnsi="Calibri"/>
          <w:i/>
          <w:sz w:val="22"/>
        </w:rPr>
        <w:t>Một người bạn của tôi đang định mua xe cũ từ người bán tư nhân, trong lúc lái thử cô ấy nên chú ý điều gì ạ?</w:t>
      </w:r>
    </w:p>
    <w:p>
      <w:pPr>
        <w:spacing w:after="160" w:line="312" w:lineRule="auto"/>
        <w:jc w:val="both"/>
      </w:pPr>
      <w:r>
        <w:rPr>
          <w:rFonts w:ascii="Calibri" w:hAnsi="Calibri"/>
          <w:b/>
          <w:sz w:val="22"/>
        </w:rPr>
        <w:t xml:space="preserve">Mr Dovecote: </w:t>
      </w:r>
      <w:r>
        <w:rPr>
          <w:rFonts w:ascii="Calibri" w:hAnsi="Calibri"/>
          <w:sz w:val="22"/>
        </w:rPr>
        <w:t xml:space="preserve">Tell her to listen for odd noises, test the brakes firmly at low speed, and check that warning lights turn off after starting.  </w:t>
      </w:r>
      <w:r>
        <w:rPr>
          <w:rFonts w:ascii="Calibri" w:hAnsi="Calibri"/>
          <w:i/>
          <w:sz w:val="22"/>
        </w:rPr>
        <w:t>Chị bảo cô ấy chú ý nghe tiếng động lạ, thử phanh mạnh ở tốc độ thấp, và kiểm tra đèn cảnh báo có tắt sau khi khởi động không.</w:t>
      </w:r>
    </w:p>
    <w:p>
      <w:pPr>
        <w:spacing w:after="160" w:line="312" w:lineRule="auto"/>
        <w:jc w:val="both"/>
      </w:pPr>
      <w:r>
        <w:rPr>
          <w:rFonts w:ascii="Calibri" w:hAnsi="Calibri"/>
          <w:b/>
          <w:sz w:val="22"/>
        </w:rPr>
        <w:t xml:space="preserve">Ms Lan: </w:t>
      </w:r>
      <w:r>
        <w:rPr>
          <w:rFonts w:ascii="Calibri" w:hAnsi="Calibri"/>
          <w:sz w:val="22"/>
        </w:rPr>
        <w:t xml:space="preserve">That's a helpful checklist, I'll pass it along before she goes to see the car.  </w:t>
      </w:r>
      <w:r>
        <w:rPr>
          <w:rFonts w:ascii="Calibri" w:hAnsi="Calibri"/>
          <w:i/>
          <w:sz w:val="22"/>
        </w:rPr>
        <w:t>Danh sách hữu ích đấy, tôi sẽ gửi lại cho cô ấy trước khi cô ấy đi xem xe.</w:t>
      </w:r>
    </w:p>
    <w:p>
      <w:pPr>
        <w:spacing w:after="160" w:line="312" w:lineRule="auto"/>
        <w:jc w:val="both"/>
      </w:pPr>
      <w:r>
        <w:rPr>
          <w:rFonts w:ascii="Calibri" w:hAnsi="Calibri"/>
          <w:b/>
          <w:sz w:val="22"/>
        </w:rPr>
        <w:t xml:space="preserve">Ms Lan: </w:t>
      </w:r>
      <w:r>
        <w:rPr>
          <w:rFonts w:ascii="Calibri" w:hAnsi="Calibri"/>
          <w:sz w:val="22"/>
        </w:rPr>
        <w:t xml:space="preserve">I almost forgot to update the sticker on my license plate again this year, is there a way to get an automatic reminder?  </w:t>
      </w:r>
      <w:r>
        <w:rPr>
          <w:rFonts w:ascii="Calibri" w:hAnsi="Calibri"/>
          <w:i/>
          <w:sz w:val="22"/>
        </w:rPr>
        <w:t>Năm nay tôi suýt lại quên dán tem mới trên biển số, có cách nào để nhận nhắc nhở tự động không ạ?</w:t>
      </w:r>
    </w:p>
    <w:p>
      <w:pPr>
        <w:spacing w:after="160" w:line="312" w:lineRule="auto"/>
        <w:jc w:val="both"/>
      </w:pPr>
      <w:r>
        <w:rPr>
          <w:rFonts w:ascii="Calibri" w:hAnsi="Calibri"/>
          <w:b/>
          <w:sz w:val="22"/>
        </w:rPr>
        <w:t xml:space="preserve">Mr Dovecote: </w:t>
      </w:r>
      <w:r>
        <w:rPr>
          <w:rFonts w:ascii="Calibri" w:hAnsi="Calibri"/>
          <w:sz w:val="22"/>
        </w:rPr>
        <w:t xml:space="preserve">Most registration offices let you sign up for email or text reminders online, it only takes a minute and saves this worry.  </w:t>
      </w:r>
      <w:r>
        <w:rPr>
          <w:rFonts w:ascii="Calibri" w:hAnsi="Calibri"/>
          <w:i/>
          <w:sz w:val="22"/>
        </w:rPr>
        <w:t>Hầu hết văn phòng đăng ký cho phép đăng ký nhận email hoặc tin nhắn nhắc nhở trực tuyến, chỉ mất một phút và giúp chị đỡ phải lo chuyện này.</w:t>
      </w:r>
    </w:p>
    <w:p>
      <w:pPr>
        <w:spacing w:after="160" w:line="312" w:lineRule="auto"/>
        <w:jc w:val="both"/>
      </w:pPr>
      <w:r>
        <w:rPr>
          <w:rFonts w:ascii="Calibri" w:hAnsi="Calibri"/>
          <w:b/>
          <w:sz w:val="22"/>
        </w:rPr>
        <w:t xml:space="preserve">Ms Lan: </w:t>
      </w:r>
      <w:r>
        <w:rPr>
          <w:rFonts w:ascii="Calibri" w:hAnsi="Calibri"/>
          <w:sz w:val="22"/>
        </w:rPr>
        <w:t xml:space="preserve">I'll sign up tonight, forgetting little details like that always happens at the worst time.  </w:t>
      </w:r>
      <w:r>
        <w:rPr>
          <w:rFonts w:ascii="Calibri" w:hAnsi="Calibri"/>
          <w:i/>
          <w:sz w:val="22"/>
        </w:rPr>
        <w:t>Tối nay tôi sẽ đăng ký, kiểu quên những chi tiết nhỏ như vậy lúc nào cũng xảy ra vào lúc tệ nhất.</w:t>
      </w:r>
    </w:p>
    <w:p>
      <w:pPr>
        <w:spacing w:after="160" w:line="312" w:lineRule="auto"/>
        <w:jc w:val="both"/>
      </w:pPr>
      <w:r>
        <w:rPr>
          <w:rFonts w:ascii="Calibri" w:hAnsi="Calibri"/>
          <w:b/>
          <w:sz w:val="22"/>
        </w:rPr>
        <w:t xml:space="preserve">Ms Lan: </w:t>
      </w:r>
      <w:r>
        <w:rPr>
          <w:rFonts w:ascii="Calibri" w:hAnsi="Calibri"/>
          <w:sz w:val="22"/>
        </w:rPr>
        <w:t xml:space="preserve">There's a new speed bump before the school near my house, and I nearly scraped the bottom of my car not expecting it.  </w:t>
      </w:r>
      <w:r>
        <w:rPr>
          <w:rFonts w:ascii="Calibri" w:hAnsi="Calibri"/>
          <w:i/>
          <w:sz w:val="22"/>
        </w:rPr>
        <w:t>Có một gờ giảm tốc mới ngay trước trường học gần nhà tôi, và tôi suýt làm trầy gầm xe vì không ngờ tới nó.</w:t>
      </w:r>
    </w:p>
    <w:p>
      <w:pPr>
        <w:spacing w:after="160" w:line="312" w:lineRule="auto"/>
        <w:jc w:val="both"/>
      </w:pPr>
      <w:r>
        <w:rPr>
          <w:rFonts w:ascii="Calibri" w:hAnsi="Calibri"/>
          <w:b/>
          <w:sz w:val="22"/>
        </w:rPr>
        <w:t xml:space="preserve">Mr Dovecote: </w:t>
      </w:r>
      <w:r>
        <w:rPr>
          <w:rFonts w:ascii="Calibri" w:hAnsi="Calibri"/>
          <w:sz w:val="22"/>
        </w:rPr>
        <w:t xml:space="preserve">Those bumps are usually tall near schools, taking them at an angle rather than straight on protects the underside better.  </w:t>
      </w:r>
      <w:r>
        <w:rPr>
          <w:rFonts w:ascii="Calibri" w:hAnsi="Calibri"/>
          <w:i/>
          <w:sz w:val="22"/>
        </w:rPr>
        <w:t>Mấy gờ giảm tốc gần trường học thường khá cao, đi chéo qua thay vì đi thẳng sẽ bảo vệ gầm xe tốt hơn.</w:t>
      </w:r>
    </w:p>
    <w:p>
      <w:pPr>
        <w:spacing w:after="160" w:line="312" w:lineRule="auto"/>
        <w:jc w:val="both"/>
      </w:pPr>
      <w:r>
        <w:rPr>
          <w:rFonts w:ascii="Calibri" w:hAnsi="Calibri"/>
          <w:b/>
          <w:sz w:val="22"/>
        </w:rPr>
        <w:t xml:space="preserve">Ms Lan: </w:t>
      </w:r>
      <w:r>
        <w:rPr>
          <w:rFonts w:ascii="Calibri" w:hAnsi="Calibri"/>
          <w:sz w:val="22"/>
        </w:rPr>
        <w:t xml:space="preserve">I'll try taking it at an angle from now on, that scraping sound scared me.  </w:t>
      </w:r>
      <w:r>
        <w:rPr>
          <w:rFonts w:ascii="Calibri" w:hAnsi="Calibri"/>
          <w:i/>
          <w:sz w:val="22"/>
        </w:rPr>
        <w:t>Từ giờ tôi sẽ thử đi chéo qua, tiếng cọ xát đó làm tôi giật mình.</w:t>
      </w:r>
    </w:p>
    <w:p>
      <w:pPr>
        <w:spacing w:after="160" w:line="312" w:lineRule="auto"/>
        <w:jc w:val="both"/>
      </w:pPr>
      <w:r>
        <w:rPr>
          <w:rFonts w:ascii="Calibri" w:hAnsi="Calibri"/>
          <w:b/>
          <w:sz w:val="22"/>
        </w:rPr>
        <w:t xml:space="preserve">Ms Lan: </w:t>
      </w:r>
      <w:r>
        <w:rPr>
          <w:rFonts w:ascii="Calibri" w:hAnsi="Calibri"/>
          <w:sz w:val="22"/>
        </w:rPr>
        <w:t xml:space="preserve">I keep getting calls while driving and know I shouldn't hold the phone, is a simple Bluetooth setup enough to handle calls safely?  </w:t>
      </w:r>
      <w:r>
        <w:rPr>
          <w:rFonts w:ascii="Calibri" w:hAnsi="Calibri"/>
          <w:i/>
          <w:sz w:val="22"/>
        </w:rPr>
        <w:t>Tôi cứ nhận cuộc gọi khi đang lái và biết là không nên cầm điện thoại, một bộ Bluetooth đơn giản có đủ để nghe gọi an toàn không ạ?</w:t>
      </w:r>
    </w:p>
    <w:p>
      <w:pPr>
        <w:spacing w:after="160" w:line="312" w:lineRule="auto"/>
        <w:jc w:val="both"/>
      </w:pPr>
      <w:r>
        <w:rPr>
          <w:rFonts w:ascii="Calibri" w:hAnsi="Calibri"/>
          <w:b/>
          <w:sz w:val="22"/>
        </w:rPr>
        <w:t xml:space="preserve">Mr Dovecote: </w:t>
      </w:r>
      <w:r>
        <w:rPr>
          <w:rFonts w:ascii="Calibri" w:hAnsi="Calibri"/>
          <w:sz w:val="22"/>
        </w:rPr>
        <w:t xml:space="preserve">A basic Bluetooth connection through your speakers works well, just pair your phone before you start driving, not during.  </w:t>
      </w:r>
      <w:r>
        <w:rPr>
          <w:rFonts w:ascii="Calibri" w:hAnsi="Calibri"/>
          <w:i/>
          <w:sz w:val="22"/>
        </w:rPr>
        <w:t>Kết nối Bluetooth cơ bản qua loa xe hoạt động tốt, chị chỉ cần ghép đôi điện thoại trước khi lái, không phải trong lúc lái.</w:t>
      </w:r>
    </w:p>
    <w:p>
      <w:pPr>
        <w:spacing w:after="160" w:line="312" w:lineRule="auto"/>
        <w:jc w:val="both"/>
      </w:pPr>
      <w:r>
        <w:rPr>
          <w:rFonts w:ascii="Calibri" w:hAnsi="Calibri"/>
          <w:b/>
          <w:sz w:val="22"/>
        </w:rPr>
        <w:t xml:space="preserve">Ms Lan: </w:t>
      </w:r>
      <w:r>
        <w:rPr>
          <w:rFonts w:ascii="Calibri" w:hAnsi="Calibri"/>
          <w:sz w:val="22"/>
        </w:rPr>
        <w:t xml:space="preserve">Good reminder, I'll pair my phone right now in the parking lot before I pull out.  </w:t>
      </w:r>
      <w:r>
        <w:rPr>
          <w:rFonts w:ascii="Calibri" w:hAnsi="Calibri"/>
          <w:i/>
          <w:sz w:val="22"/>
        </w:rPr>
        <w:t>Lời nhắc hay đấy, tôi sẽ ghép đôi điện thoại ngay trong bãi đỗ trước khi lái ra.</w:t>
      </w:r>
    </w:p>
    <w:p>
      <w:pPr>
        <w:spacing w:after="160" w:line="312" w:lineRule="auto"/>
        <w:jc w:val="both"/>
      </w:pPr>
      <w:r>
        <w:rPr>
          <w:rFonts w:ascii="Calibri" w:hAnsi="Calibri"/>
          <w:b/>
          <w:sz w:val="22"/>
        </w:rPr>
        <w:t xml:space="preserve">Ms Lan: </w:t>
      </w:r>
      <w:r>
        <w:rPr>
          <w:rFonts w:ascii="Calibri" w:hAnsi="Calibri"/>
          <w:sz w:val="22"/>
        </w:rPr>
        <w:t xml:space="preserve">I noticed a diamond symbol painted on the far left lane of the highway, does that mean something I should know about?  </w:t>
      </w:r>
      <w:r>
        <w:rPr>
          <w:rFonts w:ascii="Calibri" w:hAnsi="Calibri"/>
          <w:i/>
          <w:sz w:val="22"/>
        </w:rPr>
        <w:t>Tôi thấy có hình thoi sơn trên làn ngoài cùng bên trái của cao tốc, điều đó có ý nghĩa gì tôi nên biết không ạ?</w:t>
      </w:r>
    </w:p>
    <w:p>
      <w:pPr>
        <w:spacing w:after="160" w:line="312" w:lineRule="auto"/>
        <w:jc w:val="both"/>
      </w:pPr>
      <w:r>
        <w:rPr>
          <w:rFonts w:ascii="Calibri" w:hAnsi="Calibri"/>
          <w:b/>
          <w:sz w:val="22"/>
        </w:rPr>
        <w:t xml:space="preserve">Mr Dovecote: </w:t>
      </w:r>
      <w:r>
        <w:rPr>
          <w:rFonts w:ascii="Calibri" w:hAnsi="Calibri"/>
          <w:sz w:val="22"/>
        </w:rPr>
        <w:t xml:space="preserve">That's the carpool lane, you need at least two people in the car to use it legally, driving alone there can get you fined.  </w:t>
      </w:r>
      <w:r>
        <w:rPr>
          <w:rFonts w:ascii="Calibri" w:hAnsi="Calibri"/>
          <w:i/>
          <w:sz w:val="22"/>
        </w:rPr>
        <w:t>Đó là làn xe chung, chị cần ít nhất hai người trong xe mới được dùng hợp pháp, lái một mình vào đó có thể bị phạt.</w:t>
      </w:r>
    </w:p>
    <w:p>
      <w:pPr>
        <w:spacing w:after="160" w:line="312" w:lineRule="auto"/>
        <w:jc w:val="both"/>
      </w:pPr>
      <w:r>
        <w:rPr>
          <w:rFonts w:ascii="Calibri" w:hAnsi="Calibri"/>
          <w:b/>
          <w:sz w:val="22"/>
        </w:rPr>
        <w:t xml:space="preserve">Ms Lan: </w:t>
      </w:r>
      <w:r>
        <w:rPr>
          <w:rFonts w:ascii="Calibri" w:hAnsi="Calibri"/>
          <w:sz w:val="22"/>
        </w:rPr>
        <w:t xml:space="preserve">Good thing I asked, I'm almost always driving alone, so I'll stick to the regular lanes.  </w:t>
      </w:r>
      <w:r>
        <w:rPr>
          <w:rFonts w:ascii="Calibri" w:hAnsi="Calibri"/>
          <w:i/>
          <w:sz w:val="22"/>
        </w:rPr>
        <w:t>May mà tôi hỏi trước, tôi hầu như luôn lái một mình, nên tôi sẽ cứ đi làn thường.</w:t>
      </w:r>
    </w:p>
    <w:p>
      <w:pPr>
        <w:spacing w:after="160" w:line="312" w:lineRule="auto"/>
        <w:jc w:val="both"/>
      </w:pPr>
      <w:r>
        <w:rPr>
          <w:rFonts w:ascii="Calibri" w:hAnsi="Calibri"/>
          <w:b/>
          <w:sz w:val="22"/>
        </w:rPr>
        <w:t xml:space="preserve">Ms Lan: </w:t>
      </w:r>
      <w:r>
        <w:rPr>
          <w:rFonts w:ascii="Calibri" w:hAnsi="Calibri"/>
          <w:sz w:val="22"/>
        </w:rPr>
        <w:t xml:space="preserve">There's a new roundabout near the shopping center, and I'm still confused about who has the right of way entering it.  </w:t>
      </w:r>
      <w:r>
        <w:rPr>
          <w:rFonts w:ascii="Calibri" w:hAnsi="Calibri"/>
          <w:i/>
          <w:sz w:val="22"/>
        </w:rPr>
        <w:t>Có một bùng binh mới gần trung tâm mua sắm, và tôi vẫn thấy bối rối về việc ai được ưu tiên khi vào đó.</w:t>
      </w:r>
    </w:p>
    <w:p>
      <w:pPr>
        <w:spacing w:after="160" w:line="312" w:lineRule="auto"/>
        <w:jc w:val="both"/>
      </w:pPr>
      <w:r>
        <w:rPr>
          <w:rFonts w:ascii="Calibri" w:hAnsi="Calibri"/>
          <w:b/>
          <w:sz w:val="22"/>
        </w:rPr>
        <w:t xml:space="preserve">Mr Dovecote: </w:t>
      </w:r>
      <w:r>
        <w:rPr>
          <w:rFonts w:ascii="Calibri" w:hAnsi="Calibri"/>
          <w:sz w:val="22"/>
        </w:rPr>
        <w:t xml:space="preserve">Traffic already inside the roundabout always has priority, so you wait for a gap and yield before entering, never force your way in.  </w:t>
      </w:r>
      <w:r>
        <w:rPr>
          <w:rFonts w:ascii="Calibri" w:hAnsi="Calibri"/>
          <w:i/>
          <w:sz w:val="22"/>
        </w:rPr>
        <w:t>Xe đã ở trong bùng binh luôn được ưu tiên, nên chị chờ có khoảng trống và nhường đường trước khi vào, đừng bao giờ cố chen vào.</w:t>
      </w:r>
    </w:p>
    <w:p>
      <w:pPr>
        <w:spacing w:after="160" w:line="312" w:lineRule="auto"/>
        <w:jc w:val="both"/>
      </w:pPr>
      <w:r>
        <w:rPr>
          <w:rFonts w:ascii="Calibri" w:hAnsi="Calibri"/>
          <w:b/>
          <w:sz w:val="22"/>
        </w:rPr>
        <w:t xml:space="preserve">Ms Lan: </w:t>
      </w:r>
      <w:r>
        <w:rPr>
          <w:rFonts w:ascii="Calibri" w:hAnsi="Calibri"/>
          <w:sz w:val="22"/>
        </w:rPr>
        <w:t xml:space="preserve">That clears it up, I think I was hesitating too much and annoying the drivers behind me.  </w:t>
      </w:r>
      <w:r>
        <w:rPr>
          <w:rFonts w:ascii="Calibri" w:hAnsi="Calibri"/>
          <w:i/>
          <w:sz w:val="22"/>
        </w:rPr>
        <w:t>Vậy thì rõ hơn nhiều rồi, tôi nghĩ tôi đã do dự quá nhiều và làm phiền tài xế phía sau.</w:t>
      </w:r>
    </w:p>
    <w:p>
      <w:pPr>
        <w:spacing w:after="160" w:line="312" w:lineRule="auto"/>
        <w:jc w:val="both"/>
      </w:pPr>
      <w:r>
        <w:rPr>
          <w:rFonts w:ascii="Calibri" w:hAnsi="Calibri"/>
          <w:b/>
          <w:sz w:val="22"/>
        </w:rPr>
        <w:t xml:space="preserve">Ms Lan: </w:t>
      </w:r>
      <w:r>
        <w:rPr>
          <w:rFonts w:ascii="Calibri" w:hAnsi="Calibri"/>
          <w:sz w:val="22"/>
        </w:rPr>
        <w:t xml:space="preserve">My new car has a reversing camera, but I still get nervous backing out of my narrow driveway, any tips for trusting the screen?  </w:t>
      </w:r>
      <w:r>
        <w:rPr>
          <w:rFonts w:ascii="Calibri" w:hAnsi="Calibri"/>
          <w:i/>
          <w:sz w:val="22"/>
        </w:rPr>
        <w:t>Xe mới của tôi có camera lùi, nhưng tôi vẫn hơi lo khi lùi ra khỏi lối vào nhà hẹp, anh có mẹo nào để tin vào màn hình hơn không ạ?</w:t>
      </w:r>
    </w:p>
    <w:p>
      <w:pPr>
        <w:spacing w:after="160" w:line="312" w:lineRule="auto"/>
        <w:jc w:val="both"/>
      </w:pPr>
      <w:r>
        <w:rPr>
          <w:rFonts w:ascii="Calibri" w:hAnsi="Calibri"/>
          <w:b/>
          <w:sz w:val="22"/>
        </w:rPr>
        <w:t xml:space="preserve">Mr Dovecote: </w:t>
      </w:r>
      <w:r>
        <w:rPr>
          <w:rFonts w:ascii="Calibri" w:hAnsi="Calibri"/>
          <w:sz w:val="22"/>
        </w:rPr>
        <w:t xml:space="preserve">Glance at the screen for the guide lines, but still turn your head and check your mirrors, the camera helps but shouldn't replace your own eyes.  </w:t>
      </w:r>
      <w:r>
        <w:rPr>
          <w:rFonts w:ascii="Calibri" w:hAnsi="Calibri"/>
          <w:i/>
          <w:sz w:val="22"/>
        </w:rPr>
        <w:t>Chị liếc màn hình xem vạch hướng dẫn, nhưng vẫn nên quay đầu và kiểm tra gương, camera giúp ích nhưng không nên thay thế hoàn toàn mắt của chính chị.</w:t>
      </w:r>
    </w:p>
    <w:p>
      <w:pPr>
        <w:spacing w:after="160" w:line="312" w:lineRule="auto"/>
        <w:jc w:val="both"/>
      </w:pPr>
      <w:r>
        <w:rPr>
          <w:rFonts w:ascii="Calibri" w:hAnsi="Calibri"/>
          <w:b/>
          <w:sz w:val="22"/>
        </w:rPr>
        <w:t xml:space="preserve">Ms Lan: </w:t>
      </w:r>
      <w:r>
        <w:rPr>
          <w:rFonts w:ascii="Calibri" w:hAnsi="Calibri"/>
          <w:sz w:val="22"/>
        </w:rPr>
        <w:t xml:space="preserve">Good balance advice, I'll use the camera as a helper, but still check around me the old way too.  </w:t>
      </w:r>
      <w:r>
        <w:rPr>
          <w:rFonts w:ascii="Calibri" w:hAnsi="Calibri"/>
          <w:i/>
          <w:sz w:val="22"/>
        </w:rPr>
        <w:t>Lời khuyên cân bằng hay đấy, tôi sẽ dùng camera như một trợ thủ, nhưng vẫn kiểm tra xung quanh theo cách truyền thống.</w:t>
      </w:r>
    </w:p>
    <w:p>
      <w:pPr>
        <w:spacing w:after="160" w:line="312" w:lineRule="auto"/>
        <w:jc w:val="both"/>
      </w:pPr>
      <w:r>
        <w:rPr>
          <w:rFonts w:ascii="Calibri" w:hAnsi="Calibri"/>
          <w:b/>
          <w:sz w:val="22"/>
        </w:rPr>
        <w:t xml:space="preserve">Ms Lan: </w:t>
      </w:r>
      <w:r>
        <w:rPr>
          <w:rFonts w:ascii="Calibri" w:hAnsi="Calibri"/>
          <w:sz w:val="22"/>
        </w:rPr>
        <w:t xml:space="preserve">I only have one key for my car and I'm terrified of losing it, could you cut me a spare key sometime this week?  </w:t>
      </w:r>
      <w:r>
        <w:rPr>
          <w:rFonts w:ascii="Calibri" w:hAnsi="Calibri"/>
          <w:i/>
          <w:sz w:val="22"/>
        </w:rPr>
        <w:t>Hiện giờ tôi chỉ có một chìa khóa cho xe, và tôi rất sợ làm mất nó, tuần này anh có thể cắt giúp tôi một chìa dự phòng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bring the original in and I'll have a cut and programmed spare ready within the hour, modern keys just take a little longer.  </w:t>
      </w:r>
      <w:r>
        <w:rPr>
          <w:rFonts w:ascii="Calibri" w:hAnsi="Calibri"/>
          <w:i/>
          <w:sz w:val="22"/>
        </w:rPr>
        <w:t>Được chứ, chị mang chìa gốc đến và tôi sẽ cắt cùng lập trình xong chìa dự phòng trong vòng một giờ, chìa khóa đời mới chỉ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What a relief, I'll feel so much safer with a backup key sitting at home.  </w:t>
      </w:r>
      <w:r>
        <w:rPr>
          <w:rFonts w:ascii="Calibri" w:hAnsi="Calibri"/>
          <w:i/>
          <w:sz w:val="22"/>
        </w:rPr>
        <w:t>Vậy thì nhẹ nhõm quá, tôi sẽ thấy an tâm hơn nhiều khi có một chìa dự phòng để ở nhà.</w:t>
      </w:r>
    </w:p>
    <w:p>
      <w:pPr>
        <w:spacing w:after="160" w:line="312" w:lineRule="auto"/>
        <w:jc w:val="both"/>
      </w:pPr>
      <w:r>
        <w:rPr>
          <w:rFonts w:ascii="Calibri" w:hAnsi="Calibri"/>
          <w:b/>
          <w:sz w:val="22"/>
        </w:rPr>
        <w:t xml:space="preserve">Ms Lan: </w:t>
      </w:r>
      <w:r>
        <w:rPr>
          <w:rFonts w:ascii="Calibri" w:hAnsi="Calibri"/>
          <w:sz w:val="22"/>
        </w:rPr>
        <w:t xml:space="preserve">A coworker had her catalytic converter stolen right out of her car last month, is that something I should worry about around here?  </w:t>
      </w:r>
      <w:r>
        <w:rPr>
          <w:rFonts w:ascii="Calibri" w:hAnsi="Calibri"/>
          <w:i/>
          <w:sz w:val="22"/>
        </w:rPr>
        <w:t>Tháng trước một đồng nghiệp của tôi bị trộm mất bộ chuyển đổi xúc tác ngay dưới gầm xe, chuyện đó có đáng để tôi lo ở đây không ạ?</w:t>
      </w:r>
    </w:p>
    <w:p>
      <w:pPr>
        <w:spacing w:after="160" w:line="312" w:lineRule="auto"/>
        <w:jc w:val="both"/>
      </w:pPr>
      <w:r>
        <w:rPr>
          <w:rFonts w:ascii="Calibri" w:hAnsi="Calibri"/>
          <w:b/>
          <w:sz w:val="22"/>
        </w:rPr>
        <w:t xml:space="preserve">Mr Dovecote: </w:t>
      </w:r>
      <w:r>
        <w:rPr>
          <w:rFonts w:ascii="Calibri" w:hAnsi="Calibri"/>
          <w:sz w:val="22"/>
        </w:rPr>
        <w:t xml:space="preserve">It happens occasionally, parking under a streetlight or near a camera helps a lot, and I can install a simple protective shield too.  </w:t>
      </w:r>
      <w:r>
        <w:rPr>
          <w:rFonts w:ascii="Calibri" w:hAnsi="Calibri"/>
          <w:i/>
          <w:sz w:val="22"/>
        </w:rPr>
        <w:t>Thỉnh thoảng cũng xảy ra, đỗ xe dưới đèn đường hoặc gần camera giúp ích nhiều, và tôi cũng có thể lắp một tấm chắn bảo vệ đơn giản.</w:t>
      </w:r>
    </w:p>
    <w:p>
      <w:pPr>
        <w:spacing w:after="160" w:line="312" w:lineRule="auto"/>
        <w:jc w:val="both"/>
      </w:pPr>
      <w:r>
        <w:rPr>
          <w:rFonts w:ascii="Calibri" w:hAnsi="Calibri"/>
          <w:b/>
          <w:sz w:val="22"/>
        </w:rPr>
        <w:t xml:space="preserve">Ms Lan: </w:t>
      </w:r>
      <w:r>
        <w:rPr>
          <w:rFonts w:ascii="Calibri" w:hAnsi="Calibri"/>
          <w:sz w:val="22"/>
        </w:rPr>
        <w:t xml:space="preserve">Let's add that shield, it sounds like a small cost compared to the hassle of that kind of theft.  </w:t>
      </w:r>
      <w:r>
        <w:rPr>
          <w:rFonts w:ascii="Calibri" w:hAnsi="Calibri"/>
          <w:i/>
          <w:sz w:val="22"/>
        </w:rPr>
        <w:t>Vậy mình lắp tấm chắn đó đi, nghe có vẻ là chi phí nhỏ so với rắc rối phải xử lý kiểu trộm cắp đó.</w:t>
      </w:r>
    </w:p>
    <w:p>
      <w:pPr>
        <w:spacing w:after="160" w:line="312" w:lineRule="auto"/>
        <w:jc w:val="both"/>
      </w:pPr>
      <w:r>
        <w:rPr>
          <w:rFonts w:ascii="Calibri" w:hAnsi="Calibri"/>
          <w:b/>
          <w:sz w:val="22"/>
        </w:rPr>
        <w:t xml:space="preserve">Ms Lan: </w:t>
      </w:r>
      <w:r>
        <w:rPr>
          <w:rFonts w:ascii="Calibri" w:hAnsi="Calibri"/>
          <w:sz w:val="22"/>
        </w:rPr>
        <w:t xml:space="preserve">If I get a flat tire on the highway shoulder, what's the safest way to change it myself without putting myself in danger?  </w:t>
      </w:r>
      <w:r>
        <w:rPr>
          <w:rFonts w:ascii="Calibri" w:hAnsi="Calibri"/>
          <w:i/>
          <w:sz w:val="22"/>
        </w:rPr>
        <w:t>Nếu tôi bị thủng lốp ngay trên lề cao tốc, cách an toàn nhất để tự thay lốp mà không gây nguy hiểm cho bản thân là gì ạ?</w:t>
      </w:r>
    </w:p>
    <w:p>
      <w:pPr>
        <w:spacing w:after="160" w:line="312" w:lineRule="auto"/>
        <w:jc w:val="both"/>
      </w:pPr>
      <w:r>
        <w:rPr>
          <w:rFonts w:ascii="Calibri" w:hAnsi="Calibri"/>
          <w:b/>
          <w:sz w:val="22"/>
        </w:rPr>
        <w:t xml:space="preserve">Mr Dovecote: </w:t>
      </w:r>
      <w:r>
        <w:rPr>
          <w:rFonts w:ascii="Calibri" w:hAnsi="Calibri"/>
          <w:sz w:val="22"/>
        </w:rPr>
        <w:t xml:space="preserve">Pull as far onto the shoulder as possible, turn on your hazards, and change the tire from the side away from traffic.  </w:t>
      </w:r>
      <w:r>
        <w:rPr>
          <w:rFonts w:ascii="Calibri" w:hAnsi="Calibri"/>
          <w:i/>
          <w:sz w:val="22"/>
        </w:rPr>
        <w:t>Chị tấp xe vào lề càng xa càng tốt, bật đèn cảnh báo, và thay lốp từ phía không có xe cộ qua lại.</w:t>
      </w:r>
    </w:p>
    <w:p>
      <w:pPr>
        <w:spacing w:after="160" w:line="312" w:lineRule="auto"/>
        <w:jc w:val="both"/>
      </w:pPr>
      <w:r>
        <w:rPr>
          <w:rFonts w:ascii="Calibri" w:hAnsi="Calibri"/>
          <w:b/>
          <w:sz w:val="22"/>
        </w:rPr>
        <w:t xml:space="preserve">Ms Lan: </w:t>
      </w:r>
      <w:r>
        <w:rPr>
          <w:rFonts w:ascii="Calibri" w:hAnsi="Calibri"/>
          <w:sz w:val="22"/>
        </w:rPr>
        <w:t xml:space="preserve">I never thought about which side to work from, I would have just gone with whichever tire was flat.  </w:t>
      </w:r>
      <w:r>
        <w:rPr>
          <w:rFonts w:ascii="Calibri" w:hAnsi="Calibri"/>
          <w:i/>
          <w:sz w:val="22"/>
        </w:rPr>
        <w:t>Tôi chưa từng nghĩ đến chuyện nên đứng bên nào, tôi sẽ chỉ làm theo bên nào bị xẹp thôi.</w:t>
      </w:r>
    </w:p>
    <w:p>
      <w:pPr>
        <w:spacing w:after="160" w:line="312" w:lineRule="auto"/>
        <w:jc w:val="both"/>
      </w:pPr>
      <w:r>
        <w:rPr>
          <w:rFonts w:ascii="Calibri" w:hAnsi="Calibri"/>
          <w:b/>
          <w:sz w:val="22"/>
        </w:rPr>
        <w:t xml:space="preserve">Ms Lan: </w:t>
      </w:r>
      <w:r>
        <w:rPr>
          <w:rFonts w:ascii="Calibri" w:hAnsi="Calibri"/>
          <w:sz w:val="22"/>
        </w:rPr>
        <w:t xml:space="preserve">I've been thinking about getting a dash cam after hearing about so many disputed accidents lately, do you install those here too?  </w:t>
      </w:r>
      <w:r>
        <w:rPr>
          <w:rFonts w:ascii="Calibri" w:hAnsi="Calibri"/>
          <w:i/>
          <w:sz w:val="22"/>
        </w:rPr>
        <w:t>Dạo này nghe nhiều vụ tai nạn tranh cãi nên tôi đang định lắp camera hành trình, ở đây anh có lắp loại đó không ạ?</w:t>
      </w:r>
    </w:p>
    <w:p>
      <w:pPr>
        <w:spacing w:after="160" w:line="312" w:lineRule="auto"/>
        <w:jc w:val="both"/>
      </w:pPr>
      <w:r>
        <w:rPr>
          <w:rFonts w:ascii="Calibri" w:hAnsi="Calibri"/>
          <w:b/>
          <w:sz w:val="22"/>
        </w:rPr>
        <w:t xml:space="preserve">Mr Dovecote: </w:t>
      </w:r>
      <w:r>
        <w:rPr>
          <w:rFonts w:ascii="Calibri" w:hAnsi="Calibri"/>
          <w:sz w:val="22"/>
        </w:rPr>
        <w:t xml:space="preserve">We do, it's a simple job, I can wire it discreetly behind the mirror so the cable doesn't dangle across your windshield.  </w:t>
      </w:r>
      <w:r>
        <w:rPr>
          <w:rFonts w:ascii="Calibri" w:hAnsi="Calibri"/>
          <w:i/>
          <w:sz w:val="22"/>
        </w:rPr>
        <w:t>Có chứ, công việc khá đơn giản, tôi có thể đi dây kín đáo sau gương chiếu hậu để dây không lủng lẳng qua kính chắn gió.</w:t>
      </w:r>
    </w:p>
    <w:p>
      <w:pPr>
        <w:spacing w:after="160" w:line="312" w:lineRule="auto"/>
        <w:jc w:val="both"/>
      </w:pPr>
      <w:r>
        <w:rPr>
          <w:rFonts w:ascii="Calibri" w:hAnsi="Calibri"/>
          <w:b/>
          <w:sz w:val="22"/>
        </w:rPr>
        <w:t xml:space="preserve">Ms Lan: </w:t>
      </w:r>
      <w:r>
        <w:rPr>
          <w:rFonts w:ascii="Calibri" w:hAnsi="Calibri"/>
          <w:sz w:val="22"/>
        </w:rPr>
        <w:t xml:space="preserve">That would be great, I'd feel much more protected having footage in case anything happens.  </w:t>
      </w:r>
      <w:r>
        <w:rPr>
          <w:rFonts w:ascii="Calibri" w:hAnsi="Calibri"/>
          <w:i/>
          <w:sz w:val="22"/>
        </w:rPr>
        <w:t>Vậy thì tuyệt quá, tôi sẽ thấy an tâm hơn nhiều khi có đoạn phim phòng khi có chuyện gì xảy ra.</w:t>
      </w:r>
    </w:p>
    <w:p>
      <w:pPr>
        <w:spacing w:after="160" w:line="312" w:lineRule="auto"/>
        <w:jc w:val="both"/>
      </w:pPr>
      <w:r>
        <w:rPr>
          <w:rFonts w:ascii="Calibri" w:hAnsi="Calibri"/>
          <w:b/>
          <w:sz w:val="22"/>
        </w:rPr>
        <w:t xml:space="preserve">Ms Lan: </w:t>
      </w:r>
      <w:r>
        <w:rPr>
          <w:rFonts w:ascii="Calibri" w:hAnsi="Calibri"/>
          <w:sz w:val="22"/>
        </w:rPr>
        <w:t xml:space="preserve">My handbrake feels looser than before, I have to pull it up much higher now before the car stops rolling, is that normal wear?  </w:t>
      </w:r>
      <w:r>
        <w:rPr>
          <w:rFonts w:ascii="Calibri" w:hAnsi="Calibri"/>
          <w:i/>
          <w:sz w:val="22"/>
        </w:rPr>
        <w:t>Phanh tay của tôi thấy lỏng hơn trước, giờ tôi phải kéo lên cao hơn nhiều xe mới thực sự dừng lăn, đó có phải hao mòn bình thường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cable has stretched over time, it's a simple adjustment, let me tighten it up for you now.  </w:t>
      </w:r>
      <w:r>
        <w:rPr>
          <w:rFonts w:ascii="Calibri" w:hAnsi="Calibri"/>
          <w:i/>
          <w:sz w:val="22"/>
        </w:rPr>
        <w:t>Thường có nghĩa là dây cáp đã giãn ra theo thời gian, chỉ cần chỉnh lại đơn giản thôi, để tôi siết lại cho chị ngay.</w:t>
      </w:r>
    </w:p>
    <w:p>
      <w:pPr>
        <w:spacing w:after="160" w:line="312" w:lineRule="auto"/>
        <w:jc w:val="both"/>
      </w:pPr>
      <w:r>
        <w:rPr>
          <w:rFonts w:ascii="Calibri" w:hAnsi="Calibri"/>
          <w:b/>
          <w:sz w:val="22"/>
        </w:rPr>
        <w:t xml:space="preserve">Ms Lan: </w:t>
      </w:r>
      <w:r>
        <w:rPr>
          <w:rFonts w:ascii="Calibri" w:hAnsi="Calibri"/>
          <w:sz w:val="22"/>
        </w:rPr>
        <w:t xml:space="preserve">Thank you, I always worry a little parking on a hill with a handbrake that doesn't feel right.  </w:t>
      </w:r>
      <w:r>
        <w:rPr>
          <w:rFonts w:ascii="Calibri" w:hAnsi="Calibri"/>
          <w:i/>
          <w:sz w:val="22"/>
        </w:rPr>
        <w:t>Cảm ơn anh, tôi luôn hơi lo khi đỗ trên dốc với phanh tay có cảm giác không ổn lắm.</w:t>
      </w:r>
    </w:p>
    <w:p>
      <w:pPr>
        <w:spacing w:after="160" w:line="312" w:lineRule="auto"/>
        <w:jc w:val="both"/>
      </w:pPr>
      <w:r>
        <w:rPr>
          <w:rFonts w:ascii="Calibri" w:hAnsi="Calibri"/>
          <w:b/>
          <w:sz w:val="22"/>
        </w:rPr>
        <w:t xml:space="preserve">Ms Lan: </w:t>
      </w:r>
      <w:r>
        <w:rPr>
          <w:rFonts w:ascii="Calibri" w:hAnsi="Calibri"/>
          <w:sz w:val="22"/>
        </w:rPr>
        <w:t xml:space="preserve">Would it be a good idea to keep a small spare fuel can in my trunk for emergencies, or is that more dangerous than helpful?  </w:t>
      </w:r>
      <w:r>
        <w:rPr>
          <w:rFonts w:ascii="Calibri" w:hAnsi="Calibri"/>
          <w:i/>
          <w:sz w:val="22"/>
        </w:rPr>
        <w:t>Giữ một can xăng dự phòng nhỏ trong cốp xe để phòng khẩn cấp có phải ý hay không ạ, hay thực ra lại nguy hiểm hơn là hữu ích?</w:t>
      </w:r>
    </w:p>
    <w:p>
      <w:pPr>
        <w:spacing w:after="160" w:line="312" w:lineRule="auto"/>
        <w:jc w:val="both"/>
      </w:pPr>
      <w:r>
        <w:rPr>
          <w:rFonts w:ascii="Calibri" w:hAnsi="Calibri"/>
          <w:b/>
          <w:sz w:val="22"/>
        </w:rPr>
        <w:t xml:space="preserve">Mr Dovecote: </w:t>
      </w:r>
      <w:r>
        <w:rPr>
          <w:rFonts w:ascii="Calibri" w:hAnsi="Calibri"/>
          <w:sz w:val="22"/>
        </w:rPr>
        <w:t xml:space="preserve">I'd avoid it, a sealed can of gasoline in a hot trunk can be risky, it's safer to just watch your fuel gauge instead.  </w:t>
      </w:r>
      <w:r>
        <w:rPr>
          <w:rFonts w:ascii="Calibri" w:hAnsi="Calibri"/>
          <w:i/>
          <w:sz w:val="22"/>
        </w:rPr>
        <w:t>Thật ra tôi khuyên chị không nên, một can xăng kín trong cốp xe nóng có thể rủi ro, an toàn hơn là chỉ cần để ý đồng hồ xăng kỹ hơn.</w:t>
      </w:r>
    </w:p>
    <w:p>
      <w:pPr>
        <w:spacing w:after="160" w:line="312" w:lineRule="auto"/>
        <w:jc w:val="both"/>
      </w:pPr>
      <w:r>
        <w:rPr>
          <w:rFonts w:ascii="Calibri" w:hAnsi="Calibri"/>
          <w:b/>
          <w:sz w:val="22"/>
        </w:rPr>
        <w:t xml:space="preserve">Ms Lan: </w:t>
      </w:r>
      <w:r>
        <w:rPr>
          <w:rFonts w:ascii="Calibri" w:hAnsi="Calibri"/>
          <w:sz w:val="22"/>
        </w:rPr>
        <w:t xml:space="preserve">That makes sense, I'll just watch the gauge instead of carrying extra fuel around.  </w:t>
      </w:r>
      <w:r>
        <w:rPr>
          <w:rFonts w:ascii="Calibri" w:hAnsi="Calibri"/>
          <w:i/>
          <w:sz w:val="22"/>
        </w:rPr>
        <w:t>Nghe hợp lý đấy, tôi sẽ chỉ cẩn thận theo dõi đồng hồ xăng hơn thay vì mang theo xăng dự phòng.</w:t>
      </w:r>
    </w:p>
    <w:p>
      <w:pPr>
        <w:spacing w:after="160" w:line="312" w:lineRule="auto"/>
        <w:jc w:val="both"/>
      </w:pPr>
      <w:r>
        <w:rPr>
          <w:rFonts w:ascii="Calibri" w:hAnsi="Calibri"/>
          <w:b/>
          <w:sz w:val="22"/>
        </w:rPr>
        <w:t xml:space="preserve">Ms Lan: </w:t>
      </w:r>
      <w:r>
        <w:rPr>
          <w:rFonts w:ascii="Calibri" w:hAnsi="Calibri"/>
          <w:sz w:val="22"/>
        </w:rPr>
        <w:t xml:space="preserve">My car has been sounding unusually loud lately, almost like a motorcycle, could something be wrong with the exhaust pipe underneath?  </w:t>
      </w:r>
      <w:r>
        <w:rPr>
          <w:rFonts w:ascii="Calibri" w:hAnsi="Calibri"/>
          <w:i/>
          <w:sz w:val="22"/>
        </w:rPr>
        <w:t>Dạo này xe tôi nghe ồn bất thường, gần giống như xe máy, có phải ống xả bên dưới có vấn đề gì không ạ?</w:t>
      </w:r>
    </w:p>
    <w:p>
      <w:pPr>
        <w:spacing w:after="160" w:line="312" w:lineRule="auto"/>
        <w:jc w:val="both"/>
      </w:pPr>
      <w:r>
        <w:rPr>
          <w:rFonts w:ascii="Calibri" w:hAnsi="Calibri"/>
          <w:b/>
          <w:sz w:val="22"/>
        </w:rPr>
        <w:t xml:space="preserve">Mr Dovecote: </w:t>
      </w:r>
      <w:r>
        <w:rPr>
          <w:rFonts w:ascii="Calibri" w:hAnsi="Calibri"/>
          <w:sz w:val="22"/>
        </w:rPr>
        <w:t xml:space="preserve">That sounds like a possible hole or loose joint in the exhaust, let me put it on the lift and look underneath.  </w:t>
      </w:r>
      <w:r>
        <w:rPr>
          <w:rFonts w:ascii="Calibri" w:hAnsi="Calibri"/>
          <w:i/>
          <w:sz w:val="22"/>
        </w:rPr>
        <w:t>Nghe có vẻ như ống xả bị thủng hoặc mối nối bị lỏng, để tôi đưa xe lên cầu nâng và kiểm tra kỹ phía dưới.</w:t>
      </w:r>
    </w:p>
    <w:p>
      <w:pPr>
        <w:spacing w:after="160" w:line="312" w:lineRule="auto"/>
        <w:jc w:val="both"/>
      </w:pPr>
      <w:r>
        <w:rPr>
          <w:rFonts w:ascii="Calibri" w:hAnsi="Calibri"/>
          <w:b/>
          <w:sz w:val="22"/>
        </w:rPr>
        <w:t xml:space="preserve">Ms Lan: </w:t>
      </w:r>
      <w:r>
        <w:rPr>
          <w:rFonts w:ascii="Calibri" w:hAnsi="Calibri"/>
          <w:sz w:val="22"/>
        </w:rPr>
        <w:t xml:space="preserve">Please do, my neighbors have definitely noticed every time I pull into the driveway lately.  </w:t>
      </w:r>
      <w:r>
        <w:rPr>
          <w:rFonts w:ascii="Calibri" w:hAnsi="Calibri"/>
          <w:i/>
          <w:sz w:val="22"/>
        </w:rPr>
        <w:t>Anh làm giúp tôi với, dạo này hàng xóm chắc chắn đã để ý mỗi lần tôi lái vào lối nhà.</w:t>
      </w:r>
    </w:p>
    <w:p>
      <w:pPr>
        <w:spacing w:after="160" w:line="312" w:lineRule="auto"/>
        <w:jc w:val="both"/>
      </w:pPr>
      <w:r>
        <w:rPr>
          <w:rFonts w:ascii="Calibri" w:hAnsi="Calibri"/>
          <w:b/>
          <w:sz w:val="22"/>
        </w:rPr>
        <w:t xml:space="preserve">Ms Lan: </w:t>
      </w:r>
      <w:r>
        <w:rPr>
          <w:rFonts w:ascii="Calibri" w:hAnsi="Calibri"/>
          <w:sz w:val="22"/>
        </w:rPr>
        <w:t xml:space="preserve">I'd like my windows tinted a bit darker for privacy, is there a legal limit on how dark the tint can actually be?  </w:t>
      </w:r>
      <w:r>
        <w:rPr>
          <w:rFonts w:ascii="Calibri" w:hAnsi="Calibri"/>
          <w:i/>
          <w:sz w:val="22"/>
        </w:rPr>
        <w:t>Tôi muốn dán kính xe tối màu hơn một chút để riêng tư, có giới hạn hợp pháp nào về độ tối của phim cách nhiệt không ạ?</w:t>
      </w:r>
    </w:p>
    <w:p>
      <w:pPr>
        <w:spacing w:after="160" w:line="312" w:lineRule="auto"/>
        <w:jc w:val="both"/>
      </w:pPr>
      <w:r>
        <w:rPr>
          <w:rFonts w:ascii="Calibri" w:hAnsi="Calibri"/>
          <w:b/>
          <w:sz w:val="22"/>
        </w:rPr>
        <w:t xml:space="preserve">Mr Dovecote: </w:t>
      </w:r>
      <w:r>
        <w:rPr>
          <w:rFonts w:ascii="Calibri" w:hAnsi="Calibri"/>
          <w:sz w:val="22"/>
        </w:rPr>
        <w:t xml:space="preserve">Yes, the front side windows can't go below a certain light transmission, I can show you the legal range before we pick a shade.  </w:t>
      </w:r>
      <w:r>
        <w:rPr>
          <w:rFonts w:ascii="Calibri" w:hAnsi="Calibri"/>
          <w:i/>
          <w:sz w:val="22"/>
        </w:rPr>
        <w:t>Có chứ, kính hai bên phía trước không được tối hơn một mức ánh sáng truyền qua nhất định, tôi có thể cho chị xem khoảng hợp pháp trước khi chọn độ tối.</w:t>
      </w:r>
    </w:p>
    <w:p>
      <w:pPr>
        <w:spacing w:after="160" w:line="312" w:lineRule="auto"/>
        <w:jc w:val="both"/>
      </w:pPr>
      <w:r>
        <w:rPr>
          <w:rFonts w:ascii="Calibri" w:hAnsi="Calibri"/>
          <w:b/>
          <w:sz w:val="22"/>
        </w:rPr>
        <w:t xml:space="preserve">Ms Lan: </w:t>
      </w:r>
      <w:r>
        <w:rPr>
          <w:rFonts w:ascii="Calibri" w:hAnsi="Calibri"/>
          <w:sz w:val="22"/>
        </w:rPr>
        <w:t xml:space="preserve">Let's pick something right at the legal limit, dark enough for privacy but still within the rules.  </w:t>
      </w:r>
      <w:r>
        <w:rPr>
          <w:rFonts w:ascii="Calibri" w:hAnsi="Calibri"/>
          <w:i/>
          <w:sz w:val="22"/>
        </w:rPr>
        <w:t>Vậy mình chọn ngay mức giới hạn hợp pháp, đủ tối để riêng tư nhưng vẫn đúng quy định.</w:t>
      </w:r>
    </w:p>
    <w:p>
      <w:pPr>
        <w:spacing w:after="160" w:line="312" w:lineRule="auto"/>
        <w:jc w:val="both"/>
      </w:pPr>
      <w:r>
        <w:rPr>
          <w:rFonts w:ascii="Calibri" w:hAnsi="Calibri"/>
          <w:b/>
          <w:sz w:val="22"/>
        </w:rPr>
        <w:t xml:space="preserve">Ms Lan: </w:t>
      </w:r>
      <w:r>
        <w:rPr>
          <w:rFonts w:ascii="Calibri" w:hAnsi="Calibri"/>
          <w:sz w:val="22"/>
        </w:rPr>
        <w:t xml:space="preserve">I heard you can check tire tread depth with just a coin, is that a reliable way to know if my tires need replacing soon?  </w:t>
      </w:r>
      <w:r>
        <w:rPr>
          <w:rFonts w:ascii="Calibri" w:hAnsi="Calibri"/>
          <w:i/>
          <w:sz w:val="22"/>
        </w:rPr>
        <w:t>Tôi nghe nói có thể kiểm tra độ sâu gai lốp chỉ bằng một đồng xu, cách đó có đáng tin để biết lốp tôi có cần thay sớm không ạ?</w:t>
      </w:r>
    </w:p>
    <w:p>
      <w:pPr>
        <w:spacing w:after="160" w:line="312" w:lineRule="auto"/>
        <w:jc w:val="both"/>
      </w:pPr>
      <w:r>
        <w:rPr>
          <w:rFonts w:ascii="Calibri" w:hAnsi="Calibri"/>
          <w:b/>
          <w:sz w:val="22"/>
        </w:rPr>
        <w:t xml:space="preserve">Mr Dovecote: </w:t>
      </w:r>
      <w:r>
        <w:rPr>
          <w:rFonts w:ascii="Calibri" w:hAnsi="Calibri"/>
          <w:sz w:val="22"/>
        </w:rPr>
        <w:t xml:space="preserve">It's a decent rough check, if the coin's head disappears into the tread grooves, you're probably still fine for a while longer.  </w:t>
      </w:r>
      <w:r>
        <w:rPr>
          <w:rFonts w:ascii="Calibri" w:hAnsi="Calibri"/>
          <w:i/>
          <w:sz w:val="22"/>
        </w:rPr>
        <w:t>Đó là cách kiểm tra sơ bộ khá ổn, nếu phần đầu đồng xu biến mất vào trong rãnh gai lốp thì chị có lẽ vẫn còn ổn thêm một thời gian.</w:t>
      </w:r>
    </w:p>
    <w:p>
      <w:pPr>
        <w:spacing w:after="160" w:line="312" w:lineRule="auto"/>
        <w:jc w:val="both"/>
      </w:pPr>
      <w:r>
        <w:rPr>
          <w:rFonts w:ascii="Calibri" w:hAnsi="Calibri"/>
          <w:b/>
          <w:sz w:val="22"/>
        </w:rPr>
        <w:t xml:space="preserve">Ms Lan: </w:t>
      </w:r>
      <w:r>
        <w:rPr>
          <w:rFonts w:ascii="Calibri" w:hAnsi="Calibri"/>
          <w:sz w:val="22"/>
        </w:rPr>
        <w:t xml:space="preserve">I'll try that trick on all four tires tonight to put my own mind at ease.  </w:t>
      </w:r>
      <w:r>
        <w:rPr>
          <w:rFonts w:ascii="Calibri" w:hAnsi="Calibri"/>
          <w:i/>
          <w:sz w:val="22"/>
        </w:rPr>
        <w:t>Tối nay tôi sẽ thử mẹo đó trên cả bốn bánh để tự yên tâm hơn.</w:t>
      </w:r>
    </w:p>
    <w:p>
      <w:pPr>
        <w:spacing w:after="160" w:line="312" w:lineRule="auto"/>
        <w:jc w:val="both"/>
      </w:pPr>
      <w:r>
        <w:rPr>
          <w:rFonts w:ascii="Calibri" w:hAnsi="Calibri"/>
          <w:b/>
          <w:sz w:val="22"/>
        </w:rPr>
        <w:t xml:space="preserve">Ms Lan: </w:t>
      </w:r>
      <w:r>
        <w:rPr>
          <w:rFonts w:ascii="Calibri" w:hAnsi="Calibri"/>
          <w:sz w:val="22"/>
        </w:rPr>
        <w:t xml:space="preserve">We're packing so much luggage that the back of the car is sagging a little, is it dangerous to overload the trunk like that?  </w:t>
      </w:r>
      <w:r>
        <w:rPr>
          <w:rFonts w:ascii="Calibri" w:hAnsi="Calibri"/>
          <w:i/>
          <w:sz w:val="22"/>
        </w:rPr>
        <w:t>Chúng tôi đang xếp quá nhiều hành lý đến mức đuôi xe hơi lún xuống một chút, chất quá tải cốp xe như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It can affect your braking distance and handling, check the owner's manual for the maximum load and try to pack close to that limit.  </w:t>
      </w:r>
      <w:r>
        <w:rPr>
          <w:rFonts w:ascii="Calibri" w:hAnsi="Calibri"/>
          <w:i/>
          <w:sz w:val="22"/>
        </w:rPr>
        <w:t>Nó có thể ảnh hưởng đến khoảng cách phanh và khả năng điều khiển xe, chị xem sách hướng dẫn để biết tải trọng tối đa và cố xếp gần mức đó.</w:t>
      </w:r>
    </w:p>
    <w:p>
      <w:pPr>
        <w:spacing w:after="160" w:line="312" w:lineRule="auto"/>
        <w:jc w:val="both"/>
      </w:pPr>
      <w:r>
        <w:rPr>
          <w:rFonts w:ascii="Calibri" w:hAnsi="Calibri"/>
          <w:b/>
          <w:sz w:val="22"/>
        </w:rPr>
        <w:t xml:space="preserve">Ms Lan: </w:t>
      </w:r>
      <w:r>
        <w:rPr>
          <w:rFonts w:ascii="Calibri" w:hAnsi="Calibri"/>
          <w:sz w:val="22"/>
        </w:rPr>
        <w:t xml:space="preserve">I'll check that tonight and leave one of the heavier bags behind if we're close to the limit.  </w:t>
      </w:r>
      <w:r>
        <w:rPr>
          <w:rFonts w:ascii="Calibri" w:hAnsi="Calibri"/>
          <w:i/>
          <w:sz w:val="22"/>
        </w:rPr>
        <w:t>Tối nay tôi sẽ kiểm tra và để lại một túi nặng hơn nếu chúng tôi đã gần đạt giới hạn rồi.</w:t>
      </w:r>
    </w:p>
    <w:p>
      <w:pPr>
        <w:spacing w:after="160" w:line="312" w:lineRule="auto"/>
        <w:jc w:val="both"/>
      </w:pPr>
      <w:r>
        <w:rPr>
          <w:rFonts w:ascii="Calibri" w:hAnsi="Calibri"/>
          <w:b/>
          <w:sz w:val="22"/>
        </w:rPr>
        <w:t xml:space="preserve">Ms Lan: </w:t>
      </w:r>
      <w:r>
        <w:rPr>
          <w:rFonts w:ascii="Calibri" w:hAnsi="Calibri"/>
          <w:sz w:val="22"/>
        </w:rPr>
        <w:t xml:space="preserve">I'm driving on the highway completely alone for the first time tomorrow, and I'm more nervous about that than almost anything lately.  </w:t>
      </w:r>
      <w:r>
        <w:rPr>
          <w:rFonts w:ascii="Calibri" w:hAnsi="Calibri"/>
          <w:i/>
          <w:sz w:val="22"/>
        </w:rPr>
        <w:t>Mai tôi sẽ lần đầu tiên tự lái một mình trên cao tốc, và tôi thấy hồi hộp về chuyện đó hơn gần như mọi thứ khác dạo này.</w:t>
      </w:r>
    </w:p>
    <w:p>
      <w:pPr>
        <w:spacing w:after="160" w:line="312" w:lineRule="auto"/>
        <w:jc w:val="both"/>
      </w:pPr>
      <w:r>
        <w:rPr>
          <w:rFonts w:ascii="Calibri" w:hAnsi="Calibri"/>
          <w:b/>
          <w:sz w:val="22"/>
        </w:rPr>
        <w:t xml:space="preserve">Mr Dovecote: </w:t>
      </w:r>
      <w:r>
        <w:rPr>
          <w:rFonts w:ascii="Calibri" w:hAnsi="Calibri"/>
          <w:sz w:val="22"/>
        </w:rPr>
        <w:t xml:space="preserve">Stay in the middle lane at first, keep a comfortable distance, and don't be afraid to go a little under the limit until you feel settled.  </w:t>
      </w:r>
      <w:r>
        <w:rPr>
          <w:rFonts w:ascii="Calibri" w:hAnsi="Calibri"/>
          <w:i/>
          <w:sz w:val="22"/>
        </w:rPr>
        <w:t>Lúc đầu chị cứ đi làn giữa, giữ khoảng cách thoải mái, và đừng ngại đi hơi dưới giới hạn tốc độ cho đến khi cảm thấy quen hơn.</w:t>
      </w:r>
    </w:p>
    <w:p>
      <w:pPr>
        <w:spacing w:after="160" w:line="312" w:lineRule="auto"/>
        <w:jc w:val="both"/>
      </w:pPr>
      <w:r>
        <w:rPr>
          <w:rFonts w:ascii="Calibri" w:hAnsi="Calibri"/>
          <w:b/>
          <w:sz w:val="22"/>
        </w:rPr>
        <w:t xml:space="preserve">Ms Lan: </w:t>
      </w:r>
      <w:r>
        <w:rPr>
          <w:rFonts w:ascii="Calibri" w:hAnsi="Calibri"/>
          <w:sz w:val="22"/>
        </w:rPr>
        <w:t xml:space="preserve">That's reassuring, I think I'll feel calmer knowing I don't have to rush to keep up with everyone.  </w:t>
      </w:r>
      <w:r>
        <w:rPr>
          <w:rFonts w:ascii="Calibri" w:hAnsi="Calibri"/>
          <w:i/>
          <w:sz w:val="22"/>
        </w:rPr>
        <w:t>Lời khuyên đó an ủi lắm, tôi nghĩ mình sẽ bình tĩnh hơn khi biết không cần vội theo kịp mọi người.</w:t>
      </w:r>
    </w:p>
    <w:p>
      <w:pPr>
        <w:spacing w:after="160" w:line="312" w:lineRule="auto"/>
        <w:jc w:val="both"/>
      </w:pPr>
      <w:r>
        <w:rPr>
          <w:rFonts w:ascii="Calibri" w:hAnsi="Calibri"/>
          <w:b/>
          <w:sz w:val="22"/>
        </w:rPr>
        <w:t xml:space="preserve">Ms Lan: </w:t>
      </w:r>
      <w:r>
        <w:rPr>
          <w:rFonts w:ascii="Calibri" w:hAnsi="Calibri"/>
          <w:sz w:val="22"/>
        </w:rPr>
        <w:t xml:space="preserve">A stranger at a red light told me my left turn signal isn't working, could you take a look and replace the bulb if needed?  </w:t>
      </w:r>
      <w:r>
        <w:rPr>
          <w:rFonts w:ascii="Calibri" w:hAnsi="Calibri"/>
          <w:i/>
          <w:sz w:val="22"/>
        </w:rPr>
        <w:t>Có một người ở đèn đỏ nói với tôi rằng đèn xi-nhan trái của tôi không hoạt động, anh xem giúp và thay bóng đèn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 bulb has burned out, it's a quick and inexpensive fix, I'll have a new one in within a few minutes.  </w:t>
      </w:r>
      <w:r>
        <w:rPr>
          <w:rFonts w:ascii="Calibri" w:hAnsi="Calibri"/>
          <w:i/>
          <w:sz w:val="22"/>
        </w:rPr>
        <w:t>Để tôi kiểm tra, đúng vậy, bóng đèn đã cháy rồi, sửa nhanh và rẻ thôi, tôi sẽ thay bóng mới trong vài phút.</w:t>
      </w:r>
    </w:p>
    <w:p>
      <w:pPr>
        <w:spacing w:after="160" w:line="312" w:lineRule="auto"/>
        <w:jc w:val="both"/>
      </w:pPr>
      <w:r>
        <w:rPr>
          <w:rFonts w:ascii="Calibri" w:hAnsi="Calibri"/>
          <w:b/>
          <w:sz w:val="22"/>
        </w:rPr>
        <w:t xml:space="preserve">Ms Lan: </w:t>
      </w:r>
      <w:r>
        <w:rPr>
          <w:rFonts w:ascii="Calibri" w:hAnsi="Calibri"/>
          <w:sz w:val="22"/>
        </w:rPr>
        <w:t xml:space="preserve">Thank you for fixing it so quickly, and thank goodness that stranger said something before I caused any confusion.  </w:t>
      </w:r>
      <w:r>
        <w:rPr>
          <w:rFonts w:ascii="Calibri" w:hAnsi="Calibri"/>
          <w:i/>
          <w:sz w:val="22"/>
        </w:rPr>
        <w:t>Cảm ơn anh đã sửa nhanh vậy, và may quá người đó đã nói trước khi tôi gây ra nhầm lẫn gì trên đường.</w:t>
      </w:r>
    </w:p>
    <w:p>
      <w:pPr>
        <w:spacing w:after="160" w:line="312" w:lineRule="auto"/>
        <w:jc w:val="both"/>
      </w:pPr>
      <w:r>
        <w:rPr>
          <w:rFonts w:ascii="Calibri" w:hAnsi="Calibri"/>
          <w:b/>
          <w:sz w:val="22"/>
        </w:rPr>
        <w:t xml:space="preserve">Ms Lan: </w:t>
      </w:r>
      <w:r>
        <w:rPr>
          <w:rFonts w:ascii="Calibri" w:hAnsi="Calibri"/>
          <w:sz w:val="22"/>
        </w:rPr>
        <w:t xml:space="preserve">I've come a long way since I first started driving, thanks to you patiently answering all my questions.  </w:t>
      </w:r>
      <w:r>
        <w:rPr>
          <w:rFonts w:ascii="Calibri" w:hAnsi="Calibri"/>
          <w:i/>
          <w:sz w:val="22"/>
        </w:rPr>
        <w:t>Tôi đã tiến bộ nhiều từ lúc mới tập lái, cũng nhờ anh kiên nhẫn trả lời mọi câu hỏi của tôi.</w:t>
      </w:r>
    </w:p>
    <w:p>
      <w:pPr>
        <w:spacing w:after="160" w:line="312" w:lineRule="auto"/>
        <w:jc w:val="both"/>
      </w:pPr>
      <w:r>
        <w:rPr>
          <w:rFonts w:ascii="Calibri" w:hAnsi="Calibri"/>
          <w:b/>
          <w:sz w:val="22"/>
        </w:rPr>
        <w:t xml:space="preserve">Mr Dovecote: </w:t>
      </w:r>
      <w:r>
        <w:rPr>
          <w:rFonts w:ascii="Calibri" w:hAnsi="Calibri"/>
          <w:sz w:val="22"/>
        </w:rPr>
        <w:t xml:space="preserve">You've picked things up quickly, honestly, most new drivers take longer to feel this comfortable behind the wheel.  </w:t>
      </w:r>
      <w:r>
        <w:rPr>
          <w:rFonts w:ascii="Calibri" w:hAnsi="Calibri"/>
          <w:i/>
          <w:sz w:val="22"/>
        </w:rPr>
        <w:t>Thành thật thì chị học nhanh lắm, hầu hết người mới lái mất lâu hơn mới thấy thoải mái sau vô lăng.</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someone who sees so many drivers come through here every single day.  </w:t>
      </w:r>
      <w:r>
        <w:rPr>
          <w:rFonts w:ascii="Calibri" w:hAnsi="Calibri"/>
          <w:i/>
          <w:sz w:val="22"/>
        </w:rPr>
        <w:t>Nghe vậy có ý nghĩa lắm khi anh gặp bao nhiêu tài xế qua đây mỗi ngày.</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garage? It really feels like the hub of the whole neighborhood.  </w:t>
      </w:r>
      <w:r>
        <w:rPr>
          <w:rFonts w:ascii="Calibri" w:hAnsi="Calibri"/>
          <w:i/>
          <w:sz w:val="22"/>
        </w:rPr>
        <w:t>Anh mở tiệm này được bao lâu rồi ạ? Nó thật sự giống như trung tâm của cả khu phố vậy.</w:t>
      </w:r>
    </w:p>
    <w:p>
      <w:pPr>
        <w:spacing w:after="160" w:line="312" w:lineRule="auto"/>
        <w:jc w:val="both"/>
      </w:pPr>
      <w:r>
        <w:rPr>
          <w:rFonts w:ascii="Calibri" w:hAnsi="Calibri"/>
          <w:b/>
          <w:sz w:val="22"/>
        </w:rPr>
        <w:t xml:space="preserve">Mr Dovecote: </w:t>
      </w:r>
      <w:r>
        <w:rPr>
          <w:rFonts w:ascii="Calibri" w:hAnsi="Calibri"/>
          <w:sz w:val="22"/>
        </w:rPr>
        <w:t xml:space="preserve">About ten years now, it started with just fuel pumps, and slowly grew into everything you see here today.  </w:t>
      </w:r>
      <w:r>
        <w:rPr>
          <w:rFonts w:ascii="Calibri" w:hAnsi="Calibri"/>
          <w:i/>
          <w:sz w:val="22"/>
        </w:rPr>
        <w:t>Được khoảng mười năm rồi, ban đầu chỉ có trụ bơm xăng thôi, rồi từ từ phát triển thành mọi thứ chị thấy hôm nay.</w:t>
      </w:r>
    </w:p>
    <w:p>
      <w:pPr>
        <w:spacing w:after="160" w:line="312" w:lineRule="auto"/>
        <w:jc w:val="both"/>
      </w:pPr>
      <w:r>
        <w:rPr>
          <w:rFonts w:ascii="Calibri" w:hAnsi="Calibri"/>
          <w:b/>
          <w:sz w:val="22"/>
        </w:rPr>
        <w:t xml:space="preserve">Ms Lan: </w:t>
      </w:r>
      <w:r>
        <w:rPr>
          <w:rFonts w:ascii="Calibri" w:hAnsi="Calibri"/>
          <w:sz w:val="22"/>
        </w:rPr>
        <w:t xml:space="preserve">It shows, you clearly know a little bit about almost every part of owning a car by now.  </w:t>
      </w:r>
      <w:r>
        <w:rPr>
          <w:rFonts w:ascii="Calibri" w:hAnsi="Calibri"/>
          <w:i/>
          <w:sz w:val="22"/>
        </w:rPr>
        <w:t>Thấy rõ điều đó, rõ ràng giờ anh biết chút ít về hầu như mọi khía cạnh của việc sở hữu xe hơi.</w:t>
      </w:r>
    </w:p>
    <w:p>
      <w:pPr>
        <w:spacing w:after="160" w:line="312" w:lineRule="auto"/>
        <w:jc w:val="both"/>
      </w:pPr>
      <w:r>
        <w:rPr>
          <w:rFonts w:ascii="Calibri" w:hAnsi="Calibri"/>
          <w:b/>
          <w:sz w:val="22"/>
        </w:rPr>
        <w:t xml:space="preserve">Ms Lan: </w:t>
      </w:r>
      <w:r>
        <w:rPr>
          <w:rFonts w:ascii="Calibri" w:hAnsi="Calibri"/>
          <w:sz w:val="22"/>
        </w:rPr>
        <w:t xml:space="preserve">Thank you for always explaining things so clearly, driving still feels a lot less scary because of that.  </w:t>
      </w:r>
      <w:r>
        <w:rPr>
          <w:rFonts w:ascii="Calibri" w:hAnsi="Calibri"/>
          <w:i/>
          <w:sz w:val="22"/>
        </w:rPr>
        <w:t>Cảm ơn anh vì luôn giải thích rõ ràng, nhờ vậy mà lái xe vẫn cảm thấy bớt đáng sợ hơn nhiều.</w:t>
      </w:r>
    </w:p>
    <w:p>
      <w:pPr>
        <w:spacing w:after="160" w:line="312" w:lineRule="auto"/>
        <w:jc w:val="both"/>
      </w:pPr>
      <w:r>
        <w:rPr>
          <w:rFonts w:ascii="Calibri" w:hAnsi="Calibri"/>
          <w:b/>
          <w:sz w:val="22"/>
        </w:rPr>
        <w:t xml:space="preserve">Mr Dovecote: </w:t>
      </w:r>
      <w:r>
        <w:rPr>
          <w:rFonts w:ascii="Calibri" w:hAnsi="Calibri"/>
          <w:sz w:val="22"/>
        </w:rPr>
        <w:t xml:space="preserve">That's exactly what I hope for with newer drivers, a little patience now saves a lot of worry down the road.  </w:t>
      </w:r>
      <w:r>
        <w:rPr>
          <w:rFonts w:ascii="Calibri" w:hAnsi="Calibri"/>
          <w:i/>
          <w:sz w:val="22"/>
        </w:rPr>
        <w:t>Đó chính xác là điều tôi mong muốn cho những người mới lái, một chút kiên nhẫn bây giờ sẽ đỡ lo lắng nhiều sau này.</w:t>
      </w:r>
    </w:p>
    <w:p>
      <w:pPr>
        <w:spacing w:after="160" w:line="312" w:lineRule="auto"/>
        <w:jc w:val="both"/>
      </w:pPr>
      <w:r>
        <w:rPr>
          <w:rFonts w:ascii="Calibri" w:hAnsi="Calibri"/>
          <w:b/>
          <w:sz w:val="22"/>
        </w:rPr>
        <w:t xml:space="preserve">Ms Lan: </w:t>
      </w:r>
      <w:r>
        <w:rPr>
          <w:rFonts w:ascii="Calibri" w:hAnsi="Calibri"/>
          <w:sz w:val="22"/>
        </w:rPr>
        <w:t xml:space="preserve">Well, you've certainly earned my loyalty, I'll keep bringing my car here for as long as I own it.  </w:t>
      </w:r>
      <w:r>
        <w:rPr>
          <w:rFonts w:ascii="Calibri" w:hAnsi="Calibri"/>
          <w:i/>
          <w:sz w:val="22"/>
        </w:rPr>
        <w:t>Chà, anh chắc chắn đã có được lòng tin của tôi rồi, tôi sẽ tiếp tục mang xe đến đây chừng nào tôi còn sở hữu nó.</w:t>
      </w:r>
    </w:p>
    <w:p>
      <w:pPr>
        <w:spacing w:after="160" w:line="312" w:lineRule="auto"/>
        <w:jc w:val="both"/>
      </w:pPr>
      <w:r>
        <w:rPr>
          <w:rFonts w:ascii="Calibri" w:hAnsi="Calibri"/>
          <w:b/>
          <w:sz w:val="22"/>
        </w:rPr>
        <w:t xml:space="preserve">Ms Lan: </w:t>
      </w:r>
      <w:r>
        <w:rPr>
          <w:rFonts w:ascii="Calibri" w:hAnsi="Calibri"/>
          <w:sz w:val="22"/>
        </w:rPr>
        <w:t xml:space="preserve">See you again soon then, I imagine, my car seems to find a new small problem almost every month.  </w:t>
      </w:r>
      <w:r>
        <w:rPr>
          <w:rFonts w:ascii="Calibri" w:hAnsi="Calibri"/>
          <w:i/>
          <w:sz w:val="22"/>
        </w:rPr>
        <w:t>Chắc sẽ sớm gặp lại anh thôi, xe tôi hình như tháng nào cũng tìm ra một trục trặc nhỏ mới.</w:t>
      </w:r>
    </w:p>
    <w:p>
      <w:pPr>
        <w:spacing w:after="160" w:line="312" w:lineRule="auto"/>
        <w:jc w:val="both"/>
      </w:pPr>
      <w:r>
        <w:rPr>
          <w:rFonts w:ascii="Calibri" w:hAnsi="Calibri"/>
          <w:b/>
          <w:sz w:val="22"/>
        </w:rPr>
        <w:t xml:space="preserve">Mr Dovecote: </w:t>
      </w:r>
      <w:r>
        <w:rPr>
          <w:rFonts w:ascii="Calibri" w:hAnsi="Calibri"/>
          <w:sz w:val="22"/>
        </w:rPr>
        <w:t xml:space="preserve">I'll be right here whenever you need me, Lan, that's what this little corner garage is for, after all.  </w:t>
      </w:r>
      <w:r>
        <w:rPr>
          <w:rFonts w:ascii="Calibri" w:hAnsi="Calibri"/>
          <w:i/>
          <w:sz w:val="22"/>
        </w:rPr>
        <w:t>Tôi sẽ luôn ở đây bất cứ khi nào chị cần, chị Lan, đó là lý do tiệm nhỏ ở góc phố này tồn tại mà.</w:t>
      </w:r>
    </w:p>
    <w:p>
      <w:pPr>
        <w:spacing w:after="160" w:line="312" w:lineRule="auto"/>
        <w:jc w:val="both"/>
      </w:pPr>
      <w:r>
        <w:rPr>
          <w:rFonts w:ascii="Calibri" w:hAnsi="Calibri"/>
          <w:b/>
          <w:sz w:val="22"/>
        </w:rPr>
        <w:t xml:space="preserve">Ms Lan: </w:t>
      </w:r>
      <w:r>
        <w:rPr>
          <w:rFonts w:ascii="Calibri" w:hAnsi="Calibri"/>
          <w:sz w:val="22"/>
        </w:rPr>
        <w:t xml:space="preserve">Thanks again for everything, Mr Dovecote, I'll drive safely and hopefully see you next time for something small.  </w:t>
      </w:r>
      <w:r>
        <w:rPr>
          <w:rFonts w:ascii="Calibri" w:hAnsi="Calibri"/>
          <w:i/>
          <w:sz w:val="22"/>
        </w:rPr>
        <w:t>Cảm ơn anh Dovecote vì tất cả mọi thứ, tôi sẽ lái xe cẩn thận và hy vọng lần sau gặp lại chỉ vì chuyện nhỏ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0625</w:t>
            </w:r>
          </w:p>
        </w:tc>
        <w:tc>
          <w:tcPr>
            <w:tcW w:type="dxa" w:w="7824"/>
            <w:shd w:val="clear" w:color="auto" w:fill="D9E2F3"/>
          </w:tcPr>
          <w:p>
            <w:r>
              <w:rPr>
                <w:rFonts w:ascii="Arial" w:hAnsi="Arial"/>
                <w:b/>
                <w:color w:val="1F3864"/>
                <w:sz w:val="30"/>
              </w:rPr>
              <w:t>Starting a Routine Exchange About the First Practical Exchange About Health Services and Pharmacy</w:t>
            </w:r>
          </w:p>
          <w:p>
            <w:r>
              <w:rPr>
                <w:rFonts w:ascii="Arial" w:hAnsi="Arial"/>
                <w:i/>
                <w:color w:val="333333"/>
                <w:sz w:val="22"/>
              </w:rPr>
              <w:t>Giao tiếp thường ngày: dịch vụ y tế và nhà thuốc — trao đổi thực tế đầu tiên tại quầy thuốc</w:t>
            </w:r>
          </w:p>
        </w:tc>
      </w:tr>
    </w:tbl>
    <w:p>
      <w:pPr>
        <w:spacing w:after="40"/>
      </w:pPr>
    </w:p>
    <w:p>
      <w:pPr>
        <w:spacing w:after="160"/>
        <w:jc w:val="both"/>
      </w:pPr>
      <w:r>
        <w:rPr>
          <w:rFonts w:ascii="Calibri" w:hAnsi="Calibri"/>
          <w:i/>
          <w:sz w:val="19"/>
        </w:rPr>
        <w:t>Ms Lan is one of the most loyal regulars at the small neighborhood pharmacy run by Mr Brambling, a calm, thorough pharmacist who somehow manages to remember not only her name but the exact medicine every single member of her family currently takes, down to the dose and the time of day. Between prescriptions for herself, refills for her husband, allergy tablets for her children, and blood pressure medicine for her aging parents, Ms Lan ends up covering nearly every ordinary health services and pharmacy conversation a beginner learner needs to handle sooner or later. She drops off new prescriptions from the doctor and comes back later in the day to collect them, asks about over-the-counter options for a headache, a stubborn cold, seasonal allergies, or a nagging cough that simply will not go away, and checks carefully on dosage instructions, possible side effects, and whether one medicine is safe to take alongside another she already has at home. Mr Brambling, for his part, patiently explains the difference between brand-name and generic drugs, walks her through insurance coverage and out-of-pocket costs whenever the numbers look confusing, sets up automatic refills so nothing important is ever forgotten, and answers questions about everything from vitamins and supplements to flu shots, blood pressure checks right there at the counter, and small first-aid supplies for cuts and scrapes at home. Many of their conversations are about her own health, but plenty more are on behalf of someone else entirely -- picking up a prescription for her husband when he is stuck at work, collecting an inhaler for her daughter before a football match, or handling a refill for an elderly parent who can no longer get around as easily as before. They also work through the smaller practical details that quietly fill out an ordinary trip to the pharmacy -- checking the store opening hours, arranging home delivery for a parent who struggles to travel, packing sunscreen and travel health items before a trip, picking out diabetes testing supplies, choosing between paying by card, cash, or a mobile wallet, and asking for a proper receipt for a workplace insurance claim later in the month. None of these exchanges are dramatic or unusual in any way; that is precisely the point. This is simply what everyday health services and pharmacy conversation sounds like between a thoughtful, detail-oriented pharmacist and one of his most consistent and curious customers, week after ordinary week. On any given visit, the two of them might just as easily be talking about a simple cough that will not quit, a blood pressure machine sitting quietly by the door, or the exact difference between a cream and a patch for a sore shoulder, and somehow none of it ever feels rushed or impersonal. Ms Lan has learned over time that it always pays to ask one more question before leaving the counter, whether that means double-checking a dosage, confirming a price against her insurance plan, or simply making sure a delivery will actually reach her mother on time, and Mr Brambling has learned that a few extra minutes spent explaining something clearly almost always saves everyone a confusing phone call later on. Together they move easily between small, practical questions and slightly bigger ones, switching from a five-minute stop for a box of lozenges to a longer conversation about refills, coverage, and family care without ever losing that same relaxed, patient tone.</w:t>
      </w:r>
      <w:r>
        <w:rPr>
          <w:rFonts w:ascii="Calibri" w:hAnsi="Calibri"/>
          <w:i/>
          <w:sz w:val="19"/>
        </w:rPr>
        <w:t xml:space="preserve">  Chị Lan là một trong những khách quen trung thành nhất của nhà thuốc nhỏ trong khu phố do anh Brambling phụ trách, một dược sĩ điềm đạm và cẩn thận, người dường như nhớ không chỉ tên chị mà còn nhớ chính xác loại thuốc, liều lượng và cả giờ giấc dùng thuốc của từng thành viên trong gia đình chị. Giữa việc mua thuốc theo đơn cho bản thân, lấy thuốc bổ sung cho chồng, thuốc dị ứng cho các con, và thuốc huyết áp cho cha mẹ lớn tuổi, chị Lan gần như đề cập đến mọi cuộc trò chuyện thông thường về dịch vụ y tế và nhà thuốc mà người mới học sớm muộn gì cũng cần xử lý. Chị đưa đơn thuốc mới của bác sĩ đến nhà thuốc rồi quay lại lấy sau trong ngày, hỏi về các lựa chọn không kê đơn cho chứng đau đầu, cảm lạnh dai dẳng, dị ứng theo mùa, hay cơn ho khó chịu cứ mãi không dứt, đồng thời cẩn thận hỏi kỹ về liều dùng, các tác dụng phụ có thể xảy ra, và liệu một loại thuốc có dùng chung an toàn với loại khác chị đang có sẵn ở nhà hay không. Về phần mình, anh Brambling kiên nhẫn giải thích sự khác biệt giữa thuốc biệt dược và thuốc gốc, hướng dẫn chị về phạm vi bảo hiểm chi trả và chi phí tự trả mỗi khi con số trông có vẻ rối rắm, thiết lập chế độ mua thuốc tự động để không bỏ lỡ điều gì quan trọng, và trả lời đủ loại câu hỏi từ vitamin, thực phẩm chức năng, đến tiêm phòng cúm, đo huyết áp ngay tại quầy, và các vật dụng sơ cứu nhỏ cho những vết cắt, trầy xước tại nhà. Nhiều cuộc trò chuyện của họ xoay quanh sức khỏe của chính chị, nhưng cũng không ít lần hoàn toàn là thay mặt cho người khác -- lấy đơn thuốc giúp chồng khi anh còn kẹt ở chỗ làm, lấy ống hít cho con gái trước trận bóng đá, hay lo việc mua lại thuốc cho cha mẹ già không còn dễ dàng đi lại như trước. Họ cũng cùng nhau xử lý những chi tiết thực tế nhỏ nhặt âm thầm tạo nên một lần ghé nhà thuốc bình thường -- hỏi giờ mở cửa của quán, sắp xếp giao thuốc tận nhà cho người thân khó di chuyển, chuẩn bị kem chống nắng và vật dụng y tế trước chuyến đi, chọn mua dụng cụ xét nghiệm tiểu đường, cân nhắc thanh toán bằng thẻ, tiền mặt, hay ví điện tử, và xin hóa đơn hợp lệ để làm hồ sơ bảo hiểm ở công ty vào cuối tháng. Không cuộc trao đổi nào trong số này đặc biệt kịch tính hay khác thường theo bất kỳ cách nào; và đó chính xác là điều quan trọng. Đây đơn giản chỉ là cách một cuộc trò chuyện thông thường về dịch vụ y tế và nhà thuốc diễn ra giữa một dược sĩ chu đáo, tỉ mỉ và một trong những khách hàng kiên định, tò mò nhất của anh, tuần này qua tuần khác. Trong bất kỳ lần ghé nào, cả hai cũng có thể đang bàn về một cơn ho cứ mãi không dứt, một chiếc máy đo huyết áp lặng lẽ đặt cạnh cửa ra vào, hay sự khác biệt chính xác giữa kem bôi và miếng dán cho một bên vai đau nhức, và bằng cách nào đó không có cuộc trò chuyện nào cảm thấy vội vã hay xa cách. Theo thời gian, chị Lan nhận ra rằng luôn đáng để hỏi thêm một câu trước khi rời quầy, dù đó là kiểm tra lại liều dùng, xác nhận giá so với gói bảo hiểm, hay đơn giản chỉ là chắc chắn rằng hàng giao sẽ đến kịp lúc cho mẹ chị, còn anh Brambling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năm phút để mua vài viên ngậm cho đến một cuộc trò chuyện dài hơn về việc mua thêm thuốc, phạm vi bảo hiểm, và chăm sóc gia đình, mà vẫn giữ nguyên giọng điệu thoải mái, kiên nhẫn như thường lệ. Với chị Lan, nhà thuốc nhỏ này đã trở thành một điểm dừng chân quen thuộc gần như không thể thiếu trong cuộc sống hằng ngày, nơi mọi thắc mắc dù nhỏ nhất về sức khỏe cũng đều có câu trả lời rõ ràng, và nơi anh Brambling luôn sẵn lòng dành thời gian để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 have a new prescription from my doctor, could you fill it for me sometime today, please?  </w:t>
      </w:r>
      <w:r>
        <w:rPr>
          <w:rFonts w:ascii="Calibri" w:hAnsi="Calibri"/>
          <w:i/>
          <w:sz w:val="22"/>
        </w:rPr>
        <w:t>Chào anh, tôi có một đơn thuốc mới từ bác sĩ, anh có thể bốc thuốc giúp tôi vào lúc nào đó hôm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Good morning, Lan, let me take a proper look at it, this shouldn't take more than twenty minutes or so.  </w:t>
      </w:r>
      <w:r>
        <w:rPr>
          <w:rFonts w:ascii="Calibri" w:hAnsi="Calibri"/>
          <w:i/>
          <w:sz w:val="22"/>
        </w:rPr>
        <w:t>Chào chị Lan, để tôi xem kỹ qua đơn thuốc, chắc không mất quá hai mươi phút đâu ạ.</w:t>
      </w:r>
    </w:p>
    <w:p>
      <w:pPr>
        <w:spacing w:after="160" w:line="312" w:lineRule="auto"/>
        <w:jc w:val="both"/>
      </w:pPr>
      <w:r>
        <w:rPr>
          <w:rFonts w:ascii="Calibri" w:hAnsi="Calibri"/>
          <w:b/>
          <w:sz w:val="22"/>
        </w:rPr>
        <w:t xml:space="preserve">Ms Lan: </w:t>
      </w:r>
      <w:r>
        <w:rPr>
          <w:rFonts w:ascii="Calibri" w:hAnsi="Calibri"/>
          <w:sz w:val="22"/>
        </w:rPr>
        <w:t xml:space="preserve">That's perfect, I'll do a little shopping nearby in the meantime and come back to pick it up shortly.  </w:t>
      </w:r>
      <w:r>
        <w:rPr>
          <w:rFonts w:ascii="Calibri" w:hAnsi="Calibri"/>
          <w:i/>
          <w:sz w:val="22"/>
        </w:rPr>
        <w:t>Vậy thì tốt quá, tôi sẽ đi mua sắm loanh quanh đây trong lúc chờ rồi quay lại lấy thuốc sau.</w:t>
      </w:r>
    </w:p>
    <w:p>
      <w:pPr>
        <w:spacing w:after="160" w:line="312" w:lineRule="auto"/>
        <w:jc w:val="both"/>
      </w:pPr>
      <w:r>
        <w:rPr>
          <w:rFonts w:ascii="Calibri" w:hAnsi="Calibri"/>
          <w:b/>
          <w:sz w:val="22"/>
        </w:rPr>
        <w:t xml:space="preserve">Ms Lan: </w:t>
      </w:r>
      <w:r>
        <w:rPr>
          <w:rFonts w:ascii="Calibri" w:hAnsi="Calibri"/>
          <w:sz w:val="22"/>
        </w:rPr>
        <w:t xml:space="preserve">I just came straight from the clinic, and the doctor gave me this prescription for an ear infection.  </w:t>
      </w:r>
      <w:r>
        <w:rPr>
          <w:rFonts w:ascii="Calibri" w:hAnsi="Calibri"/>
          <w:i/>
          <w:sz w:val="22"/>
        </w:rPr>
        <w:t>Tôi vừa từ phòng khám về thẳng đây, bác sĩ đưa cho tôi đơn thuốc này để trị nhiễm trùng tai.</w:t>
      </w:r>
    </w:p>
    <w:p>
      <w:pPr>
        <w:spacing w:after="160" w:line="312" w:lineRule="auto"/>
        <w:jc w:val="both"/>
      </w:pPr>
      <w:r>
        <w:rPr>
          <w:rFonts w:ascii="Calibri" w:hAnsi="Calibri"/>
          <w:b/>
          <w:sz w:val="22"/>
        </w:rPr>
        <w:t xml:space="preserve">Mr Brambling: </w:t>
      </w:r>
      <w:r>
        <w:rPr>
          <w:rFonts w:ascii="Calibri" w:hAnsi="Calibri"/>
          <w:sz w:val="22"/>
        </w:rPr>
        <w:t xml:space="preserve">Let me read the doctor's handwriting carefully, ear infections usually need antibiotics for about a full week.  </w:t>
      </w:r>
      <w:r>
        <w:rPr>
          <w:rFonts w:ascii="Calibri" w:hAnsi="Calibri"/>
          <w:i/>
          <w:sz w:val="22"/>
        </w:rPr>
        <w:t>Để tôi đọc kỹ chữ viết của bác sĩ, nhiễm trùng tai thường cần dùng kháng sinh khoảng trọn một tuần.</w:t>
      </w:r>
    </w:p>
    <w:p>
      <w:pPr>
        <w:spacing w:after="160" w:line="312" w:lineRule="auto"/>
        <w:jc w:val="both"/>
      </w:pPr>
      <w:r>
        <w:rPr>
          <w:rFonts w:ascii="Calibri" w:hAnsi="Calibri"/>
          <w:b/>
          <w:sz w:val="22"/>
        </w:rPr>
        <w:t xml:space="preserve">Ms Lan: </w:t>
      </w:r>
      <w:r>
        <w:rPr>
          <w:rFonts w:ascii="Calibri" w:hAnsi="Calibri"/>
          <w:sz w:val="22"/>
        </w:rPr>
        <w:t xml:space="preserve">That sounds about right, she did mention earlier that it might take a few days to clear up completely.  </w:t>
      </w:r>
      <w:r>
        <w:rPr>
          <w:rFonts w:ascii="Calibri" w:hAnsi="Calibri"/>
          <w:i/>
          <w:sz w:val="22"/>
        </w:rPr>
        <w:t>Nghe cũng hợp lý đấy, bác sĩ có nói trước là có thể mất vài ngày mới khỏi hẳn hoàn toàn.</w:t>
      </w:r>
    </w:p>
    <w:p>
      <w:pPr>
        <w:spacing w:after="160" w:line="312" w:lineRule="auto"/>
        <w:jc w:val="both"/>
      </w:pPr>
      <w:r>
        <w:rPr>
          <w:rFonts w:ascii="Calibri" w:hAnsi="Calibri"/>
          <w:b/>
          <w:sz w:val="22"/>
        </w:rPr>
        <w:t xml:space="preserve">Ms Lan: </w:t>
      </w:r>
      <w:r>
        <w:rPr>
          <w:rFonts w:ascii="Calibri" w:hAnsi="Calibri"/>
          <w:sz w:val="22"/>
        </w:rPr>
        <w:t xml:space="preserve">Could you check quickly whether this particular medicine is in stock, or will I need to come back later?  </w:t>
      </w:r>
      <w:r>
        <w:rPr>
          <w:rFonts w:ascii="Calibri" w:hAnsi="Calibri"/>
          <w:i/>
          <w:sz w:val="22"/>
        </w:rPr>
        <w:t>Anh kiểm tra nhanh giúp xem thuốc này còn hàng không, hay tôi phải quay lại sau ạ?</w:t>
      </w:r>
    </w:p>
    <w:p>
      <w:pPr>
        <w:spacing w:after="160" w:line="312" w:lineRule="auto"/>
        <w:jc w:val="both"/>
      </w:pPr>
      <w:r>
        <w:rPr>
          <w:rFonts w:ascii="Calibri" w:hAnsi="Calibri"/>
          <w:b/>
          <w:sz w:val="22"/>
        </w:rPr>
        <w:t xml:space="preserve">Mr Brambling: </w:t>
      </w:r>
      <w:r>
        <w:rPr>
          <w:rFonts w:ascii="Calibri" w:hAnsi="Calibri"/>
          <w:sz w:val="22"/>
        </w:rPr>
        <w:t xml:space="preserve">Let me check the shelf right now, we usually keep a good, steady supply of this one on hand.  </w:t>
      </w:r>
      <w:r>
        <w:rPr>
          <w:rFonts w:ascii="Calibri" w:hAnsi="Calibri"/>
          <w:i/>
          <w:sz w:val="22"/>
        </w:rPr>
        <w:t>Để tôi xem trên kệ ngay, loại này thường thì chúng tôi luôn có sẵn khá nhiều.</w:t>
      </w:r>
    </w:p>
    <w:p>
      <w:pPr>
        <w:spacing w:after="160" w:line="312" w:lineRule="auto"/>
        <w:jc w:val="both"/>
      </w:pPr>
      <w:r>
        <w:rPr>
          <w:rFonts w:ascii="Calibri" w:hAnsi="Calibri"/>
          <w:b/>
          <w:sz w:val="22"/>
        </w:rPr>
        <w:t xml:space="preserve">Ms Lan: </w:t>
      </w:r>
      <w:r>
        <w:rPr>
          <w:rFonts w:ascii="Calibri" w:hAnsi="Calibri"/>
          <w:sz w:val="22"/>
        </w:rPr>
        <w:t xml:space="preserve">I really hope so, my throat has been quite sore and scratchy since yesterday morning.  </w:t>
      </w:r>
      <w:r>
        <w:rPr>
          <w:rFonts w:ascii="Calibri" w:hAnsi="Calibri"/>
          <w:i/>
          <w:sz w:val="22"/>
        </w:rPr>
        <w:t>Tôi mong là vậy, cổ họng tôi đau rát khá nhiều từ sáng hôm qua rồi.</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filling a prescription here, do you need any information from me first?  </w:t>
      </w:r>
      <w:r>
        <w:rPr>
          <w:rFonts w:ascii="Calibri" w:hAnsi="Calibri"/>
          <w:i/>
          <w:sz w:val="22"/>
        </w:rPr>
        <w:t>Đây thật ra là lần đầu tôi mua thuốc theo đơn ở đây, anh có cần thông tin gì từ tôi trước không ạ?</w:t>
      </w:r>
    </w:p>
    <w:p>
      <w:pPr>
        <w:spacing w:after="160" w:line="312" w:lineRule="auto"/>
        <w:jc w:val="both"/>
      </w:pPr>
      <w:r>
        <w:rPr>
          <w:rFonts w:ascii="Calibri" w:hAnsi="Calibri"/>
          <w:b/>
          <w:sz w:val="22"/>
        </w:rPr>
        <w:t xml:space="preserve">Mr Brambling: </w:t>
      </w:r>
      <w:r>
        <w:rPr>
          <w:rFonts w:ascii="Calibri" w:hAnsi="Calibri"/>
          <w:sz w:val="22"/>
        </w:rPr>
        <w:t xml:space="preserve">Just your full name, date of birth, and whether you have any known allergies to medicine of any kind.  </w:t>
      </w:r>
      <w:r>
        <w:rPr>
          <w:rFonts w:ascii="Calibri" w:hAnsi="Calibri"/>
          <w:i/>
          <w:sz w:val="22"/>
        </w:rPr>
        <w:t>Chỉ cần họ tên đầy đủ, ngày sinh, và cho tôi biết chị có dị ứng thuốc gì đã biết không.</w:t>
      </w:r>
    </w:p>
    <w:p>
      <w:pPr>
        <w:spacing w:after="160" w:line="312" w:lineRule="auto"/>
        <w:jc w:val="both"/>
      </w:pPr>
      <w:r>
        <w:rPr>
          <w:rFonts w:ascii="Calibri" w:hAnsi="Calibri"/>
          <w:b/>
          <w:sz w:val="22"/>
        </w:rPr>
        <w:t xml:space="preserve">Ms Lan: </w:t>
      </w:r>
      <w:r>
        <w:rPr>
          <w:rFonts w:ascii="Calibri" w:hAnsi="Calibri"/>
          <w:sz w:val="22"/>
        </w:rPr>
        <w:t xml:space="preserve">I'm not allergic to anything as far as I know, and my name is Lan, spelled the usual way.  </w:t>
      </w:r>
      <w:r>
        <w:rPr>
          <w:rFonts w:ascii="Calibri" w:hAnsi="Calibri"/>
          <w:i/>
          <w:sz w:val="22"/>
        </w:rPr>
        <w:t>Theo tôi biết thì tôi không dị ứng gì cả, và tên tôi là Lan, viết theo cách thông thường.</w:t>
      </w:r>
    </w:p>
    <w:p>
      <w:pPr>
        <w:spacing w:after="160" w:line="312" w:lineRule="auto"/>
        <w:jc w:val="both"/>
      </w:pPr>
      <w:r>
        <w:rPr>
          <w:rFonts w:ascii="Calibri" w:hAnsi="Calibri"/>
          <w:b/>
          <w:sz w:val="22"/>
        </w:rPr>
        <w:t xml:space="preserve">Ms Lan: </w:t>
      </w:r>
      <w:r>
        <w:rPr>
          <w:rFonts w:ascii="Calibri" w:hAnsi="Calibri"/>
          <w:sz w:val="22"/>
        </w:rPr>
        <w:t xml:space="preserve">The doctor wrote two completely different medicines on this slip, will both be ready at the same time?  </w:t>
      </w:r>
      <w:r>
        <w:rPr>
          <w:rFonts w:ascii="Calibri" w:hAnsi="Calibri"/>
          <w:i/>
          <w:sz w:val="22"/>
        </w:rPr>
        <w:t>Bác sĩ ghi hai loại thuốc khác nhau trên đơn này, cả hai sẽ xong cùng lúc chứ ạ?</w:t>
      </w:r>
    </w:p>
    <w:p>
      <w:pPr>
        <w:spacing w:after="160" w:line="312" w:lineRule="auto"/>
        <w:jc w:val="both"/>
      </w:pPr>
      <w:r>
        <w:rPr>
          <w:rFonts w:ascii="Calibri" w:hAnsi="Calibri"/>
          <w:b/>
          <w:sz w:val="22"/>
        </w:rPr>
        <w:t xml:space="preserve">Mr Brambling: </w:t>
      </w:r>
      <w:r>
        <w:rPr>
          <w:rFonts w:ascii="Calibri" w:hAnsi="Calibri"/>
          <w:sz w:val="22"/>
        </w:rPr>
        <w:t xml:space="preserve">Yes, both should be ready together, I'll prepare them both as a single combined order just for you.  </w:t>
      </w:r>
      <w:r>
        <w:rPr>
          <w:rFonts w:ascii="Calibri" w:hAnsi="Calibri"/>
          <w:i/>
          <w:sz w:val="22"/>
        </w:rPr>
        <w:t>Vâng, cả hai sẽ xong cùng lúc, tôi sẽ chuẩn bị chung thành một đơn duy nhất cho chị.</w:t>
      </w:r>
    </w:p>
    <w:p>
      <w:pPr>
        <w:spacing w:after="160" w:line="312" w:lineRule="auto"/>
        <w:jc w:val="both"/>
      </w:pPr>
      <w:r>
        <w:rPr>
          <w:rFonts w:ascii="Calibri" w:hAnsi="Calibri"/>
          <w:b/>
          <w:sz w:val="22"/>
        </w:rPr>
        <w:t xml:space="preserve">Ms Lan: </w:t>
      </w:r>
      <w:r>
        <w:rPr>
          <w:rFonts w:ascii="Calibri" w:hAnsi="Calibri"/>
          <w:sz w:val="22"/>
        </w:rPr>
        <w:t xml:space="preserve">Wonderful news, that saves me from making two entirely separate trips back here this week.  </w:t>
      </w:r>
      <w:r>
        <w:rPr>
          <w:rFonts w:ascii="Calibri" w:hAnsi="Calibri"/>
          <w:i/>
          <w:sz w:val="22"/>
        </w:rPr>
        <w:t>Tuyệt quá, vậy tôi khỏi phải quay lại đây hai lần trong tuần này.</w:t>
      </w:r>
    </w:p>
    <w:p>
      <w:pPr>
        <w:spacing w:after="160" w:line="312" w:lineRule="auto"/>
        <w:jc w:val="both"/>
      </w:pPr>
      <w:r>
        <w:rPr>
          <w:rFonts w:ascii="Calibri" w:hAnsi="Calibri"/>
          <w:b/>
          <w:sz w:val="22"/>
        </w:rPr>
        <w:t xml:space="preserve">Ms Lan: </w:t>
      </w:r>
      <w:r>
        <w:rPr>
          <w:rFonts w:ascii="Calibri" w:hAnsi="Calibri"/>
          <w:sz w:val="22"/>
        </w:rPr>
        <w:t xml:space="preserve">Hello again, I'm here to pick up the prescription I dropped off earlier this morning before work.  </w:t>
      </w:r>
      <w:r>
        <w:rPr>
          <w:rFonts w:ascii="Calibri" w:hAnsi="Calibri"/>
          <w:i/>
          <w:sz w:val="22"/>
        </w:rPr>
        <w:t>Chào anh, tôi đến lấy đơn thuốc đã gửi lúc sáng nay trước khi đi làm.</w:t>
      </w:r>
    </w:p>
    <w:p>
      <w:pPr>
        <w:spacing w:after="160" w:line="312" w:lineRule="auto"/>
        <w:jc w:val="both"/>
      </w:pPr>
      <w:r>
        <w:rPr>
          <w:rFonts w:ascii="Calibri" w:hAnsi="Calibri"/>
          <w:b/>
          <w:sz w:val="22"/>
        </w:rPr>
        <w:t xml:space="preserve">Mr Brambling: </w:t>
      </w:r>
      <w:r>
        <w:rPr>
          <w:rFonts w:ascii="Calibri" w:hAnsi="Calibri"/>
          <w:sz w:val="22"/>
        </w:rPr>
        <w:t xml:space="preserve">Welcome back, Lan, let me find your order, it should be ready in the bag right behind the counter.  </w:t>
      </w:r>
      <w:r>
        <w:rPr>
          <w:rFonts w:ascii="Calibri" w:hAnsi="Calibri"/>
          <w:i/>
          <w:sz w:val="22"/>
        </w:rPr>
        <w:t>Chào mừng chị Lan quay lại, để tôi tìm đơn của chị, chắc đã để sẵn trong túi ngay sau quầy rồi.</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having it ready so quickly for me today.  </w:t>
      </w:r>
      <w:r>
        <w:rPr>
          <w:rFonts w:ascii="Calibri" w:hAnsi="Calibri"/>
          <w:i/>
          <w:sz w:val="22"/>
        </w:rPr>
        <w:t>Cảm ơn anh nhiều, tôi rất cảm kích vì anh chuẩn bị nhanh vậy cho tôi hôm nay.</w:t>
      </w:r>
    </w:p>
    <w:p>
      <w:pPr>
        <w:spacing w:after="160" w:line="312" w:lineRule="auto"/>
        <w:jc w:val="both"/>
      </w:pPr>
      <w:r>
        <w:rPr>
          <w:rFonts w:ascii="Calibri" w:hAnsi="Calibri"/>
          <w:b/>
          <w:sz w:val="22"/>
        </w:rPr>
        <w:t xml:space="preserve">Ms Lan: </w:t>
      </w:r>
      <w:r>
        <w:rPr>
          <w:rFonts w:ascii="Calibri" w:hAnsi="Calibri"/>
          <w:sz w:val="22"/>
        </w:rPr>
        <w:t xml:space="preserve">I got a text message earlier saying my prescription was ready, so I came straight over on my lunch break.  </w:t>
      </w:r>
      <w:r>
        <w:rPr>
          <w:rFonts w:ascii="Calibri" w:hAnsi="Calibri"/>
          <w:i/>
          <w:sz w:val="22"/>
        </w:rPr>
        <w:t>Tôi nhận được tin nhắn báo đơn thuốc đã xong, nên chạy qua đây luôn trong giờ nghỉ trưa.</w:t>
      </w:r>
    </w:p>
    <w:p>
      <w:pPr>
        <w:spacing w:after="160" w:line="312" w:lineRule="auto"/>
        <w:jc w:val="both"/>
      </w:pPr>
      <w:r>
        <w:rPr>
          <w:rFonts w:ascii="Calibri" w:hAnsi="Calibri"/>
          <w:b/>
          <w:sz w:val="22"/>
        </w:rPr>
        <w:t xml:space="preserve">Mr Brambling: </w:t>
      </w:r>
      <w:r>
        <w:rPr>
          <w:rFonts w:ascii="Calibri" w:hAnsi="Calibri"/>
          <w:sz w:val="22"/>
        </w:rPr>
        <w:t xml:space="preserve">Good timing, here it is, I've already checked everything twice over before bagging it all up for you.  </w:t>
      </w:r>
      <w:r>
        <w:rPr>
          <w:rFonts w:ascii="Calibri" w:hAnsi="Calibri"/>
          <w:i/>
          <w:sz w:val="22"/>
        </w:rPr>
        <w:t>Đúng lúc quá, đây rồi, tôi đã kiểm tra lại hai lần trước khi đóng gói hết cho chị.</w:t>
      </w:r>
    </w:p>
    <w:p>
      <w:pPr>
        <w:spacing w:after="160" w:line="312" w:lineRule="auto"/>
        <w:jc w:val="both"/>
      </w:pPr>
      <w:r>
        <w:rPr>
          <w:rFonts w:ascii="Calibri" w:hAnsi="Calibri"/>
          <w:b/>
          <w:sz w:val="22"/>
        </w:rPr>
        <w:t xml:space="preserve">Ms Lan: </w:t>
      </w:r>
      <w:r>
        <w:rPr>
          <w:rFonts w:ascii="Calibri" w:hAnsi="Calibri"/>
          <w:sz w:val="22"/>
        </w:rPr>
        <w:t xml:space="preserve">That's very reassuring, I always feel much better knowing it's been double-checked before I take it home.  </w:t>
      </w:r>
      <w:r>
        <w:rPr>
          <w:rFonts w:ascii="Calibri" w:hAnsi="Calibri"/>
          <w:i/>
          <w:sz w:val="22"/>
        </w:rPr>
        <w:t>Vậy tôi yên tâm hơn nhiều, biết được kiểm tra kỹ lưỡng trước khi mang về lúc nào cũng thấy an tâm.</w:t>
      </w:r>
    </w:p>
    <w:p>
      <w:pPr>
        <w:spacing w:after="160" w:line="312" w:lineRule="auto"/>
        <w:jc w:val="both"/>
      </w:pPr>
      <w:r>
        <w:rPr>
          <w:rFonts w:ascii="Calibri" w:hAnsi="Calibri"/>
          <w:b/>
          <w:sz w:val="22"/>
        </w:rPr>
        <w:t xml:space="preserve">Ms Lan: </w:t>
      </w:r>
      <w:r>
        <w:rPr>
          <w:rFonts w:ascii="Calibri" w:hAnsi="Calibri"/>
          <w:sz w:val="22"/>
        </w:rPr>
        <w:t xml:space="preserve">Is this the full amount that the doctor prescribed, or is there a smaller starter pack coming first?  </w:t>
      </w:r>
      <w:r>
        <w:rPr>
          <w:rFonts w:ascii="Calibri" w:hAnsi="Calibri"/>
          <w:i/>
          <w:sz w:val="22"/>
        </w:rPr>
        <w:t>Đây là đủ số lượng bác sĩ kê hay chỉ là gói dùng thử nhỏ trước ạ?</w:t>
      </w:r>
    </w:p>
    <w:p>
      <w:pPr>
        <w:spacing w:after="160" w:line="312" w:lineRule="auto"/>
        <w:jc w:val="both"/>
      </w:pPr>
      <w:r>
        <w:rPr>
          <w:rFonts w:ascii="Calibri" w:hAnsi="Calibri"/>
          <w:b/>
          <w:sz w:val="22"/>
        </w:rPr>
        <w:t xml:space="preserve">Mr Brambling: </w:t>
      </w:r>
      <w:r>
        <w:rPr>
          <w:rFonts w:ascii="Calibri" w:hAnsi="Calibri"/>
          <w:sz w:val="22"/>
        </w:rPr>
        <w:t xml:space="preserve">This is the complete thirty-day supply, exactly as your doctor requested clearly on the written prescription.  </w:t>
      </w:r>
      <w:r>
        <w:rPr>
          <w:rFonts w:ascii="Calibri" w:hAnsi="Calibri"/>
          <w:i/>
          <w:sz w:val="22"/>
        </w:rPr>
        <w:t>Đây là đủ liều dùng ba mươi ngày, đúng như bác sĩ yêu cầu rõ ràng trên đơn.</w:t>
      </w:r>
    </w:p>
    <w:p>
      <w:pPr>
        <w:spacing w:after="160" w:line="312" w:lineRule="auto"/>
        <w:jc w:val="both"/>
      </w:pPr>
      <w:r>
        <w:rPr>
          <w:rFonts w:ascii="Calibri" w:hAnsi="Calibri"/>
          <w:b/>
          <w:sz w:val="22"/>
        </w:rPr>
        <w:t xml:space="preserve">Ms Lan: </w:t>
      </w:r>
      <w:r>
        <w:rPr>
          <w:rFonts w:ascii="Calibri" w:hAnsi="Calibri"/>
          <w:sz w:val="22"/>
        </w:rPr>
        <w:t xml:space="preserve">Perfect, that should comfortably last me right up until my next scheduled appointment with her.  </w:t>
      </w:r>
      <w:r>
        <w:rPr>
          <w:rFonts w:ascii="Calibri" w:hAnsi="Calibri"/>
          <w:i/>
          <w:sz w:val="22"/>
        </w:rPr>
        <w:t>Vậy là ổn, dùng đủ cho đến lần hẹn tái khám tiếp theo với bác sĩ.</w:t>
      </w:r>
    </w:p>
    <w:p>
      <w:pPr>
        <w:spacing w:after="160" w:line="312" w:lineRule="auto"/>
        <w:jc w:val="both"/>
      </w:pPr>
      <w:r>
        <w:rPr>
          <w:rFonts w:ascii="Calibri" w:hAnsi="Calibri"/>
          <w:b/>
          <w:sz w:val="22"/>
        </w:rPr>
        <w:t xml:space="preserve">Ms Lan: </w:t>
      </w:r>
      <w:r>
        <w:rPr>
          <w:rFonts w:ascii="Calibri" w:hAnsi="Calibri"/>
          <w:sz w:val="22"/>
        </w:rPr>
        <w:t xml:space="preserve">Could you tell me quickly how exactly I should be taking this before I head straight home?  </w:t>
      </w:r>
      <w:r>
        <w:rPr>
          <w:rFonts w:ascii="Calibri" w:hAnsi="Calibri"/>
          <w:i/>
          <w:sz w:val="22"/>
        </w:rPr>
        <w:t>Anh có thể hướng dẫn nhanh giúp tôi cách dùng thuốc này trước khi tôi về thẳng nhà không ạ?</w:t>
      </w:r>
    </w:p>
    <w:p>
      <w:pPr>
        <w:spacing w:after="160" w:line="312" w:lineRule="auto"/>
        <w:jc w:val="both"/>
      </w:pPr>
      <w:r>
        <w:rPr>
          <w:rFonts w:ascii="Calibri" w:hAnsi="Calibri"/>
          <w:b/>
          <w:sz w:val="22"/>
        </w:rPr>
        <w:t xml:space="preserve">Mr Brambling: </w:t>
      </w:r>
      <w:r>
        <w:rPr>
          <w:rFonts w:ascii="Calibri" w:hAnsi="Calibri"/>
          <w:sz w:val="22"/>
        </w:rPr>
        <w:t xml:space="preserve">Of course, take one tablet in the morning and one again in the evening, always with some food.  </w:t>
      </w:r>
      <w:r>
        <w:rPr>
          <w:rFonts w:ascii="Calibri" w:hAnsi="Calibri"/>
          <w:i/>
          <w:sz w:val="22"/>
        </w:rPr>
        <w:t>Được chứ, uống một viên vào buổi sáng và một viên vào buổi tối, luôn kèm theo bữa ăn.</w:t>
      </w:r>
    </w:p>
    <w:p>
      <w:pPr>
        <w:spacing w:after="160" w:line="312" w:lineRule="auto"/>
        <w:jc w:val="both"/>
      </w:pPr>
      <w:r>
        <w:rPr>
          <w:rFonts w:ascii="Calibri" w:hAnsi="Calibri"/>
          <w:b/>
          <w:sz w:val="22"/>
        </w:rPr>
        <w:t xml:space="preserve">Ms Lan: </w:t>
      </w:r>
      <w:r>
        <w:rPr>
          <w:rFonts w:ascii="Calibri" w:hAnsi="Calibri"/>
          <w:sz w:val="22"/>
        </w:rPr>
        <w:t xml:space="preserve">Got it, morning and evening with a proper meal, that's easy enough for me to remember.  </w:t>
      </w:r>
      <w:r>
        <w:rPr>
          <w:rFonts w:ascii="Calibri" w:hAnsi="Calibri"/>
          <w:i/>
          <w:sz w:val="22"/>
        </w:rPr>
        <w:t>Rõ rồi, sáng và tối kèm bữa ăn đàng hoàng, vậy dễ nhớ đấy với tôi.</w:t>
      </w:r>
    </w:p>
    <w:p>
      <w:pPr>
        <w:spacing w:after="160" w:line="312" w:lineRule="auto"/>
        <w:jc w:val="both"/>
      </w:pPr>
      <w:r>
        <w:rPr>
          <w:rFonts w:ascii="Calibri" w:hAnsi="Calibri"/>
          <w:b/>
          <w:sz w:val="22"/>
        </w:rPr>
        <w:t xml:space="preserve">Ms Lan: </w:t>
      </w:r>
      <w:r>
        <w:rPr>
          <w:rFonts w:ascii="Calibri" w:hAnsi="Calibri"/>
          <w:sz w:val="22"/>
        </w:rPr>
        <w:t xml:space="preserve">I'm actually picking this up for my husband, he simply couldn't get away from work today.  </w:t>
      </w:r>
      <w:r>
        <w:rPr>
          <w:rFonts w:ascii="Calibri" w:hAnsi="Calibri"/>
          <w:i/>
          <w:sz w:val="22"/>
        </w:rPr>
        <w:t>Tôi lấy thuốc này giúp chồng tôi, hôm nay anh ấy không thể rời khỏi chỗ làm.</w:t>
      </w:r>
    </w:p>
    <w:p>
      <w:pPr>
        <w:spacing w:after="160" w:line="312" w:lineRule="auto"/>
        <w:jc w:val="both"/>
      </w:pPr>
      <w:r>
        <w:rPr>
          <w:rFonts w:ascii="Calibri" w:hAnsi="Calibri"/>
          <w:b/>
          <w:sz w:val="22"/>
        </w:rPr>
        <w:t xml:space="preserve">Mr Brambling: </w:t>
      </w:r>
      <w:r>
        <w:rPr>
          <w:rFonts w:ascii="Calibri" w:hAnsi="Calibri"/>
          <w:sz w:val="22"/>
        </w:rPr>
        <w:t xml:space="preserve">No problem at all, I'll just need his full name and date of birth to confirm the order.  </w:t>
      </w:r>
      <w:r>
        <w:rPr>
          <w:rFonts w:ascii="Calibri" w:hAnsi="Calibri"/>
          <w:i/>
          <w:sz w:val="22"/>
        </w:rPr>
        <w:t>Không sao cả, tôi chỉ cần họ tên và ngày sinh của anh ấy để xác nhận đơn thôi.</w:t>
      </w:r>
    </w:p>
    <w:p>
      <w:pPr>
        <w:spacing w:after="160" w:line="312" w:lineRule="auto"/>
        <w:jc w:val="both"/>
      </w:pPr>
      <w:r>
        <w:rPr>
          <w:rFonts w:ascii="Calibri" w:hAnsi="Calibri"/>
          <w:b/>
          <w:sz w:val="22"/>
        </w:rPr>
        <w:t xml:space="preserve">Ms Lan: </w:t>
      </w:r>
      <w:r>
        <w:rPr>
          <w:rFonts w:ascii="Calibri" w:hAnsi="Calibri"/>
          <w:sz w:val="22"/>
        </w:rPr>
        <w:t xml:space="preserve">His name is Minh, and his birthday falls on the third of April every year.  </w:t>
      </w:r>
      <w:r>
        <w:rPr>
          <w:rFonts w:ascii="Calibri" w:hAnsi="Calibri"/>
          <w:i/>
          <w:sz w:val="22"/>
        </w:rPr>
        <w:t>Tên anh ấy là Minh, sinh ngày mùng ba tháng Tư hằng năm.</w:t>
      </w:r>
    </w:p>
    <w:p>
      <w:pPr>
        <w:spacing w:after="160" w:line="312" w:lineRule="auto"/>
        <w:jc w:val="both"/>
      </w:pPr>
      <w:r>
        <w:rPr>
          <w:rFonts w:ascii="Calibri" w:hAnsi="Calibri"/>
          <w:b/>
          <w:sz w:val="22"/>
        </w:rPr>
        <w:t xml:space="preserve">Ms Lan: </w:t>
      </w:r>
      <w:r>
        <w:rPr>
          <w:rFonts w:ascii="Calibri" w:hAnsi="Calibri"/>
          <w:sz w:val="22"/>
        </w:rPr>
        <w:t xml:space="preserve">How long do you think it will realistically take before my prescription is ready today?  </w:t>
      </w:r>
      <w:r>
        <w:rPr>
          <w:rFonts w:ascii="Calibri" w:hAnsi="Calibri"/>
          <w:i/>
          <w:sz w:val="22"/>
        </w:rPr>
        <w:t>Anh nghĩ hôm nay phải mất bao lâu thì đơn thuốc của tôi mới thật sự xong ạ?</w:t>
      </w:r>
    </w:p>
    <w:p>
      <w:pPr>
        <w:spacing w:after="160" w:line="312" w:lineRule="auto"/>
        <w:jc w:val="both"/>
      </w:pPr>
      <w:r>
        <w:rPr>
          <w:rFonts w:ascii="Calibri" w:hAnsi="Calibri"/>
          <w:b/>
          <w:sz w:val="22"/>
        </w:rPr>
        <w:t xml:space="preserve">Mr Brambling: </w:t>
      </w:r>
      <w:r>
        <w:rPr>
          <w:rFonts w:ascii="Calibri" w:hAnsi="Calibri"/>
          <w:sz w:val="22"/>
        </w:rPr>
        <w:t xml:space="preserve">We're a little busier than usual this morning, so it might take closer to thirty minutes than fifteen.  </w:t>
      </w:r>
      <w:r>
        <w:rPr>
          <w:rFonts w:ascii="Calibri" w:hAnsi="Calibri"/>
          <w:i/>
          <w:sz w:val="22"/>
        </w:rPr>
        <w:t>Sáng nay chúng tôi hơi bận hơn thường lệ, nên có thể phải gần ba mươi phút mới xong.</w:t>
      </w:r>
    </w:p>
    <w:p>
      <w:pPr>
        <w:spacing w:after="160" w:line="312" w:lineRule="auto"/>
        <w:jc w:val="both"/>
      </w:pPr>
      <w:r>
        <w:rPr>
          <w:rFonts w:ascii="Calibri" w:hAnsi="Calibri"/>
          <w:b/>
          <w:sz w:val="22"/>
        </w:rPr>
        <w:t xml:space="preserve">Ms Lan: </w:t>
      </w:r>
      <w:r>
        <w:rPr>
          <w:rFonts w:ascii="Calibri" w:hAnsi="Calibri"/>
          <w:sz w:val="22"/>
        </w:rPr>
        <w:t xml:space="preserve">That's completely fine, I'll grab a coffee next door and come back again after that.  </w:t>
      </w:r>
      <w:r>
        <w:rPr>
          <w:rFonts w:ascii="Calibri" w:hAnsi="Calibri"/>
          <w:i/>
          <w:sz w:val="22"/>
        </w:rPr>
        <w:t>Vậy cũng được, tôi sẽ ghé uống cà phê bên cạnh rồi quay lại sau.</w:t>
      </w:r>
    </w:p>
    <w:p>
      <w:pPr>
        <w:spacing w:after="160" w:line="312" w:lineRule="auto"/>
        <w:jc w:val="both"/>
      </w:pPr>
      <w:r>
        <w:rPr>
          <w:rFonts w:ascii="Calibri" w:hAnsi="Calibri"/>
          <w:b/>
          <w:sz w:val="22"/>
        </w:rPr>
        <w:t xml:space="preserve">Ms Lan: </w:t>
      </w:r>
      <w:r>
        <w:rPr>
          <w:rFonts w:ascii="Calibri" w:hAnsi="Calibri"/>
          <w:sz w:val="22"/>
        </w:rPr>
        <w:t xml:space="preserve">Is there any faster option available if I'm in a bit of a hurry this particular afternoon?  </w:t>
      </w:r>
      <w:r>
        <w:rPr>
          <w:rFonts w:ascii="Calibri" w:hAnsi="Calibri"/>
          <w:i/>
          <w:sz w:val="22"/>
        </w:rPr>
        <w:t>Chiều nay tôi hơi vội, có cách nào nhanh hơn không ạ?</w:t>
      </w:r>
    </w:p>
    <w:p>
      <w:pPr>
        <w:spacing w:after="160" w:line="312" w:lineRule="auto"/>
        <w:jc w:val="both"/>
      </w:pPr>
      <w:r>
        <w:rPr>
          <w:rFonts w:ascii="Calibri" w:hAnsi="Calibri"/>
          <w:b/>
          <w:sz w:val="22"/>
        </w:rPr>
        <w:t xml:space="preserve">Mr Brambling: </w:t>
      </w:r>
      <w:r>
        <w:rPr>
          <w:rFonts w:ascii="Calibri" w:hAnsi="Calibri"/>
          <w:sz w:val="22"/>
        </w:rPr>
        <w:t xml:space="preserve">I can move your order up in the queue if it's genuinely urgent, just let me know now.  </w:t>
      </w:r>
      <w:r>
        <w:rPr>
          <w:rFonts w:ascii="Calibri" w:hAnsi="Calibri"/>
          <w:i/>
          <w:sz w:val="22"/>
        </w:rPr>
        <w:t>Nếu thật sự gấp thì tôi có thể ưu tiên làm đơn của chị trước, cứ nói tôi biết ngay.</w:t>
      </w:r>
    </w:p>
    <w:p>
      <w:pPr>
        <w:spacing w:after="160" w:line="312" w:lineRule="auto"/>
        <w:jc w:val="both"/>
      </w:pPr>
      <w:r>
        <w:rPr>
          <w:rFonts w:ascii="Calibri" w:hAnsi="Calibri"/>
          <w:b/>
          <w:sz w:val="22"/>
        </w:rPr>
        <w:t xml:space="preserve">Ms Lan: </w:t>
      </w:r>
      <w:r>
        <w:rPr>
          <w:rFonts w:ascii="Calibri" w:hAnsi="Calibri"/>
          <w:sz w:val="22"/>
        </w:rPr>
        <w:t xml:space="preserve">It's not exactly an emergency, but I do have somewhere important to be in about an hour.  </w:t>
      </w:r>
      <w:r>
        <w:rPr>
          <w:rFonts w:ascii="Calibri" w:hAnsi="Calibri"/>
          <w:i/>
          <w:sz w:val="22"/>
        </w:rPr>
        <w:t>Cũng không hẳn là khẩn cấp lắm, nhưng một tiếng nữa tôi có việc quan trọng phải đi.</w:t>
      </w:r>
    </w:p>
    <w:p>
      <w:pPr>
        <w:spacing w:after="160" w:line="312" w:lineRule="auto"/>
        <w:jc w:val="both"/>
      </w:pPr>
      <w:r>
        <w:rPr>
          <w:rFonts w:ascii="Calibri" w:hAnsi="Calibri"/>
          <w:b/>
          <w:sz w:val="22"/>
        </w:rPr>
        <w:t xml:space="preserve">Ms Lan: </w:t>
      </w:r>
      <w:r>
        <w:rPr>
          <w:rFonts w:ascii="Calibri" w:hAnsi="Calibri"/>
          <w:sz w:val="22"/>
        </w:rPr>
        <w:t xml:space="preserve">Should I just wait around here, or would it honestly be better to come back a bit later?  </w:t>
      </w:r>
      <w:r>
        <w:rPr>
          <w:rFonts w:ascii="Calibri" w:hAnsi="Calibri"/>
          <w:i/>
          <w:sz w:val="22"/>
        </w:rPr>
        <w:t>Tôi nên ngồi chờ ở đây hay quay lại sau thì thật ra tốt hơn ạ?</w:t>
      </w:r>
    </w:p>
    <w:p>
      <w:pPr>
        <w:spacing w:after="160" w:line="312" w:lineRule="auto"/>
        <w:jc w:val="both"/>
      </w:pPr>
      <w:r>
        <w:rPr>
          <w:rFonts w:ascii="Calibri" w:hAnsi="Calibri"/>
          <w:b/>
          <w:sz w:val="22"/>
        </w:rPr>
        <w:t xml:space="preserve">Mr Brambling: </w:t>
      </w:r>
      <w:r>
        <w:rPr>
          <w:rFonts w:ascii="Calibri" w:hAnsi="Calibri"/>
          <w:sz w:val="22"/>
        </w:rPr>
        <w:t xml:space="preserve">You're very welcome to wait in the chairs by the window, or run an errand and simply return.  </w:t>
      </w:r>
      <w:r>
        <w:rPr>
          <w:rFonts w:ascii="Calibri" w:hAnsi="Calibri"/>
          <w:i/>
          <w:sz w:val="22"/>
        </w:rPr>
        <w:t>Chị có thể ngồi chờ ở ghế cạnh cửa sổ, hoặc đi làm việc khác rồi quay lại cũng được.</w:t>
      </w:r>
    </w:p>
    <w:p>
      <w:pPr>
        <w:spacing w:after="160" w:line="312" w:lineRule="auto"/>
        <w:jc w:val="both"/>
      </w:pPr>
      <w:r>
        <w:rPr>
          <w:rFonts w:ascii="Calibri" w:hAnsi="Calibri"/>
          <w:b/>
          <w:sz w:val="22"/>
        </w:rPr>
        <w:t xml:space="preserve">Ms Lan: </w:t>
      </w:r>
      <w:r>
        <w:rPr>
          <w:rFonts w:ascii="Calibri" w:hAnsi="Calibri"/>
          <w:sz w:val="22"/>
        </w:rPr>
        <w:t xml:space="preserve">I think I'll just wait here quietly today, since I don't have anywhere else to be right now.  </w:t>
      </w:r>
      <w:r>
        <w:rPr>
          <w:rFonts w:ascii="Calibri" w:hAnsi="Calibri"/>
          <w:i/>
          <w:sz w:val="22"/>
        </w:rPr>
        <w:t>Hôm nay chắc tôi ngồi chờ luôn cho yên, vì tôi không có việc gì khác phải đi ngay bây giờ.</w:t>
      </w:r>
    </w:p>
    <w:p>
      <w:pPr>
        <w:spacing w:after="160" w:line="312" w:lineRule="auto"/>
        <w:jc w:val="both"/>
      </w:pPr>
      <w:r>
        <w:rPr>
          <w:rFonts w:ascii="Calibri" w:hAnsi="Calibri"/>
          <w:b/>
          <w:sz w:val="22"/>
        </w:rPr>
        <w:t xml:space="preserve">Ms Lan: </w:t>
      </w:r>
      <w:r>
        <w:rPr>
          <w:rFonts w:ascii="Calibri" w:hAnsi="Calibri"/>
          <w:sz w:val="22"/>
        </w:rPr>
        <w:t xml:space="preserve">Can I simply call ahead next time to check if a prescription is ready before I even come in?  </w:t>
      </w:r>
      <w:r>
        <w:rPr>
          <w:rFonts w:ascii="Calibri" w:hAnsi="Calibri"/>
          <w:i/>
          <w:sz w:val="22"/>
        </w:rPr>
        <w:t>Lần sau tôi có thể gọi điện trước để hỏi đơn thuốc đã xong chưa rồi mới đến không ạ?</w:t>
      </w:r>
    </w:p>
    <w:p>
      <w:pPr>
        <w:spacing w:after="160" w:line="312" w:lineRule="auto"/>
        <w:jc w:val="both"/>
      </w:pPr>
      <w:r>
        <w:rPr>
          <w:rFonts w:ascii="Calibri" w:hAnsi="Calibri"/>
          <w:b/>
          <w:sz w:val="22"/>
        </w:rPr>
        <w:t xml:space="preserve">Mr Brambling: </w:t>
      </w:r>
      <w:r>
        <w:rPr>
          <w:rFonts w:ascii="Calibri" w:hAnsi="Calibri"/>
          <w:sz w:val="22"/>
        </w:rPr>
        <w:t xml:space="preserve">Absolutely, just call the pharmacy directly and give us your name along with your date of birth.  </w:t>
      </w:r>
      <w:r>
        <w:rPr>
          <w:rFonts w:ascii="Calibri" w:hAnsi="Calibri"/>
          <w:i/>
          <w:sz w:val="22"/>
        </w:rPr>
        <w:t>Được chứ, chị chỉ cần gọi trực tiếp đến nhà thuốc và cho biết tên cùng ngày sinh.</w:t>
      </w:r>
    </w:p>
    <w:p>
      <w:pPr>
        <w:spacing w:after="160" w:line="312" w:lineRule="auto"/>
        <w:jc w:val="both"/>
      </w:pPr>
      <w:r>
        <w:rPr>
          <w:rFonts w:ascii="Calibri" w:hAnsi="Calibri"/>
          <w:b/>
          <w:sz w:val="22"/>
        </w:rPr>
        <w:t xml:space="preserve">Ms Lan: </w:t>
      </w:r>
      <w:r>
        <w:rPr>
          <w:rFonts w:ascii="Calibri" w:hAnsi="Calibri"/>
          <w:sz w:val="22"/>
        </w:rPr>
        <w:t xml:space="preserve">That would genuinely save me some time, thank you very much for such a useful tip.  </w:t>
      </w:r>
      <w:r>
        <w:rPr>
          <w:rFonts w:ascii="Calibri" w:hAnsi="Calibri"/>
          <w:i/>
          <w:sz w:val="22"/>
        </w:rPr>
        <w:t>Vậy sẽ tiết kiệm thời gian cho tôi thật đấy, cảm ơn anh đã mách nước hữu ích.</w:t>
      </w:r>
    </w:p>
    <w:p>
      <w:pPr>
        <w:spacing w:after="160" w:line="312" w:lineRule="auto"/>
        <w:jc w:val="both"/>
      </w:pPr>
      <w:r>
        <w:rPr>
          <w:rFonts w:ascii="Calibri" w:hAnsi="Calibri"/>
          <w:b/>
          <w:sz w:val="22"/>
        </w:rPr>
        <w:t xml:space="preserve">Ms Lan: </w:t>
      </w:r>
      <w:r>
        <w:rPr>
          <w:rFonts w:ascii="Calibri" w:hAnsi="Calibri"/>
          <w:sz w:val="22"/>
        </w:rPr>
        <w:t xml:space="preserve">I actually dropped this off yesterday afternoon, is it possible it's somehow still not ready yet?  </w:t>
      </w:r>
      <w:r>
        <w:rPr>
          <w:rFonts w:ascii="Calibri" w:hAnsi="Calibri"/>
          <w:i/>
          <w:sz w:val="22"/>
        </w:rPr>
        <w:t>Tôi gửi đơn này từ chiều hôm qua, có khả năng đến giờ vẫn chưa xong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system... ah, here it is, it just arrived, give me about five minutes, please.  </w:t>
      </w:r>
      <w:r>
        <w:rPr>
          <w:rFonts w:ascii="Calibri" w:hAnsi="Calibri"/>
          <w:i/>
          <w:sz w:val="22"/>
        </w:rPr>
        <w:t>Để tôi kiểm tra hệ thống... à đây rồi, thuốc vừa mới về, cho tôi năm phút để đóng gói.</w:t>
      </w:r>
    </w:p>
    <w:p>
      <w:pPr>
        <w:spacing w:after="160" w:line="312" w:lineRule="auto"/>
        <w:jc w:val="both"/>
      </w:pPr>
      <w:r>
        <w:rPr>
          <w:rFonts w:ascii="Calibri" w:hAnsi="Calibri"/>
          <w:b/>
          <w:sz w:val="22"/>
        </w:rPr>
        <w:t xml:space="preserve">Ms Lan: </w:t>
      </w:r>
      <w:r>
        <w:rPr>
          <w:rFonts w:ascii="Calibri" w:hAnsi="Calibri"/>
          <w:sz w:val="22"/>
        </w:rPr>
        <w:t xml:space="preserve">That's a real relief, five minutes is honestly no trouble at all for me.  </w:t>
      </w:r>
      <w:r>
        <w:rPr>
          <w:rFonts w:ascii="Calibri" w:hAnsi="Calibri"/>
          <w:i/>
          <w:sz w:val="22"/>
        </w:rPr>
        <w:t>Vậy tôi yên tâm rồi, năm phút thì không sao cả với tôi.</w:t>
      </w:r>
    </w:p>
    <w:p>
      <w:pPr>
        <w:spacing w:after="160" w:line="312" w:lineRule="auto"/>
        <w:jc w:val="both"/>
      </w:pPr>
      <w:r>
        <w:rPr>
          <w:rFonts w:ascii="Calibri" w:hAnsi="Calibri"/>
          <w:b/>
          <w:sz w:val="22"/>
        </w:rPr>
        <w:t xml:space="preserve">Ms Lan: </w:t>
      </w:r>
      <w:r>
        <w:rPr>
          <w:rFonts w:ascii="Calibri" w:hAnsi="Calibri"/>
          <w:sz w:val="22"/>
        </w:rPr>
        <w:t xml:space="preserve">I have a really bad headache today, what would you personally recommend from the shelf over there?  </w:t>
      </w:r>
      <w:r>
        <w:rPr>
          <w:rFonts w:ascii="Calibri" w:hAnsi="Calibri"/>
          <w:i/>
          <w:sz w:val="22"/>
        </w:rPr>
        <w:t>Hôm nay tôi bị đau đầu khá nặng, anh có gì bên kệ đó gợi ý cho tôi không ạ?</w:t>
      </w:r>
    </w:p>
    <w:p>
      <w:pPr>
        <w:spacing w:after="160" w:line="312" w:lineRule="auto"/>
        <w:jc w:val="both"/>
      </w:pPr>
      <w:r>
        <w:rPr>
          <w:rFonts w:ascii="Calibri" w:hAnsi="Calibri"/>
          <w:b/>
          <w:sz w:val="22"/>
        </w:rPr>
        <w:t xml:space="preserve">Mr Brambling: </w:t>
      </w:r>
      <w:r>
        <w:rPr>
          <w:rFonts w:ascii="Calibri" w:hAnsi="Calibri"/>
          <w:sz w:val="22"/>
        </w:rPr>
        <w:t xml:space="preserve">A basic pain reliever like paracetamol should help quite well, take two tablets with a full glass of water.  </w:t>
      </w:r>
      <w:r>
        <w:rPr>
          <w:rFonts w:ascii="Calibri" w:hAnsi="Calibri"/>
          <w:i/>
          <w:sz w:val="22"/>
        </w:rPr>
        <w:t>Một loại giảm đau cơ bản như paracetamol chắc sẽ giúp được nhiều, uống hai viên với một ly nước đầy.</w:t>
      </w:r>
    </w:p>
    <w:p>
      <w:pPr>
        <w:spacing w:after="160" w:line="312" w:lineRule="auto"/>
        <w:jc w:val="both"/>
      </w:pPr>
      <w:r>
        <w:rPr>
          <w:rFonts w:ascii="Calibri" w:hAnsi="Calibri"/>
          <w:b/>
          <w:sz w:val="22"/>
        </w:rPr>
        <w:t xml:space="preserve">Ms Lan: </w:t>
      </w:r>
      <w:r>
        <w:rPr>
          <w:rFonts w:ascii="Calibri" w:hAnsi="Calibri"/>
          <w:sz w:val="22"/>
        </w:rPr>
        <w:t xml:space="preserve">I'll grab a small box of that then, thank you for such quick and clear advice.  </w:t>
      </w:r>
      <w:r>
        <w:rPr>
          <w:rFonts w:ascii="Calibri" w:hAnsi="Calibri"/>
          <w:i/>
          <w:sz w:val="22"/>
        </w:rPr>
        <w:t>Tôi sẽ lấy một hộp nhỏ loại đó, cảm ơn anh đã tư vấn nhanh và rõ ràng.</w:t>
      </w:r>
    </w:p>
    <w:p>
      <w:pPr>
        <w:spacing w:after="160" w:line="312" w:lineRule="auto"/>
        <w:jc w:val="both"/>
      </w:pPr>
      <w:r>
        <w:rPr>
          <w:rFonts w:ascii="Calibri" w:hAnsi="Calibri"/>
          <w:b/>
          <w:sz w:val="22"/>
        </w:rPr>
        <w:t xml:space="preserve">Ms Lan: </w:t>
      </w:r>
      <w:r>
        <w:rPr>
          <w:rFonts w:ascii="Calibri" w:hAnsi="Calibri"/>
          <w:sz w:val="22"/>
        </w:rPr>
        <w:t xml:space="preserve">Is ibuprofen or paracetamol generally better for a headache that comes together with a stiff neck?  </w:t>
      </w:r>
      <w:r>
        <w:rPr>
          <w:rFonts w:ascii="Calibri" w:hAnsi="Calibri"/>
          <w:i/>
          <w:sz w:val="22"/>
        </w:rPr>
        <w:t>Ibuprofen hay paracetamol tốt hơn cho cơn đau đầu kèm theo cứng cổ ạ?</w:t>
      </w:r>
    </w:p>
    <w:p>
      <w:pPr>
        <w:spacing w:after="160" w:line="312" w:lineRule="auto"/>
        <w:jc w:val="both"/>
      </w:pPr>
      <w:r>
        <w:rPr>
          <w:rFonts w:ascii="Calibri" w:hAnsi="Calibri"/>
          <w:b/>
          <w:sz w:val="22"/>
        </w:rPr>
        <w:t xml:space="preserve">Mr Brambling: </w:t>
      </w:r>
      <w:r>
        <w:rPr>
          <w:rFonts w:ascii="Calibri" w:hAnsi="Calibri"/>
          <w:sz w:val="22"/>
        </w:rPr>
        <w:t xml:space="preserve">Ibuprofen might actually help more here, since it also reduces inflammation in the muscles right around your neck.  </w:t>
      </w:r>
      <w:r>
        <w:rPr>
          <w:rFonts w:ascii="Calibri" w:hAnsi="Calibri"/>
          <w:i/>
          <w:sz w:val="22"/>
        </w:rPr>
        <w:t>Ibuprofen có thể giúp nhiều hơn ở đây vì nó cũng giảm viêm ở các cơ quanh cổ.</w:t>
      </w:r>
    </w:p>
    <w:p>
      <w:pPr>
        <w:spacing w:after="160" w:line="312" w:lineRule="auto"/>
        <w:jc w:val="both"/>
      </w:pPr>
      <w:r>
        <w:rPr>
          <w:rFonts w:ascii="Calibri" w:hAnsi="Calibri"/>
          <w:b/>
          <w:sz w:val="22"/>
        </w:rPr>
        <w:t xml:space="preserve">Ms Lan: </w:t>
      </w:r>
      <w:r>
        <w:rPr>
          <w:rFonts w:ascii="Calibri" w:hAnsi="Calibri"/>
          <w:sz w:val="22"/>
        </w:rPr>
        <w:t xml:space="preserve">That makes good sense, I'll try the ibuprofen instead of the usual one then.  </w:t>
      </w:r>
      <w:r>
        <w:rPr>
          <w:rFonts w:ascii="Calibri" w:hAnsi="Calibri"/>
          <w:i/>
          <w:sz w:val="22"/>
        </w:rPr>
        <w:t>Vậy cũng hợp lý, tôi sẽ đổi sang dùng ibuprofen thay vì loại thường.</w:t>
      </w:r>
    </w:p>
    <w:p>
      <w:pPr>
        <w:spacing w:after="160" w:line="312" w:lineRule="auto"/>
        <w:jc w:val="both"/>
      </w:pPr>
      <w:r>
        <w:rPr>
          <w:rFonts w:ascii="Calibri" w:hAnsi="Calibri"/>
          <w:b/>
          <w:sz w:val="22"/>
        </w:rPr>
        <w:t xml:space="preserve">Ms Lan: </w:t>
      </w:r>
      <w:r>
        <w:rPr>
          <w:rFonts w:ascii="Calibri" w:hAnsi="Calibri"/>
          <w:sz w:val="22"/>
        </w:rPr>
        <w:t xml:space="preserve">I get headaches almost every single afternoon at work lately, is there something gentle I can take daily?  </w:t>
      </w:r>
      <w:r>
        <w:rPr>
          <w:rFonts w:ascii="Calibri" w:hAnsi="Calibri"/>
          <w:i/>
          <w:sz w:val="22"/>
        </w:rPr>
        <w:t>Tôi hầu như chiều nào cũng bị đau đầu khi làm việc, có loại nào nhẹ nhàng dùng hằng ngày được không ạ?</w:t>
      </w:r>
    </w:p>
    <w:p>
      <w:pPr>
        <w:spacing w:after="160" w:line="312" w:lineRule="auto"/>
        <w:jc w:val="both"/>
      </w:pPr>
      <w:r>
        <w:rPr>
          <w:rFonts w:ascii="Calibri" w:hAnsi="Calibri"/>
          <w:b/>
          <w:sz w:val="22"/>
        </w:rPr>
        <w:t xml:space="preserve">Mr Brambling: </w:t>
      </w:r>
      <w:r>
        <w:rPr>
          <w:rFonts w:ascii="Calibri" w:hAnsi="Calibri"/>
          <w:sz w:val="22"/>
        </w:rPr>
        <w:t xml:space="preserve">For headaches that frequent, it's really best to see a doctor rather than rely on daily painkillers alone.  </w:t>
      </w:r>
      <w:r>
        <w:rPr>
          <w:rFonts w:ascii="Calibri" w:hAnsi="Calibri"/>
          <w:i/>
          <w:sz w:val="22"/>
        </w:rPr>
        <w:t>Nếu đau đầu thường xuyên vậy thì tốt nhất nên đi khám bác sĩ thay vì tự dùng thuốc giảm đau mỗi ngày.</w:t>
      </w:r>
    </w:p>
    <w:p>
      <w:pPr>
        <w:spacing w:after="160" w:line="312" w:lineRule="auto"/>
        <w:jc w:val="both"/>
      </w:pPr>
      <w:r>
        <w:rPr>
          <w:rFonts w:ascii="Calibri" w:hAnsi="Calibri"/>
          <w:b/>
          <w:sz w:val="22"/>
        </w:rPr>
        <w:t xml:space="preserve">Ms Lan: </w:t>
      </w:r>
      <w:r>
        <w:rPr>
          <w:rFonts w:ascii="Calibri" w:hAnsi="Calibri"/>
          <w:sz w:val="22"/>
        </w:rPr>
        <w:t xml:space="preserve">You're absolutely right, I probably should get that checked out properly instead of just guessing.  </w:t>
      </w:r>
      <w:r>
        <w:rPr>
          <w:rFonts w:ascii="Calibri" w:hAnsi="Calibri"/>
          <w:i/>
          <w:sz w:val="22"/>
        </w:rPr>
        <w:t>Anh nói đúng, chắc tôi nên đi khám cho chắc thay vì cứ tự đoán mãi.</w:t>
      </w:r>
    </w:p>
    <w:p>
      <w:pPr>
        <w:spacing w:after="160" w:line="312" w:lineRule="auto"/>
        <w:jc w:val="both"/>
      </w:pPr>
      <w:r>
        <w:rPr>
          <w:rFonts w:ascii="Calibri" w:hAnsi="Calibri"/>
          <w:b/>
          <w:sz w:val="22"/>
        </w:rPr>
        <w:t xml:space="preserve">Ms Lan: </w:t>
      </w:r>
      <w:r>
        <w:rPr>
          <w:rFonts w:ascii="Calibri" w:hAnsi="Calibri"/>
          <w:sz w:val="22"/>
        </w:rPr>
        <w:t xml:space="preserve">Can I take a headache tablet on a completely empty stomach, or should I eat something first?  </w:t>
      </w:r>
      <w:r>
        <w:rPr>
          <w:rFonts w:ascii="Calibri" w:hAnsi="Calibri"/>
          <w:i/>
          <w:sz w:val="22"/>
        </w:rPr>
        <w:t>Tôi có thể uống thuốc đau đầu khi bụng đói không, hay nên ăn gì trước ạ?</w:t>
      </w:r>
    </w:p>
    <w:p>
      <w:pPr>
        <w:spacing w:after="160" w:line="312" w:lineRule="auto"/>
        <w:jc w:val="both"/>
      </w:pPr>
      <w:r>
        <w:rPr>
          <w:rFonts w:ascii="Calibri" w:hAnsi="Calibri"/>
          <w:b/>
          <w:sz w:val="22"/>
        </w:rPr>
        <w:t xml:space="preserve">Mr Brambling: </w:t>
      </w:r>
      <w:r>
        <w:rPr>
          <w:rFonts w:ascii="Calibri" w:hAnsi="Calibri"/>
          <w:sz w:val="22"/>
        </w:rPr>
        <w:t xml:space="preserve">It's genuinely safer to eat a little something first, since some painkillers can upset an empty stomach quickly.  </w:t>
      </w:r>
      <w:r>
        <w:rPr>
          <w:rFonts w:ascii="Calibri" w:hAnsi="Calibri"/>
          <w:i/>
          <w:sz w:val="22"/>
        </w:rPr>
        <w:t>Ăn chút gì trước sẽ an toàn hơn, một số thuốc giảm đau có thể làm khó chịu dạ dày rỗng.</w:t>
      </w:r>
    </w:p>
    <w:p>
      <w:pPr>
        <w:spacing w:after="160" w:line="312" w:lineRule="auto"/>
        <w:jc w:val="both"/>
      </w:pPr>
      <w:r>
        <w:rPr>
          <w:rFonts w:ascii="Calibri" w:hAnsi="Calibri"/>
          <w:b/>
          <w:sz w:val="22"/>
        </w:rPr>
        <w:t xml:space="preserve">Ms Lan: </w:t>
      </w:r>
      <w:r>
        <w:rPr>
          <w:rFonts w:ascii="Calibri" w:hAnsi="Calibri"/>
          <w:sz w:val="22"/>
        </w:rPr>
        <w:t xml:space="preserve">Good to know, I'll grab a small snack before I take it from now on.  </w:t>
      </w:r>
      <w:r>
        <w:rPr>
          <w:rFonts w:ascii="Calibri" w:hAnsi="Calibri"/>
          <w:i/>
          <w:sz w:val="22"/>
        </w:rPr>
        <w:t>Tốt, tôi sẽ ăn nhẹ trước khi uống thuốc từ giờ trở đi.</w:t>
      </w:r>
    </w:p>
    <w:p>
      <w:pPr>
        <w:spacing w:after="160" w:line="312" w:lineRule="auto"/>
        <w:jc w:val="both"/>
      </w:pPr>
      <w:r>
        <w:rPr>
          <w:rFonts w:ascii="Calibri" w:hAnsi="Calibri"/>
          <w:b/>
          <w:sz w:val="22"/>
        </w:rPr>
        <w:t xml:space="preserve">Ms Lan: </w:t>
      </w:r>
      <w:r>
        <w:rPr>
          <w:rFonts w:ascii="Calibri" w:hAnsi="Calibri"/>
          <w:sz w:val="22"/>
        </w:rPr>
        <w:t xml:space="preserve">My headache tablets from last time actually expired last month, could you recommend a fresh box for me?  </w:t>
      </w:r>
      <w:r>
        <w:rPr>
          <w:rFonts w:ascii="Calibri" w:hAnsi="Calibri"/>
          <w:i/>
          <w:sz w:val="22"/>
        </w:rPr>
        <w:t>Thuốc đau đầu lần trước tôi mua hết hạn từ tháng trước rồi, anh gợi ý giúp hộp mới nhé?</w:t>
      </w:r>
    </w:p>
    <w:p>
      <w:pPr>
        <w:spacing w:after="160" w:line="312" w:lineRule="auto"/>
        <w:jc w:val="both"/>
      </w:pPr>
      <w:r>
        <w:rPr>
          <w:rFonts w:ascii="Calibri" w:hAnsi="Calibri"/>
          <w:b/>
          <w:sz w:val="22"/>
        </w:rPr>
        <w:t xml:space="preserve">Mr Brambling: </w:t>
      </w:r>
      <w:r>
        <w:rPr>
          <w:rFonts w:ascii="Calibri" w:hAnsi="Calibri"/>
          <w:sz w:val="22"/>
        </w:rPr>
        <w:t xml:space="preserve">Of course, let's throw out those old ones together, and I'll get you a brand new box today.  </w:t>
      </w:r>
      <w:r>
        <w:rPr>
          <w:rFonts w:ascii="Calibri" w:hAnsi="Calibri"/>
          <w:i/>
          <w:sz w:val="22"/>
        </w:rPr>
        <w:t>Được chứ, mình bỏ hộp cũ đi, để tôi lấy cho chị một hộp mới hôm nay.</w:t>
      </w:r>
    </w:p>
    <w:p>
      <w:pPr>
        <w:spacing w:after="160" w:line="312" w:lineRule="auto"/>
        <w:jc w:val="both"/>
      </w:pPr>
      <w:r>
        <w:rPr>
          <w:rFonts w:ascii="Calibri" w:hAnsi="Calibri"/>
          <w:b/>
          <w:sz w:val="22"/>
        </w:rPr>
        <w:t xml:space="preserve">Ms Lan: </w:t>
      </w:r>
      <w:r>
        <w:rPr>
          <w:rFonts w:ascii="Calibri" w:hAnsi="Calibri"/>
          <w:sz w:val="22"/>
        </w:rPr>
        <w:t xml:space="preserve">Thank you, I should really start checking expiry dates a lot more often from now on.  </w:t>
      </w:r>
      <w:r>
        <w:rPr>
          <w:rFonts w:ascii="Calibri" w:hAnsi="Calibri"/>
          <w:i/>
          <w:sz w:val="22"/>
        </w:rPr>
        <w:t>Cảm ơn anh, chắc tôi nên kiểm tra hạn sử dụng thường xuyên hơn từ giờ.</w:t>
      </w:r>
    </w:p>
    <w:p>
      <w:pPr>
        <w:spacing w:after="160" w:line="312" w:lineRule="auto"/>
        <w:jc w:val="both"/>
      </w:pPr>
      <w:r>
        <w:rPr>
          <w:rFonts w:ascii="Calibri" w:hAnsi="Calibri"/>
          <w:b/>
          <w:sz w:val="22"/>
        </w:rPr>
        <w:t xml:space="preserve">Ms Lan: </w:t>
      </w:r>
      <w:r>
        <w:rPr>
          <w:rFonts w:ascii="Calibri" w:hAnsi="Calibri"/>
          <w:sz w:val="22"/>
        </w:rPr>
        <w:t xml:space="preserve">I think I might be coming down with a cold, what do you have here for a blocked nose?  </w:t>
      </w:r>
      <w:r>
        <w:rPr>
          <w:rFonts w:ascii="Calibri" w:hAnsi="Calibri"/>
          <w:i/>
          <w:sz w:val="22"/>
        </w:rPr>
        <w:t>Tôi thấy mình sắp bị cảm rồi, anh có gì trị nghẹt mũi không ạ?</w:t>
      </w:r>
    </w:p>
    <w:p>
      <w:pPr>
        <w:spacing w:after="160" w:line="312" w:lineRule="auto"/>
        <w:jc w:val="both"/>
      </w:pPr>
      <w:r>
        <w:rPr>
          <w:rFonts w:ascii="Calibri" w:hAnsi="Calibri"/>
          <w:b/>
          <w:sz w:val="22"/>
        </w:rPr>
        <w:t xml:space="preserve">Mr Brambling: </w:t>
      </w:r>
      <w:r>
        <w:rPr>
          <w:rFonts w:ascii="Calibri" w:hAnsi="Calibri"/>
          <w:sz w:val="22"/>
        </w:rPr>
        <w:t xml:space="preserve">This decongestant spray works quite quickly, though it's best not to use it for more than a few days.  </w:t>
      </w:r>
      <w:r>
        <w:rPr>
          <w:rFonts w:ascii="Calibri" w:hAnsi="Calibri"/>
          <w:i/>
          <w:sz w:val="22"/>
        </w:rPr>
        <w:t>Bình xịt thông mũi này có tác dụng nhanh, nhưng không nên dùng quá vài ngày liên tục.</w:t>
      </w:r>
    </w:p>
    <w:p>
      <w:pPr>
        <w:spacing w:after="160" w:line="312" w:lineRule="auto"/>
        <w:jc w:val="both"/>
      </w:pPr>
      <w:r>
        <w:rPr>
          <w:rFonts w:ascii="Calibri" w:hAnsi="Calibri"/>
          <w:b/>
          <w:sz w:val="22"/>
        </w:rPr>
        <w:t xml:space="preserve">Ms Lan: </w:t>
      </w:r>
      <w:r>
        <w:rPr>
          <w:rFonts w:ascii="Calibri" w:hAnsi="Calibri"/>
          <w:sz w:val="22"/>
        </w:rPr>
        <w:t xml:space="preserve">Good to know, I'll just use it until my nose finally clears up completely again.  </w:t>
      </w:r>
      <w:r>
        <w:rPr>
          <w:rFonts w:ascii="Calibri" w:hAnsi="Calibri"/>
          <w:i/>
          <w:sz w:val="22"/>
        </w:rPr>
        <w:t>Tốt, tôi sẽ chỉ dùng cho đến khi mũi thông trở lại hoàn toàn.</w:t>
      </w:r>
    </w:p>
    <w:p>
      <w:pPr>
        <w:spacing w:after="160" w:line="312" w:lineRule="auto"/>
        <w:jc w:val="both"/>
      </w:pPr>
      <w:r>
        <w:rPr>
          <w:rFonts w:ascii="Calibri" w:hAnsi="Calibri"/>
          <w:b/>
          <w:sz w:val="22"/>
        </w:rPr>
        <w:t xml:space="preserve">Ms Lan: </w:t>
      </w:r>
      <w:r>
        <w:rPr>
          <w:rFonts w:ascii="Calibri" w:hAnsi="Calibri"/>
          <w:sz w:val="22"/>
        </w:rPr>
        <w:t xml:space="preserve">My whole body aches badly and I have a slight fever too, is this the flu, do you think?  </w:t>
      </w:r>
      <w:r>
        <w:rPr>
          <w:rFonts w:ascii="Calibri" w:hAnsi="Calibri"/>
          <w:i/>
          <w:sz w:val="22"/>
        </w:rPr>
        <w:t>Cả người tôi đau nhức và hơi sốt nhẹ, có phải cúm không anh?</w:t>
      </w:r>
    </w:p>
    <w:p>
      <w:pPr>
        <w:spacing w:after="160" w:line="312" w:lineRule="auto"/>
        <w:jc w:val="both"/>
      </w:pPr>
      <w:r>
        <w:rPr>
          <w:rFonts w:ascii="Calibri" w:hAnsi="Calibri"/>
          <w:b/>
          <w:sz w:val="22"/>
        </w:rPr>
        <w:t xml:space="preserve">Mr Brambling: </w:t>
      </w:r>
      <w:r>
        <w:rPr>
          <w:rFonts w:ascii="Calibri" w:hAnsi="Calibri"/>
          <w:sz w:val="22"/>
        </w:rPr>
        <w:t xml:space="preserve">It certainly sounds like it might be, this combination cold and flu tablet should ease most of those symptoms.  </w:t>
      </w:r>
      <w:r>
        <w:rPr>
          <w:rFonts w:ascii="Calibri" w:hAnsi="Calibri"/>
          <w:i/>
          <w:sz w:val="22"/>
        </w:rPr>
        <w:t>Nghe có vẻ đúng vậy, viên thuốc cảm cúm kết hợp này sẽ giúp giảm hầu hết các triệu chứng đó.</w:t>
      </w:r>
    </w:p>
    <w:p>
      <w:pPr>
        <w:spacing w:after="160" w:line="312" w:lineRule="auto"/>
        <w:jc w:val="both"/>
      </w:pPr>
      <w:r>
        <w:rPr>
          <w:rFonts w:ascii="Calibri" w:hAnsi="Calibri"/>
          <w:b/>
          <w:sz w:val="22"/>
        </w:rPr>
        <w:t xml:space="preserve">Ms Lan: </w:t>
      </w:r>
      <w:r>
        <w:rPr>
          <w:rFonts w:ascii="Calibri" w:hAnsi="Calibri"/>
          <w:sz w:val="22"/>
        </w:rPr>
        <w:t xml:space="preserve">I'll take your word for it then, I really need some proper relief tonight.  </w:t>
      </w:r>
      <w:r>
        <w:rPr>
          <w:rFonts w:ascii="Calibri" w:hAnsi="Calibri"/>
          <w:i/>
          <w:sz w:val="22"/>
        </w:rPr>
        <w:t>Tôi tin lời anh, tối nay tôi thật sự cần được dễ chịu hơn.</w:t>
      </w:r>
    </w:p>
    <w:p>
      <w:pPr>
        <w:spacing w:after="160" w:line="312" w:lineRule="auto"/>
        <w:jc w:val="both"/>
      </w:pPr>
      <w:r>
        <w:rPr>
          <w:rFonts w:ascii="Calibri" w:hAnsi="Calibri"/>
          <w:b/>
          <w:sz w:val="22"/>
        </w:rPr>
        <w:t xml:space="preserve">Ms Lan: </w:t>
      </w:r>
      <w:r>
        <w:rPr>
          <w:rFonts w:ascii="Calibri" w:hAnsi="Calibri"/>
          <w:sz w:val="22"/>
        </w:rPr>
        <w:t xml:space="preserve">Is it actually safe to combine a cold tablet with the headache medicine I bought here last week?  </w:t>
      </w:r>
      <w:r>
        <w:rPr>
          <w:rFonts w:ascii="Calibri" w:hAnsi="Calibri"/>
          <w:i/>
          <w:sz w:val="22"/>
        </w:rPr>
        <w:t>Uống thuốc cảm chung với thuốc đau đầu tôi mua tuần trước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ingredients first, since some cold tablets already contain a pain reliever built right in.  </w:t>
      </w:r>
      <w:r>
        <w:rPr>
          <w:rFonts w:ascii="Calibri" w:hAnsi="Calibri"/>
          <w:i/>
          <w:sz w:val="22"/>
        </w:rPr>
        <w:t>Để tôi kiểm tra thành phần trước, một số thuốc cảm đã có sẵn chất giảm đau bên trong rồi.</w:t>
      </w:r>
    </w:p>
    <w:p>
      <w:pPr>
        <w:spacing w:after="160" w:line="312" w:lineRule="auto"/>
        <w:jc w:val="both"/>
      </w:pPr>
      <w:r>
        <w:rPr>
          <w:rFonts w:ascii="Calibri" w:hAnsi="Calibri"/>
          <w:b/>
          <w:sz w:val="22"/>
        </w:rPr>
        <w:t xml:space="preserve">Ms Lan: </w:t>
      </w:r>
      <w:r>
        <w:rPr>
          <w:rFonts w:ascii="Calibri" w:hAnsi="Calibri"/>
          <w:sz w:val="22"/>
        </w:rPr>
        <w:t xml:space="preserve">Oh, I honestly didn't realize that, I'm glad I asked before taking both together.  </w:t>
      </w:r>
      <w:r>
        <w:rPr>
          <w:rFonts w:ascii="Calibri" w:hAnsi="Calibri"/>
          <w:i/>
          <w:sz w:val="22"/>
        </w:rPr>
        <w:t>Ồ, tôi không biết điều đó, may mà tôi hỏi trước khi uống chung cả hai.</w:t>
      </w:r>
    </w:p>
    <w:p>
      <w:pPr>
        <w:spacing w:after="160" w:line="312" w:lineRule="auto"/>
        <w:jc w:val="both"/>
      </w:pPr>
      <w:r>
        <w:rPr>
          <w:rFonts w:ascii="Calibri" w:hAnsi="Calibri"/>
          <w:b/>
          <w:sz w:val="22"/>
        </w:rPr>
        <w:t xml:space="preserve">Ms Lan: </w:t>
      </w:r>
      <w:r>
        <w:rPr>
          <w:rFonts w:ascii="Calibri" w:hAnsi="Calibri"/>
          <w:sz w:val="22"/>
        </w:rPr>
        <w:t xml:space="preserve">Do you have anything at all that won't make me feel sleepy during my busy work hours today?  </w:t>
      </w:r>
      <w:r>
        <w:rPr>
          <w:rFonts w:ascii="Calibri" w:hAnsi="Calibri"/>
          <w:i/>
          <w:sz w:val="22"/>
        </w:rPr>
        <w:t>Anh có loại nào không gây buồn ngủ để tôi còn làm việc chiều nay không ạ?</w:t>
      </w:r>
    </w:p>
    <w:p>
      <w:pPr>
        <w:spacing w:after="160" w:line="312" w:lineRule="auto"/>
        <w:jc w:val="both"/>
      </w:pPr>
      <w:r>
        <w:rPr>
          <w:rFonts w:ascii="Calibri" w:hAnsi="Calibri"/>
          <w:b/>
          <w:sz w:val="22"/>
        </w:rPr>
        <w:t xml:space="preserve">Mr Brambling: </w:t>
      </w:r>
      <w:r>
        <w:rPr>
          <w:rFonts w:ascii="Calibri" w:hAnsi="Calibri"/>
          <w:sz w:val="22"/>
        </w:rPr>
        <w:t xml:space="preserve">Yes, this non-drowsy version should keep the cold symptoms well down without making you tired at all.  </w:t>
      </w:r>
      <w:r>
        <w:rPr>
          <w:rFonts w:ascii="Calibri" w:hAnsi="Calibri"/>
          <w:i/>
          <w:sz w:val="22"/>
        </w:rPr>
        <w:t>Có chứ, loại không gây buồn ngủ này vẫn giảm triệu chứng cảm mà không khiến chị mệt mỏi.</w:t>
      </w:r>
    </w:p>
    <w:p>
      <w:pPr>
        <w:spacing w:after="160" w:line="312" w:lineRule="auto"/>
        <w:jc w:val="both"/>
      </w:pPr>
      <w:r>
        <w:rPr>
          <w:rFonts w:ascii="Calibri" w:hAnsi="Calibri"/>
          <w:b/>
          <w:sz w:val="22"/>
        </w:rPr>
        <w:t xml:space="preserve">Ms Lan: </w:t>
      </w:r>
      <w:r>
        <w:rPr>
          <w:rFonts w:ascii="Calibri" w:hAnsi="Calibri"/>
          <w:sz w:val="22"/>
        </w:rPr>
        <w:t xml:space="preserve">That's exactly what I need, I have meetings scheduled all afternoon at the office.  </w:t>
      </w:r>
      <w:r>
        <w:rPr>
          <w:rFonts w:ascii="Calibri" w:hAnsi="Calibri"/>
          <w:i/>
          <w:sz w:val="22"/>
        </w:rPr>
        <w:t>Đúng thứ tôi cần, chiều nay tôi có họp cả buổi ở công ty.</w:t>
      </w:r>
    </w:p>
    <w:p>
      <w:pPr>
        <w:spacing w:after="160" w:line="312" w:lineRule="auto"/>
        <w:jc w:val="both"/>
      </w:pPr>
      <w:r>
        <w:rPr>
          <w:rFonts w:ascii="Calibri" w:hAnsi="Calibri"/>
          <w:b/>
          <w:sz w:val="22"/>
        </w:rPr>
        <w:t xml:space="preserve">Ms Lan: </w:t>
      </w:r>
      <w:r>
        <w:rPr>
          <w:rFonts w:ascii="Calibri" w:hAnsi="Calibri"/>
          <w:sz w:val="22"/>
        </w:rPr>
        <w:t xml:space="preserve">My cold has honestly lasted almost ten full days now, should I be worried at this particular point?  </w:t>
      </w:r>
      <w:r>
        <w:rPr>
          <w:rFonts w:ascii="Calibri" w:hAnsi="Calibri"/>
          <w:i/>
          <w:sz w:val="22"/>
        </w:rPr>
        <w:t>Tôi bị cảm gần mười ngày rồi, có nên lo lắng ở giai đoạn này không ạ?</w:t>
      </w:r>
    </w:p>
    <w:p>
      <w:pPr>
        <w:spacing w:after="160" w:line="312" w:lineRule="auto"/>
        <w:jc w:val="both"/>
      </w:pPr>
      <w:r>
        <w:rPr>
          <w:rFonts w:ascii="Calibri" w:hAnsi="Calibri"/>
          <w:b/>
          <w:sz w:val="22"/>
        </w:rPr>
        <w:t xml:space="preserve">Mr Brambling: </w:t>
      </w:r>
      <w:r>
        <w:rPr>
          <w:rFonts w:ascii="Calibri" w:hAnsi="Calibri"/>
          <w:sz w:val="22"/>
        </w:rPr>
        <w:t xml:space="preserve">If it's dragging on that long, it might really be worth seeing a doctor to rule out anything else.  </w:t>
      </w:r>
      <w:r>
        <w:rPr>
          <w:rFonts w:ascii="Calibri" w:hAnsi="Calibri"/>
          <w:i/>
          <w:sz w:val="22"/>
        </w:rPr>
        <w:t>Nếu kéo dài lâu vậy thì nên đi khám bác sĩ để loại trừ những nguyên nhân khác.</w:t>
      </w:r>
    </w:p>
    <w:p>
      <w:pPr>
        <w:spacing w:after="160" w:line="312" w:lineRule="auto"/>
        <w:jc w:val="both"/>
      </w:pPr>
      <w:r>
        <w:rPr>
          <w:rFonts w:ascii="Calibri" w:hAnsi="Calibri"/>
          <w:b/>
          <w:sz w:val="22"/>
        </w:rPr>
        <w:t xml:space="preserve">Ms Lan: </w:t>
      </w:r>
      <w:r>
        <w:rPr>
          <w:rFonts w:ascii="Calibri" w:hAnsi="Calibri"/>
          <w:sz w:val="22"/>
        </w:rPr>
        <w:t xml:space="preserve">That's fair enough, I'll go ahead and book an appointment if it's not better by the weekend.  </w:t>
      </w:r>
      <w:r>
        <w:rPr>
          <w:rFonts w:ascii="Calibri" w:hAnsi="Calibri"/>
          <w:i/>
          <w:sz w:val="22"/>
        </w:rPr>
        <w:t>Hợp lý đấy, nếu cuối tuần này không đỡ tôi sẽ đặt lịch khám.</w:t>
      </w:r>
    </w:p>
    <w:p>
      <w:pPr>
        <w:spacing w:after="160" w:line="312" w:lineRule="auto"/>
        <w:jc w:val="both"/>
      </w:pPr>
      <w:r>
        <w:rPr>
          <w:rFonts w:ascii="Calibri" w:hAnsi="Calibri"/>
          <w:b/>
          <w:sz w:val="22"/>
        </w:rPr>
        <w:t xml:space="preserve">Ms Lan: </w:t>
      </w:r>
      <w:r>
        <w:rPr>
          <w:rFonts w:ascii="Calibri" w:hAnsi="Calibri"/>
          <w:sz w:val="22"/>
        </w:rPr>
        <w:t xml:space="preserve">My eyes have been itchy and watery all week long, is this probably just seasonal allergies again?  </w:t>
      </w:r>
      <w:r>
        <w:rPr>
          <w:rFonts w:ascii="Calibri" w:hAnsi="Calibri"/>
          <w:i/>
          <w:sz w:val="22"/>
        </w:rPr>
        <w:t>Mắt tôi ngứa và chảy nước cả tuần nay, có phải dị ứng theo mùa không ạ?</w:t>
      </w:r>
    </w:p>
    <w:p>
      <w:pPr>
        <w:spacing w:after="160" w:line="312" w:lineRule="auto"/>
        <w:jc w:val="both"/>
      </w:pPr>
      <w:r>
        <w:rPr>
          <w:rFonts w:ascii="Calibri" w:hAnsi="Calibri"/>
          <w:b/>
          <w:sz w:val="22"/>
        </w:rPr>
        <w:t xml:space="preserve">Mr Brambling: </w:t>
      </w:r>
      <w:r>
        <w:rPr>
          <w:rFonts w:ascii="Calibri" w:hAnsi="Calibri"/>
          <w:sz w:val="22"/>
        </w:rPr>
        <w:t xml:space="preserve">Most likely, yes, pollen counts are quite high right now, this antihistamine should calm the itching fairly quickly.  </w:t>
      </w:r>
      <w:r>
        <w:rPr>
          <w:rFonts w:ascii="Calibri" w:hAnsi="Calibri"/>
          <w:i/>
          <w:sz w:val="22"/>
        </w:rPr>
        <w:t>Rất có thể, phấn hoa đang nhiều vào mùa này, thuốc kháng histamine này sẽ giúp giảm ngứa nhanh.</w:t>
      </w:r>
    </w:p>
    <w:p>
      <w:pPr>
        <w:spacing w:after="160" w:line="312" w:lineRule="auto"/>
        <w:jc w:val="both"/>
      </w:pPr>
      <w:r>
        <w:rPr>
          <w:rFonts w:ascii="Calibri" w:hAnsi="Calibri"/>
          <w:b/>
          <w:sz w:val="22"/>
        </w:rPr>
        <w:t xml:space="preserve">Ms Lan: </w:t>
      </w:r>
      <w:r>
        <w:rPr>
          <w:rFonts w:ascii="Calibri" w:hAnsi="Calibri"/>
          <w:sz w:val="22"/>
        </w:rPr>
        <w:t xml:space="preserve">I'll take a box of that then, thank you for figuring it out so fast for me.  </w:t>
      </w:r>
      <w:r>
        <w:rPr>
          <w:rFonts w:ascii="Calibri" w:hAnsi="Calibri"/>
          <w:i/>
          <w:sz w:val="22"/>
        </w:rPr>
        <w:t>Tôi sẽ lấy một hộp, cảm ơn anh đã đoán ra nhanh vậy giúp tôi.</w:t>
      </w:r>
    </w:p>
    <w:p>
      <w:pPr>
        <w:spacing w:after="160" w:line="312" w:lineRule="auto"/>
        <w:jc w:val="both"/>
      </w:pPr>
      <w:r>
        <w:rPr>
          <w:rFonts w:ascii="Calibri" w:hAnsi="Calibri"/>
          <w:b/>
          <w:sz w:val="22"/>
        </w:rPr>
        <w:t xml:space="preserve">Ms Lan: </w:t>
      </w:r>
      <w:r>
        <w:rPr>
          <w:rFonts w:ascii="Calibri" w:hAnsi="Calibri"/>
          <w:sz w:val="22"/>
        </w:rPr>
        <w:t xml:space="preserve">Will this allergy medicine make me drowsy at all? I still need to drive later on today.  </w:t>
      </w:r>
      <w:r>
        <w:rPr>
          <w:rFonts w:ascii="Calibri" w:hAnsi="Calibri"/>
          <w:i/>
          <w:sz w:val="22"/>
        </w:rPr>
        <w:t>Thuốc dị ứng này có gây buồn ngủ không ạ? Tôi vẫn cần lái xe sau đó.</w:t>
      </w:r>
    </w:p>
    <w:p>
      <w:pPr>
        <w:spacing w:after="160" w:line="312" w:lineRule="auto"/>
        <w:jc w:val="both"/>
      </w:pPr>
      <w:r>
        <w:rPr>
          <w:rFonts w:ascii="Calibri" w:hAnsi="Calibri"/>
          <w:b/>
          <w:sz w:val="22"/>
        </w:rPr>
        <w:t xml:space="preserve">Mr Brambling: </w:t>
      </w:r>
      <w:r>
        <w:rPr>
          <w:rFonts w:ascii="Calibri" w:hAnsi="Calibri"/>
          <w:sz w:val="22"/>
        </w:rPr>
        <w:t xml:space="preserve">This particular one is non-drowsy, so it should be perfectly fine for driving safely afterward.  </w:t>
      </w:r>
      <w:r>
        <w:rPr>
          <w:rFonts w:ascii="Calibri" w:hAnsi="Calibri"/>
          <w:i/>
          <w:sz w:val="22"/>
        </w:rPr>
        <w:t>Loại này không gây buồn ngủ, nên vẫn ổn để lái xe an toàn sau khi dùng.</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thing I was hoping to find today.  </w:t>
      </w:r>
      <w:r>
        <w:rPr>
          <w:rFonts w:ascii="Calibri" w:hAnsi="Calibri"/>
          <w:i/>
          <w:sz w:val="22"/>
        </w:rPr>
        <w:t>Hoàn hảo, đúng loại tôi đang tìm hôm nay.</w:t>
      </w:r>
    </w:p>
    <w:p>
      <w:pPr>
        <w:spacing w:after="160" w:line="312" w:lineRule="auto"/>
        <w:jc w:val="both"/>
      </w:pPr>
      <w:r>
        <w:rPr>
          <w:rFonts w:ascii="Calibri" w:hAnsi="Calibri"/>
          <w:b/>
          <w:sz w:val="22"/>
        </w:rPr>
        <w:t xml:space="preserve">Ms Lan: </w:t>
      </w:r>
      <w:r>
        <w:rPr>
          <w:rFonts w:ascii="Calibri" w:hAnsi="Calibri"/>
          <w:sz w:val="22"/>
        </w:rPr>
        <w:t xml:space="preserve">My son has a mild allergy to household dust, is there a children's version of this medicine?  </w:t>
      </w:r>
      <w:r>
        <w:rPr>
          <w:rFonts w:ascii="Calibri" w:hAnsi="Calibri"/>
          <w:i/>
          <w:sz w:val="22"/>
        </w:rPr>
        <w:t>Con trai tôi bị dị ứng nhẹ với bụi, có phiên bản dành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liquid version made specifically for children, it's much gentler on a young, sensitive stomach.  </w:t>
      </w:r>
      <w:r>
        <w:rPr>
          <w:rFonts w:ascii="Calibri" w:hAnsi="Calibri"/>
          <w:i/>
          <w:sz w:val="22"/>
        </w:rPr>
        <w:t>Có, có loại dạng lỏng dành cho trẻ em, nhẹ nhàng hơn nhiều với dạ dày non nớt.</w:t>
      </w:r>
    </w:p>
    <w:p>
      <w:pPr>
        <w:spacing w:after="160" w:line="312" w:lineRule="auto"/>
        <w:jc w:val="both"/>
      </w:pPr>
      <w:r>
        <w:rPr>
          <w:rFonts w:ascii="Calibri" w:hAnsi="Calibri"/>
          <w:b/>
          <w:sz w:val="22"/>
        </w:rPr>
        <w:t xml:space="preserve">Ms Lan: </w:t>
      </w:r>
      <w:r>
        <w:rPr>
          <w:rFonts w:ascii="Calibri" w:hAnsi="Calibri"/>
          <w:sz w:val="22"/>
        </w:rPr>
        <w:t xml:space="preserve">That sounds much better for him, I'll take that one instead of the adult tablets.  </w:t>
      </w:r>
      <w:r>
        <w:rPr>
          <w:rFonts w:ascii="Calibri" w:hAnsi="Calibri"/>
          <w:i/>
          <w:sz w:val="22"/>
        </w:rPr>
        <w:t>Vậy tốt hơn cho cháu, tôi sẽ lấy loại đó thay thế cho viên người lớn.</w:t>
      </w:r>
    </w:p>
    <w:p>
      <w:pPr>
        <w:spacing w:after="160" w:line="312" w:lineRule="auto"/>
        <w:jc w:val="both"/>
      </w:pPr>
      <w:r>
        <w:rPr>
          <w:rFonts w:ascii="Calibri" w:hAnsi="Calibri"/>
          <w:b/>
          <w:sz w:val="22"/>
        </w:rPr>
        <w:t xml:space="preserve">Ms Lan: </w:t>
      </w:r>
      <w:r>
        <w:rPr>
          <w:rFonts w:ascii="Calibri" w:hAnsi="Calibri"/>
          <w:sz w:val="22"/>
        </w:rPr>
        <w:t xml:space="preserve">I ran out of my usual allergy tablets, but the brand on this box seems different from before.  </w:t>
      </w:r>
      <w:r>
        <w:rPr>
          <w:rFonts w:ascii="Calibri" w:hAnsi="Calibri"/>
          <w:i/>
          <w:sz w:val="22"/>
        </w:rPr>
        <w:t>Thuốc dị ứng tôi hay dùng đã hết, nhưng nhãn hiệu này có vẻ khác trước.</w:t>
      </w:r>
    </w:p>
    <w:p>
      <w:pPr>
        <w:spacing w:after="160" w:line="312" w:lineRule="auto"/>
        <w:jc w:val="both"/>
      </w:pPr>
      <w:r>
        <w:rPr>
          <w:rFonts w:ascii="Calibri" w:hAnsi="Calibri"/>
          <w:b/>
          <w:sz w:val="22"/>
        </w:rPr>
        <w:t xml:space="preserve">Mr Brambling: </w:t>
      </w:r>
      <w:r>
        <w:rPr>
          <w:rFonts w:ascii="Calibri" w:hAnsi="Calibri"/>
          <w:sz w:val="22"/>
        </w:rPr>
        <w:t xml:space="preserve">This one here is the generic version, it works exactly the same way as your usual brand does.  </w:t>
      </w:r>
      <w:r>
        <w:rPr>
          <w:rFonts w:ascii="Calibri" w:hAnsi="Calibri"/>
          <w:i/>
          <w:sz w:val="22"/>
        </w:rPr>
        <w:t>Đây là bản thuốc gốc, hoạt động giống hệt nhãn hiệu chị hay dùng.</w:t>
      </w:r>
    </w:p>
    <w:p>
      <w:pPr>
        <w:spacing w:after="160" w:line="312" w:lineRule="auto"/>
        <w:jc w:val="both"/>
      </w:pPr>
      <w:r>
        <w:rPr>
          <w:rFonts w:ascii="Calibri" w:hAnsi="Calibri"/>
          <w:b/>
          <w:sz w:val="22"/>
        </w:rPr>
        <w:t xml:space="preserve">Ms Lan: </w:t>
      </w:r>
      <w:r>
        <w:rPr>
          <w:rFonts w:ascii="Calibri" w:hAnsi="Calibri"/>
          <w:sz w:val="22"/>
        </w:rPr>
        <w:t xml:space="preserve">As long as it works exactly the same, I'm happy enough to give it a try.  </w:t>
      </w:r>
      <w:r>
        <w:rPr>
          <w:rFonts w:ascii="Calibri" w:hAnsi="Calibri"/>
          <w:i/>
          <w:sz w:val="22"/>
        </w:rPr>
        <w:t>Miễn là hiệu quả như nhau thì tôi sẵn lòng thử.</w:t>
      </w:r>
    </w:p>
    <w:p>
      <w:pPr>
        <w:spacing w:after="160" w:line="312" w:lineRule="auto"/>
        <w:jc w:val="both"/>
      </w:pPr>
      <w:r>
        <w:rPr>
          <w:rFonts w:ascii="Calibri" w:hAnsi="Calibri"/>
          <w:b/>
          <w:sz w:val="22"/>
        </w:rPr>
        <w:t xml:space="preserve">Ms Lan: </w:t>
      </w:r>
      <w:r>
        <w:rPr>
          <w:rFonts w:ascii="Calibri" w:hAnsi="Calibri"/>
          <w:sz w:val="22"/>
        </w:rPr>
        <w:t xml:space="preserve">Can I take an allergy tablet safely alongside my regular blood pressure medicine each morning?  </w:t>
      </w:r>
      <w:r>
        <w:rPr>
          <w:rFonts w:ascii="Calibri" w:hAnsi="Calibri"/>
          <w:i/>
          <w:sz w:val="22"/>
        </w:rPr>
        <w:t>Tôi có thể uống thuốc dị ứng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let me double-check your file just to be completely sure first.  </w:t>
      </w:r>
      <w:r>
        <w:rPr>
          <w:rFonts w:ascii="Calibri" w:hAnsi="Calibri"/>
          <w:i/>
          <w:sz w:val="22"/>
        </w:rPr>
        <w:t>Nhìn chung là được, nhưng để tôi kiểm tra lại hồ sơ của chị cho chắc chắn trước đã.</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about it, I'd honestly rather be safe than sorry.  </w:t>
      </w:r>
      <w:r>
        <w:rPr>
          <w:rFonts w:ascii="Calibri" w:hAnsi="Calibri"/>
          <w:i/>
          <w:sz w:val="22"/>
        </w:rPr>
        <w:t>Cảm ơn anh đã cẩn thận, thà an toàn còn hơn tiếc nuối.</w:t>
      </w:r>
    </w:p>
    <w:p>
      <w:pPr>
        <w:spacing w:after="160" w:line="312" w:lineRule="auto"/>
        <w:jc w:val="both"/>
      </w:pPr>
      <w:r>
        <w:rPr>
          <w:rFonts w:ascii="Calibri" w:hAnsi="Calibri"/>
          <w:b/>
          <w:sz w:val="22"/>
        </w:rPr>
        <w:t xml:space="preserve">Ms Lan: </w:t>
      </w:r>
      <w:r>
        <w:rPr>
          <w:rFonts w:ascii="Calibri" w:hAnsi="Calibri"/>
          <w:sz w:val="22"/>
        </w:rPr>
        <w:t xml:space="preserve">I have a dry cough that keeps me awake at night, what would probably help the most here?  </w:t>
      </w:r>
      <w:r>
        <w:rPr>
          <w:rFonts w:ascii="Calibri" w:hAnsi="Calibri"/>
          <w:i/>
          <w:sz w:val="22"/>
        </w:rPr>
        <w:t>Tôi bị ho khan làm mất ngủ ban đêm, cái gì giúp được nhiều nhất ạ?</w:t>
      </w:r>
    </w:p>
    <w:p>
      <w:pPr>
        <w:spacing w:after="160" w:line="312" w:lineRule="auto"/>
        <w:jc w:val="both"/>
      </w:pPr>
      <w:r>
        <w:rPr>
          <w:rFonts w:ascii="Calibri" w:hAnsi="Calibri"/>
          <w:b/>
          <w:sz w:val="22"/>
        </w:rPr>
        <w:t xml:space="preserve">Mr Brambling: </w:t>
      </w:r>
      <w:r>
        <w:rPr>
          <w:rFonts w:ascii="Calibri" w:hAnsi="Calibri"/>
          <w:sz w:val="22"/>
        </w:rPr>
        <w:t xml:space="preserve">This cough syrup is made specifically for dry coughs, take a full spoonful right before you go to bed.  </w:t>
      </w:r>
      <w:r>
        <w:rPr>
          <w:rFonts w:ascii="Calibri" w:hAnsi="Calibri"/>
          <w:i/>
          <w:sz w:val="22"/>
        </w:rPr>
        <w:t>Xi-rô ho này dành cho ho khan, uống một muỗng ngay trước khi đi ngủ.</w:t>
      </w:r>
    </w:p>
    <w:p>
      <w:pPr>
        <w:spacing w:after="160" w:line="312" w:lineRule="auto"/>
        <w:jc w:val="both"/>
      </w:pPr>
      <w:r>
        <w:rPr>
          <w:rFonts w:ascii="Calibri" w:hAnsi="Calibri"/>
          <w:b/>
          <w:sz w:val="22"/>
        </w:rPr>
        <w:t xml:space="preserve">Ms Lan: </w:t>
      </w:r>
      <w:r>
        <w:rPr>
          <w:rFonts w:ascii="Calibri" w:hAnsi="Calibri"/>
          <w:sz w:val="22"/>
        </w:rPr>
        <w:t xml:space="preserve">I'll try that tonight then, hopefully I can finally get some proper, restful sleep.  </w:t>
      </w:r>
      <w:r>
        <w:rPr>
          <w:rFonts w:ascii="Calibri" w:hAnsi="Calibri"/>
          <w:i/>
          <w:sz w:val="22"/>
        </w:rPr>
        <w:t>Tối nay tôi sẽ thử, mong là cuối cùng cũng ngủ ngon được.</w:t>
      </w:r>
    </w:p>
    <w:p>
      <w:pPr>
        <w:spacing w:after="160" w:line="312" w:lineRule="auto"/>
        <w:jc w:val="both"/>
      </w:pPr>
      <w:r>
        <w:rPr>
          <w:rFonts w:ascii="Calibri" w:hAnsi="Calibri"/>
          <w:b/>
          <w:sz w:val="22"/>
        </w:rPr>
        <w:t xml:space="preserve">Ms Lan: </w:t>
      </w:r>
      <w:r>
        <w:rPr>
          <w:rFonts w:ascii="Calibri" w:hAnsi="Calibri"/>
          <w:sz w:val="22"/>
        </w:rPr>
        <w:t xml:space="preserve">My throat is so sore right now that I can barely swallow, do you have any lozenges at all?  </w:t>
      </w:r>
      <w:r>
        <w:rPr>
          <w:rFonts w:ascii="Calibri" w:hAnsi="Calibri"/>
          <w:i/>
          <w:sz w:val="22"/>
        </w:rPr>
        <w:t>Cổ họng tôi đau đến mức khó nuốt, anh có viên ngậm nào không ạ?</w:t>
      </w:r>
    </w:p>
    <w:p>
      <w:pPr>
        <w:spacing w:after="160" w:line="312" w:lineRule="auto"/>
        <w:jc w:val="both"/>
      </w:pPr>
      <w:r>
        <w:rPr>
          <w:rFonts w:ascii="Calibri" w:hAnsi="Calibri"/>
          <w:b/>
          <w:sz w:val="22"/>
        </w:rPr>
        <w:t xml:space="preserve">Mr Brambling: </w:t>
      </w:r>
      <w:r>
        <w:rPr>
          <w:rFonts w:ascii="Calibri" w:hAnsi="Calibri"/>
          <w:sz w:val="22"/>
        </w:rPr>
        <w:t xml:space="preserve">These honey and lemon lozenges are quite popular around here, they soothe the throat within just a few minutes.  </w:t>
      </w:r>
      <w:r>
        <w:rPr>
          <w:rFonts w:ascii="Calibri" w:hAnsi="Calibri"/>
          <w:i/>
          <w:sz w:val="22"/>
        </w:rPr>
        <w:t>Viên ngậm mật ong chanh này khá được ưa chuộng, làm dịu cổ họng chỉ trong vài phút.</w:t>
      </w:r>
    </w:p>
    <w:p>
      <w:pPr>
        <w:spacing w:after="160" w:line="312" w:lineRule="auto"/>
        <w:jc w:val="both"/>
      </w:pPr>
      <w:r>
        <w:rPr>
          <w:rFonts w:ascii="Calibri" w:hAnsi="Calibri"/>
          <w:b/>
          <w:sz w:val="22"/>
        </w:rPr>
        <w:t xml:space="preserve">Ms Lan: </w:t>
      </w:r>
      <w:r>
        <w:rPr>
          <w:rFonts w:ascii="Calibri" w:hAnsi="Calibri"/>
          <w:sz w:val="22"/>
        </w:rPr>
        <w:t xml:space="preserve">That already sounds soothing, I'll take a couple of packs to keep at home and at work.  </w:t>
      </w:r>
      <w:r>
        <w:rPr>
          <w:rFonts w:ascii="Calibri" w:hAnsi="Calibri"/>
          <w:i/>
          <w:sz w:val="22"/>
        </w:rPr>
        <w:t>Nghe dễ chịu quá rồi, tôi sẽ lấy vài hộp để ở nhà và chỗ làm.</w:t>
      </w:r>
    </w:p>
    <w:p>
      <w:pPr>
        <w:spacing w:after="160" w:line="312" w:lineRule="auto"/>
        <w:jc w:val="both"/>
      </w:pPr>
      <w:r>
        <w:rPr>
          <w:rFonts w:ascii="Calibri" w:hAnsi="Calibri"/>
          <w:b/>
          <w:sz w:val="22"/>
        </w:rPr>
        <w:t xml:space="preserve">Ms Lan: </w:t>
      </w:r>
      <w:r>
        <w:rPr>
          <w:rFonts w:ascii="Calibri" w:hAnsi="Calibri"/>
          <w:sz w:val="22"/>
        </w:rPr>
        <w:t xml:space="preserve">Is it generally better to take cough syrup during the day, or only right before bed at night?  </w:t>
      </w:r>
      <w:r>
        <w:rPr>
          <w:rFonts w:ascii="Calibri" w:hAnsi="Calibri"/>
          <w:i/>
          <w:sz w:val="22"/>
        </w:rPr>
        <w:t>Nên uống xi-rô ho vào ban ngày hay chỉ ban đêm thôi ạ?</w:t>
      </w:r>
    </w:p>
    <w:p>
      <w:pPr>
        <w:spacing w:after="160" w:line="312" w:lineRule="auto"/>
        <w:jc w:val="both"/>
      </w:pPr>
      <w:r>
        <w:rPr>
          <w:rFonts w:ascii="Calibri" w:hAnsi="Calibri"/>
          <w:b/>
          <w:sz w:val="22"/>
        </w:rPr>
        <w:t xml:space="preserve">Mr Brambling: </w:t>
      </w:r>
      <w:r>
        <w:rPr>
          <w:rFonts w:ascii="Calibri" w:hAnsi="Calibri"/>
          <w:sz w:val="22"/>
        </w:rPr>
        <w:t xml:space="preserve">This one can safely be taken every four to six hours, whether it's day or night, as needed.  </w:t>
      </w:r>
      <w:r>
        <w:rPr>
          <w:rFonts w:ascii="Calibri" w:hAnsi="Calibri"/>
          <w:i/>
          <w:sz w:val="22"/>
        </w:rPr>
        <w:t>Loại này có thể uống mỗi bốn đến sáu tiếng, cả ngày lẫn đêm khi cần.</w:t>
      </w:r>
    </w:p>
    <w:p>
      <w:pPr>
        <w:spacing w:after="160" w:line="312" w:lineRule="auto"/>
        <w:jc w:val="both"/>
      </w:pPr>
      <w:r>
        <w:rPr>
          <w:rFonts w:ascii="Calibri" w:hAnsi="Calibri"/>
          <w:b/>
          <w:sz w:val="22"/>
        </w:rPr>
        <w:t xml:space="preserve">Ms Lan: </w:t>
      </w:r>
      <w:r>
        <w:rPr>
          <w:rFonts w:ascii="Calibri" w:hAnsi="Calibri"/>
          <w:sz w:val="22"/>
        </w:rPr>
        <w:t xml:space="preserve">Good, I'll keep the bottle right at my desk at work then, just in case.  </w:t>
      </w:r>
      <w:r>
        <w:rPr>
          <w:rFonts w:ascii="Calibri" w:hAnsi="Calibri"/>
          <w:i/>
          <w:sz w:val="22"/>
        </w:rPr>
        <w:t>Tốt, tôi sẽ để chai thuốc ngay trên bàn làm việc, phòng khi cần.</w:t>
      </w:r>
    </w:p>
    <w:p>
      <w:pPr>
        <w:spacing w:after="160" w:line="312" w:lineRule="auto"/>
        <w:jc w:val="both"/>
      </w:pPr>
      <w:r>
        <w:rPr>
          <w:rFonts w:ascii="Calibri" w:hAnsi="Calibri"/>
          <w:b/>
          <w:sz w:val="22"/>
        </w:rPr>
        <w:t xml:space="preserve">Ms Lan: </w:t>
      </w:r>
      <w:r>
        <w:rPr>
          <w:rFonts w:ascii="Calibri" w:hAnsi="Calibri"/>
          <w:sz w:val="22"/>
        </w:rPr>
        <w:t xml:space="preserve">My cough sounds a bit wet and heavy now, does that change which type of syrup I should use?  </w:t>
      </w:r>
      <w:r>
        <w:rPr>
          <w:rFonts w:ascii="Calibri" w:hAnsi="Calibri"/>
          <w:i/>
          <w:sz w:val="22"/>
        </w:rPr>
        <w:t>Ho của tôi giờ nghe có đờm, vậy có cần đổi loại xi-rô không ạ?</w:t>
      </w:r>
    </w:p>
    <w:p>
      <w:pPr>
        <w:spacing w:after="160" w:line="312" w:lineRule="auto"/>
        <w:jc w:val="both"/>
      </w:pPr>
      <w:r>
        <w:rPr>
          <w:rFonts w:ascii="Calibri" w:hAnsi="Calibri"/>
          <w:b/>
          <w:sz w:val="22"/>
        </w:rPr>
        <w:t xml:space="preserve">Mr Brambling: </w:t>
      </w:r>
      <w:r>
        <w:rPr>
          <w:rFonts w:ascii="Calibri" w:hAnsi="Calibri"/>
          <w:sz w:val="22"/>
        </w:rPr>
        <w:t xml:space="preserve">It does change things, a wet cough usually needs an expectorant instead of a plain cough suppressant.  </w:t>
      </w:r>
      <w:r>
        <w:rPr>
          <w:rFonts w:ascii="Calibri" w:hAnsi="Calibri"/>
          <w:i/>
          <w:sz w:val="22"/>
        </w:rPr>
        <w:t>Đúng vậy, ho có đờm thường cần thuốc long đờm thay vì thuốc ức chế ho.</w:t>
      </w:r>
    </w:p>
    <w:p>
      <w:pPr>
        <w:spacing w:after="160" w:line="312" w:lineRule="auto"/>
        <w:jc w:val="both"/>
      </w:pPr>
      <w:r>
        <w:rPr>
          <w:rFonts w:ascii="Calibri" w:hAnsi="Calibri"/>
          <w:b/>
          <w:sz w:val="22"/>
        </w:rPr>
        <w:t xml:space="preserve">Ms Lan: </w:t>
      </w:r>
      <w:r>
        <w:rPr>
          <w:rFonts w:ascii="Calibri" w:hAnsi="Calibri"/>
          <w:sz w:val="22"/>
        </w:rPr>
        <w:t xml:space="preserve">Ah, I honestly didn't know there was even a difference, thank you for explaining that clearly.  </w:t>
      </w:r>
      <w:r>
        <w:rPr>
          <w:rFonts w:ascii="Calibri" w:hAnsi="Calibri"/>
          <w:i/>
          <w:sz w:val="22"/>
        </w:rPr>
        <w:t>À, tôi không biết có sự khác biệt đó,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children safely take the same cough syrup as adults, or is there a completely separate one for them?  </w:t>
      </w:r>
      <w:r>
        <w:rPr>
          <w:rFonts w:ascii="Calibri" w:hAnsi="Calibri"/>
          <w:i/>
          <w:sz w:val="22"/>
        </w:rPr>
        <w:t>Trẻ em có uống chung xi-rô ho này được không, hay có loại riêng ạ?</w:t>
      </w:r>
    </w:p>
    <w:p>
      <w:pPr>
        <w:spacing w:after="160" w:line="312" w:lineRule="auto"/>
        <w:jc w:val="both"/>
      </w:pPr>
      <w:r>
        <w:rPr>
          <w:rFonts w:ascii="Calibri" w:hAnsi="Calibri"/>
          <w:b/>
          <w:sz w:val="22"/>
        </w:rPr>
        <w:t xml:space="preserve">Mr Brambling: </w:t>
      </w:r>
      <w:r>
        <w:rPr>
          <w:rFonts w:ascii="Calibri" w:hAnsi="Calibri"/>
          <w:sz w:val="22"/>
        </w:rPr>
        <w:t xml:space="preserve">There's a children's formula with a much lower dose, which is far safer for young children generally.  </w:t>
      </w:r>
      <w:r>
        <w:rPr>
          <w:rFonts w:ascii="Calibri" w:hAnsi="Calibri"/>
          <w:i/>
          <w:sz w:val="22"/>
        </w:rPr>
        <w:t>Có công thức dành cho trẻ em với liều thấp hơn, an toàn hơn nhiều cho các bé.</w:t>
      </w:r>
    </w:p>
    <w:p>
      <w:pPr>
        <w:spacing w:after="160" w:line="312" w:lineRule="auto"/>
        <w:jc w:val="both"/>
      </w:pPr>
      <w:r>
        <w:rPr>
          <w:rFonts w:ascii="Calibri" w:hAnsi="Calibri"/>
          <w:b/>
          <w:sz w:val="22"/>
        </w:rPr>
        <w:t xml:space="preserve">Ms Lan: </w:t>
      </w:r>
      <w:r>
        <w:rPr>
          <w:rFonts w:ascii="Calibri" w:hAnsi="Calibri"/>
          <w:sz w:val="22"/>
        </w:rPr>
        <w:t xml:space="preserve">I'll take that one for my daughter then, she's had this cough since Monday morning.  </w:t>
      </w:r>
      <w:r>
        <w:rPr>
          <w:rFonts w:ascii="Calibri" w:hAnsi="Calibri"/>
          <w:i/>
          <w:sz w:val="22"/>
        </w:rPr>
        <w:t>Tôi sẽ lấy loại đó cho con gái tôi, cháu bị ho từ sáng thứ Hai rồi.</w:t>
      </w:r>
    </w:p>
    <w:p>
      <w:pPr>
        <w:spacing w:after="160" w:line="312" w:lineRule="auto"/>
        <w:jc w:val="both"/>
      </w:pPr>
      <w:r>
        <w:rPr>
          <w:rFonts w:ascii="Calibri" w:hAnsi="Calibri"/>
          <w:b/>
          <w:sz w:val="22"/>
        </w:rPr>
        <w:t xml:space="preserve">Ms Lan: </w:t>
      </w:r>
      <w:r>
        <w:rPr>
          <w:rFonts w:ascii="Calibri" w:hAnsi="Calibri"/>
          <w:sz w:val="22"/>
        </w:rPr>
        <w:t xml:space="preserve">How many times a day exactly should I be taking this new antibiotic you just handed me?  </w:t>
      </w:r>
      <w:r>
        <w:rPr>
          <w:rFonts w:ascii="Calibri" w:hAnsi="Calibri"/>
          <w:i/>
          <w:sz w:val="22"/>
        </w:rPr>
        <w:t>Loại kháng sinh mới anh vừa đưa, tôi phải uống mấy lần một ngày ạ?</w:t>
      </w:r>
    </w:p>
    <w:p>
      <w:pPr>
        <w:spacing w:after="160" w:line="312" w:lineRule="auto"/>
        <w:jc w:val="both"/>
      </w:pPr>
      <w:r>
        <w:rPr>
          <w:rFonts w:ascii="Calibri" w:hAnsi="Calibri"/>
          <w:b/>
          <w:sz w:val="22"/>
        </w:rPr>
        <w:t xml:space="preserve">Mr Brambling: </w:t>
      </w:r>
      <w:r>
        <w:rPr>
          <w:rFonts w:ascii="Calibri" w:hAnsi="Calibri"/>
          <w:sz w:val="22"/>
        </w:rPr>
        <w:t xml:space="preserve">Three times a day, evenly spaced apart, ideally in the morning, afternoon, and again at night before bed.  </w:t>
      </w:r>
      <w:r>
        <w:rPr>
          <w:rFonts w:ascii="Calibri" w:hAnsi="Calibri"/>
          <w:i/>
          <w:sz w:val="22"/>
        </w:rPr>
        <w:t>Ba lần một ngày, cách đều nhau, lý tưởng là sáng, trưa, và tối trước khi ngủ.</w:t>
      </w:r>
    </w:p>
    <w:p>
      <w:pPr>
        <w:spacing w:after="160" w:line="312" w:lineRule="auto"/>
        <w:jc w:val="both"/>
      </w:pPr>
      <w:r>
        <w:rPr>
          <w:rFonts w:ascii="Calibri" w:hAnsi="Calibri"/>
          <w:b/>
          <w:sz w:val="22"/>
        </w:rPr>
        <w:t xml:space="preserve">Ms Lan: </w:t>
      </w:r>
      <w:r>
        <w:rPr>
          <w:rFonts w:ascii="Calibri" w:hAnsi="Calibri"/>
          <w:sz w:val="22"/>
        </w:rPr>
        <w:t xml:space="preserve">Got it, I'll set a few reminders on my phone so I don't accidentally forget a dose.  </w:t>
      </w:r>
      <w:r>
        <w:rPr>
          <w:rFonts w:ascii="Calibri" w:hAnsi="Calibri"/>
          <w:i/>
          <w:sz w:val="22"/>
        </w:rPr>
        <w:t>Rõ rồi, tôi sẽ đặt nhắc nhở trên điện thoại để khỏi quên liều nào.</w:t>
      </w:r>
    </w:p>
    <w:p>
      <w:pPr>
        <w:spacing w:after="160" w:line="312" w:lineRule="auto"/>
        <w:jc w:val="both"/>
      </w:pPr>
      <w:r>
        <w:rPr>
          <w:rFonts w:ascii="Calibri" w:hAnsi="Calibri"/>
          <w:b/>
          <w:sz w:val="22"/>
        </w:rPr>
        <w:t xml:space="preserve">Ms Lan: </w:t>
      </w:r>
      <w:r>
        <w:rPr>
          <w:rFonts w:ascii="Calibri" w:hAnsi="Calibri"/>
          <w:sz w:val="22"/>
        </w:rPr>
        <w:t xml:space="preserve">Should I still finish the entire course of antibiotics, even if I start feeling much better before then?  </w:t>
      </w:r>
      <w:r>
        <w:rPr>
          <w:rFonts w:ascii="Calibri" w:hAnsi="Calibri"/>
          <w:i/>
          <w:sz w:val="22"/>
        </w:rPr>
        <w:t>Tôi có nên uống hết cả liệu trình kháng sinh dù cảm thấy khỏe hơn rồi không ạ?</w:t>
      </w:r>
    </w:p>
    <w:p>
      <w:pPr>
        <w:spacing w:after="160" w:line="312" w:lineRule="auto"/>
        <w:jc w:val="both"/>
      </w:pPr>
      <w:r>
        <w:rPr>
          <w:rFonts w:ascii="Calibri" w:hAnsi="Calibri"/>
          <w:b/>
          <w:sz w:val="22"/>
        </w:rPr>
        <w:t xml:space="preserve">Mr Brambling: </w:t>
      </w:r>
      <w:r>
        <w:rPr>
          <w:rFonts w:ascii="Calibri" w:hAnsi="Calibri"/>
          <w:sz w:val="22"/>
        </w:rPr>
        <w:t xml:space="preserve">Yes, please do finish every single tablet, since stopping early can let the infection come back stronger.  </w:t>
      </w:r>
      <w:r>
        <w:rPr>
          <w:rFonts w:ascii="Calibri" w:hAnsi="Calibri"/>
          <w:i/>
          <w:sz w:val="22"/>
        </w:rPr>
        <w:t>Vâng, xin hãy uống hết từng viên, ngừng sớm có thể khiến nhiễm trùng quay lại nặng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I'll take every last one even if I feel fine much sooner.  </w:t>
      </w:r>
      <w:r>
        <w:rPr>
          <w:rFonts w:ascii="Calibri" w:hAnsi="Calibri"/>
          <w:i/>
          <w:sz w:val="22"/>
        </w:rPr>
        <w:t>Hợp lý đấy, tôi sẽ uống hết dù có khỏe sớm hơn.</w:t>
      </w:r>
    </w:p>
    <w:p>
      <w:pPr>
        <w:spacing w:after="160" w:line="312" w:lineRule="auto"/>
        <w:jc w:val="both"/>
      </w:pPr>
      <w:r>
        <w:rPr>
          <w:rFonts w:ascii="Calibri" w:hAnsi="Calibri"/>
          <w:b/>
          <w:sz w:val="22"/>
        </w:rPr>
        <w:t xml:space="preserve">Ms Lan: </w:t>
      </w:r>
      <w:r>
        <w:rPr>
          <w:rFonts w:ascii="Calibri" w:hAnsi="Calibri"/>
          <w:sz w:val="22"/>
        </w:rPr>
        <w:t xml:space="preserve">Is it actually alright to take this medicine on an empty stomach early in the morning?  </w:t>
      </w:r>
      <w:r>
        <w:rPr>
          <w:rFonts w:ascii="Calibri" w:hAnsi="Calibri"/>
          <w:i/>
          <w:sz w:val="22"/>
        </w:rPr>
        <w:t>Tôi uống thuốc này lúc bụng đói vào buổi sáng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better with food, since it can irritate the stomach a bit when taken completely empty.  </w:t>
      </w:r>
      <w:r>
        <w:rPr>
          <w:rFonts w:ascii="Calibri" w:hAnsi="Calibri"/>
          <w:i/>
          <w:sz w:val="22"/>
        </w:rPr>
        <w:t>Nên dùng kèm thức ăn thì tốt hơn, uống lúc bụng hoàn toàn đói có thể gây khó chịu.</w:t>
      </w:r>
    </w:p>
    <w:p>
      <w:pPr>
        <w:spacing w:after="160" w:line="312" w:lineRule="auto"/>
        <w:jc w:val="both"/>
      </w:pPr>
      <w:r>
        <w:rPr>
          <w:rFonts w:ascii="Calibri" w:hAnsi="Calibri"/>
          <w:b/>
          <w:sz w:val="22"/>
        </w:rPr>
        <w:t xml:space="preserve">Ms Lan: </w:t>
      </w:r>
      <w:r>
        <w:rPr>
          <w:rFonts w:ascii="Calibri" w:hAnsi="Calibri"/>
          <w:sz w:val="22"/>
        </w:rPr>
        <w:t xml:space="preserve">Noted, thank you, I'll always have breakfast first before taking it from tomorrow on.  </w:t>
      </w:r>
      <w:r>
        <w:rPr>
          <w:rFonts w:ascii="Calibri" w:hAnsi="Calibri"/>
          <w:i/>
          <w:sz w:val="22"/>
        </w:rPr>
        <w:t>Ghi nhớ rồi, cảm ơn anh, tôi sẽ luôn ăn sáng trước khi uống từ mai.</w:t>
      </w:r>
    </w:p>
    <w:p>
      <w:pPr>
        <w:spacing w:after="160" w:line="312" w:lineRule="auto"/>
        <w:jc w:val="both"/>
      </w:pPr>
      <w:r>
        <w:rPr>
          <w:rFonts w:ascii="Calibri" w:hAnsi="Calibri"/>
          <w:b/>
          <w:sz w:val="22"/>
        </w:rPr>
        <w:t xml:space="preserve">Ms Lan: </w:t>
      </w:r>
      <w:r>
        <w:rPr>
          <w:rFonts w:ascii="Calibri" w:hAnsi="Calibri"/>
          <w:sz w:val="22"/>
        </w:rPr>
        <w:t xml:space="preserve">What exactly should I do if I accidentally miss a dose of this particular medicine?  </w:t>
      </w:r>
      <w:r>
        <w:rPr>
          <w:rFonts w:ascii="Calibri" w:hAnsi="Calibri"/>
          <w:i/>
          <w:sz w:val="22"/>
        </w:rPr>
        <w:t>Nếu tôi lỡ quên một liều thuốc thì phải làm sao ạ?</w:t>
      </w:r>
    </w:p>
    <w:p>
      <w:pPr>
        <w:spacing w:after="160" w:line="312" w:lineRule="auto"/>
        <w:jc w:val="both"/>
      </w:pPr>
      <w:r>
        <w:rPr>
          <w:rFonts w:ascii="Calibri" w:hAnsi="Calibri"/>
          <w:b/>
          <w:sz w:val="22"/>
        </w:rPr>
        <w:t xml:space="preserve">Mr Brambling: </w:t>
      </w:r>
      <w:r>
        <w:rPr>
          <w:rFonts w:ascii="Calibri" w:hAnsi="Calibri"/>
          <w:sz w:val="22"/>
        </w:rPr>
        <w:t xml:space="preserve">Take it as soon as you happen to remember, unless it's already almost time for the next dose.  </w:t>
      </w:r>
      <w:r>
        <w:rPr>
          <w:rFonts w:ascii="Calibri" w:hAnsi="Calibri"/>
          <w:i/>
          <w:sz w:val="22"/>
        </w:rPr>
        <w:t>Uống ngay khi nhớ ra, trừ khi gần đến giờ uống liều tiếp theo.</w:t>
      </w:r>
    </w:p>
    <w:p>
      <w:pPr>
        <w:spacing w:after="160" w:line="312" w:lineRule="auto"/>
        <w:jc w:val="both"/>
      </w:pPr>
      <w:r>
        <w:rPr>
          <w:rFonts w:ascii="Calibri" w:hAnsi="Calibri"/>
          <w:b/>
          <w:sz w:val="22"/>
        </w:rPr>
        <w:t xml:space="preserve">Ms Lan: </w:t>
      </w:r>
      <w:r>
        <w:rPr>
          <w:rFonts w:ascii="Calibri" w:hAnsi="Calibri"/>
          <w:sz w:val="22"/>
        </w:rPr>
        <w:t xml:space="preserve">That's genuinely helpful advice, I was worried about accidentally doubling up by mistake.  </w:t>
      </w:r>
      <w:r>
        <w:rPr>
          <w:rFonts w:ascii="Calibri" w:hAnsi="Calibri"/>
          <w:i/>
          <w:sz w:val="22"/>
        </w:rPr>
        <w:t>Vậy hữu ích quá, tôi cứ lo lỡ uống gấp đôi liều.</w:t>
      </w:r>
    </w:p>
    <w:p>
      <w:pPr>
        <w:spacing w:after="160" w:line="312" w:lineRule="auto"/>
        <w:jc w:val="both"/>
      </w:pPr>
      <w:r>
        <w:rPr>
          <w:rFonts w:ascii="Calibri" w:hAnsi="Calibri"/>
          <w:b/>
          <w:sz w:val="22"/>
        </w:rPr>
        <w:t xml:space="preserve">Ms Lan: </w:t>
      </w:r>
      <w:r>
        <w:rPr>
          <w:rFonts w:ascii="Calibri" w:hAnsi="Calibri"/>
          <w:sz w:val="22"/>
        </w:rPr>
        <w:t xml:space="preserve">Can I take this medicine with a cup of coffee in the morning, or should I avoid caffeine entirely?  </w:t>
      </w:r>
      <w:r>
        <w:rPr>
          <w:rFonts w:ascii="Calibri" w:hAnsi="Calibri"/>
          <w:i/>
          <w:sz w:val="22"/>
        </w:rPr>
        <w:t>Tôi có thể uống thuốc này cùng cà phê không, hay nên tránh caffeine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with plain water instead, since coffee can sometimes affect how it's properly absorbed.  </w:t>
      </w:r>
      <w:r>
        <w:rPr>
          <w:rFonts w:ascii="Calibri" w:hAnsi="Calibri"/>
          <w:i/>
          <w:sz w:val="22"/>
        </w:rPr>
        <w:t>Nên uống với nước lọc thì tốt hơn, cà phê đôi khi ảnh hưởng đến khả năng hấp thu thuốc.</w:t>
      </w:r>
    </w:p>
    <w:p>
      <w:pPr>
        <w:spacing w:after="160" w:line="312" w:lineRule="auto"/>
        <w:jc w:val="both"/>
      </w:pPr>
      <w:r>
        <w:rPr>
          <w:rFonts w:ascii="Calibri" w:hAnsi="Calibri"/>
          <w:b/>
          <w:sz w:val="22"/>
        </w:rPr>
        <w:t xml:space="preserve">Ms Lan: </w:t>
      </w:r>
      <w:r>
        <w:rPr>
          <w:rFonts w:ascii="Calibri" w:hAnsi="Calibri"/>
          <w:sz w:val="22"/>
        </w:rPr>
        <w:t xml:space="preserve">Alright then, plain water it is, I'll skip the morning coffee entirely with this one.  </w:t>
      </w:r>
      <w:r>
        <w:rPr>
          <w:rFonts w:ascii="Calibri" w:hAnsi="Calibri"/>
          <w:i/>
          <w:sz w:val="22"/>
        </w:rPr>
        <w:t>Được rồi, vậy uống nước lọc thôi, loại này tôi sẽ bỏ cà phê hẳn.</w:t>
      </w:r>
    </w:p>
    <w:p>
      <w:pPr>
        <w:spacing w:after="160" w:line="312" w:lineRule="auto"/>
        <w:jc w:val="both"/>
      </w:pPr>
      <w:r>
        <w:rPr>
          <w:rFonts w:ascii="Calibri" w:hAnsi="Calibri"/>
          <w:b/>
          <w:sz w:val="22"/>
        </w:rPr>
        <w:t xml:space="preserve">Ms Lan: </w:t>
      </w:r>
      <w:r>
        <w:rPr>
          <w:rFonts w:ascii="Calibri" w:hAnsi="Calibri"/>
          <w:sz w:val="22"/>
        </w:rPr>
        <w:t xml:space="preserve">My daughter just turned six years old, how much of this syrup exactly should she be taking?  </w:t>
      </w:r>
      <w:r>
        <w:rPr>
          <w:rFonts w:ascii="Calibri" w:hAnsi="Calibri"/>
          <w:i/>
          <w:sz w:val="22"/>
        </w:rPr>
        <w:t>Con gái tôi năm tuổi, cháu nên uống bao nhiêu xi-rô này ạ?</w:t>
      </w:r>
    </w:p>
    <w:p>
      <w:pPr>
        <w:spacing w:after="160" w:line="312" w:lineRule="auto"/>
        <w:jc w:val="both"/>
      </w:pPr>
      <w:r>
        <w:rPr>
          <w:rFonts w:ascii="Calibri" w:hAnsi="Calibri"/>
          <w:b/>
          <w:sz w:val="22"/>
        </w:rPr>
        <w:t xml:space="preserve">Mr Brambling: </w:t>
      </w:r>
      <w:r>
        <w:rPr>
          <w:rFonts w:ascii="Calibri" w:hAnsi="Calibri"/>
          <w:sz w:val="22"/>
        </w:rPr>
        <w:t xml:space="preserve">For her age, half a measuring cup, taken twice a day, is generally the usual recommended dose.  </w:t>
      </w:r>
      <w:r>
        <w:rPr>
          <w:rFonts w:ascii="Calibri" w:hAnsi="Calibri"/>
          <w:i/>
          <w:sz w:val="22"/>
        </w:rPr>
        <w:t>Ở độ tuổi cháu, nửa cốc đong, hai lần một ngày là liều thông thường.</w:t>
      </w:r>
    </w:p>
    <w:p>
      <w:pPr>
        <w:spacing w:after="160" w:line="312" w:lineRule="auto"/>
        <w:jc w:val="both"/>
      </w:pPr>
      <w:r>
        <w:rPr>
          <w:rFonts w:ascii="Calibri" w:hAnsi="Calibri"/>
          <w:b/>
          <w:sz w:val="22"/>
        </w:rPr>
        <w:t xml:space="preserve">Ms Lan: </w:t>
      </w:r>
      <w:r>
        <w:rPr>
          <w:rFonts w:ascii="Calibri" w:hAnsi="Calibri"/>
          <w:sz w:val="22"/>
        </w:rPr>
        <w:t xml:space="preserve">Thank you, I'll use the little measuring cup that came together with the bottle.  </w:t>
      </w:r>
      <w:r>
        <w:rPr>
          <w:rFonts w:ascii="Calibri" w:hAnsi="Calibri"/>
          <w:i/>
          <w:sz w:val="22"/>
        </w:rPr>
        <w:t>Cảm ơn anh, tôi sẽ dùng cái cốc nhỏ đi kèm chai thuốc.</w:t>
      </w:r>
    </w:p>
    <w:p>
      <w:pPr>
        <w:spacing w:after="160" w:line="312" w:lineRule="auto"/>
        <w:jc w:val="both"/>
      </w:pPr>
      <w:r>
        <w:rPr>
          <w:rFonts w:ascii="Calibri" w:hAnsi="Calibri"/>
          <w:b/>
          <w:sz w:val="22"/>
        </w:rPr>
        <w:t xml:space="preserve">Ms Lan: </w:t>
      </w:r>
      <w:r>
        <w:rPr>
          <w:rFonts w:ascii="Calibri" w:hAnsi="Calibri"/>
          <w:sz w:val="22"/>
        </w:rPr>
        <w:t xml:space="preserve">The dosage chart printed on the box only lists weight, not age at all, is that actually normal?  </w:t>
      </w:r>
      <w:r>
        <w:rPr>
          <w:rFonts w:ascii="Calibri" w:hAnsi="Calibri"/>
          <w:i/>
          <w:sz w:val="22"/>
        </w:rPr>
        <w:t>Bảng liều trên hộp chỉ ghi theo cân nặng chứ không theo tuổi, vậy có bình thường không ạ?</w:t>
      </w:r>
    </w:p>
    <w:p>
      <w:pPr>
        <w:spacing w:after="160" w:line="312" w:lineRule="auto"/>
        <w:jc w:val="both"/>
      </w:pPr>
      <w:r>
        <w:rPr>
          <w:rFonts w:ascii="Calibri" w:hAnsi="Calibri"/>
          <w:b/>
          <w:sz w:val="22"/>
        </w:rPr>
        <w:t xml:space="preserve">Mr Brambling: </w:t>
      </w:r>
      <w:r>
        <w:rPr>
          <w:rFonts w:ascii="Calibri" w:hAnsi="Calibri"/>
          <w:sz w:val="22"/>
        </w:rPr>
        <w:t xml:space="preserve">It absolutely is, weight-based dosing is generally far more accurate than simply going by age alone.  </w:t>
      </w:r>
      <w:r>
        <w:rPr>
          <w:rFonts w:ascii="Calibri" w:hAnsi="Calibri"/>
          <w:i/>
          <w:sz w:val="22"/>
        </w:rPr>
        <w:t>Bình thường mà, tính liều theo cân nặng thường chính xác hơn tính theo tuổi.</w:t>
      </w:r>
    </w:p>
    <w:p>
      <w:pPr>
        <w:spacing w:after="160" w:line="312" w:lineRule="auto"/>
        <w:jc w:val="both"/>
      </w:pPr>
      <w:r>
        <w:rPr>
          <w:rFonts w:ascii="Calibri" w:hAnsi="Calibri"/>
          <w:b/>
          <w:sz w:val="22"/>
        </w:rPr>
        <w:t xml:space="preserve">Ms Lan: </w:t>
      </w:r>
      <w:r>
        <w:rPr>
          <w:rFonts w:ascii="Calibri" w:hAnsi="Calibri"/>
          <w:sz w:val="22"/>
        </w:rPr>
        <w:t xml:space="preserve">That makes real sense then, my son currently weighs about twenty kilograms right now.  </w:t>
      </w:r>
      <w:r>
        <w:rPr>
          <w:rFonts w:ascii="Calibri" w:hAnsi="Calibri"/>
          <w:i/>
          <w:sz w:val="22"/>
        </w:rPr>
        <w:t>Vậy cũng hợp lý, con trai tôi hiện nặng khoảng hai mươi ký.</w:t>
      </w:r>
    </w:p>
    <w:p>
      <w:pPr>
        <w:spacing w:after="160" w:line="312" w:lineRule="auto"/>
        <w:jc w:val="both"/>
      </w:pPr>
      <w:r>
        <w:rPr>
          <w:rFonts w:ascii="Calibri" w:hAnsi="Calibri"/>
          <w:b/>
          <w:sz w:val="22"/>
        </w:rPr>
        <w:t xml:space="preserve">Ms Lan: </w:t>
      </w:r>
      <w:r>
        <w:rPr>
          <w:rFonts w:ascii="Calibri" w:hAnsi="Calibri"/>
          <w:sz w:val="22"/>
        </w:rPr>
        <w:t xml:space="preserve">Is it actually safe to mix this children's medicine into some juice so he'll finally drink it willingly?  </w:t>
      </w:r>
      <w:r>
        <w:rPr>
          <w:rFonts w:ascii="Calibri" w:hAnsi="Calibri"/>
          <w:i/>
          <w:sz w:val="22"/>
        </w:rPr>
        <w:t>Trộn thuốc trẻ em này vào nước ép để cháu chịu uống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Yes, mixing it into a small amount of juice is completely fine and won't affect how well it works.  </w:t>
      </w:r>
      <w:r>
        <w:rPr>
          <w:rFonts w:ascii="Calibri" w:hAnsi="Calibri"/>
          <w:i/>
          <w:sz w:val="22"/>
        </w:rPr>
        <w:t>Có, trộn một chút vào nước ép cũng ổn và không ảnh hưởng đến tác dụng thuốc.</w:t>
      </w:r>
    </w:p>
    <w:p>
      <w:pPr>
        <w:spacing w:after="160" w:line="312" w:lineRule="auto"/>
        <w:jc w:val="both"/>
      </w:pPr>
      <w:r>
        <w:rPr>
          <w:rFonts w:ascii="Calibri" w:hAnsi="Calibri"/>
          <w:b/>
          <w:sz w:val="22"/>
        </w:rPr>
        <w:t xml:space="preserve">Ms Lan: </w:t>
      </w:r>
      <w:r>
        <w:rPr>
          <w:rFonts w:ascii="Calibri" w:hAnsi="Calibri"/>
          <w:sz w:val="22"/>
        </w:rPr>
        <w:t xml:space="preserve">Good to hear, he's much more likely to take it willingly that way without any fuss.  </w:t>
      </w:r>
      <w:r>
        <w:rPr>
          <w:rFonts w:ascii="Calibri" w:hAnsi="Calibri"/>
          <w:i/>
          <w:sz w:val="22"/>
        </w:rPr>
        <w:t>Tốt, cháu sẽ chịu uống dễ hơn nhiều theo cách đó.</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this bottle open once it's already been mixed together with water?  </w:t>
      </w:r>
      <w:r>
        <w:rPr>
          <w:rFonts w:ascii="Calibri" w:hAnsi="Calibri"/>
          <w:i/>
          <w:sz w:val="22"/>
        </w:rPr>
        <w:t>Chai thuốc này sau khi pha với nước thì để được bao lâu ạ?</w:t>
      </w:r>
    </w:p>
    <w:p>
      <w:pPr>
        <w:spacing w:after="160" w:line="312" w:lineRule="auto"/>
        <w:jc w:val="both"/>
      </w:pPr>
      <w:r>
        <w:rPr>
          <w:rFonts w:ascii="Calibri" w:hAnsi="Calibri"/>
          <w:b/>
          <w:sz w:val="22"/>
        </w:rPr>
        <w:t xml:space="preserve">Mr Brambling: </w:t>
      </w:r>
      <w:r>
        <w:rPr>
          <w:rFonts w:ascii="Calibri" w:hAnsi="Calibri"/>
          <w:sz w:val="22"/>
        </w:rPr>
        <w:t xml:space="preserve">Once it's mixed, it's best used within about two weeks, then any leftover amount should simply be thrown away.  </w:t>
      </w:r>
      <w:r>
        <w:rPr>
          <w:rFonts w:ascii="Calibri" w:hAnsi="Calibri"/>
          <w:i/>
          <w:sz w:val="22"/>
        </w:rPr>
        <w:t>Sau khi pha, tốt nhất dùng trong hai tuần, phần còn thừa sau đó nên bỏ đi.</w:t>
      </w:r>
    </w:p>
    <w:p>
      <w:pPr>
        <w:spacing w:after="160" w:line="312" w:lineRule="auto"/>
        <w:jc w:val="both"/>
      </w:pPr>
      <w:r>
        <w:rPr>
          <w:rFonts w:ascii="Calibri" w:hAnsi="Calibri"/>
          <w:b/>
          <w:sz w:val="22"/>
        </w:rPr>
        <w:t xml:space="preserve">Ms Lan: </w:t>
      </w:r>
      <w:r>
        <w:rPr>
          <w:rFonts w:ascii="Calibri" w:hAnsi="Calibri"/>
          <w:sz w:val="22"/>
        </w:rPr>
        <w:t xml:space="preserve">I'll write the mixing date right on the bottle so that I definitely don't forget.  </w:t>
      </w:r>
      <w:r>
        <w:rPr>
          <w:rFonts w:ascii="Calibri" w:hAnsi="Calibri"/>
          <w:i/>
          <w:sz w:val="22"/>
        </w:rPr>
        <w:t>Tôi sẽ ghi ngày lên chai để khỏi quên.</w:t>
      </w:r>
    </w:p>
    <w:p>
      <w:pPr>
        <w:spacing w:after="160" w:line="312" w:lineRule="auto"/>
        <w:jc w:val="both"/>
      </w:pPr>
      <w:r>
        <w:rPr>
          <w:rFonts w:ascii="Calibri" w:hAnsi="Calibri"/>
          <w:b/>
          <w:sz w:val="22"/>
        </w:rPr>
        <w:t xml:space="preserve">Ms Lan: </w:t>
      </w:r>
      <w:r>
        <w:rPr>
          <w:rFonts w:ascii="Calibri" w:hAnsi="Calibri"/>
          <w:sz w:val="22"/>
        </w:rPr>
        <w:t xml:space="preserve">My baby is only eight months old right now, is there a version that's safe for her age?  </w:t>
      </w:r>
      <w:r>
        <w:rPr>
          <w:rFonts w:ascii="Calibri" w:hAnsi="Calibri"/>
          <w:i/>
          <w:sz w:val="22"/>
        </w:rPr>
        <w:t>Con tôi mới tám tháng tuổi, có phiên bản an toàn cho độ tuổi này không ạ?</w:t>
      </w:r>
    </w:p>
    <w:p>
      <w:pPr>
        <w:spacing w:after="160" w:line="312" w:lineRule="auto"/>
        <w:jc w:val="both"/>
      </w:pPr>
      <w:r>
        <w:rPr>
          <w:rFonts w:ascii="Calibri" w:hAnsi="Calibri"/>
          <w:b/>
          <w:sz w:val="22"/>
        </w:rPr>
        <w:t xml:space="preserve">Mr Brambling: </w:t>
      </w:r>
      <w:r>
        <w:rPr>
          <w:rFonts w:ascii="Calibri" w:hAnsi="Calibri"/>
          <w:sz w:val="22"/>
        </w:rPr>
        <w:t xml:space="preserve">For babies under one full year old, please check with her pediatrician before giving any brand new medicine.  </w:t>
      </w:r>
      <w:r>
        <w:rPr>
          <w:rFonts w:ascii="Calibri" w:hAnsi="Calibri"/>
          <w:i/>
          <w:sz w:val="22"/>
        </w:rPr>
        <w:t>Với bé dưới một tuổi, xin hãy hỏi bác sĩ nhi trước khi dùng bất kỳ thuốc mới nào.</w:t>
      </w:r>
    </w:p>
    <w:p>
      <w:pPr>
        <w:spacing w:after="160" w:line="312" w:lineRule="auto"/>
        <w:jc w:val="both"/>
      </w:pPr>
      <w:r>
        <w:rPr>
          <w:rFonts w:ascii="Calibri" w:hAnsi="Calibri"/>
          <w:b/>
          <w:sz w:val="22"/>
        </w:rPr>
        <w:t xml:space="preserve">Ms Lan: </w:t>
      </w:r>
      <w:r>
        <w:rPr>
          <w:rFonts w:ascii="Calibri" w:hAnsi="Calibri"/>
          <w:sz w:val="22"/>
        </w:rPr>
        <w:t xml:space="preserve">You're quite right, I'll go ahead and call the doctor first, just to be completely safe.  </w:t>
      </w:r>
      <w:r>
        <w:rPr>
          <w:rFonts w:ascii="Calibri" w:hAnsi="Calibri"/>
          <w:i/>
          <w:sz w:val="22"/>
        </w:rPr>
        <w:t>Anh nói đúng, tôi sẽ gọi bác sĩ trước cho chắc.</w:t>
      </w:r>
    </w:p>
    <w:p>
      <w:pPr>
        <w:spacing w:after="160" w:line="312" w:lineRule="auto"/>
        <w:jc w:val="both"/>
      </w:pPr>
      <w:r>
        <w:rPr>
          <w:rFonts w:ascii="Calibri" w:hAnsi="Calibri"/>
          <w:b/>
          <w:sz w:val="22"/>
        </w:rPr>
        <w:t xml:space="preserve">Ms Lan: </w:t>
      </w:r>
      <w:r>
        <w:rPr>
          <w:rFonts w:ascii="Calibri" w:hAnsi="Calibri"/>
          <w:sz w:val="22"/>
        </w:rPr>
        <w:t xml:space="preserve">Are there any common side effects that I should really watch for with this brand new tablet?  </w:t>
      </w:r>
      <w:r>
        <w:rPr>
          <w:rFonts w:ascii="Calibri" w:hAnsi="Calibri"/>
          <w:i/>
          <w:sz w:val="22"/>
        </w:rPr>
        <w:t>Có tác dụng phụ thường gặp nào tôi cần chú ý với viên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a little drowsy at first, but that usually passes on its own after a few days.  </w:t>
      </w:r>
      <w:r>
        <w:rPr>
          <w:rFonts w:ascii="Calibri" w:hAnsi="Calibri"/>
          <w:i/>
          <w:sz w:val="22"/>
        </w:rPr>
        <w:t>Một số người thấy hơi buồn ngủ lúc đầu, nhưng thường hết sau vài ngày.</w:t>
      </w:r>
    </w:p>
    <w:p>
      <w:pPr>
        <w:spacing w:after="160" w:line="312" w:lineRule="auto"/>
        <w:jc w:val="both"/>
      </w:pPr>
      <w:r>
        <w:rPr>
          <w:rFonts w:ascii="Calibri" w:hAnsi="Calibri"/>
          <w:b/>
          <w:sz w:val="22"/>
        </w:rPr>
        <w:t xml:space="preserve">Ms Lan: </w:t>
      </w:r>
      <w:r>
        <w:rPr>
          <w:rFonts w:ascii="Calibri" w:hAnsi="Calibri"/>
          <w:sz w:val="22"/>
        </w:rPr>
        <w:t xml:space="preserve">Good to know, I'll take it in the evening instead of the morning, just in case.  </w:t>
      </w:r>
      <w:r>
        <w:rPr>
          <w:rFonts w:ascii="Calibri" w:hAnsi="Calibri"/>
          <w:i/>
          <w:sz w:val="22"/>
        </w:rPr>
        <w:t>Tốt, tôi sẽ uống vào buổi tối để phòng hờ.</w:t>
      </w:r>
    </w:p>
    <w:p>
      <w:pPr>
        <w:spacing w:after="160" w:line="312" w:lineRule="auto"/>
        <w:jc w:val="both"/>
      </w:pPr>
      <w:r>
        <w:rPr>
          <w:rFonts w:ascii="Calibri" w:hAnsi="Calibri"/>
          <w:b/>
          <w:sz w:val="22"/>
        </w:rPr>
        <w:t xml:space="preserve">Ms Lan: </w:t>
      </w:r>
      <w:r>
        <w:rPr>
          <w:rFonts w:ascii="Calibri" w:hAnsi="Calibri"/>
          <w:sz w:val="22"/>
        </w:rPr>
        <w:t xml:space="preserve">This medicine made my stomach feel rather upset this morning, is that something I should worry about?  </w:t>
      </w:r>
      <w:r>
        <w:rPr>
          <w:rFonts w:ascii="Calibri" w:hAnsi="Calibri"/>
          <w:i/>
          <w:sz w:val="22"/>
        </w:rPr>
        <w:t>Thuốc này làm bụng tôi khó chịu sáng nay,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A mild upset stomach is fairly common early on, try taking it with a bit more food next time.  </w:t>
      </w:r>
      <w:r>
        <w:rPr>
          <w:rFonts w:ascii="Calibri" w:hAnsi="Calibri"/>
          <w:i/>
          <w:sz w:val="22"/>
        </w:rPr>
        <w:t>Khó chịu dạ dày nhẹ lúc đầu là bình thường, lần sau chị thử uống kèm nhiều thức ăn hơn.</w:t>
      </w:r>
    </w:p>
    <w:p>
      <w:pPr>
        <w:spacing w:after="160" w:line="312" w:lineRule="auto"/>
        <w:jc w:val="both"/>
      </w:pPr>
      <w:r>
        <w:rPr>
          <w:rFonts w:ascii="Calibri" w:hAnsi="Calibri"/>
          <w:b/>
          <w:sz w:val="22"/>
        </w:rPr>
        <w:t xml:space="preserve">Ms Lan: </w:t>
      </w:r>
      <w:r>
        <w:rPr>
          <w:rFonts w:ascii="Calibri" w:hAnsi="Calibri"/>
          <w:sz w:val="22"/>
        </w:rPr>
        <w:t xml:space="preserve">I'll try doing that tomorrow morning and see whether it helps settle things down.  </w:t>
      </w:r>
      <w:r>
        <w:rPr>
          <w:rFonts w:ascii="Calibri" w:hAnsi="Calibri"/>
          <w:i/>
          <w:sz w:val="22"/>
        </w:rPr>
        <w:t>Tôi sẽ làm vậy vào ngày mai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I've noticed a slight rash appearing since I started this cream, should I stop using it right away?  </w:t>
      </w:r>
      <w:r>
        <w:rPr>
          <w:rFonts w:ascii="Calibri" w:hAnsi="Calibri"/>
          <w:i/>
          <w:sz w:val="22"/>
        </w:rPr>
        <w:t>Tôi thấy hơi nổi mẩn từ khi dùng loại kem này, tôi có nên ngừng dùng không ạ?</w:t>
      </w:r>
    </w:p>
    <w:p>
      <w:pPr>
        <w:spacing w:after="160" w:line="312" w:lineRule="auto"/>
        <w:jc w:val="both"/>
      </w:pPr>
      <w:r>
        <w:rPr>
          <w:rFonts w:ascii="Calibri" w:hAnsi="Calibri"/>
          <w:b/>
          <w:sz w:val="22"/>
        </w:rPr>
        <w:t xml:space="preserve">Mr Brambling: </w:t>
      </w:r>
      <w:r>
        <w:rPr>
          <w:rFonts w:ascii="Calibri" w:hAnsi="Calibri"/>
          <w:sz w:val="22"/>
        </w:rPr>
        <w:t xml:space="preserve">If a rash does appear, please stop using it immediately and let your doctor know right away too.  </w:t>
      </w:r>
      <w:r>
        <w:rPr>
          <w:rFonts w:ascii="Calibri" w:hAnsi="Calibri"/>
          <w:i/>
          <w:sz w:val="22"/>
        </w:rPr>
        <w:t>Nếu nổi mẩn thì xin hãy ngừng dùng và báo ngay cho bác sĩ biết.</w:t>
      </w:r>
    </w:p>
    <w:p>
      <w:pPr>
        <w:spacing w:after="160" w:line="312" w:lineRule="auto"/>
        <w:jc w:val="both"/>
      </w:pPr>
      <w:r>
        <w:rPr>
          <w:rFonts w:ascii="Calibri" w:hAnsi="Calibri"/>
          <w:b/>
          <w:sz w:val="22"/>
        </w:rPr>
        <w:t xml:space="preserve">Ms Lan: </w:t>
      </w:r>
      <w:r>
        <w:rPr>
          <w:rFonts w:ascii="Calibri" w:hAnsi="Calibri"/>
          <w:sz w:val="22"/>
        </w:rPr>
        <w:t xml:space="preserve">I'll stop tonight then and mention it clearly at my appointment sometime next week.  </w:t>
      </w:r>
      <w:r>
        <w:rPr>
          <w:rFonts w:ascii="Calibri" w:hAnsi="Calibri"/>
          <w:i/>
          <w:sz w:val="22"/>
        </w:rPr>
        <w:t>Tôi sẽ ngừng tối nay và nói với bác sĩ vào buổi hẹn tuần sau.</w:t>
      </w:r>
    </w:p>
    <w:p>
      <w:pPr>
        <w:spacing w:after="160" w:line="312" w:lineRule="auto"/>
        <w:jc w:val="both"/>
      </w:pPr>
      <w:r>
        <w:rPr>
          <w:rFonts w:ascii="Calibri" w:hAnsi="Calibri"/>
          <w:b/>
          <w:sz w:val="22"/>
        </w:rPr>
        <w:t xml:space="preserve">Ms Lan: </w:t>
      </w:r>
      <w:r>
        <w:rPr>
          <w:rFonts w:ascii="Calibri" w:hAnsi="Calibri"/>
          <w:sz w:val="22"/>
        </w:rPr>
        <w:t xml:space="preserve">Will this medicine interact badly at all with the vitamins I already take every single morning?  </w:t>
      </w:r>
      <w:r>
        <w:rPr>
          <w:rFonts w:ascii="Calibri" w:hAnsi="Calibri"/>
          <w:i/>
          <w:sz w:val="22"/>
        </w:rPr>
        <w:t>Thuốc này có phản ứng xấu với vitamin tôi vẫn uống mỗi sáng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full list of your vitamins, most combinations are fine, but I want to be sure.  </w:t>
      </w:r>
      <w:r>
        <w:rPr>
          <w:rFonts w:ascii="Calibri" w:hAnsi="Calibri"/>
          <w:i/>
          <w:sz w:val="22"/>
        </w:rPr>
        <w:t>Để tôi kiểm tra danh sách vitamin của chị, hầu hết đều ổn nhưng tôi muốn chắc chắn.</w:t>
      </w:r>
    </w:p>
    <w:p>
      <w:pPr>
        <w:spacing w:after="160" w:line="312" w:lineRule="auto"/>
        <w:jc w:val="both"/>
      </w:pPr>
      <w:r>
        <w:rPr>
          <w:rFonts w:ascii="Calibri" w:hAnsi="Calibri"/>
          <w:b/>
          <w:sz w:val="22"/>
        </w:rPr>
        <w:t xml:space="preserve">Ms Lan: </w:t>
      </w:r>
      <w:r>
        <w:rPr>
          <w:rFonts w:ascii="Calibri" w:hAnsi="Calibri"/>
          <w:sz w:val="22"/>
        </w:rPr>
        <w:t xml:space="preserve">Thank you for double-checking that, I'd honestly rather know now than find out the hard way later.  </w:t>
      </w:r>
      <w:r>
        <w:rPr>
          <w:rFonts w:ascii="Calibri" w:hAnsi="Calibri"/>
          <w:i/>
          <w:sz w:val="22"/>
        </w:rPr>
        <w:t>Cảm ơn anh đã kiểm tra kỹ, thà biết trước còn hơn để xảy ra chuyện sau.</w:t>
      </w:r>
    </w:p>
    <w:p>
      <w:pPr>
        <w:spacing w:after="160" w:line="312" w:lineRule="auto"/>
        <w:jc w:val="both"/>
      </w:pPr>
      <w:r>
        <w:rPr>
          <w:rFonts w:ascii="Calibri" w:hAnsi="Calibri"/>
          <w:b/>
          <w:sz w:val="22"/>
        </w:rPr>
        <w:t xml:space="preserve">Ms Lan: </w:t>
      </w:r>
      <w:r>
        <w:rPr>
          <w:rFonts w:ascii="Calibri" w:hAnsi="Calibri"/>
          <w:sz w:val="22"/>
        </w:rPr>
        <w:t xml:space="preserve">I feel a little bit dizzy after taking this pill just now, is that actually a known side effect?  </w:t>
      </w:r>
      <w:r>
        <w:rPr>
          <w:rFonts w:ascii="Calibri" w:hAnsi="Calibri"/>
          <w:i/>
          <w:sz w:val="22"/>
        </w:rPr>
        <w:t>Sau khi uống viên này tôi thấy hơi chóng mặt, đó có phải tác dụng phụ đã biết không ạ?</w:t>
      </w:r>
    </w:p>
    <w:p>
      <w:pPr>
        <w:spacing w:after="160" w:line="312" w:lineRule="auto"/>
        <w:jc w:val="both"/>
      </w:pPr>
      <w:r>
        <w:rPr>
          <w:rFonts w:ascii="Calibri" w:hAnsi="Calibri"/>
          <w:b/>
          <w:sz w:val="22"/>
        </w:rPr>
        <w:t xml:space="preserve">Mr Brambling: </w:t>
      </w:r>
      <w:r>
        <w:rPr>
          <w:rFonts w:ascii="Calibri" w:hAnsi="Calibri"/>
          <w:sz w:val="22"/>
        </w:rPr>
        <w:t xml:space="preserve">Yes, dizziness is listed as a possible side effect, try sitting down quietly for a while after taking it.  </w:t>
      </w:r>
      <w:r>
        <w:rPr>
          <w:rFonts w:ascii="Calibri" w:hAnsi="Calibri"/>
          <w:i/>
          <w:sz w:val="22"/>
        </w:rPr>
        <w:t>Đúng vậy, chóng mặt là tác dụng phụ có thể xảy ra, chị nên ngồi nghỉ một lúc sau khi uống.</w:t>
      </w:r>
    </w:p>
    <w:p>
      <w:pPr>
        <w:spacing w:after="160" w:line="312" w:lineRule="auto"/>
        <w:jc w:val="both"/>
      </w:pPr>
      <w:r>
        <w:rPr>
          <w:rFonts w:ascii="Calibri" w:hAnsi="Calibri"/>
          <w:b/>
          <w:sz w:val="22"/>
        </w:rPr>
        <w:t xml:space="preserve">Ms Lan: </w:t>
      </w:r>
      <w:r>
        <w:rPr>
          <w:rFonts w:ascii="Calibri" w:hAnsi="Calibri"/>
          <w:sz w:val="22"/>
        </w:rPr>
        <w:t xml:space="preserve">I'll remember to sit quietly for a few minutes each time I take it from now on.  </w:t>
      </w:r>
      <w:r>
        <w:rPr>
          <w:rFonts w:ascii="Calibri" w:hAnsi="Calibri"/>
          <w:i/>
          <w:sz w:val="22"/>
        </w:rPr>
        <w:t>Tôi sẽ nhớ ngồi yên vài phút mỗi lần từ giờ trở đi.</w:t>
      </w:r>
    </w:p>
    <w:p>
      <w:pPr>
        <w:spacing w:after="160" w:line="312" w:lineRule="auto"/>
        <w:jc w:val="both"/>
      </w:pPr>
      <w:r>
        <w:rPr>
          <w:rFonts w:ascii="Calibri" w:hAnsi="Calibri"/>
          <w:b/>
          <w:sz w:val="22"/>
        </w:rPr>
        <w:t xml:space="preserve">Ms Lan: </w:t>
      </w:r>
      <w:r>
        <w:rPr>
          <w:rFonts w:ascii="Calibri" w:hAnsi="Calibri"/>
          <w:sz w:val="22"/>
        </w:rPr>
        <w:t xml:space="preserve">How serious does a side effect really have to be before I should actually call the doctor about it?  </w:t>
      </w:r>
      <w:r>
        <w:rPr>
          <w:rFonts w:ascii="Calibri" w:hAnsi="Calibri"/>
          <w:i/>
          <w:sz w:val="22"/>
        </w:rPr>
        <w:t>Tác dụng phụ nghiêm trọng đến mức nào thì tôi nên gọi bác sĩ ạ?</w:t>
      </w:r>
    </w:p>
    <w:p>
      <w:pPr>
        <w:spacing w:after="160" w:line="312" w:lineRule="auto"/>
        <w:jc w:val="both"/>
      </w:pPr>
      <w:r>
        <w:rPr>
          <w:rFonts w:ascii="Calibri" w:hAnsi="Calibri"/>
          <w:b/>
          <w:sz w:val="22"/>
        </w:rPr>
        <w:t xml:space="preserve">Mr Brambling: </w:t>
      </w:r>
      <w:r>
        <w:rPr>
          <w:rFonts w:ascii="Calibri" w:hAnsi="Calibri"/>
          <w:sz w:val="22"/>
        </w:rPr>
        <w:t xml:space="preserve">Anything severe, like trouble breathing or unusual swelling, needs a call right away, mild ones can usually wait a bit.  </w:t>
      </w:r>
      <w:r>
        <w:rPr>
          <w:rFonts w:ascii="Calibri" w:hAnsi="Calibri"/>
          <w:i/>
          <w:sz w:val="22"/>
        </w:rPr>
        <w:t>Bất cứ điều gì nghiêm trọng như khó thở hay sưng phù cần gọi ngay, còn nhẹ thì có thể chờ.</w:t>
      </w:r>
    </w:p>
    <w:p>
      <w:pPr>
        <w:spacing w:after="160" w:line="312" w:lineRule="auto"/>
        <w:jc w:val="both"/>
      </w:pPr>
      <w:r>
        <w:rPr>
          <w:rFonts w:ascii="Calibri" w:hAnsi="Calibri"/>
          <w:b/>
          <w:sz w:val="22"/>
        </w:rPr>
        <w:t xml:space="preserve">Ms Lan: </w:t>
      </w:r>
      <w:r>
        <w:rPr>
          <w:rFonts w:ascii="Calibri" w:hAnsi="Calibri"/>
          <w:sz w:val="22"/>
        </w:rPr>
        <w:t xml:space="preserve">That's a genuinely helpful way to think about it, thank you very much for clarifying things.  </w:t>
      </w:r>
      <w:r>
        <w:rPr>
          <w:rFonts w:ascii="Calibri" w:hAnsi="Calibri"/>
          <w:i/>
          <w:sz w:val="22"/>
        </w:rPr>
        <w:t>Cách nghĩ đó hữu ích lắm, cảm ơn anh đã làm rõ điều đó.</w:t>
      </w:r>
    </w:p>
    <w:p>
      <w:pPr>
        <w:spacing w:after="160" w:line="312" w:lineRule="auto"/>
        <w:jc w:val="both"/>
      </w:pPr>
      <w:r>
        <w:rPr>
          <w:rFonts w:ascii="Calibri" w:hAnsi="Calibri"/>
          <w:b/>
          <w:sz w:val="22"/>
        </w:rPr>
        <w:t xml:space="preserve">Ms Lan: </w:t>
      </w:r>
      <w:r>
        <w:rPr>
          <w:rFonts w:ascii="Calibri" w:hAnsi="Calibri"/>
          <w:sz w:val="22"/>
        </w:rPr>
        <w:t xml:space="preserve">Can I safely take this new cold medicine along with my regular blood pressure tablets each day?  </w:t>
      </w:r>
      <w:r>
        <w:rPr>
          <w:rFonts w:ascii="Calibri" w:hAnsi="Calibri"/>
          <w:i/>
          <w:sz w:val="22"/>
        </w:rPr>
        <w:t>Tôi có thể uống thuốc cảm mới này cùng với thuốc huyết áp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both labels together carefully, since some cold medicines can raise blood pressure slightly.  </w:t>
      </w:r>
      <w:r>
        <w:rPr>
          <w:rFonts w:ascii="Calibri" w:hAnsi="Calibri"/>
          <w:i/>
          <w:sz w:val="22"/>
        </w:rPr>
        <w:t>Để tôi kiểm tra cả hai nhãn cùng lúc, một số thuốc cảm có thể làm tăng huyết áp nhẹ.</w:t>
      </w:r>
    </w:p>
    <w:p>
      <w:pPr>
        <w:spacing w:after="160" w:line="312" w:lineRule="auto"/>
        <w:jc w:val="both"/>
      </w:pPr>
      <w:r>
        <w:rPr>
          <w:rFonts w:ascii="Calibri" w:hAnsi="Calibri"/>
          <w:b/>
          <w:sz w:val="22"/>
        </w:rPr>
        <w:t xml:space="preserve">Ms Lan: </w:t>
      </w:r>
      <w:r>
        <w:rPr>
          <w:rFonts w:ascii="Calibri" w:hAnsi="Calibri"/>
          <w:sz w:val="22"/>
        </w:rPr>
        <w:t xml:space="preserve">I really appreciate you checking, I'd hate for one medicine to badly affect the other one.  </w:t>
      </w:r>
      <w:r>
        <w:rPr>
          <w:rFonts w:ascii="Calibri" w:hAnsi="Calibri"/>
          <w:i/>
          <w:sz w:val="22"/>
        </w:rPr>
        <w:t>Cảm ơn anh đã kiểm tra, tôi không muốn thuốc này ảnh hưởng đến thuốc kia.</w:t>
      </w:r>
    </w:p>
    <w:p>
      <w:pPr>
        <w:spacing w:after="160" w:line="312" w:lineRule="auto"/>
        <w:jc w:val="both"/>
      </w:pPr>
      <w:r>
        <w:rPr>
          <w:rFonts w:ascii="Calibri" w:hAnsi="Calibri"/>
          <w:b/>
          <w:sz w:val="22"/>
        </w:rPr>
        <w:t xml:space="preserve">Ms Lan: </w:t>
      </w:r>
      <w:r>
        <w:rPr>
          <w:rFonts w:ascii="Calibri" w:hAnsi="Calibri"/>
          <w:sz w:val="22"/>
        </w:rPr>
        <w:t xml:space="preserve">Is it actually safe to drink a small glass of wine while taking this particular antibiotic course?  </w:t>
      </w:r>
      <w:r>
        <w:rPr>
          <w:rFonts w:ascii="Calibri" w:hAnsi="Calibri"/>
          <w:i/>
          <w:sz w:val="22"/>
        </w:rPr>
        <w:t>Uống một ly rượu vang nhỏ trong lúc dùng kháng sinh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best to avoid alcohol completely with this particular antibiotic, just to stay on the safe side.  </w:t>
      </w:r>
      <w:r>
        <w:rPr>
          <w:rFonts w:ascii="Calibri" w:hAnsi="Calibri"/>
          <w:i/>
          <w:sz w:val="22"/>
        </w:rPr>
        <w:t>Tốt nhất nên tránh hoàn toàn rượu bia với loại kháng sinh này, để đảm bảo an toàn.</w:t>
      </w:r>
    </w:p>
    <w:p>
      <w:pPr>
        <w:spacing w:after="160" w:line="312" w:lineRule="auto"/>
        <w:jc w:val="both"/>
      </w:pPr>
      <w:r>
        <w:rPr>
          <w:rFonts w:ascii="Calibri" w:hAnsi="Calibri"/>
          <w:b/>
          <w:sz w:val="22"/>
        </w:rPr>
        <w:t xml:space="preserve">Ms Lan: </w:t>
      </w:r>
      <w:r>
        <w:rPr>
          <w:rFonts w:ascii="Calibri" w:hAnsi="Calibri"/>
          <w:sz w:val="22"/>
        </w:rPr>
        <w:t xml:space="preserve">Understood completely, I'll skip the wine until I've finished the whole course of tablets.  </w:t>
      </w:r>
      <w:r>
        <w:rPr>
          <w:rFonts w:ascii="Calibri" w:hAnsi="Calibri"/>
          <w:i/>
          <w:sz w:val="22"/>
        </w:rPr>
        <w:t>Hiểu rồi, tôi sẽ bỏ rượu vang cho đến khi uống hết liệu trình.</w:t>
      </w:r>
    </w:p>
    <w:p>
      <w:pPr>
        <w:spacing w:after="160" w:line="312" w:lineRule="auto"/>
        <w:jc w:val="both"/>
      </w:pPr>
      <w:r>
        <w:rPr>
          <w:rFonts w:ascii="Calibri" w:hAnsi="Calibri"/>
          <w:b/>
          <w:sz w:val="22"/>
        </w:rPr>
        <w:t xml:space="preserve">Ms Lan: </w:t>
      </w:r>
      <w:r>
        <w:rPr>
          <w:rFonts w:ascii="Calibri" w:hAnsi="Calibri"/>
          <w:sz w:val="22"/>
        </w:rPr>
        <w:t xml:space="preserve">I take a daily vitamin every morning, would that interfere at all with this brand new prescription?  </w:t>
      </w:r>
      <w:r>
        <w:rPr>
          <w:rFonts w:ascii="Calibri" w:hAnsi="Calibri"/>
          <w:i/>
          <w:sz w:val="22"/>
        </w:rPr>
        <w:t>Tôi uống vitamin mỗi ngày, liệu có ảnh hưởng gì đến đơn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Vitamins are usually completely fine, but let's separate them by about an hour, just to be extra careful.  </w:t>
      </w:r>
      <w:r>
        <w:rPr>
          <w:rFonts w:ascii="Calibri" w:hAnsi="Calibri"/>
          <w:i/>
          <w:sz w:val="22"/>
        </w:rPr>
        <w:t>Vitamin thường không sao, nhưng mình nên cách nhau một tiếng cho chắc ăn.</w:t>
      </w:r>
    </w:p>
    <w:p>
      <w:pPr>
        <w:spacing w:after="160" w:line="312" w:lineRule="auto"/>
        <w:jc w:val="both"/>
      </w:pPr>
      <w:r>
        <w:rPr>
          <w:rFonts w:ascii="Calibri" w:hAnsi="Calibri"/>
          <w:b/>
          <w:sz w:val="22"/>
        </w:rPr>
        <w:t xml:space="preserve">Ms Lan: </w:t>
      </w:r>
      <w:r>
        <w:rPr>
          <w:rFonts w:ascii="Calibri" w:hAnsi="Calibri"/>
          <w:sz w:val="22"/>
        </w:rPr>
        <w:t xml:space="preserve">That's simple enough for me, I'll take the vitamin at breakfast and the medicine at lunch.  </w:t>
      </w:r>
      <w:r>
        <w:rPr>
          <w:rFonts w:ascii="Calibri" w:hAnsi="Calibri"/>
          <w:i/>
          <w:sz w:val="22"/>
        </w:rPr>
        <w:t>Vậy đơn giản thôi, tôi sẽ uống vitamin lúc ăn sáng và thuốc vào bữa trưa.</w:t>
      </w:r>
    </w:p>
    <w:p>
      <w:pPr>
        <w:spacing w:after="160" w:line="312" w:lineRule="auto"/>
        <w:jc w:val="both"/>
      </w:pPr>
      <w:r>
        <w:rPr>
          <w:rFonts w:ascii="Calibri" w:hAnsi="Calibri"/>
          <w:b/>
          <w:sz w:val="22"/>
        </w:rPr>
        <w:t xml:space="preserve">Ms Lan: </w:t>
      </w:r>
      <w:r>
        <w:rPr>
          <w:rFonts w:ascii="Calibri" w:hAnsi="Calibri"/>
          <w:sz w:val="22"/>
        </w:rPr>
        <w:t xml:space="preserve">Can I take this pain reliever together with my usual allergy tablet early in the morning?  </w:t>
      </w:r>
      <w:r>
        <w:rPr>
          <w:rFonts w:ascii="Calibri" w:hAnsi="Calibri"/>
          <w:i/>
          <w:sz w:val="22"/>
        </w:rPr>
        <w:t>Tôi có thể uống thuốc giảm đau này cùng thuốc dị ứng buổi sáng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don't usually interact with each other, you should be perfectly fine taking them together.  </w:t>
      </w:r>
      <w:r>
        <w:rPr>
          <w:rFonts w:ascii="Calibri" w:hAnsi="Calibri"/>
          <w:i/>
          <w:sz w:val="22"/>
        </w:rPr>
        <w:t>Được, hai loại đó thường không tương tác, chị dùng chung cũng ổn.</w:t>
      </w:r>
    </w:p>
    <w:p>
      <w:pPr>
        <w:spacing w:after="160" w:line="312" w:lineRule="auto"/>
        <w:jc w:val="both"/>
      </w:pPr>
      <w:r>
        <w:rPr>
          <w:rFonts w:ascii="Calibri" w:hAnsi="Calibri"/>
          <w:b/>
          <w:sz w:val="22"/>
        </w:rPr>
        <w:t xml:space="preserve">Ms Lan: </w:t>
      </w:r>
      <w:r>
        <w:rPr>
          <w:rFonts w:ascii="Calibri" w:hAnsi="Calibri"/>
          <w:sz w:val="22"/>
        </w:rPr>
        <w:t xml:space="preserve">That's a real relief to hear, one less thing to worry about timing perfectly each day.  </w:t>
      </w:r>
      <w:r>
        <w:rPr>
          <w:rFonts w:ascii="Calibri" w:hAnsi="Calibri"/>
          <w:i/>
          <w:sz w:val="22"/>
        </w:rPr>
        <w:t>Vậy nhẹ cả người, đỡ phải lo về giờ giấc nữa mỗi ngày.</w:t>
      </w:r>
    </w:p>
    <w:p>
      <w:pPr>
        <w:spacing w:after="160" w:line="312" w:lineRule="auto"/>
        <w:jc w:val="both"/>
      </w:pPr>
      <w:r>
        <w:rPr>
          <w:rFonts w:ascii="Calibri" w:hAnsi="Calibri"/>
          <w:b/>
          <w:sz w:val="22"/>
        </w:rPr>
        <w:t xml:space="preserve">Ms Lan: </w:t>
      </w:r>
      <w:r>
        <w:rPr>
          <w:rFonts w:ascii="Calibri" w:hAnsi="Calibri"/>
          <w:sz w:val="22"/>
        </w:rPr>
        <w:t xml:space="preserve">Should I avoid grapefruit juice with any of the medicines I'm currently taking this particular month?  </w:t>
      </w:r>
      <w:r>
        <w:rPr>
          <w:rFonts w:ascii="Calibri" w:hAnsi="Calibri"/>
          <w:i/>
          <w:sz w:val="22"/>
        </w:rPr>
        <w:t>Tôi có nên tránh nước ép bưởi với bất kỳ thuốc nào tôi đang dùng tháng này không ạ?</w:t>
      </w:r>
    </w:p>
    <w:p>
      <w:pPr>
        <w:spacing w:after="160" w:line="312" w:lineRule="auto"/>
        <w:jc w:val="both"/>
      </w:pPr>
      <w:r>
        <w:rPr>
          <w:rFonts w:ascii="Calibri" w:hAnsi="Calibri"/>
          <w:b/>
          <w:sz w:val="22"/>
        </w:rPr>
        <w:t xml:space="preserve">Mr Brambling: </w:t>
      </w:r>
      <w:r>
        <w:rPr>
          <w:rFonts w:ascii="Calibri" w:hAnsi="Calibri"/>
          <w:sz w:val="22"/>
        </w:rPr>
        <w:t xml:space="preserve">Actually, yes, one of your tablets can react badly with grapefruit, so it's best avoided completely for now.  </w:t>
      </w:r>
      <w:r>
        <w:rPr>
          <w:rFonts w:ascii="Calibri" w:hAnsi="Calibri"/>
          <w:i/>
          <w:sz w:val="22"/>
        </w:rPr>
        <w:t>Thật ra có đấy, một trong các viên thuốc của chị có thể phản ứng với bưởi, nên tránh dùng lúc này.</w:t>
      </w:r>
    </w:p>
    <w:p>
      <w:pPr>
        <w:spacing w:after="160" w:line="312" w:lineRule="auto"/>
        <w:jc w:val="both"/>
      </w:pPr>
      <w:r>
        <w:rPr>
          <w:rFonts w:ascii="Calibri" w:hAnsi="Calibri"/>
          <w:b/>
          <w:sz w:val="22"/>
        </w:rPr>
        <w:t xml:space="preserve">Ms Lan: </w:t>
      </w:r>
      <w:r>
        <w:rPr>
          <w:rFonts w:ascii="Calibri" w:hAnsi="Calibri"/>
          <w:sz w:val="22"/>
        </w:rPr>
        <w:t xml:space="preserve">It's a good thing you mentioned it, I actually have grapefruit juice sitting in the fridge right now.  </w:t>
      </w:r>
      <w:r>
        <w:rPr>
          <w:rFonts w:ascii="Calibri" w:hAnsi="Calibri"/>
          <w:i/>
          <w:sz w:val="22"/>
        </w:rPr>
        <w:t>May mà anh nhắc, nhà tôi đang có sẵn nước ép bưởi trong tủ lạnh.</w:t>
      </w:r>
    </w:p>
    <w:p>
      <w:pPr>
        <w:spacing w:after="160" w:line="312" w:lineRule="auto"/>
        <w:jc w:val="both"/>
      </w:pPr>
      <w:r>
        <w:rPr>
          <w:rFonts w:ascii="Calibri" w:hAnsi="Calibri"/>
          <w:b/>
          <w:sz w:val="22"/>
        </w:rPr>
        <w:t xml:space="preserve">Ms Lan: </w:t>
      </w:r>
      <w:r>
        <w:rPr>
          <w:rFonts w:ascii="Calibri" w:hAnsi="Calibri"/>
          <w:sz w:val="22"/>
        </w:rPr>
        <w:t xml:space="preserve">I'm almost completely out of my blood pressure medicine, can I possibly get a refill today?  </w:t>
      </w:r>
      <w:r>
        <w:rPr>
          <w:rFonts w:ascii="Calibri" w:hAnsi="Calibri"/>
          <w:i/>
          <w:sz w:val="22"/>
        </w:rPr>
        <w:t>Thuốc huyết áp của tôi sắp hết rồi,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right now, your doctor did authorize two more refills before your next scheduled visit.  </w:t>
      </w:r>
      <w:r>
        <w:rPr>
          <w:rFonts w:ascii="Calibri" w:hAnsi="Calibri"/>
          <w:i/>
          <w:sz w:val="22"/>
        </w:rPr>
        <w:t>Để tôi kiểm tra, bác sĩ đã cho phép hai lần mua thêm trước lần tái khám tới.</w:t>
      </w:r>
    </w:p>
    <w:p>
      <w:pPr>
        <w:spacing w:after="160" w:line="312" w:lineRule="auto"/>
        <w:jc w:val="both"/>
      </w:pPr>
      <w:r>
        <w:rPr>
          <w:rFonts w:ascii="Calibri" w:hAnsi="Calibri"/>
          <w:b/>
          <w:sz w:val="22"/>
        </w:rPr>
        <w:t xml:space="preserve">Ms Lan: </w:t>
      </w:r>
      <w:r>
        <w:rPr>
          <w:rFonts w:ascii="Calibri" w:hAnsi="Calibri"/>
          <w:sz w:val="22"/>
        </w:rPr>
        <w:t xml:space="preserve">That's genuinely great news, I was worried I'd have to see her again first before this.  </w:t>
      </w:r>
      <w:r>
        <w:rPr>
          <w:rFonts w:ascii="Calibri" w:hAnsi="Calibri"/>
          <w:i/>
          <w:sz w:val="22"/>
        </w:rPr>
        <w:t>Tin tốt quá, tôi cứ lo phải gặp lại bác sĩ trước đã.</w:t>
      </w:r>
    </w:p>
    <w:p>
      <w:pPr>
        <w:spacing w:after="160" w:line="312" w:lineRule="auto"/>
        <w:jc w:val="both"/>
      </w:pPr>
      <w:r>
        <w:rPr>
          <w:rFonts w:ascii="Calibri" w:hAnsi="Calibri"/>
          <w:b/>
          <w:sz w:val="22"/>
        </w:rPr>
        <w:t xml:space="preserve">Ms Lan: </w:t>
      </w:r>
      <w:r>
        <w:rPr>
          <w:rFonts w:ascii="Calibri" w:hAnsi="Calibri"/>
          <w:sz w:val="22"/>
        </w:rPr>
        <w:t xml:space="preserve">How many refills do I actually have left remaining on this particular prescription of mine?  </w:t>
      </w:r>
      <w:r>
        <w:rPr>
          <w:rFonts w:ascii="Calibri" w:hAnsi="Calibri"/>
          <w:i/>
          <w:sz w:val="22"/>
        </w:rPr>
        <w:t>Đơn thuốc này của tôi còn được mua thêm mấy lần nữa ạ?</w:t>
      </w:r>
    </w:p>
    <w:p>
      <w:pPr>
        <w:spacing w:after="160" w:line="312" w:lineRule="auto"/>
        <w:jc w:val="both"/>
      </w:pPr>
      <w:r>
        <w:rPr>
          <w:rFonts w:ascii="Calibri" w:hAnsi="Calibri"/>
          <w:b/>
          <w:sz w:val="22"/>
        </w:rPr>
        <w:t xml:space="preserve">Mr Brambling: </w:t>
      </w:r>
      <w:r>
        <w:rPr>
          <w:rFonts w:ascii="Calibri" w:hAnsi="Calibri"/>
          <w:sz w:val="22"/>
        </w:rPr>
        <w:t xml:space="preserve">According to our system here, you have exactly one refill remaining after today's pickup is complete.  </w:t>
      </w:r>
      <w:r>
        <w:rPr>
          <w:rFonts w:ascii="Calibri" w:hAnsi="Calibri"/>
          <w:i/>
          <w:sz w:val="22"/>
        </w:rPr>
        <w:t>Theo hệ thống thì chị còn một lần mua thêm sau lần lấy thuốc hôm nay.</w:t>
      </w:r>
    </w:p>
    <w:p>
      <w:pPr>
        <w:spacing w:after="160" w:line="312" w:lineRule="auto"/>
        <w:jc w:val="both"/>
      </w:pPr>
      <w:r>
        <w:rPr>
          <w:rFonts w:ascii="Calibri" w:hAnsi="Calibri"/>
          <w:b/>
          <w:sz w:val="22"/>
        </w:rPr>
        <w:t xml:space="preserve">Ms Lan: </w:t>
      </w:r>
      <w:r>
        <w:rPr>
          <w:rFonts w:ascii="Calibri" w:hAnsi="Calibri"/>
          <w:sz w:val="22"/>
        </w:rPr>
        <w:t xml:space="preserve">Thanks so much for letting me know, I'll go ahead and book a follow-up appointment soon then.  </w:t>
      </w:r>
      <w:r>
        <w:rPr>
          <w:rFonts w:ascii="Calibri" w:hAnsi="Calibri"/>
          <w:i/>
          <w:sz w:val="22"/>
        </w:rPr>
        <w:t>Cảm ơn anh đã cho biết, tôi sẽ đặt lịch tái khám sớm.</w:t>
      </w:r>
    </w:p>
    <w:p>
      <w:pPr>
        <w:spacing w:after="160" w:line="312" w:lineRule="auto"/>
        <w:jc w:val="both"/>
      </w:pPr>
      <w:r>
        <w:rPr>
          <w:rFonts w:ascii="Calibri" w:hAnsi="Calibri"/>
          <w:b/>
          <w:sz w:val="22"/>
        </w:rPr>
        <w:t xml:space="preserve">Ms Lan: </w:t>
      </w:r>
      <w:r>
        <w:rPr>
          <w:rFonts w:ascii="Calibri" w:hAnsi="Calibri"/>
          <w:sz w:val="22"/>
        </w:rPr>
        <w:t xml:space="preserve">Can I set up automatic refills somehow so I don't forget to reorder each and every month?  </w:t>
      </w:r>
      <w:r>
        <w:rPr>
          <w:rFonts w:ascii="Calibri" w:hAnsi="Calibri"/>
          <w:i/>
          <w:sz w:val="22"/>
        </w:rPr>
        <w:t>Tôi có thể đăng ký mua thuốc tự động để khỏi quên đặt hàng mỗi tháng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add your name to our automatic refill list starting this very month.  </w:t>
      </w:r>
      <w:r>
        <w:rPr>
          <w:rFonts w:ascii="Calibri" w:hAnsi="Calibri"/>
          <w:i/>
          <w:sz w:val="22"/>
        </w:rPr>
        <w:t>Được chứ, tôi sẽ thêm tên chị vào danh sách mua thuốc tự động từ tháng này.</w:t>
      </w:r>
    </w:p>
    <w:p>
      <w:pPr>
        <w:spacing w:after="160" w:line="312" w:lineRule="auto"/>
        <w:jc w:val="both"/>
      </w:pPr>
      <w:r>
        <w:rPr>
          <w:rFonts w:ascii="Calibri" w:hAnsi="Calibri"/>
          <w:b/>
          <w:sz w:val="22"/>
        </w:rPr>
        <w:t xml:space="preserve">Ms Lan: </w:t>
      </w:r>
      <w:r>
        <w:rPr>
          <w:rFonts w:ascii="Calibri" w:hAnsi="Calibri"/>
          <w:sz w:val="22"/>
        </w:rPr>
        <w:t xml:space="preserve">That would genuinely take a lot of stress off my plate, thank you so much for that.  </w:t>
      </w:r>
      <w:r>
        <w:rPr>
          <w:rFonts w:ascii="Calibri" w:hAnsi="Calibri"/>
          <w:i/>
          <w:sz w:val="22"/>
        </w:rPr>
        <w:t>Vậy sẽ bớt căng thẳng cho tôi rất nhiều, cảm ơn anh.</w:t>
      </w:r>
    </w:p>
    <w:p>
      <w:pPr>
        <w:spacing w:after="160" w:line="312" w:lineRule="auto"/>
        <w:jc w:val="both"/>
      </w:pPr>
      <w:r>
        <w:rPr>
          <w:rFonts w:ascii="Calibri" w:hAnsi="Calibri"/>
          <w:b/>
          <w:sz w:val="22"/>
        </w:rPr>
        <w:t xml:space="preserve">Ms Lan: </w:t>
      </w:r>
      <w:r>
        <w:rPr>
          <w:rFonts w:ascii="Calibri" w:hAnsi="Calibri"/>
          <w:sz w:val="22"/>
        </w:rPr>
        <w:t xml:space="preserve">My refill request online said it needs approval from my doctor first, what exactly does that mean here?  </w:t>
      </w:r>
      <w:r>
        <w:rPr>
          <w:rFonts w:ascii="Calibri" w:hAnsi="Calibri"/>
          <w:i/>
          <w:sz w:val="22"/>
        </w:rPr>
        <w:t>Yêu cầu mua thêm thuốc trên mạng báo cần bác sĩ duyệt trước, nghĩa là sao ạ?</w:t>
      </w:r>
    </w:p>
    <w:p>
      <w:pPr>
        <w:spacing w:after="160" w:line="312" w:lineRule="auto"/>
        <w:jc w:val="both"/>
      </w:pPr>
      <w:r>
        <w:rPr>
          <w:rFonts w:ascii="Calibri" w:hAnsi="Calibri"/>
          <w:b/>
          <w:sz w:val="22"/>
        </w:rPr>
        <w:t xml:space="preserve">Mr Brambling: </w:t>
      </w:r>
      <w:r>
        <w:rPr>
          <w:rFonts w:ascii="Calibri" w:hAnsi="Calibri"/>
          <w:sz w:val="22"/>
        </w:rPr>
        <w:t xml:space="preserve">It simply means your prescription has run entirely out of refills, so we need a fresh new one from her.  </w:t>
      </w:r>
      <w:r>
        <w:rPr>
          <w:rFonts w:ascii="Calibri" w:hAnsi="Calibri"/>
          <w:i/>
          <w:sz w:val="22"/>
        </w:rPr>
        <w:t>Nghĩa là đơn thuốc của chị đã hết lượt mua thêm, nên cần đơn mới từ bác sĩ.</w:t>
      </w:r>
    </w:p>
    <w:p>
      <w:pPr>
        <w:spacing w:after="160" w:line="312" w:lineRule="auto"/>
        <w:jc w:val="both"/>
      </w:pPr>
      <w:r>
        <w:rPr>
          <w:rFonts w:ascii="Calibri" w:hAnsi="Calibri"/>
          <w:b/>
          <w:sz w:val="22"/>
        </w:rPr>
        <w:t xml:space="preserve">Ms Lan: </w:t>
      </w:r>
      <w:r>
        <w:rPr>
          <w:rFonts w:ascii="Calibri" w:hAnsi="Calibri"/>
          <w:sz w:val="22"/>
        </w:rPr>
        <w:t xml:space="preserve">I'll call her office today then and ask them kindly to send a new one over.  </w:t>
      </w:r>
      <w:r>
        <w:rPr>
          <w:rFonts w:ascii="Calibri" w:hAnsi="Calibri"/>
          <w:i/>
          <w:sz w:val="22"/>
        </w:rPr>
        <w:t>Tôi sẽ gọi phòng khám hôm nay và nhờ gửi đơn mới qua.</w:t>
      </w:r>
    </w:p>
    <w:p>
      <w:pPr>
        <w:spacing w:after="160" w:line="312" w:lineRule="auto"/>
        <w:jc w:val="both"/>
      </w:pPr>
      <w:r>
        <w:rPr>
          <w:rFonts w:ascii="Calibri" w:hAnsi="Calibri"/>
          <w:b/>
          <w:sz w:val="22"/>
        </w:rPr>
        <w:t xml:space="preserve">Ms Lan: </w:t>
      </w:r>
      <w:r>
        <w:rPr>
          <w:rFonts w:ascii="Calibri" w:hAnsi="Calibri"/>
          <w:sz w:val="22"/>
        </w:rPr>
        <w:t xml:space="preserve">Is there any way to get a full three-month supply instead of coming back here monthly?  </w:t>
      </w:r>
      <w:r>
        <w:rPr>
          <w:rFonts w:ascii="Calibri" w:hAnsi="Calibri"/>
          <w:i/>
          <w:sz w:val="22"/>
        </w:rPr>
        <w:t>Có cách nào mua thuốc dùng cho ba tháng thay vì phải đến hằng tháng không ạ?</w:t>
      </w:r>
    </w:p>
    <w:p>
      <w:pPr>
        <w:spacing w:after="160" w:line="312" w:lineRule="auto"/>
        <w:jc w:val="both"/>
      </w:pPr>
      <w:r>
        <w:rPr>
          <w:rFonts w:ascii="Calibri" w:hAnsi="Calibri"/>
          <w:b/>
          <w:sz w:val="22"/>
        </w:rPr>
        <w:t xml:space="preserve">Mr Brambling: </w:t>
      </w:r>
      <w:r>
        <w:rPr>
          <w:rFonts w:ascii="Calibri" w:hAnsi="Calibri"/>
          <w:sz w:val="22"/>
        </w:rPr>
        <w:t xml:space="preserve">Yes, many prescriptions can actually be filled for a full ninety days if your doctor approves it.  </w:t>
      </w:r>
      <w:r>
        <w:rPr>
          <w:rFonts w:ascii="Calibri" w:hAnsi="Calibri"/>
          <w:i/>
          <w:sz w:val="22"/>
        </w:rPr>
        <w:t>Có, nhiều đơn thuốc có thể cấp cho chín mươi ngày nếu bác sĩ đồng ý.</w:t>
      </w:r>
    </w:p>
    <w:p>
      <w:pPr>
        <w:spacing w:after="160" w:line="312" w:lineRule="auto"/>
        <w:jc w:val="both"/>
      </w:pPr>
      <w:r>
        <w:rPr>
          <w:rFonts w:ascii="Calibri" w:hAnsi="Calibri"/>
          <w:b/>
          <w:sz w:val="22"/>
        </w:rPr>
        <w:t xml:space="preserve">Ms Lan: </w:t>
      </w:r>
      <w:r>
        <w:rPr>
          <w:rFonts w:ascii="Calibri" w:hAnsi="Calibri"/>
          <w:sz w:val="22"/>
        </w:rPr>
        <w:t xml:space="preserve">That would definitely save me quite a few trips back here every single year.  </w:t>
      </w:r>
      <w:r>
        <w:rPr>
          <w:rFonts w:ascii="Calibri" w:hAnsi="Calibri"/>
          <w:i/>
          <w:sz w:val="22"/>
        </w:rPr>
        <w:t>Vậy chắc chắn sẽ tiết kiệm vài lần đi lại mỗi năm.</w:t>
      </w:r>
    </w:p>
    <w:p>
      <w:pPr>
        <w:spacing w:after="160" w:line="312" w:lineRule="auto"/>
        <w:jc w:val="both"/>
      </w:pPr>
      <w:r>
        <w:rPr>
          <w:rFonts w:ascii="Calibri" w:hAnsi="Calibri"/>
          <w:b/>
          <w:sz w:val="22"/>
        </w:rPr>
        <w:t xml:space="preserve">Ms Lan: </w:t>
      </w:r>
      <w:r>
        <w:rPr>
          <w:rFonts w:ascii="Calibri" w:hAnsi="Calibri"/>
          <w:sz w:val="22"/>
        </w:rPr>
        <w:t xml:space="preserve">I actually lost the refill reminder card you gave me last time, could I possibly get another one?  </w:t>
      </w:r>
      <w:r>
        <w:rPr>
          <w:rFonts w:ascii="Calibri" w:hAnsi="Calibri"/>
          <w:i/>
          <w:sz w:val="22"/>
        </w:rPr>
        <w:t>Tôi làm mất thẻ nhắc mua thêm thuốc lần trước, anh cho tôi xin cái mới được không ạ?</w:t>
      </w:r>
    </w:p>
    <w:p>
      <w:pPr>
        <w:spacing w:after="160" w:line="312" w:lineRule="auto"/>
        <w:jc w:val="both"/>
      </w:pPr>
      <w:r>
        <w:rPr>
          <w:rFonts w:ascii="Calibri" w:hAnsi="Calibri"/>
          <w:b/>
          <w:sz w:val="22"/>
        </w:rPr>
        <w:t xml:space="preserve">Mr Brambling: </w:t>
      </w:r>
      <w:r>
        <w:rPr>
          <w:rFonts w:ascii="Calibri" w:hAnsi="Calibri"/>
          <w:sz w:val="22"/>
        </w:rPr>
        <w:t xml:space="preserve">No problem at all, here's a brand new one, I'll write today's date on the back for you.  </w:t>
      </w:r>
      <w:r>
        <w:rPr>
          <w:rFonts w:ascii="Calibri" w:hAnsi="Calibri"/>
          <w:i/>
          <w:sz w:val="22"/>
        </w:rPr>
        <w:t>Không sao, đây là thẻ mới, tôi sẽ ghi ngày hôm nay ở mặt sau cho chị.</w:t>
      </w:r>
    </w:p>
    <w:p>
      <w:pPr>
        <w:spacing w:after="160" w:line="312" w:lineRule="auto"/>
        <w:jc w:val="both"/>
      </w:pPr>
      <w:r>
        <w:rPr>
          <w:rFonts w:ascii="Calibri" w:hAnsi="Calibri"/>
          <w:b/>
          <w:sz w:val="22"/>
        </w:rPr>
        <w:t xml:space="preserve">Ms Lan: </w:t>
      </w:r>
      <w:r>
        <w:rPr>
          <w:rFonts w:ascii="Calibri" w:hAnsi="Calibri"/>
          <w:sz w:val="22"/>
        </w:rPr>
        <w:t xml:space="preserve">Thank you, this time I'll keep it safely in my wallet so it doesn't go missing again.  </w:t>
      </w:r>
      <w:r>
        <w:rPr>
          <w:rFonts w:ascii="Calibri" w:hAnsi="Calibri"/>
          <w:i/>
          <w:sz w:val="22"/>
        </w:rPr>
        <w:t>Cảm ơn anh, lần này tôi sẽ giữ trong ví để khỏi mất nữa.</w:t>
      </w:r>
    </w:p>
    <w:p>
      <w:pPr>
        <w:spacing w:after="160" w:line="312" w:lineRule="auto"/>
        <w:jc w:val="both"/>
      </w:pPr>
      <w:r>
        <w:rPr>
          <w:rFonts w:ascii="Calibri" w:hAnsi="Calibri"/>
          <w:b/>
          <w:sz w:val="22"/>
        </w:rPr>
        <w:t xml:space="preserve">Ms Lan: </w:t>
      </w:r>
      <w:r>
        <w:rPr>
          <w:rFonts w:ascii="Calibri" w:hAnsi="Calibri"/>
          <w:sz w:val="22"/>
        </w:rPr>
        <w:t xml:space="preserve">Does my insurance actually cover this medicine, or will I need to pay the full price myself?  </w:t>
      </w:r>
      <w:r>
        <w:rPr>
          <w:rFonts w:ascii="Calibri" w:hAnsi="Calibri"/>
          <w:i/>
          <w:sz w:val="22"/>
        </w:rPr>
        <w:t>Bảo hiểm của tôi có chi trả cho thuốc này không, hay tôi phải trả toàn bộ ạ?</w:t>
      </w:r>
    </w:p>
    <w:p>
      <w:pPr>
        <w:spacing w:after="160" w:line="312" w:lineRule="auto"/>
        <w:jc w:val="both"/>
      </w:pPr>
      <w:r>
        <w:rPr>
          <w:rFonts w:ascii="Calibri" w:hAnsi="Calibri"/>
          <w:b/>
          <w:sz w:val="22"/>
        </w:rPr>
        <w:t xml:space="preserve">Mr Brambling: </w:t>
      </w:r>
      <w:r>
        <w:rPr>
          <w:rFonts w:ascii="Calibri" w:hAnsi="Calibri"/>
          <w:sz w:val="22"/>
        </w:rPr>
        <w:t xml:space="preserve">Let me run it through the system quickly, your plan usually covers most of the total cost anyway.  </w:t>
      </w:r>
      <w:r>
        <w:rPr>
          <w:rFonts w:ascii="Calibri" w:hAnsi="Calibri"/>
          <w:i/>
          <w:sz w:val="22"/>
        </w:rPr>
        <w:t>Để tôi kiểm tra qua hệ thống, gói bảo hiểm của chị thường chi trả phần lớn chi phí.</w:t>
      </w:r>
    </w:p>
    <w:p>
      <w:pPr>
        <w:spacing w:after="160" w:line="312" w:lineRule="auto"/>
        <w:jc w:val="both"/>
      </w:pPr>
      <w:r>
        <w:rPr>
          <w:rFonts w:ascii="Calibri" w:hAnsi="Calibri"/>
          <w:b/>
          <w:sz w:val="22"/>
        </w:rPr>
        <w:t xml:space="preserve">Ms Lan: </w:t>
      </w:r>
      <w:r>
        <w:rPr>
          <w:rFonts w:ascii="Calibri" w:hAnsi="Calibri"/>
          <w:sz w:val="22"/>
        </w:rPr>
        <w:t xml:space="preserve">I really hope so, this particular one looked a little expensive on the shelf label just now.  </w:t>
      </w:r>
      <w:r>
        <w:rPr>
          <w:rFonts w:ascii="Calibri" w:hAnsi="Calibri"/>
          <w:i/>
          <w:sz w:val="22"/>
        </w:rPr>
        <w:t>Mong là vậy, loại này nhìn giá trên kệ hơi đắt.</w:t>
      </w:r>
    </w:p>
    <w:p>
      <w:pPr>
        <w:spacing w:after="160" w:line="312" w:lineRule="auto"/>
        <w:jc w:val="both"/>
      </w:pPr>
      <w:r>
        <w:rPr>
          <w:rFonts w:ascii="Calibri" w:hAnsi="Calibri"/>
          <w:b/>
          <w:sz w:val="22"/>
        </w:rPr>
        <w:t xml:space="preserve">Ms Lan: </w:t>
      </w:r>
      <w:r>
        <w:rPr>
          <w:rFonts w:ascii="Calibri" w:hAnsi="Calibri"/>
          <w:sz w:val="22"/>
        </w:rPr>
        <w:t xml:space="preserve">Why is this medicine suddenly so much more expensive than it was just last month?  </w:t>
      </w:r>
      <w:r>
        <w:rPr>
          <w:rFonts w:ascii="Calibri" w:hAnsi="Calibri"/>
          <w:i/>
          <w:sz w:val="22"/>
        </w:rPr>
        <w:t>Sao thuốc này tháng này lại đắt hơn nhiều so với tháng trước vậy ạ?</w:t>
      </w:r>
    </w:p>
    <w:p>
      <w:pPr>
        <w:spacing w:after="160" w:line="312" w:lineRule="auto"/>
        <w:jc w:val="both"/>
      </w:pPr>
      <w:r>
        <w:rPr>
          <w:rFonts w:ascii="Calibri" w:hAnsi="Calibri"/>
          <w:b/>
          <w:sz w:val="22"/>
        </w:rPr>
        <w:t xml:space="preserve">Mr Brambling: </w:t>
      </w:r>
      <w:r>
        <w:rPr>
          <w:rFonts w:ascii="Calibri" w:hAnsi="Calibri"/>
          <w:sz w:val="22"/>
        </w:rPr>
        <w:t xml:space="preserve">Your insurance coverage may have quietly changed, or this could simply be a different, pricier brand entirely.  </w:t>
      </w:r>
      <w:r>
        <w:rPr>
          <w:rFonts w:ascii="Calibri" w:hAnsi="Calibri"/>
          <w:i/>
          <w:sz w:val="22"/>
        </w:rPr>
        <w:t>Có thể phạm vi bảo hiểm của chị đã thay đổi, hoặc đây là nhãn hiệu khác đắt hơn.</w:t>
      </w:r>
    </w:p>
    <w:p>
      <w:pPr>
        <w:spacing w:after="160" w:line="312" w:lineRule="auto"/>
        <w:jc w:val="both"/>
      </w:pPr>
      <w:r>
        <w:rPr>
          <w:rFonts w:ascii="Calibri" w:hAnsi="Calibri"/>
          <w:b/>
          <w:sz w:val="22"/>
        </w:rPr>
        <w:t xml:space="preserve">Ms Lan: </w:t>
      </w:r>
      <w:r>
        <w:rPr>
          <w:rFonts w:ascii="Calibri" w:hAnsi="Calibri"/>
          <w:sz w:val="22"/>
        </w:rPr>
        <w:t xml:space="preserve">That's genuinely strange, I'll call my insurance company today and ask what exactly happened.  </w:t>
      </w:r>
      <w:r>
        <w:rPr>
          <w:rFonts w:ascii="Calibri" w:hAnsi="Calibri"/>
          <w:i/>
          <w:sz w:val="22"/>
        </w:rPr>
        <w:t>Lạ thật, tôi sẽ gọi công ty bảo hiểm hỏi xem chuyện gì xảy ra.</w:t>
      </w:r>
    </w:p>
    <w:p>
      <w:pPr>
        <w:spacing w:after="160" w:line="312" w:lineRule="auto"/>
        <w:jc w:val="both"/>
      </w:pPr>
      <w:r>
        <w:rPr>
          <w:rFonts w:ascii="Calibri" w:hAnsi="Calibri"/>
          <w:b/>
          <w:sz w:val="22"/>
        </w:rPr>
        <w:t xml:space="preserve">Ms Lan: </w:t>
      </w:r>
      <w:r>
        <w:rPr>
          <w:rFonts w:ascii="Calibri" w:hAnsi="Calibri"/>
          <w:sz w:val="22"/>
        </w:rPr>
        <w:t xml:space="preserve">Is there a cheaper option available that would still treat the same condition just as effectively?  </w:t>
      </w:r>
      <w:r>
        <w:rPr>
          <w:rFonts w:ascii="Calibri" w:hAnsi="Calibri"/>
          <w:i/>
          <w:sz w:val="22"/>
        </w:rPr>
        <w:t>Có lựa chọn nào rẻ hơn mà vẫn điều trị hiệu quả tình trạng này không ạ?</w:t>
      </w:r>
    </w:p>
    <w:p>
      <w:pPr>
        <w:spacing w:after="160" w:line="312" w:lineRule="auto"/>
        <w:jc w:val="both"/>
      </w:pPr>
      <w:r>
        <w:rPr>
          <w:rFonts w:ascii="Calibri" w:hAnsi="Calibri"/>
          <w:b/>
          <w:sz w:val="22"/>
        </w:rPr>
        <w:t xml:space="preserve">Mr Brambling: </w:t>
      </w:r>
      <w:r>
        <w:rPr>
          <w:rFonts w:ascii="Calibri" w:hAnsi="Calibri"/>
          <w:sz w:val="22"/>
        </w:rPr>
        <w:t xml:space="preserve">The generic version works exactly the same way and costs quite a bit less than the brand name.  </w:t>
      </w:r>
      <w:r>
        <w:rPr>
          <w:rFonts w:ascii="Calibri" w:hAnsi="Calibri"/>
          <w:i/>
          <w:sz w:val="22"/>
        </w:rPr>
        <w:t>Phiên bản thuốc gốc hoạt động y hệt và giá rẻ hơn khá nhiều.</w:t>
      </w:r>
    </w:p>
    <w:p>
      <w:pPr>
        <w:spacing w:after="160" w:line="312" w:lineRule="auto"/>
        <w:jc w:val="both"/>
      </w:pPr>
      <w:r>
        <w:rPr>
          <w:rFonts w:ascii="Calibri" w:hAnsi="Calibri"/>
          <w:b/>
          <w:sz w:val="22"/>
        </w:rPr>
        <w:t xml:space="preserve">Ms Lan: </w:t>
      </w:r>
      <w:r>
        <w:rPr>
          <w:rFonts w:ascii="Calibri" w:hAnsi="Calibri"/>
          <w:sz w:val="22"/>
        </w:rPr>
        <w:t xml:space="preserve">Let's go with the generic then, I really don't mind saving a bit of money.  </w:t>
      </w:r>
      <w:r>
        <w:rPr>
          <w:rFonts w:ascii="Calibri" w:hAnsi="Calibri"/>
          <w:i/>
          <w:sz w:val="22"/>
        </w:rPr>
        <w:t>Vậy chọn thuốc gốc đi, tôi không ngại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insurance card seems to have expired recently, is there anything you can still do for me today?  </w:t>
      </w:r>
      <w:r>
        <w:rPr>
          <w:rFonts w:ascii="Calibri" w:hAnsi="Calibri"/>
          <w:i/>
          <w:sz w:val="22"/>
        </w:rPr>
        <w:t>Thẻ bảo hiểm của tôi có vẻ đã hết hạn, hôm nay anh vẫn giúp được gì không ạ?</w:t>
      </w:r>
    </w:p>
    <w:p>
      <w:pPr>
        <w:spacing w:after="160" w:line="312" w:lineRule="auto"/>
        <w:jc w:val="both"/>
      </w:pPr>
      <w:r>
        <w:rPr>
          <w:rFonts w:ascii="Calibri" w:hAnsi="Calibri"/>
          <w:b/>
          <w:sz w:val="22"/>
        </w:rPr>
        <w:t xml:space="preserve">Mr Brambling: </w:t>
      </w:r>
      <w:r>
        <w:rPr>
          <w:rFonts w:ascii="Calibri" w:hAnsi="Calibri"/>
          <w:sz w:val="22"/>
        </w:rPr>
        <w:t xml:space="preserve">You could pay entirely out of pocket today and submit the receipt for reimbursement a little later.  </w:t>
      </w:r>
      <w:r>
        <w:rPr>
          <w:rFonts w:ascii="Calibri" w:hAnsi="Calibri"/>
          <w:i/>
          <w:sz w:val="22"/>
        </w:rPr>
        <w:t>Chị có thể tự trả tiền hôm nay và nộp hóa đơn để được hoàn tiền sau.</w:t>
      </w:r>
    </w:p>
    <w:p>
      <w:pPr>
        <w:spacing w:after="160" w:line="312" w:lineRule="auto"/>
        <w:jc w:val="both"/>
      </w:pPr>
      <w:r>
        <w:rPr>
          <w:rFonts w:ascii="Calibri" w:hAnsi="Calibri"/>
          <w:b/>
          <w:sz w:val="22"/>
        </w:rPr>
        <w:t xml:space="preserve">Ms Lan: </w:t>
      </w:r>
      <w:r>
        <w:rPr>
          <w:rFonts w:ascii="Calibri" w:hAnsi="Calibri"/>
          <w:sz w:val="22"/>
        </w:rPr>
        <w:t xml:space="preserve">Alright, I'll do that for now then and sort the insurance card out properly this week.  </w:t>
      </w:r>
      <w:r>
        <w:rPr>
          <w:rFonts w:ascii="Calibri" w:hAnsi="Calibri"/>
          <w:i/>
          <w:sz w:val="22"/>
        </w:rPr>
        <w:t>Được, tôi sẽ làm vậy trước, rồi giải quyết thẻ bảo hiểm trong tuần này.</w:t>
      </w:r>
    </w:p>
    <w:p>
      <w:pPr>
        <w:spacing w:after="160" w:line="312" w:lineRule="auto"/>
        <w:jc w:val="both"/>
      </w:pPr>
      <w:r>
        <w:rPr>
          <w:rFonts w:ascii="Calibri" w:hAnsi="Calibri"/>
          <w:b/>
          <w:sz w:val="22"/>
        </w:rPr>
        <w:t xml:space="preserve">Ms Lan: </w:t>
      </w:r>
      <w:r>
        <w:rPr>
          <w:rFonts w:ascii="Calibri" w:hAnsi="Calibri"/>
          <w:sz w:val="22"/>
        </w:rPr>
        <w:t xml:space="preserve">Do you accept payment from a health savings account for this particular kind of purchase here?  </w:t>
      </w:r>
      <w:r>
        <w:rPr>
          <w:rFonts w:ascii="Calibri" w:hAnsi="Calibri"/>
          <w:i/>
          <w:sz w:val="22"/>
        </w:rPr>
        <w:t>Anh có nhận thanh toán từ tài khoản tiết kiệm y tế cho loại mua sắm này không ạ?</w:t>
      </w:r>
    </w:p>
    <w:p>
      <w:pPr>
        <w:spacing w:after="160" w:line="312" w:lineRule="auto"/>
        <w:jc w:val="both"/>
      </w:pPr>
      <w:r>
        <w:rPr>
          <w:rFonts w:ascii="Calibri" w:hAnsi="Calibri"/>
          <w:b/>
          <w:sz w:val="22"/>
        </w:rPr>
        <w:t xml:space="preserve">Mr Brambling: </w:t>
      </w:r>
      <w:r>
        <w:rPr>
          <w:rFonts w:ascii="Calibri" w:hAnsi="Calibri"/>
          <w:sz w:val="22"/>
        </w:rPr>
        <w:t xml:space="preserve">Yes, we accept health savings cards for both prescriptions and quite a few over-the-counter items too.  </w:t>
      </w:r>
      <w:r>
        <w:rPr>
          <w:rFonts w:ascii="Calibri" w:hAnsi="Calibri"/>
          <w:i/>
          <w:sz w:val="22"/>
        </w:rPr>
        <w:t>Có, chúng tôi nhận thẻ tiết kiệm y tế cho cả thuốc kê đơn lẫn nhiều mặt hàng không kê đơn.</w:t>
      </w:r>
    </w:p>
    <w:p>
      <w:pPr>
        <w:spacing w:after="160" w:line="312" w:lineRule="auto"/>
        <w:jc w:val="both"/>
      </w:pPr>
      <w:r>
        <w:rPr>
          <w:rFonts w:ascii="Calibri" w:hAnsi="Calibri"/>
          <w:b/>
          <w:sz w:val="22"/>
        </w:rPr>
        <w:t xml:space="preserve">Ms Lan: </w:t>
      </w:r>
      <w:r>
        <w:rPr>
          <w:rFonts w:ascii="Calibri" w:hAnsi="Calibri"/>
          <w:sz w:val="22"/>
        </w:rPr>
        <w:t xml:space="preserve">Good to know, I'll use that particular card instead of my regular one today then.  </w:t>
      </w:r>
      <w:r>
        <w:rPr>
          <w:rFonts w:ascii="Calibri" w:hAnsi="Calibri"/>
          <w:i/>
          <w:sz w:val="22"/>
        </w:rPr>
        <w:t>Tốt, hôm nay tôi sẽ dùng thẻ đó thay vì thẻ thường.</w:t>
      </w:r>
    </w:p>
    <w:p>
      <w:pPr>
        <w:spacing w:after="160" w:line="312" w:lineRule="auto"/>
        <w:jc w:val="both"/>
      </w:pPr>
      <w:r>
        <w:rPr>
          <w:rFonts w:ascii="Calibri" w:hAnsi="Calibri"/>
          <w:b/>
          <w:sz w:val="22"/>
        </w:rPr>
        <w:t xml:space="preserve">Ms Lan: </w:t>
      </w:r>
      <w:r>
        <w:rPr>
          <w:rFonts w:ascii="Calibri" w:hAnsi="Calibri"/>
          <w:sz w:val="22"/>
        </w:rPr>
        <w:t xml:space="preserve">Could you please print me an itemized receipt? My workplace reimburses a part of my medical costs.  </w:t>
      </w:r>
      <w:r>
        <w:rPr>
          <w:rFonts w:ascii="Calibri" w:hAnsi="Calibri"/>
          <w:i/>
          <w:sz w:val="22"/>
        </w:rPr>
        <w:t>Anh in giúp tôi hóa đơn chi tiết được không ạ? Công ty tôi có hỗ trợ một phần chi phí y tế.</w:t>
      </w:r>
    </w:p>
    <w:p>
      <w:pPr>
        <w:spacing w:after="160" w:line="312" w:lineRule="auto"/>
        <w:jc w:val="both"/>
      </w:pPr>
      <w:r>
        <w:rPr>
          <w:rFonts w:ascii="Calibri" w:hAnsi="Calibri"/>
          <w:b/>
          <w:sz w:val="22"/>
        </w:rPr>
        <w:t xml:space="preserve">Mr Brambling: </w:t>
      </w:r>
      <w:r>
        <w:rPr>
          <w:rFonts w:ascii="Calibri" w:hAnsi="Calibri"/>
          <w:sz w:val="22"/>
        </w:rPr>
        <w:t xml:space="preserve">Of course, I'll print out a detailed receipt showing each individual item and its exact price.  </w:t>
      </w:r>
      <w:r>
        <w:rPr>
          <w:rFonts w:ascii="Calibri" w:hAnsi="Calibri"/>
          <w:i/>
          <w:sz w:val="22"/>
        </w:rPr>
        <w:t>Được chứ, tôi sẽ in hóa đơn chi tiết từng mục và giá tiền cho chị.</w:t>
      </w:r>
    </w:p>
    <w:p>
      <w:pPr>
        <w:spacing w:after="160" w:line="312" w:lineRule="auto"/>
        <w:jc w:val="both"/>
      </w:pPr>
      <w:r>
        <w:rPr>
          <w:rFonts w:ascii="Calibri" w:hAnsi="Calibri"/>
          <w:b/>
          <w:sz w:val="22"/>
        </w:rPr>
        <w:t xml:space="preserve">Ms Lan: </w:t>
      </w:r>
      <w:r>
        <w:rPr>
          <w:rFonts w:ascii="Calibri" w:hAnsi="Calibri"/>
          <w:sz w:val="22"/>
        </w:rPr>
        <w:t xml:space="preserve">Thank you very much, that will make submitting the claim much easier for me later.  </w:t>
      </w:r>
      <w:r>
        <w:rPr>
          <w:rFonts w:ascii="Calibri" w:hAnsi="Calibri"/>
          <w:i/>
          <w:sz w:val="22"/>
        </w:rPr>
        <w:t>Cảm ơn anh, vậy nộp hồ sơ bảo hiểm sẽ dễ dàng hơn nhiều cho tôi.</w:t>
      </w:r>
    </w:p>
    <w:p>
      <w:pPr>
        <w:spacing w:after="160" w:line="312" w:lineRule="auto"/>
        <w:jc w:val="both"/>
      </w:pPr>
      <w:r>
        <w:rPr>
          <w:rFonts w:ascii="Calibri" w:hAnsi="Calibri"/>
          <w:b/>
          <w:sz w:val="22"/>
        </w:rPr>
        <w:t xml:space="preserve">Ms Lan: </w:t>
      </w:r>
      <w:r>
        <w:rPr>
          <w:rFonts w:ascii="Calibri" w:hAnsi="Calibri"/>
          <w:sz w:val="22"/>
        </w:rPr>
        <w:t xml:space="preserve">What's the actual real difference between this brand-name medicine here and the plain generic version?  </w:t>
      </w:r>
      <w:r>
        <w:rPr>
          <w:rFonts w:ascii="Calibri" w:hAnsi="Calibri"/>
          <w:i/>
          <w:sz w:val="22"/>
        </w:rPr>
        <w:t>Sự khác biệt thật sự giữa thuốc biệt dược này và bản thuốc gốc là gì vậy ạ?</w:t>
      </w:r>
    </w:p>
    <w:p>
      <w:pPr>
        <w:spacing w:after="160" w:line="312" w:lineRule="auto"/>
        <w:jc w:val="both"/>
      </w:pPr>
      <w:r>
        <w:rPr>
          <w:rFonts w:ascii="Calibri" w:hAnsi="Calibri"/>
          <w:b/>
          <w:sz w:val="22"/>
        </w:rPr>
        <w:t xml:space="preserve">Mr Brambling: </w:t>
      </w:r>
      <w:r>
        <w:rPr>
          <w:rFonts w:ascii="Calibri" w:hAnsi="Calibri"/>
          <w:sz w:val="22"/>
        </w:rPr>
        <w:t xml:space="preserve">They contain the exact same active ingredient, the generic is simply sold under a completely different name.  </w:t>
      </w:r>
      <w:r>
        <w:rPr>
          <w:rFonts w:ascii="Calibri" w:hAnsi="Calibri"/>
          <w:i/>
          <w:sz w:val="22"/>
        </w:rPr>
        <w:t>Chúng chứa cùng hoạt chất y hệt nhau, thuốc gốc chỉ đơn giản bán dưới tên khác thôi.</w:t>
      </w:r>
    </w:p>
    <w:p>
      <w:pPr>
        <w:spacing w:after="160" w:line="312" w:lineRule="auto"/>
        <w:jc w:val="both"/>
      </w:pPr>
      <w:r>
        <w:rPr>
          <w:rFonts w:ascii="Calibri" w:hAnsi="Calibri"/>
          <w:b/>
          <w:sz w:val="22"/>
        </w:rPr>
        <w:t xml:space="preserve">Ms Lan: </w:t>
      </w:r>
      <w:r>
        <w:rPr>
          <w:rFonts w:ascii="Calibri" w:hAnsi="Calibri"/>
          <w:sz w:val="22"/>
        </w:rPr>
        <w:t xml:space="preserve">In that case, I'll happily switch to the generic and save myself a little money.  </w:t>
      </w:r>
      <w:r>
        <w:rPr>
          <w:rFonts w:ascii="Calibri" w:hAnsi="Calibri"/>
          <w:i/>
          <w:sz w:val="22"/>
        </w:rPr>
        <w:t>Vậy thì tôi sẽ đổi sang thuốc gốc để tiết kiệm chút tiền.</w:t>
      </w:r>
    </w:p>
    <w:p>
      <w:pPr>
        <w:spacing w:after="160" w:line="312" w:lineRule="auto"/>
        <w:jc w:val="both"/>
      </w:pPr>
      <w:r>
        <w:rPr>
          <w:rFonts w:ascii="Calibri" w:hAnsi="Calibri"/>
          <w:b/>
          <w:sz w:val="22"/>
        </w:rPr>
        <w:t xml:space="preserve">Ms Lan: </w:t>
      </w:r>
      <w:r>
        <w:rPr>
          <w:rFonts w:ascii="Calibri" w:hAnsi="Calibri"/>
          <w:sz w:val="22"/>
        </w:rPr>
        <w:t xml:space="preserve">Will the generic version actually work just as quickly as the brand I've always used before?  </w:t>
      </w:r>
      <w:r>
        <w:rPr>
          <w:rFonts w:ascii="Calibri" w:hAnsi="Calibri"/>
          <w:i/>
          <w:sz w:val="22"/>
        </w:rPr>
        <w:t>Thuốc gốc có tác dụng nhanh như nhãn hiệu tôi vẫn dùng bấy lâu nay không ạ?</w:t>
      </w:r>
    </w:p>
    <w:p>
      <w:pPr>
        <w:spacing w:after="160" w:line="312" w:lineRule="auto"/>
        <w:jc w:val="both"/>
      </w:pPr>
      <w:r>
        <w:rPr>
          <w:rFonts w:ascii="Calibri" w:hAnsi="Calibri"/>
          <w:b/>
          <w:sz w:val="22"/>
        </w:rPr>
        <w:t xml:space="preserve">Mr Brambling: </w:t>
      </w:r>
      <w:r>
        <w:rPr>
          <w:rFonts w:ascii="Calibri" w:hAnsi="Calibri"/>
          <w:sz w:val="22"/>
        </w:rPr>
        <w:t xml:space="preserve">It should work just as effectively, since it's held to exactly the same strict quality standards.  </w:t>
      </w:r>
      <w:r>
        <w:rPr>
          <w:rFonts w:ascii="Calibri" w:hAnsi="Calibri"/>
          <w:i/>
          <w:sz w:val="22"/>
        </w:rPr>
        <w:t>Nó vẫn có hiệu quả tương đương, vì được kiểm định theo cùng tiêu chuẩn chất lượng.</w:t>
      </w:r>
    </w:p>
    <w:p>
      <w:pPr>
        <w:spacing w:after="160" w:line="312" w:lineRule="auto"/>
        <w:jc w:val="both"/>
      </w:pPr>
      <w:r>
        <w:rPr>
          <w:rFonts w:ascii="Calibri" w:hAnsi="Calibri"/>
          <w:b/>
          <w:sz w:val="22"/>
        </w:rPr>
        <w:t xml:space="preserve">Ms Lan: </w:t>
      </w:r>
      <w:r>
        <w:rPr>
          <w:rFonts w:ascii="Calibri" w:hAnsi="Calibri"/>
          <w:sz w:val="22"/>
        </w:rPr>
        <w:t xml:space="preserve">That's genuinely reassuring, I was a bit unsure about switching brands at first.  </w:t>
      </w:r>
      <w:r>
        <w:rPr>
          <w:rFonts w:ascii="Calibri" w:hAnsi="Calibri"/>
          <w:i/>
          <w:sz w:val="22"/>
        </w:rPr>
        <w:t>Vậy tôi yên tâm hơn, lúc đầu tôi hơi ngại đổi thuốc.</w:t>
      </w:r>
    </w:p>
    <w:p>
      <w:pPr>
        <w:spacing w:after="160" w:line="312" w:lineRule="auto"/>
        <w:jc w:val="both"/>
      </w:pPr>
      <w:r>
        <w:rPr>
          <w:rFonts w:ascii="Calibri" w:hAnsi="Calibri"/>
          <w:b/>
          <w:sz w:val="22"/>
        </w:rPr>
        <w:t xml:space="preserve">Ms Lan: </w:t>
      </w:r>
      <w:r>
        <w:rPr>
          <w:rFonts w:ascii="Calibri" w:hAnsi="Calibri"/>
          <w:sz w:val="22"/>
        </w:rPr>
        <w:t xml:space="preserve">My doctor wrote the brand name clearly on the prescription, can you still substitute the generic anyway?  </w:t>
      </w:r>
      <w:r>
        <w:rPr>
          <w:rFonts w:ascii="Calibri" w:hAnsi="Calibri"/>
          <w:i/>
          <w:sz w:val="22"/>
        </w:rPr>
        <w:t>Bác sĩ ghi tên biệt dược trên đơn, anh vẫn có thể thay bằng thuốc gốc được không ạ?</w:t>
      </w:r>
    </w:p>
    <w:p>
      <w:pPr>
        <w:spacing w:after="160" w:line="312" w:lineRule="auto"/>
        <w:jc w:val="both"/>
      </w:pPr>
      <w:r>
        <w:rPr>
          <w:rFonts w:ascii="Calibri" w:hAnsi="Calibri"/>
          <w:b/>
          <w:sz w:val="22"/>
        </w:rPr>
        <w:t xml:space="preserve">Mr Brambling: </w:t>
      </w:r>
      <w:r>
        <w:rPr>
          <w:rFonts w:ascii="Calibri" w:hAnsi="Calibri"/>
          <w:sz w:val="22"/>
        </w:rPr>
        <w:t xml:space="preserve">Unless she specifically marked 'no substitution' on the form, I'm still allowed to offer the generic option.  </w:t>
      </w:r>
      <w:r>
        <w:rPr>
          <w:rFonts w:ascii="Calibri" w:hAnsi="Calibri"/>
          <w:i/>
          <w:sz w:val="22"/>
        </w:rPr>
        <w:t>Trừ khi bác sĩ ghi rõ 'không thay thế,' tôi vẫn được phép đề nghị dùng thuốc gốc.</w:t>
      </w:r>
    </w:p>
    <w:p>
      <w:pPr>
        <w:spacing w:after="160" w:line="312" w:lineRule="auto"/>
        <w:jc w:val="both"/>
      </w:pPr>
      <w:r>
        <w:rPr>
          <w:rFonts w:ascii="Calibri" w:hAnsi="Calibri"/>
          <w:b/>
          <w:sz w:val="22"/>
        </w:rPr>
        <w:t xml:space="preserve">Ms Lan: </w:t>
      </w:r>
      <w:r>
        <w:rPr>
          <w:rFonts w:ascii="Calibri" w:hAnsi="Calibri"/>
          <w:sz w:val="22"/>
        </w:rPr>
        <w:t xml:space="preserve">She didn't mark anything like that at all, so the generic should honestly be fine.  </w:t>
      </w:r>
      <w:r>
        <w:rPr>
          <w:rFonts w:ascii="Calibri" w:hAnsi="Calibri"/>
          <w:i/>
          <w:sz w:val="22"/>
        </w:rPr>
        <w:t>Bác sĩ không ghi gì như vậy cả, nên dùng thuốc gốc chắc ổn thôi.</w:t>
      </w:r>
    </w:p>
    <w:p>
      <w:pPr>
        <w:spacing w:after="160" w:line="312" w:lineRule="auto"/>
        <w:jc w:val="both"/>
      </w:pPr>
      <w:r>
        <w:rPr>
          <w:rFonts w:ascii="Calibri" w:hAnsi="Calibri"/>
          <w:b/>
          <w:sz w:val="22"/>
        </w:rPr>
        <w:t xml:space="preserve">Ms Lan: </w:t>
      </w:r>
      <w:r>
        <w:rPr>
          <w:rFonts w:ascii="Calibri" w:hAnsi="Calibri"/>
          <w:sz w:val="22"/>
        </w:rPr>
        <w:t xml:space="preserve">Why does this pill look so different even though it's supposedly the exact same medicine underneath?  </w:t>
      </w:r>
      <w:r>
        <w:rPr>
          <w:rFonts w:ascii="Calibri" w:hAnsi="Calibri"/>
          <w:i/>
          <w:sz w:val="22"/>
        </w:rPr>
        <w:t>Sao viên thuốc trông khác hẳn dù được cho là cùng một loại thuốc vậy ạ?</w:t>
      </w:r>
    </w:p>
    <w:p>
      <w:pPr>
        <w:spacing w:after="160" w:line="312" w:lineRule="auto"/>
        <w:jc w:val="both"/>
      </w:pPr>
      <w:r>
        <w:rPr>
          <w:rFonts w:ascii="Calibri" w:hAnsi="Calibri"/>
          <w:b/>
          <w:sz w:val="22"/>
        </w:rPr>
        <w:t xml:space="preserve">Mr Brambling: </w:t>
      </w:r>
      <w:r>
        <w:rPr>
          <w:rFonts w:ascii="Calibri" w:hAnsi="Calibri"/>
          <w:sz w:val="22"/>
        </w:rPr>
        <w:t xml:space="preserve">Different manufacturers simply use different colors and shapes, but the active ingredient always stays the same.  </w:t>
      </w:r>
      <w:r>
        <w:rPr>
          <w:rFonts w:ascii="Calibri" w:hAnsi="Calibri"/>
          <w:i/>
          <w:sz w:val="22"/>
        </w:rPr>
        <w:t>Các nhà sản xuất khác nhau dùng màu sắc và hình dạng khác nhau, nhưng hoạt chất vẫn giữ nguyên.</w:t>
      </w:r>
    </w:p>
    <w:p>
      <w:pPr>
        <w:spacing w:after="160" w:line="312" w:lineRule="auto"/>
        <w:jc w:val="both"/>
      </w:pPr>
      <w:r>
        <w:rPr>
          <w:rFonts w:ascii="Calibri" w:hAnsi="Calibri"/>
          <w:b/>
          <w:sz w:val="22"/>
        </w:rPr>
        <w:t xml:space="preserve">Ms Lan: </w:t>
      </w:r>
      <w:r>
        <w:rPr>
          <w:rFonts w:ascii="Calibri" w:hAnsi="Calibri"/>
          <w:sz w:val="22"/>
        </w:rPr>
        <w:t xml:space="preserve">That explains it perfectly, I was a little confused when I first saw the different color.  </w:t>
      </w:r>
      <w:r>
        <w:rPr>
          <w:rFonts w:ascii="Calibri" w:hAnsi="Calibri"/>
          <w:i/>
          <w:sz w:val="22"/>
        </w:rPr>
        <w:t>Vậy là rõ rồi, lúc thấy màu khác tôi hơi bối rối.</w:t>
      </w:r>
    </w:p>
    <w:p>
      <w:pPr>
        <w:spacing w:after="160" w:line="312" w:lineRule="auto"/>
        <w:jc w:val="both"/>
      </w:pPr>
      <w:r>
        <w:rPr>
          <w:rFonts w:ascii="Calibri" w:hAnsi="Calibri"/>
          <w:b/>
          <w:sz w:val="22"/>
        </w:rPr>
        <w:t xml:space="preserve">Ms Lan: </w:t>
      </w:r>
      <w:r>
        <w:rPr>
          <w:rFonts w:ascii="Calibri" w:hAnsi="Calibri"/>
          <w:sz w:val="22"/>
        </w:rPr>
        <w:t xml:space="preserve">Is there ever a genuine reason to choose the brand name over the noticeably cheaper generic version?  </w:t>
      </w:r>
      <w:r>
        <w:rPr>
          <w:rFonts w:ascii="Calibri" w:hAnsi="Calibri"/>
          <w:i/>
          <w:sz w:val="22"/>
        </w:rPr>
        <w:t>Có bao giờ nên chọn thuốc biệt dược thay vì thuốc gốc rẻ hơn không ạ?</w:t>
      </w:r>
    </w:p>
    <w:p>
      <w:pPr>
        <w:spacing w:after="160" w:line="312" w:lineRule="auto"/>
        <w:jc w:val="both"/>
      </w:pPr>
      <w:r>
        <w:rPr>
          <w:rFonts w:ascii="Calibri" w:hAnsi="Calibri"/>
          <w:b/>
          <w:sz w:val="22"/>
        </w:rPr>
        <w:t xml:space="preserve">Mr Brambling: </w:t>
      </w:r>
      <w:r>
        <w:rPr>
          <w:rFonts w:ascii="Calibri" w:hAnsi="Calibri"/>
          <w:sz w:val="22"/>
        </w:rPr>
        <w:t xml:space="preserve">Occasionally, yes, for a few specific medicines, some people simply respond better to the original brand.  </w:t>
      </w:r>
      <w:r>
        <w:rPr>
          <w:rFonts w:ascii="Calibri" w:hAnsi="Calibri"/>
          <w:i/>
          <w:sz w:val="22"/>
        </w:rPr>
        <w:t>Thỉnh thoảng, với một vài loại thuốc cụ thể, có người đáp ứng tốt hơn với thuốc gốc ban đầu.</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ask my doctor if that applies to anything I take.  </w:t>
      </w:r>
      <w:r>
        <w:rPr>
          <w:rFonts w:ascii="Calibri" w:hAnsi="Calibri"/>
          <w:i/>
          <w:sz w:val="22"/>
        </w:rPr>
        <w:t>Vậy để tôi hỏi bác sĩ xem điều đó có áp dụng cho thuốc tôi đang dùng không.</w:t>
      </w:r>
    </w:p>
    <w:p>
      <w:pPr>
        <w:spacing w:after="160" w:line="312" w:lineRule="auto"/>
        <w:jc w:val="both"/>
      </w:pPr>
      <w:r>
        <w:rPr>
          <w:rFonts w:ascii="Calibri" w:hAnsi="Calibri"/>
          <w:b/>
          <w:sz w:val="22"/>
        </w:rPr>
        <w:t xml:space="preserve">Ms Lan: </w:t>
      </w:r>
      <w:r>
        <w:rPr>
          <w:rFonts w:ascii="Calibri" w:hAnsi="Calibri"/>
          <w:sz w:val="22"/>
        </w:rPr>
        <w:t xml:space="preserve">I'm putting together a proper first-aid kit at home this week, what basics would you personally suggest?  </w:t>
      </w:r>
      <w:r>
        <w:rPr>
          <w:rFonts w:ascii="Calibri" w:hAnsi="Calibri"/>
          <w:i/>
          <w:sz w:val="22"/>
        </w:rPr>
        <w:t>Tôi đang chuẩn bị hộp sơ cứu ở nhà, anh gợi ý những món cơ bản nào ạ?</w:t>
      </w:r>
    </w:p>
    <w:p>
      <w:pPr>
        <w:spacing w:after="160" w:line="312" w:lineRule="auto"/>
        <w:jc w:val="both"/>
      </w:pPr>
      <w:r>
        <w:rPr>
          <w:rFonts w:ascii="Calibri" w:hAnsi="Calibri"/>
          <w:b/>
          <w:sz w:val="22"/>
        </w:rPr>
        <w:t xml:space="preserve">Mr Brambling: </w:t>
      </w:r>
      <w:r>
        <w:rPr>
          <w:rFonts w:ascii="Calibri" w:hAnsi="Calibri"/>
          <w:sz w:val="22"/>
        </w:rPr>
        <w:t xml:space="preserve">Start with some bandages, antiseptic wipes, gauze, and a small pair of sharp scissors for cutting.  </w:t>
      </w:r>
      <w:r>
        <w:rPr>
          <w:rFonts w:ascii="Calibri" w:hAnsi="Calibri"/>
          <w:i/>
          <w:sz w:val="22"/>
        </w:rPr>
        <w:t>Bắt đầu với băng gạc, khăn sát khuẩn, gạc y tế, và một cây kéo nhỏ.</w:t>
      </w:r>
    </w:p>
    <w:p>
      <w:pPr>
        <w:spacing w:after="160" w:line="312" w:lineRule="auto"/>
        <w:jc w:val="both"/>
      </w:pPr>
      <w:r>
        <w:rPr>
          <w:rFonts w:ascii="Calibri" w:hAnsi="Calibri"/>
          <w:b/>
          <w:sz w:val="22"/>
        </w:rPr>
        <w:t xml:space="preserve">Ms Lan: </w:t>
      </w:r>
      <w:r>
        <w:rPr>
          <w:rFonts w:ascii="Calibri" w:hAnsi="Calibri"/>
          <w:sz w:val="22"/>
        </w:rPr>
        <w:t xml:space="preserve">That's a really helpful list, I'll go ahead and pick up all of those today.  </w:t>
      </w:r>
      <w:r>
        <w:rPr>
          <w:rFonts w:ascii="Calibri" w:hAnsi="Calibri"/>
          <w:i/>
          <w:sz w:val="22"/>
        </w:rPr>
        <w:t>Danh sách hữu ích lắm, hôm nay tôi sẽ mua hết những món đó.</w:t>
      </w:r>
    </w:p>
    <w:p>
      <w:pPr>
        <w:spacing w:after="160" w:line="312" w:lineRule="auto"/>
        <w:jc w:val="both"/>
      </w:pPr>
      <w:r>
        <w:rPr>
          <w:rFonts w:ascii="Calibri" w:hAnsi="Calibri"/>
          <w:b/>
          <w:sz w:val="22"/>
        </w:rPr>
        <w:t xml:space="preserve">Ms Lan: </w:t>
      </w:r>
      <w:r>
        <w:rPr>
          <w:rFonts w:ascii="Calibri" w:hAnsi="Calibri"/>
          <w:sz w:val="22"/>
        </w:rPr>
        <w:t xml:space="preserve">My son scraped his knee quite badly yesterday afternoon, what should I clean the wound with exactly?  </w:t>
      </w:r>
      <w:r>
        <w:rPr>
          <w:rFonts w:ascii="Calibri" w:hAnsi="Calibri"/>
          <w:i/>
          <w:sz w:val="22"/>
        </w:rPr>
        <w:t>Con trai tôi trầy đầu gối khá nặng hôm qua, tôi nên rửa vết thương bằng gì ạ?</w:t>
      </w:r>
    </w:p>
    <w:p>
      <w:pPr>
        <w:spacing w:after="160" w:line="312" w:lineRule="auto"/>
        <w:jc w:val="both"/>
      </w:pPr>
      <w:r>
        <w:rPr>
          <w:rFonts w:ascii="Calibri" w:hAnsi="Calibri"/>
          <w:b/>
          <w:sz w:val="22"/>
        </w:rPr>
        <w:t xml:space="preserve">Mr Brambling: </w:t>
      </w:r>
      <w:r>
        <w:rPr>
          <w:rFonts w:ascii="Calibri" w:hAnsi="Calibri"/>
          <w:sz w:val="22"/>
        </w:rPr>
        <w:t xml:space="preserve">Clean it gently with some antiseptic solution first, then cover it with a proper sterile bandage.  </w:t>
      </w:r>
      <w:r>
        <w:rPr>
          <w:rFonts w:ascii="Calibri" w:hAnsi="Calibri"/>
          <w:i/>
          <w:sz w:val="22"/>
        </w:rPr>
        <w:t>Rửa nhẹ nhàng bằng dung dịch sát khuẩn, rồi băng lại bằng băng gạc vô trùng.</w:t>
      </w:r>
    </w:p>
    <w:p>
      <w:pPr>
        <w:spacing w:after="160" w:line="312" w:lineRule="auto"/>
        <w:jc w:val="both"/>
      </w:pPr>
      <w:r>
        <w:rPr>
          <w:rFonts w:ascii="Calibri" w:hAnsi="Calibri"/>
          <w:b/>
          <w:sz w:val="22"/>
        </w:rPr>
        <w:t xml:space="preserve">Ms Lan: </w:t>
      </w:r>
      <w:r>
        <w:rPr>
          <w:rFonts w:ascii="Calibri" w:hAnsi="Calibri"/>
          <w:sz w:val="22"/>
        </w:rPr>
        <w:t xml:space="preserve">I'll do exactly that as soon as we get back home this evening.  </w:t>
      </w:r>
      <w:r>
        <w:rPr>
          <w:rFonts w:ascii="Calibri" w:hAnsi="Calibri"/>
          <w:i/>
          <w:sz w:val="22"/>
        </w:rPr>
        <w:t>Tôi sẽ làm ngay khi về đến nhà tối nay.</w:t>
      </w:r>
    </w:p>
    <w:p>
      <w:pPr>
        <w:spacing w:after="160" w:line="312" w:lineRule="auto"/>
        <w:jc w:val="both"/>
      </w:pPr>
      <w:r>
        <w:rPr>
          <w:rFonts w:ascii="Calibri" w:hAnsi="Calibri"/>
          <w:b/>
          <w:sz w:val="22"/>
        </w:rPr>
        <w:t xml:space="preserve">Ms Lan: </w:t>
      </w:r>
      <w:r>
        <w:rPr>
          <w:rFonts w:ascii="Calibri" w:hAnsi="Calibri"/>
          <w:sz w:val="22"/>
        </w:rPr>
        <w:t xml:space="preserve">Do you happen to have any waterproof bandages? My daughter swims almost every single day this summer.  </w:t>
      </w:r>
      <w:r>
        <w:rPr>
          <w:rFonts w:ascii="Calibri" w:hAnsi="Calibri"/>
          <w:i/>
          <w:sz w:val="22"/>
        </w:rPr>
        <w:t>Anh có băng cá nhân chống nước không ạ? Con gái tôi bơi gần như mỗi ngày mùa này.</w:t>
      </w:r>
    </w:p>
    <w:p>
      <w:pPr>
        <w:spacing w:after="160" w:line="312" w:lineRule="auto"/>
        <w:jc w:val="both"/>
      </w:pPr>
      <w:r>
        <w:rPr>
          <w:rFonts w:ascii="Calibri" w:hAnsi="Calibri"/>
          <w:b/>
          <w:sz w:val="22"/>
        </w:rPr>
        <w:t xml:space="preserve">Mr Brambling: </w:t>
      </w:r>
      <w:r>
        <w:rPr>
          <w:rFonts w:ascii="Calibri" w:hAnsi="Calibri"/>
          <w:sz w:val="22"/>
        </w:rPr>
        <w:t xml:space="preserve">Yes, these waterproof ones stay firmly in place even after swimming or taking a long shower.  </w:t>
      </w:r>
      <w:r>
        <w:rPr>
          <w:rFonts w:ascii="Calibri" w:hAnsi="Calibri"/>
          <w:i/>
          <w:sz w:val="22"/>
        </w:rPr>
        <w:t>Có chứ, loại chống nước này giữ chắc ngay cả sau khi bơi hay tắm.</w:t>
      </w:r>
    </w:p>
    <w:p>
      <w:pPr>
        <w:spacing w:after="160" w:line="312" w:lineRule="auto"/>
        <w:jc w:val="both"/>
      </w:pPr>
      <w:r>
        <w:rPr>
          <w:rFonts w:ascii="Calibri" w:hAnsi="Calibri"/>
          <w:b/>
          <w:sz w:val="22"/>
        </w:rPr>
        <w:t xml:space="preserve">Ms Lan: </w:t>
      </w:r>
      <w:r>
        <w:rPr>
          <w:rFonts w:ascii="Calibri" w:hAnsi="Calibri"/>
          <w:sz w:val="22"/>
        </w:rPr>
        <w:t xml:space="preserve">Perfect, those will surely hold up much better than the regular kind we normally use.  </w:t>
      </w:r>
      <w:r>
        <w:rPr>
          <w:rFonts w:ascii="Calibri" w:hAnsi="Calibri"/>
          <w:i/>
          <w:sz w:val="22"/>
        </w:rPr>
        <w:t>Hoàn hảo, loại đó chắc chắn bền hơn nhiều so với loại thường.</w:t>
      </w:r>
    </w:p>
    <w:p>
      <w:pPr>
        <w:spacing w:after="160" w:line="312" w:lineRule="auto"/>
        <w:jc w:val="both"/>
      </w:pPr>
      <w:r>
        <w:rPr>
          <w:rFonts w:ascii="Calibri" w:hAnsi="Calibri"/>
          <w:b/>
          <w:sz w:val="22"/>
        </w:rPr>
        <w:t xml:space="preserve">Ms Lan: </w:t>
      </w:r>
      <w:r>
        <w:rPr>
          <w:rFonts w:ascii="Calibri" w:hAnsi="Calibri"/>
          <w:sz w:val="22"/>
        </w:rPr>
        <w:t xml:space="preserve">What size gauze pad would honestly work best for a cut located right on the forearm?  </w:t>
      </w:r>
      <w:r>
        <w:rPr>
          <w:rFonts w:ascii="Calibri" w:hAnsi="Calibri"/>
          <w:i/>
          <w:sz w:val="22"/>
        </w:rPr>
        <w:t>Kích cỡ gạc nào phù hợp nhất cho vết cắt ở cẳng tay ạ?</w:t>
      </w:r>
    </w:p>
    <w:p>
      <w:pPr>
        <w:spacing w:after="160" w:line="312" w:lineRule="auto"/>
        <w:jc w:val="both"/>
      </w:pPr>
      <w:r>
        <w:rPr>
          <w:rFonts w:ascii="Calibri" w:hAnsi="Calibri"/>
          <w:b/>
          <w:sz w:val="22"/>
        </w:rPr>
        <w:t xml:space="preserve">Mr Brambling: </w:t>
      </w:r>
      <w:r>
        <w:rPr>
          <w:rFonts w:ascii="Calibri" w:hAnsi="Calibri"/>
          <w:sz w:val="22"/>
        </w:rPr>
        <w:t xml:space="preserve">A medium-sized pad should cover it quite well, plus some tape to hold it firmly in place.  </w:t>
      </w:r>
      <w:r>
        <w:rPr>
          <w:rFonts w:ascii="Calibri" w:hAnsi="Calibri"/>
          <w:i/>
          <w:sz w:val="22"/>
        </w:rPr>
        <w:t>Miếng gạc cỡ vừa nên che phủ đủ, kèm thêm băng keo để giữ cố định.</w:t>
      </w:r>
    </w:p>
    <w:p>
      <w:pPr>
        <w:spacing w:after="160" w:line="312" w:lineRule="auto"/>
        <w:jc w:val="both"/>
      </w:pPr>
      <w:r>
        <w:rPr>
          <w:rFonts w:ascii="Calibri" w:hAnsi="Calibri"/>
          <w:b/>
          <w:sz w:val="22"/>
        </w:rPr>
        <w:t xml:space="preserve">Ms Lan: </w:t>
      </w:r>
      <w:r>
        <w:rPr>
          <w:rFonts w:ascii="Calibri" w:hAnsi="Calibri"/>
          <w:sz w:val="22"/>
        </w:rPr>
        <w:t xml:space="preserve">I'll grab both of those then, thank you for such a quick suggestion.  </w:t>
      </w:r>
      <w:r>
        <w:rPr>
          <w:rFonts w:ascii="Calibri" w:hAnsi="Calibri"/>
          <w:i/>
          <w:sz w:val="22"/>
        </w:rPr>
        <w:t>Tôi sẽ lấy cả hai, cảm ơn anh gợi ý nhanh vậy.</w:t>
      </w:r>
    </w:p>
    <w:p>
      <w:pPr>
        <w:spacing w:after="160" w:line="312" w:lineRule="auto"/>
        <w:jc w:val="both"/>
      </w:pPr>
      <w:r>
        <w:rPr>
          <w:rFonts w:ascii="Calibri" w:hAnsi="Calibri"/>
          <w:b/>
          <w:sz w:val="22"/>
        </w:rPr>
        <w:t xml:space="preserve">Ms Lan: </w:t>
      </w:r>
      <w:r>
        <w:rPr>
          <w:rFonts w:ascii="Calibri" w:hAnsi="Calibri"/>
          <w:sz w:val="22"/>
        </w:rPr>
        <w:t xml:space="preserve">Is it actually normal for a small cut to sting a bit when you put antiseptic on it?  </w:t>
      </w:r>
      <w:r>
        <w:rPr>
          <w:rFonts w:ascii="Calibri" w:hAnsi="Calibri"/>
          <w:i/>
          <w:sz w:val="22"/>
        </w:rPr>
        <w:t>Có bình thường không khi vết cắt nhỏ hơi rát lúc bôi thuốc sát khuẩn ạ?</w:t>
      </w:r>
    </w:p>
    <w:p>
      <w:pPr>
        <w:spacing w:after="160" w:line="312" w:lineRule="auto"/>
        <w:jc w:val="both"/>
      </w:pPr>
      <w:r>
        <w:rPr>
          <w:rFonts w:ascii="Calibri" w:hAnsi="Calibri"/>
          <w:b/>
          <w:sz w:val="22"/>
        </w:rPr>
        <w:t xml:space="preserve">Mr Brambling: </w:t>
      </w:r>
      <w:r>
        <w:rPr>
          <w:rFonts w:ascii="Calibri" w:hAnsi="Calibri"/>
          <w:sz w:val="22"/>
        </w:rPr>
        <w:t xml:space="preserve">Yes, a little stinging sensation is completely normal, it usually fades within about a minute or so.  </w:t>
      </w:r>
      <w:r>
        <w:rPr>
          <w:rFonts w:ascii="Calibri" w:hAnsi="Calibri"/>
          <w:i/>
          <w:sz w:val="22"/>
        </w:rPr>
        <w:t>Bình thường mà, hơi rát một chút là chuyện thường, thường hết trong khoảng một phút.</w:t>
      </w:r>
    </w:p>
    <w:p>
      <w:pPr>
        <w:spacing w:after="160" w:line="312" w:lineRule="auto"/>
        <w:jc w:val="both"/>
      </w:pPr>
      <w:r>
        <w:rPr>
          <w:rFonts w:ascii="Calibri" w:hAnsi="Calibri"/>
          <w:b/>
          <w:sz w:val="22"/>
        </w:rPr>
        <w:t xml:space="preserve">Ms Lan: </w:t>
      </w:r>
      <w:r>
        <w:rPr>
          <w:rFonts w:ascii="Calibri" w:hAnsi="Calibri"/>
          <w:sz w:val="22"/>
        </w:rPr>
        <w:t xml:space="preserve">Good to know, I'll warn my son beforehand so he's not too surprised by it.  </w:t>
      </w:r>
      <w:r>
        <w:rPr>
          <w:rFonts w:ascii="Calibri" w:hAnsi="Calibri"/>
          <w:i/>
          <w:sz w:val="22"/>
        </w:rPr>
        <w:t>Tốt, tôi sẽ báo trước cho con trai để cháu khỏi giật mình.</w:t>
      </w:r>
    </w:p>
    <w:p>
      <w:pPr>
        <w:spacing w:after="160" w:line="312" w:lineRule="auto"/>
        <w:jc w:val="both"/>
      </w:pPr>
      <w:r>
        <w:rPr>
          <w:rFonts w:ascii="Calibri" w:hAnsi="Calibri"/>
          <w:b/>
          <w:sz w:val="22"/>
        </w:rPr>
        <w:t xml:space="preserve">Ms Lan: </w:t>
      </w:r>
      <w:r>
        <w:rPr>
          <w:rFonts w:ascii="Calibri" w:hAnsi="Calibri"/>
          <w:sz w:val="22"/>
        </w:rPr>
        <w:t xml:space="preserve">I've been feeling rather tired lately, would a vitamin supplement actually help with my low energy?  </w:t>
      </w:r>
      <w:r>
        <w:rPr>
          <w:rFonts w:ascii="Calibri" w:hAnsi="Calibri"/>
          <w:i/>
          <w:sz w:val="22"/>
        </w:rPr>
        <w:t>Dạo này tôi thấy mệt mỏi, uống thêm vitamin có giúp tôi khỏe hơn không ạ?</w:t>
      </w:r>
    </w:p>
    <w:p>
      <w:pPr>
        <w:spacing w:after="160" w:line="312" w:lineRule="auto"/>
        <w:jc w:val="both"/>
      </w:pPr>
      <w:r>
        <w:rPr>
          <w:rFonts w:ascii="Calibri" w:hAnsi="Calibri"/>
          <w:b/>
          <w:sz w:val="22"/>
        </w:rPr>
        <w:t xml:space="preserve">Mr Brambling: </w:t>
      </w:r>
      <w:r>
        <w:rPr>
          <w:rFonts w:ascii="Calibri" w:hAnsi="Calibri"/>
          <w:sz w:val="22"/>
        </w:rPr>
        <w:t xml:space="preserve">It might well help, especially if you're low in iron or vitamin B12, a simple blood test could confirm that.  </w:t>
      </w:r>
      <w:r>
        <w:rPr>
          <w:rFonts w:ascii="Calibri" w:hAnsi="Calibri"/>
          <w:i/>
          <w:sz w:val="22"/>
        </w:rPr>
        <w:t>Có thể đấy, nhất là nếu chị thiếu sắt hoặc vitamin B12, xét nghiệm máu đơn giản sẽ xác nhận được.</w:t>
      </w:r>
    </w:p>
    <w:p>
      <w:pPr>
        <w:spacing w:after="160" w:line="312" w:lineRule="auto"/>
        <w:jc w:val="both"/>
      </w:pPr>
      <w:r>
        <w:rPr>
          <w:rFonts w:ascii="Calibri" w:hAnsi="Calibri"/>
          <w:b/>
          <w:sz w:val="22"/>
        </w:rPr>
        <w:t xml:space="preserve">Ms Lan: </w:t>
      </w:r>
      <w:r>
        <w:rPr>
          <w:rFonts w:ascii="Calibri" w:hAnsi="Calibri"/>
          <w:sz w:val="22"/>
        </w:rPr>
        <w:t xml:space="preserve">That's a genuinely good idea, I'll ask my doctor for a quick blood test soon.  </w:t>
      </w:r>
      <w:r>
        <w:rPr>
          <w:rFonts w:ascii="Calibri" w:hAnsi="Calibri"/>
          <w:i/>
          <w:sz w:val="22"/>
        </w:rPr>
        <w:t>Ý hay đấy, tôi sẽ nhờ bác sĩ xét nghiệm máu sớm.</w:t>
      </w:r>
    </w:p>
    <w:p>
      <w:pPr>
        <w:spacing w:after="160" w:line="312" w:lineRule="auto"/>
        <w:jc w:val="both"/>
      </w:pPr>
      <w:r>
        <w:rPr>
          <w:rFonts w:ascii="Calibri" w:hAnsi="Calibri"/>
          <w:b/>
          <w:sz w:val="22"/>
        </w:rPr>
        <w:t xml:space="preserve">Ms Lan: </w:t>
      </w:r>
      <w:r>
        <w:rPr>
          <w:rFonts w:ascii="Calibri" w:hAnsi="Calibri"/>
          <w:sz w:val="22"/>
        </w:rPr>
        <w:t xml:space="preserve">Which vitamin would you personally recommend for someone who barely gets sunlight during the winter months?  </w:t>
      </w:r>
      <w:r>
        <w:rPr>
          <w:rFonts w:ascii="Calibri" w:hAnsi="Calibri"/>
          <w:i/>
          <w:sz w:val="22"/>
        </w:rPr>
        <w:t>Anh gợi ý loại vitamin nào cho người ít tiếp xúc ánh nắng vào mùa đông ạ?</w:t>
      </w:r>
    </w:p>
    <w:p>
      <w:pPr>
        <w:spacing w:after="160" w:line="312" w:lineRule="auto"/>
        <w:jc w:val="both"/>
      </w:pPr>
      <w:r>
        <w:rPr>
          <w:rFonts w:ascii="Calibri" w:hAnsi="Calibri"/>
          <w:b/>
          <w:sz w:val="22"/>
        </w:rPr>
        <w:t xml:space="preserve">Mr Brambling: </w:t>
      </w:r>
      <w:r>
        <w:rPr>
          <w:rFonts w:ascii="Calibri" w:hAnsi="Calibri"/>
          <w:sz w:val="22"/>
        </w:rPr>
        <w:t xml:space="preserve">Vitamin D is the usual recommendation here, many people take a small daily dose through the colder months.  </w:t>
      </w:r>
      <w:r>
        <w:rPr>
          <w:rFonts w:ascii="Calibri" w:hAnsi="Calibri"/>
          <w:i/>
          <w:sz w:val="22"/>
        </w:rPr>
        <w:t>Vitamin D thường được khuyên dùng, nhiều người uống liều nhỏ mỗi ngày suốt những tháng lạnh.</w:t>
      </w:r>
    </w:p>
    <w:p>
      <w:pPr>
        <w:spacing w:after="160" w:line="312" w:lineRule="auto"/>
        <w:jc w:val="both"/>
      </w:pPr>
      <w:r>
        <w:rPr>
          <w:rFonts w:ascii="Calibri" w:hAnsi="Calibri"/>
          <w:b/>
          <w:sz w:val="22"/>
        </w:rPr>
        <w:t xml:space="preserve">Ms Lan: </w:t>
      </w:r>
      <w:r>
        <w:rPr>
          <w:rFonts w:ascii="Calibri" w:hAnsi="Calibri"/>
          <w:sz w:val="22"/>
        </w:rPr>
        <w:t xml:space="preserve">I'll pick up a bottle of that before winter really and truly sets in.  </w:t>
      </w:r>
      <w:r>
        <w:rPr>
          <w:rFonts w:ascii="Calibri" w:hAnsi="Calibri"/>
          <w:i/>
          <w:sz w:val="22"/>
        </w:rPr>
        <w:t>Tôi sẽ mua một chai trước khi mùa đông thật sự đến.</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multivitamin every single day, or should I be taking regular breaks?  </w:t>
      </w:r>
      <w:r>
        <w:rPr>
          <w:rFonts w:ascii="Calibri" w:hAnsi="Calibri"/>
          <w:i/>
          <w:sz w:val="22"/>
        </w:rPr>
        <w:t>Uống vitamin tổng hợp mỗi ngày có an toàn không, hay nên nghỉ giữa chừng ạ?</w:t>
      </w:r>
    </w:p>
    <w:p>
      <w:pPr>
        <w:spacing w:after="160" w:line="312" w:lineRule="auto"/>
        <w:jc w:val="both"/>
      </w:pPr>
      <w:r>
        <w:rPr>
          <w:rFonts w:ascii="Calibri" w:hAnsi="Calibri"/>
          <w:b/>
          <w:sz w:val="22"/>
        </w:rPr>
        <w:t xml:space="preserve">Mr Brambling: </w:t>
      </w:r>
      <w:r>
        <w:rPr>
          <w:rFonts w:ascii="Calibri" w:hAnsi="Calibri"/>
          <w:sz w:val="22"/>
        </w:rPr>
        <w:t xml:space="preserve">A daily multivitamin is generally quite safe for most people, just follow the dose printed on the label.  </w:t>
      </w:r>
      <w:r>
        <w:rPr>
          <w:rFonts w:ascii="Calibri" w:hAnsi="Calibri"/>
          <w:i/>
          <w:sz w:val="22"/>
        </w:rPr>
        <w:t>Uống vitamin tổng hợp mỗi ngày nhìn chung an toàn với hầu hết mọi người, chỉ cần theo đúng liều trên nhãn.</w:t>
      </w:r>
    </w:p>
    <w:p>
      <w:pPr>
        <w:spacing w:after="160" w:line="312" w:lineRule="auto"/>
        <w:jc w:val="both"/>
      </w:pPr>
      <w:r>
        <w:rPr>
          <w:rFonts w:ascii="Calibri" w:hAnsi="Calibri"/>
          <w:b/>
          <w:sz w:val="22"/>
        </w:rPr>
        <w:t xml:space="preserve">Ms Lan: </w:t>
      </w:r>
      <w:r>
        <w:rPr>
          <w:rFonts w:ascii="Calibri" w:hAnsi="Calibri"/>
          <w:sz w:val="22"/>
        </w:rPr>
        <w:t xml:space="preserve">I'll keep taking mine every morning together with breakfast then, just as before.  </w:t>
      </w:r>
      <w:r>
        <w:rPr>
          <w:rFonts w:ascii="Calibri" w:hAnsi="Calibri"/>
          <w:i/>
          <w:sz w:val="22"/>
        </w:rPr>
        <w:t>Tôi sẽ tiếp tục uống mỗi sáng cùng bữa ăn sáng.</w:t>
      </w:r>
    </w:p>
    <w:p>
      <w:pPr>
        <w:spacing w:after="160" w:line="312" w:lineRule="auto"/>
        <w:jc w:val="both"/>
      </w:pPr>
      <w:r>
        <w:rPr>
          <w:rFonts w:ascii="Calibri" w:hAnsi="Calibri"/>
          <w:b/>
          <w:sz w:val="22"/>
        </w:rPr>
        <w:t xml:space="preserve">Ms Lan: </w:t>
      </w:r>
      <w:r>
        <w:rPr>
          <w:rFonts w:ascii="Calibri" w:hAnsi="Calibri"/>
          <w:sz w:val="22"/>
        </w:rPr>
        <w:t xml:space="preserve">My mother is currently looking for a calcium supplement for stronger bones, what would you suggest for her?  </w:t>
      </w:r>
      <w:r>
        <w:rPr>
          <w:rFonts w:ascii="Calibri" w:hAnsi="Calibri"/>
          <w:i/>
          <w:sz w:val="22"/>
        </w:rPr>
        <w:t>Mẹ tôi đang tìm thực phẩm bổ sung canxi cho xương chắc khỏe hơn, anh gợi ý gì ạ?</w:t>
      </w:r>
    </w:p>
    <w:p>
      <w:pPr>
        <w:spacing w:after="160" w:line="312" w:lineRule="auto"/>
        <w:jc w:val="both"/>
      </w:pPr>
      <w:r>
        <w:rPr>
          <w:rFonts w:ascii="Calibri" w:hAnsi="Calibri"/>
          <w:b/>
          <w:sz w:val="22"/>
        </w:rPr>
        <w:t xml:space="preserve">Mr Brambling: </w:t>
      </w:r>
      <w:r>
        <w:rPr>
          <w:rFonts w:ascii="Calibri" w:hAnsi="Calibri"/>
          <w:sz w:val="22"/>
        </w:rPr>
        <w:t xml:space="preserve">This one combines calcium together with vitamin D, which helps the body absorb the calcium much better.  </w:t>
      </w:r>
      <w:r>
        <w:rPr>
          <w:rFonts w:ascii="Calibri" w:hAnsi="Calibri"/>
          <w:i/>
          <w:sz w:val="22"/>
        </w:rPr>
        <w:t>Loại này kết hợp canxi với vitamin D, giúp cơ thể hấp thu canxi tốt hơn.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I'll pick up a bottle on my way out today.  </w:t>
      </w:r>
      <w:r>
        <w:rPr>
          <w:rFonts w:ascii="Calibri" w:hAnsi="Calibri"/>
          <w:i/>
          <w:sz w:val="22"/>
        </w:rPr>
        <w:t>Nghe rất hợp với mẹ tôi, tôi sẽ lấy một chai trước khi ra về.</w:t>
      </w:r>
    </w:p>
    <w:p>
      <w:pPr>
        <w:spacing w:after="160" w:line="312" w:lineRule="auto"/>
        <w:jc w:val="both"/>
      </w:pPr>
      <w:r>
        <w:rPr>
          <w:rFonts w:ascii="Calibri" w:hAnsi="Calibri"/>
          <w:b/>
          <w:sz w:val="22"/>
        </w:rPr>
        <w:t xml:space="preserve">Ms Lan: </w:t>
      </w:r>
      <w:r>
        <w:rPr>
          <w:rFonts w:ascii="Calibri" w:hAnsi="Calibri"/>
          <w:sz w:val="22"/>
        </w:rPr>
        <w:t xml:space="preserve">Can I take fish oil supplements safely alongside my regular blood pressure medicine each day?  </w:t>
      </w:r>
      <w:r>
        <w:rPr>
          <w:rFonts w:ascii="Calibri" w:hAnsi="Calibri"/>
          <w:i/>
          <w:sz w:val="22"/>
        </w:rPr>
        <w:t>Tôi có thể uống dầu cá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do mention it to your doctor at your next check-up just to confirm.  </w:t>
      </w:r>
      <w:r>
        <w:rPr>
          <w:rFonts w:ascii="Calibri" w:hAnsi="Calibri"/>
          <w:i/>
          <w:sz w:val="22"/>
        </w:rPr>
        <w:t>Nhìn chung là được, nhưng nên nhắc bác sĩ vào lần khám tới để chắc chắn.</w:t>
      </w:r>
    </w:p>
    <w:p>
      <w:pPr>
        <w:spacing w:after="160" w:line="312" w:lineRule="auto"/>
        <w:jc w:val="both"/>
      </w:pPr>
      <w:r>
        <w:rPr>
          <w:rFonts w:ascii="Calibri" w:hAnsi="Calibri"/>
          <w:b/>
          <w:sz w:val="22"/>
        </w:rPr>
        <w:t xml:space="preserve">Ms Lan: </w:t>
      </w:r>
      <w:r>
        <w:rPr>
          <w:rFonts w:ascii="Calibri" w:hAnsi="Calibri"/>
          <w:sz w:val="22"/>
        </w:rPr>
        <w:t xml:space="preserve">I'll definitely bring that up the very next time I see her.  </w:t>
      </w:r>
      <w:r>
        <w:rPr>
          <w:rFonts w:ascii="Calibri" w:hAnsi="Calibri"/>
          <w:i/>
          <w:sz w:val="22"/>
        </w:rPr>
        <w:t>Tôi sẽ nhắc chuyện đó vào lần gặp bác sĩ tiếp theo.</w:t>
      </w:r>
    </w:p>
    <w:p>
      <w:pPr>
        <w:spacing w:after="160" w:line="312" w:lineRule="auto"/>
        <w:jc w:val="both"/>
      </w:pPr>
      <w:r>
        <w:rPr>
          <w:rFonts w:ascii="Calibri" w:hAnsi="Calibri"/>
          <w:b/>
          <w:sz w:val="22"/>
        </w:rPr>
        <w:t xml:space="preserve">Ms Lan: </w:t>
      </w:r>
      <w:r>
        <w:rPr>
          <w:rFonts w:ascii="Calibri" w:hAnsi="Calibri"/>
          <w:sz w:val="22"/>
        </w:rPr>
        <w:t xml:space="preserve">Do children generally need a different kind of vitamin than the ones adults usually take each day?  </w:t>
      </w:r>
      <w:r>
        <w:rPr>
          <w:rFonts w:ascii="Calibri" w:hAnsi="Calibri"/>
          <w:i/>
          <w:sz w:val="22"/>
        </w:rPr>
        <w:t>Trẻ em có cần loại vitamin khác với loại người lớn hay dùng không ạ?</w:t>
      </w:r>
    </w:p>
    <w:p>
      <w:pPr>
        <w:spacing w:after="160" w:line="312" w:lineRule="auto"/>
        <w:jc w:val="both"/>
      </w:pPr>
      <w:r>
        <w:rPr>
          <w:rFonts w:ascii="Calibri" w:hAnsi="Calibri"/>
          <w:b/>
          <w:sz w:val="22"/>
        </w:rPr>
        <w:t xml:space="preserve">Mr Brambling: </w:t>
      </w:r>
      <w:r>
        <w:rPr>
          <w:rFonts w:ascii="Calibri" w:hAnsi="Calibri"/>
          <w:sz w:val="22"/>
        </w:rPr>
        <w:t xml:space="preserve">Yes, children's vitamins usually come in smaller doses, often as chewy gummies or a pleasant-tasting liquid.  </w:t>
      </w:r>
      <w:r>
        <w:rPr>
          <w:rFonts w:ascii="Calibri" w:hAnsi="Calibri"/>
          <w:i/>
          <w:sz w:val="22"/>
        </w:rPr>
        <w:t>Có, vitamin cho trẻ em thường có liều nhỏ hơn, hay ở dạng kẹo dẻo hoặc dạng lỏng dễ uống.</w:t>
      </w:r>
    </w:p>
    <w:p>
      <w:pPr>
        <w:spacing w:after="160" w:line="312" w:lineRule="auto"/>
        <w:jc w:val="both"/>
      </w:pPr>
      <w:r>
        <w:rPr>
          <w:rFonts w:ascii="Calibri" w:hAnsi="Calibri"/>
          <w:b/>
          <w:sz w:val="22"/>
        </w:rPr>
        <w:t xml:space="preserve">Ms Lan: </w:t>
      </w:r>
      <w:r>
        <w:rPr>
          <w:rFonts w:ascii="Calibri" w:hAnsi="Calibri"/>
          <w:sz w:val="22"/>
        </w:rPr>
        <w:t xml:space="preserve">My kids will probably prefer the gummies anyway, over any other kind of vitamin.  </w:t>
      </w:r>
      <w:r>
        <w:rPr>
          <w:rFonts w:ascii="Calibri" w:hAnsi="Calibri"/>
          <w:i/>
          <w:sz w:val="22"/>
        </w:rPr>
        <w:t>Chắc mấy đứa nhỏ nhà tôi sẽ thích kẹo dẻo hơn.</w:t>
      </w:r>
    </w:p>
    <w:p>
      <w:pPr>
        <w:spacing w:after="160" w:line="312" w:lineRule="auto"/>
        <w:jc w:val="both"/>
      </w:pPr>
      <w:r>
        <w:rPr>
          <w:rFonts w:ascii="Calibri" w:hAnsi="Calibri"/>
          <w:b/>
          <w:sz w:val="22"/>
        </w:rPr>
        <w:t xml:space="preserve">Ms Lan: </w:t>
      </w:r>
      <w:r>
        <w:rPr>
          <w:rFonts w:ascii="Calibri" w:hAnsi="Calibri"/>
          <w:sz w:val="22"/>
        </w:rPr>
        <w:t xml:space="preserve">Is it already time for a flu shot this year, or is it still a bit too early for that?  </w:t>
      </w:r>
      <w:r>
        <w:rPr>
          <w:rFonts w:ascii="Calibri" w:hAnsi="Calibri"/>
          <w:i/>
          <w:sz w:val="22"/>
        </w:rPr>
        <w:t>Đã đến lúc tiêm phòng cúm chưa, hay còn hơi sớm năm nay ạ?</w:t>
      </w:r>
    </w:p>
    <w:p>
      <w:pPr>
        <w:spacing w:after="160" w:line="312" w:lineRule="auto"/>
        <w:jc w:val="both"/>
      </w:pPr>
      <w:r>
        <w:rPr>
          <w:rFonts w:ascii="Calibri" w:hAnsi="Calibri"/>
          <w:b/>
          <w:sz w:val="22"/>
        </w:rPr>
        <w:t xml:space="preserve">Mr Brambling: </w:t>
      </w:r>
      <w:r>
        <w:rPr>
          <w:rFonts w:ascii="Calibri" w:hAnsi="Calibri"/>
          <w:sz w:val="22"/>
        </w:rPr>
        <w:t xml:space="preserve">Now is actually a great time to get one, flu season usually starts picking up in just a few weeks.  </w:t>
      </w:r>
      <w:r>
        <w:rPr>
          <w:rFonts w:ascii="Calibri" w:hAnsi="Calibri"/>
          <w:i/>
          <w:sz w:val="22"/>
        </w:rPr>
        <w:t>Bây giờ là thời điểm khá tốt, mùa cúm thường bắt đầu tăng trong vài tuần tới.</w:t>
      </w:r>
    </w:p>
    <w:p>
      <w:pPr>
        <w:spacing w:after="160" w:line="312" w:lineRule="auto"/>
        <w:jc w:val="both"/>
      </w:pPr>
      <w:r>
        <w:rPr>
          <w:rFonts w:ascii="Calibri" w:hAnsi="Calibri"/>
          <w:b/>
          <w:sz w:val="22"/>
        </w:rPr>
        <w:t xml:space="preserve">Ms Lan: </w:t>
      </w:r>
      <w:r>
        <w:rPr>
          <w:rFonts w:ascii="Calibri" w:hAnsi="Calibri"/>
          <w:sz w:val="22"/>
        </w:rPr>
        <w:t xml:space="preserve">In that case, could I possibly get one done today while I'm already here?  </w:t>
      </w:r>
      <w:r>
        <w:rPr>
          <w:rFonts w:ascii="Calibri" w:hAnsi="Calibri"/>
          <w:i/>
          <w:sz w:val="22"/>
        </w:rPr>
        <w:t>Vậy tôi tiêm luôn hôm nay khi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Does the flu shot ever actually make people feel a little bit unwell afterward, in your experience?  </w:t>
      </w:r>
      <w:r>
        <w:rPr>
          <w:rFonts w:ascii="Calibri" w:hAnsi="Calibri"/>
          <w:i/>
          <w:sz w:val="22"/>
        </w:rPr>
        <w:t>Tiêm phòng cúm có bao giờ khiến người ta thấy hơi khó chịu sau đó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mild soreness right at the injection site, or feel a bit more tired for a day.  </w:t>
      </w:r>
      <w:r>
        <w:rPr>
          <w:rFonts w:ascii="Calibri" w:hAnsi="Calibri"/>
          <w:i/>
          <w:sz w:val="22"/>
        </w:rPr>
        <w:t>Một số người thấy hơi đau ở chỗ tiêm, hoặc hơi mệt trong một ngày.</w:t>
      </w:r>
    </w:p>
    <w:p>
      <w:pPr>
        <w:spacing w:after="160" w:line="312" w:lineRule="auto"/>
        <w:jc w:val="both"/>
      </w:pPr>
      <w:r>
        <w:rPr>
          <w:rFonts w:ascii="Calibri" w:hAnsi="Calibri"/>
          <w:b/>
          <w:sz w:val="22"/>
        </w:rPr>
        <w:t xml:space="preserve">Ms Lan: </w:t>
      </w:r>
      <w:r>
        <w:rPr>
          <w:rFonts w:ascii="Calibri" w:hAnsi="Calibri"/>
          <w:sz w:val="22"/>
        </w:rPr>
        <w:t xml:space="preserve">That sounds fairly manageable, I'd honestly rather deal with that than actually catch the real flu.  </w:t>
      </w:r>
      <w:r>
        <w:rPr>
          <w:rFonts w:ascii="Calibri" w:hAnsi="Calibri"/>
          <w:i/>
          <w:sz w:val="22"/>
        </w:rPr>
        <w:t>Nghe cũng chịu được, thà vậy còn hơn bị cúm thật.</w:t>
      </w:r>
    </w:p>
    <w:p>
      <w:pPr>
        <w:spacing w:after="160" w:line="312" w:lineRule="auto"/>
        <w:jc w:val="both"/>
      </w:pPr>
      <w:r>
        <w:rPr>
          <w:rFonts w:ascii="Calibri" w:hAnsi="Calibri"/>
          <w:b/>
          <w:sz w:val="22"/>
        </w:rPr>
        <w:t xml:space="preserve">Ms Lan: </w:t>
      </w:r>
      <w:r>
        <w:rPr>
          <w:rFonts w:ascii="Calibri" w:hAnsi="Calibri"/>
          <w:sz w:val="22"/>
        </w:rPr>
        <w:t xml:space="preserve">Can my elderly father get his flu shot right here, or does he really need to see his own doctor?  </w:t>
      </w:r>
      <w:r>
        <w:rPr>
          <w:rFonts w:ascii="Calibri" w:hAnsi="Calibri"/>
          <w:i/>
          <w:sz w:val="22"/>
        </w:rPr>
        <w:t>Cha tôi lớn tuổi có thể tiêm phòng cúm ở đây, hay phải đến gặp bác sĩ ạ?</w:t>
      </w:r>
    </w:p>
    <w:p>
      <w:pPr>
        <w:spacing w:after="160" w:line="312" w:lineRule="auto"/>
        <w:jc w:val="both"/>
      </w:pPr>
      <w:r>
        <w:rPr>
          <w:rFonts w:ascii="Calibri" w:hAnsi="Calibri"/>
          <w:b/>
          <w:sz w:val="22"/>
        </w:rPr>
        <w:t xml:space="preserve">Mr Brambling: </w:t>
      </w:r>
      <w:r>
        <w:rPr>
          <w:rFonts w:ascii="Calibri" w:hAnsi="Calibri"/>
          <w:sz w:val="22"/>
        </w:rPr>
        <w:t xml:space="preserve">He's very welcome to get it right here at the pharmacy counter, no appointment necessary at all.  </w:t>
      </w:r>
      <w:r>
        <w:rPr>
          <w:rFonts w:ascii="Calibri" w:hAnsi="Calibri"/>
          <w:i/>
          <w:sz w:val="22"/>
        </w:rPr>
        <w:t>Cụ hoàn toàn có thể tiêm ngay tại nhà thuốc này, không cần hẹn trước.</w:t>
      </w:r>
    </w:p>
    <w:p>
      <w:pPr>
        <w:spacing w:after="160" w:line="312" w:lineRule="auto"/>
        <w:jc w:val="both"/>
      </w:pPr>
      <w:r>
        <w:rPr>
          <w:rFonts w:ascii="Calibri" w:hAnsi="Calibri"/>
          <w:b/>
          <w:sz w:val="22"/>
        </w:rPr>
        <w:t xml:space="preserve">Ms Lan: </w:t>
      </w:r>
      <w:r>
        <w:rPr>
          <w:rFonts w:ascii="Calibri" w:hAnsi="Calibri"/>
          <w:sz w:val="22"/>
        </w:rPr>
        <w:t xml:space="preserve">That's really convenient then, I'll go ahead and bring him in sometime this weekend.  </w:t>
      </w:r>
      <w:r>
        <w:rPr>
          <w:rFonts w:ascii="Calibri" w:hAnsi="Calibri"/>
          <w:i/>
          <w:sz w:val="22"/>
        </w:rPr>
        <w:t>Vậy tiện quá, tôi sẽ đưa cha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flu shot generally covered by insurance, or is there usually some kind of fee involved?  </w:t>
      </w:r>
      <w:r>
        <w:rPr>
          <w:rFonts w:ascii="Calibri" w:hAnsi="Calibri"/>
          <w:i/>
          <w:sz w:val="22"/>
        </w:rPr>
        <w:t>Tiêm phòng cúm có được bảo hiểm chi trả không, hay thường phải trả phí ạ?</w:t>
      </w:r>
    </w:p>
    <w:p>
      <w:pPr>
        <w:spacing w:after="160" w:line="312" w:lineRule="auto"/>
        <w:jc w:val="both"/>
      </w:pPr>
      <w:r>
        <w:rPr>
          <w:rFonts w:ascii="Calibri" w:hAnsi="Calibri"/>
          <w:b/>
          <w:sz w:val="22"/>
        </w:rPr>
        <w:t xml:space="preserve">Mr Brambling: </w:t>
      </w:r>
      <w:r>
        <w:rPr>
          <w:rFonts w:ascii="Calibri" w:hAnsi="Calibri"/>
          <w:sz w:val="22"/>
        </w:rPr>
        <w:t xml:space="preserve">Most insurance plans cover it entirely, so there's very often no cost at all for the patient.  </w:t>
      </w:r>
      <w:r>
        <w:rPr>
          <w:rFonts w:ascii="Calibri" w:hAnsi="Calibri"/>
          <w:i/>
          <w:sz w:val="22"/>
        </w:rPr>
        <w:t>Hầu hết các gói bảo hiểm chi trả toàn bộ, nên thường không mất phí gì cả.</w:t>
      </w:r>
    </w:p>
    <w:p>
      <w:pPr>
        <w:spacing w:after="160" w:line="312" w:lineRule="auto"/>
        <w:jc w:val="both"/>
      </w:pPr>
      <w:r>
        <w:rPr>
          <w:rFonts w:ascii="Calibri" w:hAnsi="Calibri"/>
          <w:b/>
          <w:sz w:val="22"/>
        </w:rPr>
        <w:t xml:space="preserve">Ms Lan: </w:t>
      </w:r>
      <w:r>
        <w:rPr>
          <w:rFonts w:ascii="Calibri" w:hAnsi="Calibri"/>
          <w:sz w:val="22"/>
        </w:rPr>
        <w:t xml:space="preserve">Wonderful, that makes it a genuinely easy decision for the whole family this year.  </w:t>
      </w:r>
      <w:r>
        <w:rPr>
          <w:rFonts w:ascii="Calibri" w:hAnsi="Calibri"/>
          <w:i/>
          <w:sz w:val="22"/>
        </w:rPr>
        <w:t>Tuyệt quá, vậy cả nhà tôi quyết định dễ dàng luôn năm nay.</w:t>
      </w:r>
    </w:p>
    <w:p>
      <w:pPr>
        <w:spacing w:after="160" w:line="312" w:lineRule="auto"/>
        <w:jc w:val="both"/>
      </w:pPr>
      <w:r>
        <w:rPr>
          <w:rFonts w:ascii="Calibri" w:hAnsi="Calibri"/>
          <w:b/>
          <w:sz w:val="22"/>
        </w:rPr>
        <w:t xml:space="preserve">Ms Lan: </w:t>
      </w:r>
      <w:r>
        <w:rPr>
          <w:rFonts w:ascii="Calibri" w:hAnsi="Calibri"/>
          <w:sz w:val="22"/>
        </w:rPr>
        <w:t xml:space="preserve">How long does the flu shot actually protect me for once I've had it done properly?  </w:t>
      </w:r>
      <w:r>
        <w:rPr>
          <w:rFonts w:ascii="Calibri" w:hAnsi="Calibri"/>
          <w:i/>
          <w:sz w:val="22"/>
        </w:rPr>
        <w:t>Sau khi tiêm phòng cúm thì được bảo vệ trong bao lâu ạ?</w:t>
      </w:r>
    </w:p>
    <w:p>
      <w:pPr>
        <w:spacing w:after="160" w:line="312" w:lineRule="auto"/>
        <w:jc w:val="both"/>
      </w:pPr>
      <w:r>
        <w:rPr>
          <w:rFonts w:ascii="Calibri" w:hAnsi="Calibri"/>
          <w:b/>
          <w:sz w:val="22"/>
        </w:rPr>
        <w:t xml:space="preserve">Mr Brambling: </w:t>
      </w:r>
      <w:r>
        <w:rPr>
          <w:rFonts w:ascii="Calibri" w:hAnsi="Calibri"/>
          <w:sz w:val="22"/>
        </w:rPr>
        <w:t xml:space="preserve">It generally protects you through the entire flu season, so roughly around six months or so.  </w:t>
      </w:r>
      <w:r>
        <w:rPr>
          <w:rFonts w:ascii="Calibri" w:hAnsi="Calibri"/>
          <w:i/>
          <w:sz w:val="22"/>
        </w:rPr>
        <w:t>Thường bảo vệ suốt cả mùa cúm, khoảng sáu tháng.</w:t>
      </w:r>
    </w:p>
    <w:p>
      <w:pPr>
        <w:spacing w:after="160" w:line="312" w:lineRule="auto"/>
        <w:jc w:val="both"/>
      </w:pPr>
      <w:r>
        <w:rPr>
          <w:rFonts w:ascii="Calibri" w:hAnsi="Calibri"/>
          <w:b/>
          <w:sz w:val="22"/>
        </w:rPr>
        <w:t xml:space="preserve">Ms Lan: </w:t>
      </w:r>
      <w:r>
        <w:rPr>
          <w:rFonts w:ascii="Calibri" w:hAnsi="Calibri"/>
          <w:sz w:val="22"/>
        </w:rPr>
        <w:t xml:space="preserve">Good to know, I'll make absolutely sure to get one every year around this same time.  </w:t>
      </w:r>
      <w:r>
        <w:rPr>
          <w:rFonts w:ascii="Calibri" w:hAnsi="Calibri"/>
          <w:i/>
          <w:sz w:val="22"/>
        </w:rPr>
        <w:t>Tốt, tôi sẽ tiêm nhắc lại mỗi năm vào khoảng thời gian này.</w:t>
      </w:r>
    </w:p>
    <w:p>
      <w:pPr>
        <w:spacing w:after="160" w:line="312" w:lineRule="auto"/>
        <w:jc w:val="both"/>
      </w:pPr>
      <w:r>
        <w:rPr>
          <w:rFonts w:ascii="Calibri" w:hAnsi="Calibri"/>
          <w:b/>
          <w:sz w:val="22"/>
        </w:rPr>
        <w:t xml:space="preserve">Ms Lan: </w:t>
      </w:r>
      <w:r>
        <w:rPr>
          <w:rFonts w:ascii="Calibri" w:hAnsi="Calibri"/>
          <w:sz w:val="22"/>
        </w:rPr>
        <w:t xml:space="preserve">Is there any particular reason why someone shouldn't get a flu shot at all this year?  </w:t>
      </w:r>
      <w:r>
        <w:rPr>
          <w:rFonts w:ascii="Calibri" w:hAnsi="Calibri"/>
          <w:i/>
          <w:sz w:val="22"/>
        </w:rPr>
        <w:t>Có lý do nào khiến ai đó không nên tiêm phòng cúm năm nay không ạ?</w:t>
      </w:r>
    </w:p>
    <w:p>
      <w:pPr>
        <w:spacing w:after="160" w:line="312" w:lineRule="auto"/>
        <w:jc w:val="both"/>
      </w:pPr>
      <w:r>
        <w:rPr>
          <w:rFonts w:ascii="Calibri" w:hAnsi="Calibri"/>
          <w:b/>
          <w:sz w:val="22"/>
        </w:rPr>
        <w:t xml:space="preserve">Mr Brambling: </w:t>
      </w:r>
      <w:r>
        <w:rPr>
          <w:rFonts w:ascii="Calibri" w:hAnsi="Calibri"/>
          <w:sz w:val="22"/>
        </w:rPr>
        <w:t xml:space="preserve">If you're feeling unwell right now, or have a severe egg allergy, it's worth checking with a doctor first.  </w:t>
      </w:r>
      <w:r>
        <w:rPr>
          <w:rFonts w:ascii="Calibri" w:hAnsi="Calibri"/>
          <w:i/>
          <w:sz w:val="22"/>
        </w:rPr>
        <w:t>Nếu đang cảm thấy không khỏe, hoặc dị ứng nặng với trứng, nên hỏi bác sĩ trước.</w:t>
      </w:r>
    </w:p>
    <w:p>
      <w:pPr>
        <w:spacing w:after="160" w:line="312" w:lineRule="auto"/>
        <w:jc w:val="both"/>
      </w:pPr>
      <w:r>
        <w:rPr>
          <w:rFonts w:ascii="Calibri" w:hAnsi="Calibri"/>
          <w:b/>
          <w:sz w:val="22"/>
        </w:rPr>
        <w:t xml:space="preserve">Ms Lan: </w:t>
      </w:r>
      <w:r>
        <w:rPr>
          <w:rFonts w:ascii="Calibri" w:hAnsi="Calibri"/>
          <w:sz w:val="22"/>
        </w:rPr>
        <w:t xml:space="preserve">I'm feeling perfectly fine today, so I think I'm good to go right ahead with it.  </w:t>
      </w:r>
      <w:r>
        <w:rPr>
          <w:rFonts w:ascii="Calibri" w:hAnsi="Calibri"/>
          <w:i/>
          <w:sz w:val="22"/>
        </w:rPr>
        <w:t>Hôm nay tôi thấy khỏe, nên chắc tiêm được rồi.</w:t>
      </w:r>
    </w:p>
    <w:p>
      <w:pPr>
        <w:spacing w:after="160" w:line="312" w:lineRule="auto"/>
        <w:jc w:val="both"/>
      </w:pPr>
      <w:r>
        <w:rPr>
          <w:rFonts w:ascii="Calibri" w:hAnsi="Calibri"/>
          <w:b/>
          <w:sz w:val="22"/>
        </w:rPr>
        <w:t xml:space="preserve">Ms Lan: </w:t>
      </w:r>
      <w:r>
        <w:rPr>
          <w:rFonts w:ascii="Calibri" w:hAnsi="Calibri"/>
          <w:sz w:val="22"/>
        </w:rPr>
        <w:t xml:space="preserve">Do you actually offer blood pressure checks here at the pharmacy, or do I need to visit a clinic instead?  </w:t>
      </w:r>
      <w:r>
        <w:rPr>
          <w:rFonts w:ascii="Calibri" w:hAnsi="Calibri"/>
          <w:i/>
          <w:sz w:val="22"/>
        </w:rPr>
        <w:t>Ở đây có đo huyết áp không, hay tôi phải đến phòng khám ạ?</w:t>
      </w:r>
    </w:p>
    <w:p>
      <w:pPr>
        <w:spacing w:after="160" w:line="312" w:lineRule="auto"/>
        <w:jc w:val="both"/>
      </w:pPr>
      <w:r>
        <w:rPr>
          <w:rFonts w:ascii="Calibri" w:hAnsi="Calibri"/>
          <w:b/>
          <w:sz w:val="22"/>
        </w:rPr>
        <w:t xml:space="preserve">Mr Brambling: </w:t>
      </w:r>
      <w:r>
        <w:rPr>
          <w:rFonts w:ascii="Calibri" w:hAnsi="Calibri"/>
          <w:sz w:val="22"/>
        </w:rPr>
        <w:t xml:space="preserve">We have a machine right over there in the corner, feel free to sit down whenever you're ready.  </w:t>
      </w:r>
      <w:r>
        <w:rPr>
          <w:rFonts w:ascii="Calibri" w:hAnsi="Calibri"/>
          <w:i/>
          <w:sz w:val="22"/>
        </w:rPr>
        <w:t>Có máy ngay đằng kia, chị cứ ngồi xuống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Thank you very much, I've genuinely been meaning to check mine for a few weeks now.  </w:t>
      </w:r>
      <w:r>
        <w:rPr>
          <w:rFonts w:ascii="Calibri" w:hAnsi="Calibri"/>
          <w:i/>
          <w:sz w:val="22"/>
        </w:rPr>
        <w:t>Cảm ơn anh, tôi định đo từ mấy tuần nay rồi.</w:t>
      </w:r>
    </w:p>
    <w:p>
      <w:pPr>
        <w:spacing w:after="160" w:line="312" w:lineRule="auto"/>
        <w:jc w:val="both"/>
      </w:pPr>
      <w:r>
        <w:rPr>
          <w:rFonts w:ascii="Calibri" w:hAnsi="Calibri"/>
          <w:b/>
          <w:sz w:val="22"/>
        </w:rPr>
        <w:t xml:space="preserve">Ms Lan: </w:t>
      </w:r>
      <w:r>
        <w:rPr>
          <w:rFonts w:ascii="Calibri" w:hAnsi="Calibri"/>
          <w:sz w:val="22"/>
        </w:rPr>
        <w:t xml:space="preserve">My reading looks a little bit high today, is that actually something I should be worried about?  </w:t>
      </w:r>
      <w:r>
        <w:rPr>
          <w:rFonts w:ascii="Calibri" w:hAnsi="Calibri"/>
          <w:i/>
          <w:sz w:val="22"/>
        </w:rPr>
        <w:t>Chỉ số hôm nay của tôi có vẻ hơi cao,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One slightly high reading isn't usually alarming on its own, but it's worth tracking over a few more visits.  </w:t>
      </w:r>
      <w:r>
        <w:rPr>
          <w:rFonts w:ascii="Calibri" w:hAnsi="Calibri"/>
          <w:i/>
          <w:sz w:val="22"/>
        </w:rPr>
        <w:t>Một lần chỉ số hơi cao thường không đáng báo động, nhưng nên theo dõi thêm vài lần tới.</w:t>
      </w:r>
    </w:p>
    <w:p>
      <w:pPr>
        <w:spacing w:after="160" w:line="312" w:lineRule="auto"/>
        <w:jc w:val="both"/>
      </w:pPr>
      <w:r>
        <w:rPr>
          <w:rFonts w:ascii="Calibri" w:hAnsi="Calibri"/>
          <w:b/>
          <w:sz w:val="22"/>
        </w:rPr>
        <w:t xml:space="preserve">Ms Lan: </w:t>
      </w:r>
      <w:r>
        <w:rPr>
          <w:rFonts w:ascii="Calibri" w:hAnsi="Calibri"/>
          <w:sz w:val="22"/>
        </w:rPr>
        <w:t xml:space="preserve">I'll come back again next week and check it once more to properly compare.  </w:t>
      </w:r>
      <w:r>
        <w:rPr>
          <w:rFonts w:ascii="Calibri" w:hAnsi="Calibri"/>
          <w:i/>
          <w:sz w:val="22"/>
        </w:rPr>
        <w:t>Tôi sẽ quay lại tuần sau đo lại để so sánh.</w:t>
      </w:r>
    </w:p>
    <w:p>
      <w:pPr>
        <w:spacing w:after="160" w:line="312" w:lineRule="auto"/>
        <w:jc w:val="both"/>
      </w:pPr>
      <w:r>
        <w:rPr>
          <w:rFonts w:ascii="Calibri" w:hAnsi="Calibri"/>
          <w:b/>
          <w:sz w:val="22"/>
        </w:rPr>
        <w:t xml:space="preserve">Ms Lan: </w:t>
      </w:r>
      <w:r>
        <w:rPr>
          <w:rFonts w:ascii="Calibri" w:hAnsi="Calibri"/>
          <w:sz w:val="22"/>
        </w:rPr>
        <w:t xml:space="preserve">Is it generally better to check my blood pressure in the morning, or in the evening instead?  </w:t>
      </w:r>
      <w:r>
        <w:rPr>
          <w:rFonts w:ascii="Calibri" w:hAnsi="Calibri"/>
          <w:i/>
          <w:sz w:val="22"/>
        </w:rPr>
        <w:t>Nên đo huyết áp vào buổi sáng hay buổi tối thì tốt hơn ạ?</w:t>
      </w:r>
    </w:p>
    <w:p>
      <w:pPr>
        <w:spacing w:after="160" w:line="312" w:lineRule="auto"/>
        <w:jc w:val="both"/>
      </w:pPr>
      <w:r>
        <w:rPr>
          <w:rFonts w:ascii="Calibri" w:hAnsi="Calibri"/>
          <w:b/>
          <w:sz w:val="22"/>
        </w:rPr>
        <w:t xml:space="preserve">Mr Brambling: </w:t>
      </w:r>
      <w:r>
        <w:rPr>
          <w:rFonts w:ascii="Calibri" w:hAnsi="Calibri"/>
          <w:sz w:val="22"/>
        </w:rPr>
        <w:t xml:space="preserve">Morning readings, taken before your coffee, tend to be far more consistent and easier to track over time.  </w:t>
      </w:r>
      <w:r>
        <w:rPr>
          <w:rFonts w:ascii="Calibri" w:hAnsi="Calibri"/>
          <w:i/>
          <w:sz w:val="22"/>
        </w:rPr>
        <w:t>Đo vào buổi sáng, trước khi uống cà phê, thường cho kết quả ổn định và dễ theo dõi hơn.</w:t>
      </w:r>
    </w:p>
    <w:p>
      <w:pPr>
        <w:spacing w:after="160" w:line="312" w:lineRule="auto"/>
        <w:jc w:val="both"/>
      </w:pPr>
      <w:r>
        <w:rPr>
          <w:rFonts w:ascii="Calibri" w:hAnsi="Calibri"/>
          <w:b/>
          <w:sz w:val="22"/>
        </w:rPr>
        <w:t xml:space="preserve">Ms Lan: </w:t>
      </w:r>
      <w:r>
        <w:rPr>
          <w:rFonts w:ascii="Calibri" w:hAnsi="Calibri"/>
          <w:sz w:val="22"/>
        </w:rPr>
        <w:t xml:space="preserve">I'll try checking mine right after I wake up each morning from now on.  </w:t>
      </w:r>
      <w:r>
        <w:rPr>
          <w:rFonts w:ascii="Calibri" w:hAnsi="Calibri"/>
          <w:i/>
          <w:sz w:val="22"/>
        </w:rPr>
        <w:t>Từ giờ tôi sẽ đo ngay sau khi thức dậy.</w:t>
      </w:r>
    </w:p>
    <w:p>
      <w:pPr>
        <w:spacing w:after="160" w:line="312" w:lineRule="auto"/>
        <w:jc w:val="both"/>
      </w:pPr>
      <w:r>
        <w:rPr>
          <w:rFonts w:ascii="Calibri" w:hAnsi="Calibri"/>
          <w:b/>
          <w:sz w:val="22"/>
        </w:rPr>
        <w:t xml:space="preserve">Ms Lan: </w:t>
      </w:r>
      <w:r>
        <w:rPr>
          <w:rFonts w:ascii="Calibri" w:hAnsi="Calibri"/>
          <w:sz w:val="22"/>
        </w:rPr>
        <w:t xml:space="preserve">My father has fairly high blood pressure, could you show him personally how the machine actually works?  </w:t>
      </w:r>
      <w:r>
        <w:rPr>
          <w:rFonts w:ascii="Calibri" w:hAnsi="Calibri"/>
          <w:i/>
          <w:sz w:val="22"/>
        </w:rPr>
        <w:t>Cha tôi bị huyết áp cao, anh chỉ giúp cụ cách dùng máy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walk him through the whole thing step by step whenever he happens to come in.  </w:t>
      </w:r>
      <w:r>
        <w:rPr>
          <w:rFonts w:ascii="Calibri" w:hAnsi="Calibri"/>
          <w:i/>
          <w:sz w:val="22"/>
        </w:rPr>
        <w:t>Được chứ, tôi sẽ hướng dẫn cụ từng bước mỗi lần cụ đến.</w:t>
      </w:r>
    </w:p>
    <w:p>
      <w:pPr>
        <w:spacing w:after="160" w:line="312" w:lineRule="auto"/>
        <w:jc w:val="both"/>
      </w:pPr>
      <w:r>
        <w:rPr>
          <w:rFonts w:ascii="Calibri" w:hAnsi="Calibri"/>
          <w:b/>
          <w:sz w:val="22"/>
        </w:rPr>
        <w:t xml:space="preserve">Ms Lan: </w:t>
      </w:r>
      <w:r>
        <w:rPr>
          <w:rFonts w:ascii="Calibri" w:hAnsi="Calibri"/>
          <w:sz w:val="22"/>
        </w:rPr>
        <w:t xml:space="preserve">He'll really appreciate that, he does get a bit nervous around machines like this.  </w:t>
      </w:r>
      <w:r>
        <w:rPr>
          <w:rFonts w:ascii="Calibri" w:hAnsi="Calibri"/>
          <w:i/>
          <w:sz w:val="22"/>
        </w:rPr>
        <w:t>Cụ sẽ cảm kích lắm, cụ hơi lo khi dùng máy móc.</w:t>
      </w:r>
    </w:p>
    <w:p>
      <w:pPr>
        <w:spacing w:after="160" w:line="312" w:lineRule="auto"/>
        <w:jc w:val="both"/>
      </w:pPr>
      <w:r>
        <w:rPr>
          <w:rFonts w:ascii="Calibri" w:hAnsi="Calibri"/>
          <w:b/>
          <w:sz w:val="22"/>
        </w:rPr>
        <w:t xml:space="preserve">Ms Lan: </w:t>
      </w:r>
      <w:r>
        <w:rPr>
          <w:rFonts w:ascii="Calibri" w:hAnsi="Calibri"/>
          <w:sz w:val="22"/>
        </w:rPr>
        <w:t xml:space="preserve">Should I sit quietly for a few minutes before taking a reading, or can I do it right away?  </w:t>
      </w:r>
      <w:r>
        <w:rPr>
          <w:rFonts w:ascii="Calibri" w:hAnsi="Calibri"/>
          <w:i/>
          <w:sz w:val="22"/>
        </w:rPr>
        <w:t>Tôi có nên ngồi yên vài phút trước khi đo không ạ?</w:t>
      </w:r>
    </w:p>
    <w:p>
      <w:pPr>
        <w:spacing w:after="160" w:line="312" w:lineRule="auto"/>
        <w:jc w:val="both"/>
      </w:pPr>
      <w:r>
        <w:rPr>
          <w:rFonts w:ascii="Calibri" w:hAnsi="Calibri"/>
          <w:b/>
          <w:sz w:val="22"/>
        </w:rPr>
        <w:t xml:space="preserve">Mr Brambling: </w:t>
      </w:r>
      <w:r>
        <w:rPr>
          <w:rFonts w:ascii="Calibri" w:hAnsi="Calibri"/>
          <w:sz w:val="22"/>
        </w:rPr>
        <w:t xml:space="preserve">Yes, resting quietly for about five minutes beforehand gives a noticeably more accurate result overall.  </w:t>
      </w:r>
      <w:r>
        <w:rPr>
          <w:rFonts w:ascii="Calibri" w:hAnsi="Calibri"/>
          <w:i/>
          <w:sz w:val="22"/>
        </w:rPr>
        <w:t>Có, ngồi nghỉ yên tĩnh khoảng năm phút trước sẽ cho kết quả chính xác hơn nhiều.</w:t>
      </w:r>
    </w:p>
    <w:p>
      <w:pPr>
        <w:spacing w:after="160" w:line="312" w:lineRule="auto"/>
        <w:jc w:val="both"/>
      </w:pPr>
      <w:r>
        <w:rPr>
          <w:rFonts w:ascii="Calibri" w:hAnsi="Calibri"/>
          <w:b/>
          <w:sz w:val="22"/>
        </w:rPr>
        <w:t xml:space="preserve">Ms Lan: </w:t>
      </w:r>
      <w:r>
        <w:rPr>
          <w:rFonts w:ascii="Calibri" w:hAnsi="Calibri"/>
          <w:sz w:val="22"/>
        </w:rPr>
        <w:t xml:space="preserve">I'll remember to do that next time, instead of rushing straight into it like today.  </w:t>
      </w:r>
      <w:r>
        <w:rPr>
          <w:rFonts w:ascii="Calibri" w:hAnsi="Calibri"/>
          <w:i/>
          <w:sz w:val="22"/>
        </w:rPr>
        <w:t>Tôi sẽ nhớ điều đó lần sau thay vì đo vội vàng.</w:t>
      </w:r>
    </w:p>
    <w:p>
      <w:pPr>
        <w:spacing w:after="160" w:line="312" w:lineRule="auto"/>
        <w:jc w:val="both"/>
      </w:pPr>
      <w:r>
        <w:rPr>
          <w:rFonts w:ascii="Calibri" w:hAnsi="Calibri"/>
          <w:b/>
          <w:sz w:val="22"/>
        </w:rPr>
        <w:t xml:space="preserve">Ms Lan: </w:t>
      </w:r>
      <w:r>
        <w:rPr>
          <w:rFonts w:ascii="Calibri" w:hAnsi="Calibri"/>
          <w:sz w:val="22"/>
        </w:rPr>
        <w:t xml:space="preserve">What time do you actually open on Sunday mornings? I might possibly need something quite early.  </w:t>
      </w:r>
      <w:r>
        <w:rPr>
          <w:rFonts w:ascii="Calibri" w:hAnsi="Calibri"/>
          <w:i/>
          <w:sz w:val="22"/>
        </w:rPr>
        <w:t>Chủ nhật anh mở cửa lúc mấy giờ ạ? Có thể tôi cần mua gì đó sớm.</w:t>
      </w:r>
    </w:p>
    <w:p>
      <w:pPr>
        <w:spacing w:after="160" w:line="312" w:lineRule="auto"/>
        <w:jc w:val="both"/>
      </w:pPr>
      <w:r>
        <w:rPr>
          <w:rFonts w:ascii="Calibri" w:hAnsi="Calibri"/>
          <w:b/>
          <w:sz w:val="22"/>
        </w:rPr>
        <w:t xml:space="preserve">Mr Brambling: </w:t>
      </w:r>
      <w:r>
        <w:rPr>
          <w:rFonts w:ascii="Calibri" w:hAnsi="Calibri"/>
          <w:sz w:val="22"/>
        </w:rPr>
        <w:t xml:space="preserve">We open at nine o'clock on Sundays, which is a bit later than our usual weekday hours.  </w:t>
      </w:r>
      <w:r>
        <w:rPr>
          <w:rFonts w:ascii="Calibri" w:hAnsi="Calibri"/>
          <w:i/>
          <w:sz w:val="22"/>
        </w:rPr>
        <w:t>Chủ nhật chúng tôi mở lúc chín giờ, hơi trễ hơn giờ mở cửa ngày thường.</w:t>
      </w:r>
    </w:p>
    <w:p>
      <w:pPr>
        <w:spacing w:after="160" w:line="312" w:lineRule="auto"/>
        <w:jc w:val="both"/>
      </w:pPr>
      <w:r>
        <w:rPr>
          <w:rFonts w:ascii="Calibri" w:hAnsi="Calibri"/>
          <w:b/>
          <w:sz w:val="22"/>
        </w:rPr>
        <w:t xml:space="preserve">Ms Lan: </w:t>
      </w:r>
      <w:r>
        <w:rPr>
          <w:rFonts w:ascii="Calibri" w:hAnsi="Calibri"/>
          <w:sz w:val="22"/>
        </w:rPr>
        <w:t xml:space="preserve">Good to know, thank you, I'll plan everything around that time this coming weekend.  </w:t>
      </w:r>
      <w:r>
        <w:rPr>
          <w:rFonts w:ascii="Calibri" w:hAnsi="Calibri"/>
          <w:i/>
          <w:sz w:val="22"/>
        </w:rPr>
        <w:t>Tốt, cảm ơn anh, tôi sẽ sắp xếp theo giờ đó cuối tuần này.</w:t>
      </w:r>
    </w:p>
    <w:p>
      <w:pPr>
        <w:spacing w:after="160" w:line="312" w:lineRule="auto"/>
        <w:jc w:val="both"/>
      </w:pPr>
      <w:r>
        <w:rPr>
          <w:rFonts w:ascii="Calibri" w:hAnsi="Calibri"/>
          <w:b/>
          <w:sz w:val="22"/>
        </w:rPr>
        <w:t xml:space="preserve">Ms Lan: </w:t>
      </w:r>
      <w:r>
        <w:rPr>
          <w:rFonts w:ascii="Calibri" w:hAnsi="Calibri"/>
          <w:sz w:val="22"/>
        </w:rPr>
        <w:t xml:space="preserve">Are you open fairly late on weeknights, in case I need something right after work sometime?  </w:t>
      </w:r>
      <w:r>
        <w:rPr>
          <w:rFonts w:ascii="Calibri" w:hAnsi="Calibri"/>
          <w:i/>
          <w:sz w:val="22"/>
        </w:rPr>
        <w:t>Buổi tối trong tuần anh có mở muộn không, phòng khi tôi cần gì sau giờ làm ạ?</w:t>
      </w:r>
    </w:p>
    <w:p>
      <w:pPr>
        <w:spacing w:after="160" w:line="312" w:lineRule="auto"/>
        <w:jc w:val="both"/>
      </w:pPr>
      <w:r>
        <w:rPr>
          <w:rFonts w:ascii="Calibri" w:hAnsi="Calibri"/>
          <w:b/>
          <w:sz w:val="22"/>
        </w:rPr>
        <w:t xml:space="preserve">Mr Brambling: </w:t>
      </w:r>
      <w:r>
        <w:rPr>
          <w:rFonts w:ascii="Calibri" w:hAnsi="Calibri"/>
          <w:sz w:val="22"/>
        </w:rPr>
        <w:t xml:space="preserve">We stay open until nine on weeknights, so there's usually still plenty of time to stop by.  </w:t>
      </w:r>
      <w:r>
        <w:rPr>
          <w:rFonts w:ascii="Calibri" w:hAnsi="Calibri"/>
          <w:i/>
          <w:sz w:val="22"/>
        </w:rPr>
        <w:t>Buổi tối trong tuần chúng tôi mở đến chín giờ, nên vẫn còn khá nhiều thời gian.</w:t>
      </w:r>
    </w:p>
    <w:p>
      <w:pPr>
        <w:spacing w:after="160" w:line="312" w:lineRule="auto"/>
        <w:jc w:val="both"/>
      </w:pPr>
      <w:r>
        <w:rPr>
          <w:rFonts w:ascii="Calibri" w:hAnsi="Calibri"/>
          <w:b/>
          <w:sz w:val="22"/>
        </w:rPr>
        <w:t xml:space="preserve">Ms Lan: </w:t>
      </w:r>
      <w:r>
        <w:rPr>
          <w:rFonts w:ascii="Calibri" w:hAnsi="Calibri"/>
          <w:sz w:val="22"/>
        </w:rPr>
        <w:t xml:space="preserve">That's genuinely helpful, I often don't finish work until almost eight in the evening.  </w:t>
      </w:r>
      <w:r>
        <w:rPr>
          <w:rFonts w:ascii="Calibri" w:hAnsi="Calibri"/>
          <w:i/>
          <w:sz w:val="22"/>
        </w:rPr>
        <w:t>Vậy hữu ích lắm, tôi thường không xong việc cho đến gần tám giờ.</w:t>
      </w:r>
    </w:p>
    <w:p>
      <w:pPr>
        <w:spacing w:after="160" w:line="312" w:lineRule="auto"/>
        <w:jc w:val="both"/>
      </w:pPr>
      <w:r>
        <w:rPr>
          <w:rFonts w:ascii="Calibri" w:hAnsi="Calibri"/>
          <w:b/>
          <w:sz w:val="22"/>
        </w:rPr>
        <w:t xml:space="preserve">Ms Lan: </w:t>
      </w:r>
      <w:r>
        <w:rPr>
          <w:rFonts w:ascii="Calibri" w:hAnsi="Calibri"/>
          <w:sz w:val="22"/>
        </w:rPr>
        <w:t xml:space="preserve">Do you ever close for lunch, or is there always someone at the counter throughout the day?  </w:t>
      </w:r>
      <w:r>
        <w:rPr>
          <w:rFonts w:ascii="Calibri" w:hAnsi="Calibri"/>
          <w:i/>
          <w:sz w:val="22"/>
        </w:rPr>
        <w:t>Anh có đóng cửa nghỉ trưa không, hay lúc nào cũng có người ở đây ạ?</w:t>
      </w:r>
    </w:p>
    <w:p>
      <w:pPr>
        <w:spacing w:after="160" w:line="312" w:lineRule="auto"/>
        <w:jc w:val="both"/>
      </w:pPr>
      <w:r>
        <w:rPr>
          <w:rFonts w:ascii="Calibri" w:hAnsi="Calibri"/>
          <w:b/>
          <w:sz w:val="22"/>
        </w:rPr>
        <w:t xml:space="preserve">Mr Brambling: </w:t>
      </w:r>
      <w:r>
        <w:rPr>
          <w:rFonts w:ascii="Calibri" w:hAnsi="Calibri"/>
          <w:sz w:val="22"/>
        </w:rPr>
        <w:t xml:space="preserve">Someone is always here at the counter, we simply take staggered breaks so it's never left empty.  </w:t>
      </w:r>
      <w:r>
        <w:rPr>
          <w:rFonts w:ascii="Calibri" w:hAnsi="Calibri"/>
          <w:i/>
          <w:sz w:val="22"/>
        </w:rPr>
        <w:t>Lúc nào cũng có người ở đây, chúng tôi thay phiên nghỉ nên quầy không bao giờ trống.</w:t>
      </w:r>
    </w:p>
    <w:p>
      <w:pPr>
        <w:spacing w:after="160" w:line="312" w:lineRule="auto"/>
        <w:jc w:val="both"/>
      </w:pPr>
      <w:r>
        <w:rPr>
          <w:rFonts w:ascii="Calibri" w:hAnsi="Calibri"/>
          <w:b/>
          <w:sz w:val="22"/>
        </w:rPr>
        <w:t xml:space="preserve">Ms Lan: </w:t>
      </w:r>
      <w:r>
        <w:rPr>
          <w:rFonts w:ascii="Calibri" w:hAnsi="Calibri"/>
          <w:sz w:val="22"/>
        </w:rPr>
        <w:t xml:space="preserve">Good to hear, I was actually worried about timing my visit around a possible lunch closure.  </w:t>
      </w:r>
      <w:r>
        <w:rPr>
          <w:rFonts w:ascii="Calibri" w:hAnsi="Calibri"/>
          <w:i/>
          <w:sz w:val="22"/>
        </w:rPr>
        <w:t>Tốt, tôi cứ lo phải canh giờ vì sợ đóng cửa nghỉ trưa.</w:t>
      </w:r>
    </w:p>
    <w:p>
      <w:pPr>
        <w:spacing w:after="160" w:line="312" w:lineRule="auto"/>
        <w:jc w:val="both"/>
      </w:pPr>
      <w:r>
        <w:rPr>
          <w:rFonts w:ascii="Calibri" w:hAnsi="Calibri"/>
          <w:b/>
          <w:sz w:val="22"/>
        </w:rPr>
        <w:t xml:space="preserve">Ms Lan: </w:t>
      </w:r>
      <w:r>
        <w:rPr>
          <w:rFonts w:ascii="Calibri" w:hAnsi="Calibri"/>
          <w:sz w:val="22"/>
        </w:rPr>
        <w:t xml:space="preserve">What are your usual hours on public holidays? I'd like to plan properly ahead for this year.  </w:t>
      </w:r>
      <w:r>
        <w:rPr>
          <w:rFonts w:ascii="Calibri" w:hAnsi="Calibri"/>
          <w:i/>
          <w:sz w:val="22"/>
        </w:rPr>
        <w:t>Ngày lễ anh mở cửa giờ nào ạ? Tôi muốn lên kế hoạch trước năm nay.</w:t>
      </w:r>
    </w:p>
    <w:p>
      <w:pPr>
        <w:spacing w:after="160" w:line="312" w:lineRule="auto"/>
        <w:jc w:val="both"/>
      </w:pPr>
      <w:r>
        <w:rPr>
          <w:rFonts w:ascii="Calibri" w:hAnsi="Calibri"/>
          <w:b/>
          <w:sz w:val="22"/>
        </w:rPr>
        <w:t xml:space="preserve">Mr Brambling: </w:t>
      </w:r>
      <w:r>
        <w:rPr>
          <w:rFonts w:ascii="Calibri" w:hAnsi="Calibri"/>
          <w:sz w:val="22"/>
        </w:rPr>
        <w:t xml:space="preserve">We stay open with somewhat shorter hours on most public holidays, except for one or two major ones.  </w:t>
      </w:r>
      <w:r>
        <w:rPr>
          <w:rFonts w:ascii="Calibri" w:hAnsi="Calibri"/>
          <w:i/>
          <w:sz w:val="22"/>
        </w:rPr>
        <w:t>Hầu hết ngày lễ chúng tôi mở cửa với giờ ngắn hơn, trừ một hai ngày lễ lớn.</w:t>
      </w:r>
    </w:p>
    <w:p>
      <w:pPr>
        <w:spacing w:after="160" w:line="312" w:lineRule="auto"/>
        <w:jc w:val="both"/>
      </w:pPr>
      <w:r>
        <w:rPr>
          <w:rFonts w:ascii="Calibri" w:hAnsi="Calibri"/>
          <w:b/>
          <w:sz w:val="22"/>
        </w:rPr>
        <w:t xml:space="preserve">Ms Lan: </w:t>
      </w:r>
      <w:r>
        <w:rPr>
          <w:rFonts w:ascii="Calibri" w:hAnsi="Calibri"/>
          <w:sz w:val="22"/>
        </w:rPr>
        <w:t xml:space="preserve">I'll check back in with you closer to the actual date, just to be completely sure.  </w:t>
      </w:r>
      <w:r>
        <w:rPr>
          <w:rFonts w:ascii="Calibri" w:hAnsi="Calibri"/>
          <w:i/>
          <w:sz w:val="22"/>
        </w:rPr>
        <w:t>Tôi sẽ hỏi lại anh gần đến ngày đó cho chắc.</w:t>
      </w:r>
    </w:p>
    <w:p>
      <w:pPr>
        <w:spacing w:after="160" w:line="312" w:lineRule="auto"/>
        <w:jc w:val="both"/>
      </w:pPr>
      <w:r>
        <w:rPr>
          <w:rFonts w:ascii="Calibri" w:hAnsi="Calibri"/>
          <w:b/>
          <w:sz w:val="22"/>
        </w:rPr>
        <w:t xml:space="preserve">Ms Lan: </w:t>
      </w:r>
      <w:r>
        <w:rPr>
          <w:rFonts w:ascii="Calibri" w:hAnsi="Calibri"/>
          <w:sz w:val="22"/>
        </w:rPr>
        <w:t xml:space="preserve">Is there ever a pharmacist on duty overnight here, just in case of some kind of emergency?  </w:t>
      </w:r>
      <w:r>
        <w:rPr>
          <w:rFonts w:ascii="Calibri" w:hAnsi="Calibri"/>
          <w:i/>
          <w:sz w:val="22"/>
        </w:rPr>
        <w:t>Có dược sĩ trực đêm không, phòng trường hợp khẩn cấp ạ?</w:t>
      </w:r>
    </w:p>
    <w:p>
      <w:pPr>
        <w:spacing w:after="160" w:line="312" w:lineRule="auto"/>
        <w:jc w:val="both"/>
      </w:pPr>
      <w:r>
        <w:rPr>
          <w:rFonts w:ascii="Calibri" w:hAnsi="Calibri"/>
          <w:b/>
          <w:sz w:val="22"/>
        </w:rPr>
        <w:t xml:space="preserve">Mr Brambling: </w:t>
      </w:r>
      <w:r>
        <w:rPr>
          <w:rFonts w:ascii="Calibri" w:hAnsi="Calibri"/>
          <w:sz w:val="22"/>
        </w:rPr>
        <w:t xml:space="preserve">We don't keep overnight staff here at this location, but there's a twenty-four-hour pharmacy across town.  </w:t>
      </w:r>
      <w:r>
        <w:rPr>
          <w:rFonts w:ascii="Calibri" w:hAnsi="Calibri"/>
          <w:i/>
          <w:sz w:val="22"/>
        </w:rPr>
        <w:t>Ở đây chúng tôi không có nhân viên trực đêm, nhưng bên kia thành phố có nhà thuốc mở hai mươi bốn giờ.</w:t>
      </w:r>
    </w:p>
    <w:p>
      <w:pPr>
        <w:spacing w:after="160" w:line="312" w:lineRule="auto"/>
        <w:jc w:val="both"/>
      </w:pPr>
      <w:r>
        <w:rPr>
          <w:rFonts w:ascii="Calibri" w:hAnsi="Calibri"/>
          <w:b/>
          <w:sz w:val="22"/>
        </w:rPr>
        <w:t xml:space="preserve">Ms Lan: </w:t>
      </w:r>
      <w:r>
        <w:rPr>
          <w:rFonts w:ascii="Calibri" w:hAnsi="Calibri"/>
          <w:sz w:val="22"/>
        </w:rPr>
        <w:t xml:space="preserve">Thanks very much for letting me know, I'll keep that address saved somewhere just in case.  </w:t>
      </w:r>
      <w:r>
        <w:rPr>
          <w:rFonts w:ascii="Calibri" w:hAnsi="Calibri"/>
          <w:i/>
          <w:sz w:val="22"/>
        </w:rPr>
        <w:t>Cảm ơn anh đã cho biết, tôi sẽ lưu địa chỉ đó phòng khi cần.</w:t>
      </w:r>
    </w:p>
    <w:p>
      <w:pPr>
        <w:spacing w:after="160" w:line="312" w:lineRule="auto"/>
        <w:jc w:val="both"/>
      </w:pPr>
      <w:r>
        <w:rPr>
          <w:rFonts w:ascii="Calibri" w:hAnsi="Calibri"/>
          <w:b/>
          <w:sz w:val="22"/>
        </w:rPr>
        <w:t xml:space="preserve">Ms Lan: </w:t>
      </w:r>
      <w:r>
        <w:rPr>
          <w:rFonts w:ascii="Calibri" w:hAnsi="Calibri"/>
          <w:sz w:val="22"/>
        </w:rPr>
        <w:t xml:space="preserve">Do you offer home delivery for prescriptions at all? My mother has real trouble getting around lately.  </w:t>
      </w:r>
      <w:r>
        <w:rPr>
          <w:rFonts w:ascii="Calibri" w:hAnsi="Calibri"/>
          <w:i/>
          <w:sz w:val="22"/>
        </w:rPr>
        <w:t>Anh có giao thuốc theo đơn tận nhà không ạ? Mẹ tôi dạo này đi lại khó khăn.</w:t>
      </w:r>
    </w:p>
    <w:p>
      <w:pPr>
        <w:spacing w:after="160" w:line="312" w:lineRule="auto"/>
        <w:jc w:val="both"/>
      </w:pPr>
      <w:r>
        <w:rPr>
          <w:rFonts w:ascii="Calibri" w:hAnsi="Calibri"/>
          <w:b/>
          <w:sz w:val="22"/>
        </w:rPr>
        <w:t xml:space="preserve">Mr Brambling: </w:t>
      </w:r>
      <w:r>
        <w:rPr>
          <w:rFonts w:ascii="Calibri" w:hAnsi="Calibri"/>
          <w:sz w:val="22"/>
        </w:rPr>
        <w:t xml:space="preserve">Yes, we deliver within the whole neighborhood, usually within just a few hours of the order being placed.  </w:t>
      </w:r>
      <w:r>
        <w:rPr>
          <w:rFonts w:ascii="Calibri" w:hAnsi="Calibri"/>
          <w:i/>
          <w:sz w:val="22"/>
        </w:rPr>
        <w:t>Có chứ, chúng tôi giao trong khu vực lân cận, thường trong vài giờ sau khi đặt.</w:t>
      </w:r>
    </w:p>
    <w:p>
      <w:pPr>
        <w:spacing w:after="160" w:line="312" w:lineRule="auto"/>
        <w:jc w:val="both"/>
      </w:pPr>
      <w:r>
        <w:rPr>
          <w:rFonts w:ascii="Calibri" w:hAnsi="Calibri"/>
          <w:b/>
          <w:sz w:val="22"/>
        </w:rPr>
        <w:t xml:space="preserve">Ms Lan: </w:t>
      </w:r>
      <w:r>
        <w:rPr>
          <w:rFonts w:ascii="Calibri" w:hAnsi="Calibri"/>
          <w:sz w:val="22"/>
        </w:rPr>
        <w:t xml:space="preserve">That would help her enormously, I'll go ahead and set that up for her today.  </w:t>
      </w:r>
      <w:r>
        <w:rPr>
          <w:rFonts w:ascii="Calibri" w:hAnsi="Calibri"/>
          <w:i/>
          <w:sz w:val="22"/>
        </w:rPr>
        <w:t>Vậy sẽ giúp mẹ tôi rất nhiều, tôi sẽ đăng ký cho mẹ hôm nay.</w:t>
      </w:r>
    </w:p>
    <w:p>
      <w:pPr>
        <w:spacing w:after="160" w:line="312" w:lineRule="auto"/>
        <w:jc w:val="both"/>
      </w:pPr>
      <w:r>
        <w:rPr>
          <w:rFonts w:ascii="Calibri" w:hAnsi="Calibri"/>
          <w:b/>
          <w:sz w:val="22"/>
        </w:rPr>
        <w:t xml:space="preserve">Ms Lan: </w:t>
      </w:r>
      <w:r>
        <w:rPr>
          <w:rFonts w:ascii="Calibri" w:hAnsi="Calibri"/>
          <w:sz w:val="22"/>
        </w:rPr>
        <w:t xml:space="preserve">Is there an extra fee involved for delivery, or is that already included with the prescription cost?  </w:t>
      </w:r>
      <w:r>
        <w:rPr>
          <w:rFonts w:ascii="Calibri" w:hAnsi="Calibri"/>
          <w:i/>
          <w:sz w:val="22"/>
        </w:rPr>
        <w:t>Giao hàng có tính thêm phí không, hay đã bao gồm trong giá thuốc rồi ạ?</w:t>
      </w:r>
    </w:p>
    <w:p>
      <w:pPr>
        <w:spacing w:after="160" w:line="312" w:lineRule="auto"/>
        <w:jc w:val="both"/>
      </w:pPr>
      <w:r>
        <w:rPr>
          <w:rFonts w:ascii="Calibri" w:hAnsi="Calibri"/>
          <w:b/>
          <w:sz w:val="22"/>
        </w:rPr>
        <w:t xml:space="preserve">Mr Brambling: </w:t>
      </w:r>
      <w:r>
        <w:rPr>
          <w:rFonts w:ascii="Calibri" w:hAnsi="Calibri"/>
          <w:sz w:val="22"/>
        </w:rPr>
        <w:t xml:space="preserve">Delivery is completely free for orders over a certain amount, otherwise there's just a small extra fee.  </w:t>
      </w:r>
      <w:r>
        <w:rPr>
          <w:rFonts w:ascii="Calibri" w:hAnsi="Calibri"/>
          <w:i/>
          <w:sz w:val="22"/>
        </w:rPr>
        <w:t>Giao hàng miễn phí cho đơn trên một mức nhất định, còn lại thì có phí nhỏ.</w:t>
      </w:r>
    </w:p>
    <w:p>
      <w:pPr>
        <w:spacing w:after="160" w:line="312" w:lineRule="auto"/>
        <w:jc w:val="both"/>
      </w:pPr>
      <w:r>
        <w:rPr>
          <w:rFonts w:ascii="Calibri" w:hAnsi="Calibri"/>
          <w:b/>
          <w:sz w:val="22"/>
        </w:rPr>
        <w:t xml:space="preserve">Ms Lan: </w:t>
      </w:r>
      <w:r>
        <w:rPr>
          <w:rFonts w:ascii="Calibri" w:hAnsi="Calibri"/>
          <w:sz w:val="22"/>
        </w:rPr>
        <w:t xml:space="preserve">That sounds fairly reasonable, most of her orders tend to be large enough anyway.  </w:t>
      </w:r>
      <w:r>
        <w:rPr>
          <w:rFonts w:ascii="Calibri" w:hAnsi="Calibri"/>
          <w:i/>
          <w:sz w:val="22"/>
        </w:rPr>
        <w:t>Vậy hợp lý, hầu hết đơn của mẹ tôi thường đủ lớn rồi.</w:t>
      </w:r>
    </w:p>
    <w:p>
      <w:pPr>
        <w:spacing w:after="160" w:line="312" w:lineRule="auto"/>
        <w:jc w:val="both"/>
      </w:pPr>
      <w:r>
        <w:rPr>
          <w:rFonts w:ascii="Calibri" w:hAnsi="Calibri"/>
          <w:b/>
          <w:sz w:val="22"/>
        </w:rPr>
        <w:t xml:space="preserve">Ms Lan: </w:t>
      </w:r>
      <w:r>
        <w:rPr>
          <w:rFonts w:ascii="Calibri" w:hAnsi="Calibri"/>
          <w:sz w:val="22"/>
        </w:rPr>
        <w:t xml:space="preserve">Can I actually schedule a delivery for a specific time slot, since someone needs to definitely be home?  </w:t>
      </w:r>
      <w:r>
        <w:rPr>
          <w:rFonts w:ascii="Calibri" w:hAnsi="Calibri"/>
          <w:i/>
          <w:sz w:val="22"/>
        </w:rPr>
        <w:t>Tôi có thể đặt giờ giao hàng cụ thể không, vì cần có người ở nhà ạ?</w:t>
      </w:r>
    </w:p>
    <w:p>
      <w:pPr>
        <w:spacing w:after="160" w:line="312" w:lineRule="auto"/>
        <w:jc w:val="both"/>
      </w:pPr>
      <w:r>
        <w:rPr>
          <w:rFonts w:ascii="Calibri" w:hAnsi="Calibri"/>
          <w:b/>
          <w:sz w:val="22"/>
        </w:rPr>
        <w:t xml:space="preserve">Mr Brambling: </w:t>
      </w:r>
      <w:r>
        <w:rPr>
          <w:rFonts w:ascii="Calibri" w:hAnsi="Calibri"/>
          <w:sz w:val="22"/>
        </w:rPr>
        <w:t xml:space="preserve">Absolutely, just tell me roughly what time window works, and I'll do my very best to match it.  </w:t>
      </w:r>
      <w:r>
        <w:rPr>
          <w:rFonts w:ascii="Calibri" w:hAnsi="Calibri"/>
          <w:i/>
          <w:sz w:val="22"/>
        </w:rPr>
        <w:t>Được chứ, chị chỉ cần cho tôi biết khung giờ, tôi sẽ cố gắng sắp xếp đúng như vậy.</w:t>
      </w:r>
    </w:p>
    <w:p>
      <w:pPr>
        <w:spacing w:after="160" w:line="312" w:lineRule="auto"/>
        <w:jc w:val="both"/>
      </w:pPr>
      <w:r>
        <w:rPr>
          <w:rFonts w:ascii="Calibri" w:hAnsi="Calibri"/>
          <w:b/>
          <w:sz w:val="22"/>
        </w:rPr>
        <w:t xml:space="preserve">Ms Lan: </w:t>
      </w:r>
      <w:r>
        <w:rPr>
          <w:rFonts w:ascii="Calibri" w:hAnsi="Calibri"/>
          <w:sz w:val="22"/>
        </w:rPr>
        <w:t xml:space="preserve">Afternoons generally work best, since that's when my mother is usually home during the day.  </w:t>
      </w:r>
      <w:r>
        <w:rPr>
          <w:rFonts w:ascii="Calibri" w:hAnsi="Calibri"/>
          <w:i/>
          <w:sz w:val="22"/>
        </w:rPr>
        <w:t>Buổi chiều là thuận tiện nhất, vì đó là lúc mẹ tôi thường ở nhà.</w:t>
      </w:r>
    </w:p>
    <w:p>
      <w:pPr>
        <w:spacing w:after="160" w:line="312" w:lineRule="auto"/>
        <w:jc w:val="both"/>
      </w:pPr>
      <w:r>
        <w:rPr>
          <w:rFonts w:ascii="Calibri" w:hAnsi="Calibri"/>
          <w:b/>
          <w:sz w:val="22"/>
        </w:rPr>
        <w:t xml:space="preserve">Ms Lan: </w:t>
      </w:r>
      <w:r>
        <w:rPr>
          <w:rFonts w:ascii="Calibri" w:hAnsi="Calibri"/>
          <w:sz w:val="22"/>
        </w:rPr>
        <w:t xml:space="preserve">How will I actually know once the delivery has really arrived properly at the house itself?  </w:t>
      </w:r>
      <w:r>
        <w:rPr>
          <w:rFonts w:ascii="Calibri" w:hAnsi="Calibri"/>
          <w:i/>
          <w:sz w:val="22"/>
        </w:rPr>
        <w:t>Làm sao tôi biết được khi hàng đã giao đến nhà ạ?</w:t>
      </w:r>
    </w:p>
    <w:p>
      <w:pPr>
        <w:spacing w:after="160" w:line="312" w:lineRule="auto"/>
        <w:jc w:val="both"/>
      </w:pPr>
      <w:r>
        <w:rPr>
          <w:rFonts w:ascii="Calibri" w:hAnsi="Calibri"/>
          <w:b/>
          <w:sz w:val="22"/>
        </w:rPr>
        <w:t xml:space="preserve">Mr Brambling: </w:t>
      </w:r>
      <w:r>
        <w:rPr>
          <w:rFonts w:ascii="Calibri" w:hAnsi="Calibri"/>
          <w:sz w:val="22"/>
        </w:rPr>
        <w:t xml:space="preserve">The delivery driver will call ahead of time, and you'll also receive a text message confirmation.  </w:t>
      </w:r>
      <w:r>
        <w:rPr>
          <w:rFonts w:ascii="Calibri" w:hAnsi="Calibri"/>
          <w:i/>
          <w:sz w:val="22"/>
        </w:rPr>
        <w:t>Người giao hàng sẽ gọi điện trước, và chị cũng sẽ nhận được tin nhắn xác nhận.</w:t>
      </w:r>
    </w:p>
    <w:p>
      <w:pPr>
        <w:spacing w:after="160" w:line="312" w:lineRule="auto"/>
        <w:jc w:val="both"/>
      </w:pPr>
      <w:r>
        <w:rPr>
          <w:rFonts w:ascii="Calibri" w:hAnsi="Calibri"/>
          <w:b/>
          <w:sz w:val="22"/>
        </w:rPr>
        <w:t xml:space="preserve">Ms Lan: </w:t>
      </w:r>
      <w:r>
        <w:rPr>
          <w:rFonts w:ascii="Calibri" w:hAnsi="Calibri"/>
          <w:sz w:val="22"/>
        </w:rPr>
        <w:t xml:space="preserve">Perfect, that way she certainly won't be caught off guard by it at all.  </w:t>
      </w:r>
      <w:r>
        <w:rPr>
          <w:rFonts w:ascii="Calibri" w:hAnsi="Calibri"/>
          <w:i/>
          <w:sz w:val="22"/>
        </w:rPr>
        <w:t>Hoàn hảo, vậy mẹ tôi sẽ không bị bất ngờ.</w:t>
      </w:r>
    </w:p>
    <w:p>
      <w:pPr>
        <w:spacing w:after="160" w:line="312" w:lineRule="auto"/>
        <w:jc w:val="both"/>
      </w:pPr>
      <w:r>
        <w:rPr>
          <w:rFonts w:ascii="Calibri" w:hAnsi="Calibri"/>
          <w:b/>
          <w:sz w:val="22"/>
        </w:rPr>
        <w:t xml:space="preserve">Ms Lan: </w:t>
      </w:r>
      <w:r>
        <w:rPr>
          <w:rFonts w:ascii="Calibri" w:hAnsi="Calibri"/>
          <w:sz w:val="22"/>
        </w:rPr>
        <w:t xml:space="preserve">What actually happens if no one is home at the moment the delivery arrives at the door?  </w:t>
      </w:r>
      <w:r>
        <w:rPr>
          <w:rFonts w:ascii="Calibri" w:hAnsi="Calibri"/>
          <w:i/>
          <w:sz w:val="22"/>
        </w:rPr>
        <w:t>Nếu không có ai ở nhà lúc giao hàng thì sao ạ?</w:t>
      </w:r>
    </w:p>
    <w:p>
      <w:pPr>
        <w:spacing w:after="160" w:line="312" w:lineRule="auto"/>
        <w:jc w:val="both"/>
      </w:pPr>
      <w:r>
        <w:rPr>
          <w:rFonts w:ascii="Calibri" w:hAnsi="Calibri"/>
          <w:b/>
          <w:sz w:val="22"/>
        </w:rPr>
        <w:t xml:space="preserve">Mr Brambling: </w:t>
      </w:r>
      <w:r>
        <w:rPr>
          <w:rFonts w:ascii="Calibri" w:hAnsi="Calibri"/>
          <w:sz w:val="22"/>
        </w:rPr>
        <w:t xml:space="preserve">The driver will simply leave a note behind and try again later on that very same day.  </w:t>
      </w:r>
      <w:r>
        <w:rPr>
          <w:rFonts w:ascii="Calibri" w:hAnsi="Calibri"/>
          <w:i/>
          <w:sz w:val="22"/>
        </w:rPr>
        <w:t>Người giao hàng sẽ để lại giấy báo và quay lại thử lần nữa trong cùng ngày.</w:t>
      </w:r>
    </w:p>
    <w:p>
      <w:pPr>
        <w:spacing w:after="160" w:line="312" w:lineRule="auto"/>
        <w:jc w:val="both"/>
      </w:pPr>
      <w:r>
        <w:rPr>
          <w:rFonts w:ascii="Calibri" w:hAnsi="Calibri"/>
          <w:b/>
          <w:sz w:val="22"/>
        </w:rPr>
        <w:t xml:space="preserve">Ms Lan: </w:t>
      </w:r>
      <w:r>
        <w:rPr>
          <w:rFonts w:ascii="Calibri" w:hAnsi="Calibri"/>
          <w:sz w:val="22"/>
        </w:rPr>
        <w:t xml:space="preserve">Good to know, I'll make sure someone is usually around the house just in case.  </w:t>
      </w:r>
      <w:r>
        <w:rPr>
          <w:rFonts w:ascii="Calibri" w:hAnsi="Calibri"/>
          <w:i/>
          <w:sz w:val="22"/>
        </w:rPr>
        <w:t>Cảm ơn anh, tôi sẽ cố sắp xếp có người ở nhà phòng khi đó.</w:t>
      </w:r>
    </w:p>
    <w:p>
      <w:pPr>
        <w:spacing w:after="160" w:line="312" w:lineRule="auto"/>
        <w:jc w:val="both"/>
      </w:pPr>
      <w:r>
        <w:rPr>
          <w:rFonts w:ascii="Calibri" w:hAnsi="Calibri"/>
          <w:b/>
          <w:sz w:val="22"/>
        </w:rPr>
        <w:t xml:space="preserve">Ms Lan: </w:t>
      </w:r>
      <w:r>
        <w:rPr>
          <w:rFonts w:ascii="Calibri" w:hAnsi="Calibri"/>
          <w:sz w:val="22"/>
        </w:rPr>
        <w:t xml:space="preserve">I'd like to pick up a prescription for my husband today, is that alright without him actually here?  </w:t>
      </w:r>
      <w:r>
        <w:rPr>
          <w:rFonts w:ascii="Calibri" w:hAnsi="Calibri"/>
          <w:i/>
          <w:sz w:val="22"/>
        </w:rPr>
        <w:t>Tôi muốn lấy đơn thuốc giúp chồng tôi, không có anh ấy ở đây thì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That's perfectly fine, I just need his full name and date of birth to confirm the whole order.  </w:t>
      </w:r>
      <w:r>
        <w:rPr>
          <w:rFonts w:ascii="Calibri" w:hAnsi="Calibri"/>
          <w:i/>
          <w:sz w:val="22"/>
        </w:rPr>
        <w:t>Được chứ, tôi chỉ cần tên và ngày sinh của anh ấy để xác nhận đơn thuốc.</w:t>
      </w:r>
    </w:p>
    <w:p>
      <w:pPr>
        <w:spacing w:after="160" w:line="312" w:lineRule="auto"/>
        <w:jc w:val="both"/>
      </w:pPr>
      <w:r>
        <w:rPr>
          <w:rFonts w:ascii="Calibri" w:hAnsi="Calibri"/>
          <w:b/>
          <w:sz w:val="22"/>
        </w:rPr>
        <w:t xml:space="preserve">Ms Lan: </w:t>
      </w:r>
      <w:r>
        <w:rPr>
          <w:rFonts w:ascii="Calibri" w:hAnsi="Calibri"/>
          <w:sz w:val="22"/>
        </w:rPr>
        <w:t xml:space="preserve">His name is Minh Nguyen, and he was born on the third of April.  </w:t>
      </w:r>
      <w:r>
        <w:rPr>
          <w:rFonts w:ascii="Calibri" w:hAnsi="Calibri"/>
          <w:i/>
          <w:sz w:val="22"/>
        </w:rPr>
        <w:t>Tên anh ấy là Minh Nguyễn, sinh ngày mùng ba tháng Tư.</w:t>
      </w:r>
    </w:p>
    <w:p>
      <w:pPr>
        <w:spacing w:after="160" w:line="312" w:lineRule="auto"/>
        <w:jc w:val="both"/>
      </w:pPr>
      <w:r>
        <w:rPr>
          <w:rFonts w:ascii="Calibri" w:hAnsi="Calibri"/>
          <w:b/>
          <w:sz w:val="22"/>
        </w:rPr>
        <w:t xml:space="preserve">Ms Lan: </w:t>
      </w:r>
      <w:r>
        <w:rPr>
          <w:rFonts w:ascii="Calibri" w:hAnsi="Calibri"/>
          <w:sz w:val="22"/>
        </w:rPr>
        <w:t xml:space="preserve">Can I also ask you a few quick questions about his medicine on his behalf, if that's alright?  </w:t>
      </w:r>
      <w:r>
        <w:rPr>
          <w:rFonts w:ascii="Calibri" w:hAnsi="Calibri"/>
          <w:i/>
          <w:sz w:val="22"/>
        </w:rPr>
        <w:t>Tôi cũng có thể hỏi vài câu về thuốc của anh ấy thay anh 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I'm very happy to explain anything at all that he needs to know about taking it.  </w:t>
      </w:r>
      <w:r>
        <w:rPr>
          <w:rFonts w:ascii="Calibri" w:hAnsi="Calibri"/>
          <w:i/>
          <w:sz w:val="22"/>
        </w:rPr>
        <w:t>Được chứ, tôi sẵn lòng giải thích bất cứ điều gì anh ấy cần biết về cách dùng thuốc.</w:t>
      </w:r>
    </w:p>
    <w:p>
      <w:pPr>
        <w:spacing w:after="160" w:line="312" w:lineRule="auto"/>
        <w:jc w:val="both"/>
      </w:pPr>
      <w:r>
        <w:rPr>
          <w:rFonts w:ascii="Calibri" w:hAnsi="Calibri"/>
          <w:b/>
          <w:sz w:val="22"/>
        </w:rPr>
        <w:t xml:space="preserve">Ms Lan: </w:t>
      </w:r>
      <w:r>
        <w:rPr>
          <w:rFonts w:ascii="Calibri" w:hAnsi="Calibri"/>
          <w:sz w:val="22"/>
        </w:rPr>
        <w:t xml:space="preserve">He mostly just wants to know if it's safe alongside his evening cup of coffee.  </w:t>
      </w:r>
      <w:r>
        <w:rPr>
          <w:rFonts w:ascii="Calibri" w:hAnsi="Calibri"/>
          <w:i/>
          <w:sz w:val="22"/>
        </w:rPr>
        <w:t>Anh ấy chủ yếu muốn biết uống chung với cà phê buổi tối có an toàn không.</w:t>
      </w:r>
    </w:p>
    <w:p>
      <w:pPr>
        <w:spacing w:after="160" w:line="312" w:lineRule="auto"/>
        <w:jc w:val="both"/>
      </w:pPr>
      <w:r>
        <w:rPr>
          <w:rFonts w:ascii="Calibri" w:hAnsi="Calibri"/>
          <w:b/>
          <w:sz w:val="22"/>
        </w:rPr>
        <w:t xml:space="preserve">Ms Lan: </w:t>
      </w:r>
      <w:r>
        <w:rPr>
          <w:rFonts w:ascii="Calibri" w:hAnsi="Calibri"/>
          <w:sz w:val="22"/>
        </w:rPr>
        <w:t xml:space="preserve">My sister actually asked me to grab her allergy medicine while I'm out running some errands today.  </w:t>
      </w:r>
      <w:r>
        <w:rPr>
          <w:rFonts w:ascii="Calibri" w:hAnsi="Calibri"/>
          <w:i/>
          <w:sz w:val="22"/>
        </w:rPr>
        <w:t>Em gái tôi nhờ tôi lấy giúp thuốc dị ứng trong lúc tôi đi làm việc vặt.</w:t>
      </w:r>
    </w:p>
    <w:p>
      <w:pPr>
        <w:spacing w:after="160" w:line="312" w:lineRule="auto"/>
        <w:jc w:val="both"/>
      </w:pPr>
      <w:r>
        <w:rPr>
          <w:rFonts w:ascii="Calibri" w:hAnsi="Calibri"/>
          <w:b/>
          <w:sz w:val="22"/>
        </w:rPr>
        <w:t xml:space="preserve">Mr Brambling: </w:t>
      </w:r>
      <w:r>
        <w:rPr>
          <w:rFonts w:ascii="Calibri" w:hAnsi="Calibri"/>
          <w:sz w:val="22"/>
        </w:rPr>
        <w:t xml:space="preserve">No problem at all, what's her full name, and do you happen to know her date of birth?  </w:t>
      </w:r>
      <w:r>
        <w:rPr>
          <w:rFonts w:ascii="Calibri" w:hAnsi="Calibri"/>
          <w:i/>
          <w:sz w:val="22"/>
        </w:rPr>
        <w:t>Không sao, cho tôi biết tên và ngày sinh của cô ấy nhé?</w:t>
      </w:r>
    </w:p>
    <w:p>
      <w:pPr>
        <w:spacing w:after="160" w:line="312" w:lineRule="auto"/>
        <w:jc w:val="both"/>
      </w:pPr>
      <w:r>
        <w:rPr>
          <w:rFonts w:ascii="Calibri" w:hAnsi="Calibri"/>
          <w:b/>
          <w:sz w:val="22"/>
        </w:rPr>
        <w:t xml:space="preserve">Ms Lan: </w:t>
      </w:r>
      <w:r>
        <w:rPr>
          <w:rFonts w:ascii="Calibri" w:hAnsi="Calibri"/>
          <w:sz w:val="22"/>
        </w:rPr>
        <w:t xml:space="preserve">Her name is Mai, and her birthday falls on the fifteenth of June.  </w:t>
      </w:r>
      <w:r>
        <w:rPr>
          <w:rFonts w:ascii="Calibri" w:hAnsi="Calibri"/>
          <w:i/>
          <w:sz w:val="22"/>
        </w:rPr>
        <w:t>Tên cô ấy là Mai, sinh ngày mười lăm tháng Sáu.</w:t>
      </w:r>
    </w:p>
    <w:p>
      <w:pPr>
        <w:spacing w:after="160" w:line="312" w:lineRule="auto"/>
        <w:jc w:val="both"/>
      </w:pPr>
      <w:r>
        <w:rPr>
          <w:rFonts w:ascii="Calibri" w:hAnsi="Calibri"/>
          <w:b/>
          <w:sz w:val="22"/>
        </w:rPr>
        <w:t xml:space="preserve">Ms Lan: </w:t>
      </w:r>
      <w:r>
        <w:rPr>
          <w:rFonts w:ascii="Calibri" w:hAnsi="Calibri"/>
          <w:sz w:val="22"/>
        </w:rPr>
        <w:t xml:space="preserve">Do I need any written permission to pick up medicine for another adult in my own family?  </w:t>
      </w:r>
      <w:r>
        <w:rPr>
          <w:rFonts w:ascii="Calibri" w:hAnsi="Calibri"/>
          <w:i/>
          <w:sz w:val="22"/>
        </w:rPr>
        <w:t>Tôi có cần giấy ủy quyền để lấy thuốc giúp người lớn khác trong gia đình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as long as you're able to confirm their name and birth date correctly here.  </w:t>
      </w:r>
      <w:r>
        <w:rPr>
          <w:rFonts w:ascii="Calibri" w:hAnsi="Calibri"/>
          <w:i/>
          <w:sz w:val="22"/>
        </w:rPr>
        <w:t>Thường thì không cần, miễn là chị xác nhận đúng tên và ngày sinh của người đó.</w:t>
      </w:r>
    </w:p>
    <w:p>
      <w:pPr>
        <w:spacing w:after="160" w:line="312" w:lineRule="auto"/>
        <w:jc w:val="both"/>
      </w:pPr>
      <w:r>
        <w:rPr>
          <w:rFonts w:ascii="Calibri" w:hAnsi="Calibri"/>
          <w:b/>
          <w:sz w:val="22"/>
        </w:rPr>
        <w:t xml:space="preserve">Ms Lan: </w:t>
      </w:r>
      <w:r>
        <w:rPr>
          <w:rFonts w:ascii="Calibri" w:hAnsi="Calibri"/>
          <w:sz w:val="22"/>
        </w:rPr>
        <w:t xml:space="preserve">That's simple enough for me, I always remember those particular details for my own family.  </w:t>
      </w:r>
      <w:r>
        <w:rPr>
          <w:rFonts w:ascii="Calibri" w:hAnsi="Calibri"/>
          <w:i/>
          <w:sz w:val="22"/>
        </w:rPr>
        <w:t>Vậy đơn giản thôi, tôi luôn nhớ những chi tiết đó của người thân.</w:t>
      </w:r>
    </w:p>
    <w:p>
      <w:pPr>
        <w:spacing w:after="160" w:line="312" w:lineRule="auto"/>
        <w:jc w:val="both"/>
      </w:pPr>
      <w:r>
        <w:rPr>
          <w:rFonts w:ascii="Calibri" w:hAnsi="Calibri"/>
          <w:b/>
          <w:sz w:val="22"/>
        </w:rPr>
        <w:t xml:space="preserve">Ms Lan: </w:t>
      </w:r>
      <w:r>
        <w:rPr>
          <w:rFonts w:ascii="Calibri" w:hAnsi="Calibri"/>
          <w:sz w:val="22"/>
        </w:rPr>
        <w:t xml:space="preserve">My husband is stuck at work right now, could you hold his prescription safely until this evening instead?  </w:t>
      </w:r>
      <w:r>
        <w:rPr>
          <w:rFonts w:ascii="Calibri" w:hAnsi="Calibri"/>
          <w:i/>
          <w:sz w:val="22"/>
        </w:rPr>
        <w:t>Chồng tôi bị kẹt ở chỗ làm, anh giữ giúp đơn thuốc đến tối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set it aside carefully behind the counter with his name written clearly on it.  </w:t>
      </w:r>
      <w:r>
        <w:rPr>
          <w:rFonts w:ascii="Calibri" w:hAnsi="Calibri"/>
          <w:i/>
          <w:sz w:val="22"/>
        </w:rPr>
        <w:t>Được chứ, tôi sẽ để riêng ra sau quầy, ghi tên anh ấy lên trên.</w:t>
      </w:r>
    </w:p>
    <w:p>
      <w:pPr>
        <w:spacing w:after="160" w:line="312" w:lineRule="auto"/>
        <w:jc w:val="both"/>
      </w:pPr>
      <w:r>
        <w:rPr>
          <w:rFonts w:ascii="Calibri" w:hAnsi="Calibri"/>
          <w:b/>
          <w:sz w:val="22"/>
        </w:rPr>
        <w:t xml:space="preserve">Ms Lan: </w:t>
      </w:r>
      <w:r>
        <w:rPr>
          <w:rFonts w:ascii="Calibri" w:hAnsi="Calibri"/>
          <w:sz w:val="22"/>
        </w:rPr>
        <w:t xml:space="preserve">Thank you very much, he'll come by right after he finishes work later tonight.  </w:t>
      </w:r>
      <w:r>
        <w:rPr>
          <w:rFonts w:ascii="Calibri" w:hAnsi="Calibri"/>
          <w:i/>
          <w:sz w:val="22"/>
        </w:rPr>
        <w:t>Cảm ơn anh, anh ấy sẽ ghé qua sau khi tan làm tối nay.</w:t>
      </w:r>
    </w:p>
    <w:p>
      <w:pPr>
        <w:spacing w:after="160" w:line="312" w:lineRule="auto"/>
        <w:jc w:val="both"/>
      </w:pPr>
      <w:r>
        <w:rPr>
          <w:rFonts w:ascii="Calibri" w:hAnsi="Calibri"/>
          <w:b/>
          <w:sz w:val="22"/>
        </w:rPr>
        <w:t xml:space="preserve">Ms Lan: </w:t>
      </w:r>
      <w:r>
        <w:rPr>
          <w:rFonts w:ascii="Calibri" w:hAnsi="Calibri"/>
          <w:sz w:val="22"/>
        </w:rPr>
        <w:t xml:space="preserve">This prescription here is actually for my son, he's at school right now, can I collect it myself?  </w:t>
      </w:r>
      <w:r>
        <w:rPr>
          <w:rFonts w:ascii="Calibri" w:hAnsi="Calibri"/>
          <w:i/>
          <w:sz w:val="22"/>
        </w:rPr>
        <w:t>Đơn thuốc này là cho con trai tôi, cháu đang ở trường, tôi tự lấy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As his parent, yes, that's completely fine, just confirm his name and date of birth for me.  </w:t>
      </w:r>
      <w:r>
        <w:rPr>
          <w:rFonts w:ascii="Calibri" w:hAnsi="Calibri"/>
          <w:i/>
          <w:sz w:val="22"/>
        </w:rPr>
        <w:t>Là phụ huynh của cháu thì được chứ, chị chỉ cần xác nhận tên và ngày sinh của cháu.</w:t>
      </w:r>
    </w:p>
    <w:p>
      <w:pPr>
        <w:spacing w:after="160" w:line="312" w:lineRule="auto"/>
        <w:jc w:val="both"/>
      </w:pPr>
      <w:r>
        <w:rPr>
          <w:rFonts w:ascii="Calibri" w:hAnsi="Calibri"/>
          <w:b/>
          <w:sz w:val="22"/>
        </w:rPr>
        <w:t xml:space="preserve">Ms Lan: </w:t>
      </w:r>
      <w:r>
        <w:rPr>
          <w:rFonts w:ascii="Calibri" w:hAnsi="Calibri"/>
          <w:sz w:val="22"/>
        </w:rPr>
        <w:t xml:space="preserve">His name is Khoi, and he was actually born back in September, five years ago now.  </w:t>
      </w:r>
      <w:r>
        <w:rPr>
          <w:rFonts w:ascii="Calibri" w:hAnsi="Calibri"/>
          <w:i/>
          <w:sz w:val="22"/>
        </w:rPr>
        <w:t>Tên cháu là Khôi, sinh vào tháng Chín, năm năm trước.</w:t>
      </w:r>
    </w:p>
    <w:p>
      <w:pPr>
        <w:spacing w:after="160" w:line="312" w:lineRule="auto"/>
        <w:jc w:val="both"/>
      </w:pPr>
      <w:r>
        <w:rPr>
          <w:rFonts w:ascii="Calibri" w:hAnsi="Calibri"/>
          <w:b/>
          <w:sz w:val="22"/>
        </w:rPr>
        <w:t xml:space="preserve">Ms Lan: </w:t>
      </w:r>
      <w:r>
        <w:rPr>
          <w:rFonts w:ascii="Calibri" w:hAnsi="Calibri"/>
          <w:sz w:val="22"/>
        </w:rPr>
        <w:t xml:space="preserve">Do children's prescriptions ever need a different kind of approval from insurance compared to adults?  </w:t>
      </w:r>
      <w:r>
        <w:rPr>
          <w:rFonts w:ascii="Calibri" w:hAnsi="Calibri"/>
          <w:i/>
          <w:sz w:val="22"/>
        </w:rPr>
        <w:t>Đơn thuốc cho trẻ em có bao giờ cần bảo hiểm duyệt khác với người lớn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children's medicine is generally covered the same way as everyone else's under most plans.  </w:t>
      </w:r>
      <w:r>
        <w:rPr>
          <w:rFonts w:ascii="Calibri" w:hAnsi="Calibri"/>
          <w:i/>
          <w:sz w:val="22"/>
        </w:rPr>
        <w:t>Thường thì không, thuốc cho trẻ em được bảo hiểm chi trả giống như mọi người khác trong hầu hết các gói.</w:t>
      </w:r>
    </w:p>
    <w:p>
      <w:pPr>
        <w:spacing w:after="160" w:line="312" w:lineRule="auto"/>
        <w:jc w:val="both"/>
      </w:pPr>
      <w:r>
        <w:rPr>
          <w:rFonts w:ascii="Calibri" w:hAnsi="Calibri"/>
          <w:b/>
          <w:sz w:val="22"/>
        </w:rPr>
        <w:t xml:space="preserve">Ms Lan: </w:t>
      </w:r>
      <w:r>
        <w:rPr>
          <w:rFonts w:ascii="Calibri" w:hAnsi="Calibri"/>
          <w:sz w:val="22"/>
        </w:rPr>
        <w:t xml:space="preserve">That's genuinely good to know, one less thing for me to worry about today.  </w:t>
      </w:r>
      <w:r>
        <w:rPr>
          <w:rFonts w:ascii="Calibri" w:hAnsi="Calibri"/>
          <w:i/>
          <w:sz w:val="22"/>
        </w:rPr>
        <w:t>Vậy tốt quá, đỡ phải lo thêm một chuyện.</w:t>
      </w:r>
    </w:p>
    <w:p>
      <w:pPr>
        <w:spacing w:after="160" w:line="312" w:lineRule="auto"/>
        <w:jc w:val="both"/>
      </w:pPr>
      <w:r>
        <w:rPr>
          <w:rFonts w:ascii="Calibri" w:hAnsi="Calibri"/>
          <w:b/>
          <w:sz w:val="22"/>
        </w:rPr>
        <w:t xml:space="preserve">Ms Lan: </w:t>
      </w:r>
      <w:r>
        <w:rPr>
          <w:rFonts w:ascii="Calibri" w:hAnsi="Calibri"/>
          <w:sz w:val="22"/>
        </w:rPr>
        <w:t xml:space="preserve">My daughter urgently needs her inhaler refilled before her football match this coming Saturday afternoon.  </w:t>
      </w:r>
      <w:r>
        <w:rPr>
          <w:rFonts w:ascii="Calibri" w:hAnsi="Calibri"/>
          <w:i/>
          <w:sz w:val="22"/>
        </w:rPr>
        <w:t>Con gái tôi cần mua thêm ống hít trước trận bóng đá vào thứ Bảy.</w:t>
      </w:r>
    </w:p>
    <w:p>
      <w:pPr>
        <w:spacing w:after="160" w:line="312" w:lineRule="auto"/>
        <w:jc w:val="both"/>
      </w:pPr>
      <w:r>
        <w:rPr>
          <w:rFonts w:ascii="Calibri" w:hAnsi="Calibri"/>
          <w:b/>
          <w:sz w:val="22"/>
        </w:rPr>
        <w:t xml:space="preserve">Mr Brambling: </w:t>
      </w:r>
      <w:r>
        <w:rPr>
          <w:rFonts w:ascii="Calibri" w:hAnsi="Calibri"/>
          <w:sz w:val="22"/>
        </w:rPr>
        <w:t xml:space="preserve">Let me check her file quickly, it looks like a refill is already approved and completely ready.  </w:t>
      </w:r>
      <w:r>
        <w:rPr>
          <w:rFonts w:ascii="Calibri" w:hAnsi="Calibri"/>
          <w:i/>
          <w:sz w:val="22"/>
        </w:rPr>
        <w:t>Để tôi kiểm tra hồ sơ của cháu, có vẻ việc mua thêm đã được duyệt và sẵn sàng rồi.</w:t>
      </w:r>
    </w:p>
    <w:p>
      <w:pPr>
        <w:spacing w:after="160" w:line="312" w:lineRule="auto"/>
        <w:jc w:val="both"/>
      </w:pPr>
      <w:r>
        <w:rPr>
          <w:rFonts w:ascii="Calibri" w:hAnsi="Calibri"/>
          <w:b/>
          <w:sz w:val="22"/>
        </w:rPr>
        <w:t xml:space="preserve">Ms Lan: </w:t>
      </w:r>
      <w:r>
        <w:rPr>
          <w:rFonts w:ascii="Calibri" w:hAnsi="Calibri"/>
          <w:sz w:val="22"/>
        </w:rPr>
        <w:t xml:space="preserve">Perfect timing indeed, she'll be so relieved to have it ready before the game starts.  </w:t>
      </w:r>
      <w:r>
        <w:rPr>
          <w:rFonts w:ascii="Calibri" w:hAnsi="Calibri"/>
          <w:i/>
          <w:sz w:val="22"/>
        </w:rPr>
        <w:t>Đúng lúc quá, cháu sẽ nhẹ nhõm lắm khi có thuốc trước trận đấu.</w:t>
      </w:r>
    </w:p>
    <w:p>
      <w:pPr>
        <w:spacing w:after="160" w:line="312" w:lineRule="auto"/>
        <w:jc w:val="both"/>
      </w:pPr>
      <w:r>
        <w:rPr>
          <w:rFonts w:ascii="Calibri" w:hAnsi="Calibri"/>
          <w:b/>
          <w:sz w:val="22"/>
        </w:rPr>
        <w:t xml:space="preserve">Ms Lan: </w:t>
      </w:r>
      <w:r>
        <w:rPr>
          <w:rFonts w:ascii="Calibri" w:hAnsi="Calibri"/>
          <w:sz w:val="22"/>
        </w:rPr>
        <w:t xml:space="preserve">Could you please explain the inhaler to me again? I always seem to forget the exact steps.  </w:t>
      </w:r>
      <w:r>
        <w:rPr>
          <w:rFonts w:ascii="Calibri" w:hAnsi="Calibri"/>
          <w:i/>
          <w:sz w:val="22"/>
        </w:rPr>
        <w:t>Anh giải thích lại giúp tôi cách dùng ống hít được không ạ? Tôi hay quên các bước.</w:t>
      </w:r>
    </w:p>
    <w:p>
      <w:pPr>
        <w:spacing w:after="160" w:line="312" w:lineRule="auto"/>
        <w:jc w:val="both"/>
      </w:pPr>
      <w:r>
        <w:rPr>
          <w:rFonts w:ascii="Calibri" w:hAnsi="Calibri"/>
          <w:b/>
          <w:sz w:val="22"/>
        </w:rPr>
        <w:t xml:space="preserve">Mr Brambling: </w:t>
      </w:r>
      <w:r>
        <w:rPr>
          <w:rFonts w:ascii="Calibri" w:hAnsi="Calibri"/>
          <w:sz w:val="22"/>
        </w:rPr>
        <w:t xml:space="preserve">Of course, shake it well first, breathe out fully, then press down as she breathes in slowly.  </w:t>
      </w:r>
      <w:r>
        <w:rPr>
          <w:rFonts w:ascii="Calibri" w:hAnsi="Calibri"/>
          <w:i/>
          <w:sz w:val="22"/>
        </w:rPr>
        <w:t>Được chứ, lắc đều, thở ra hết, rồi ấn xuống khi cháu hít vào từ từ.</w:t>
      </w:r>
    </w:p>
    <w:p>
      <w:pPr>
        <w:spacing w:after="160" w:line="312" w:lineRule="auto"/>
        <w:jc w:val="both"/>
      </w:pPr>
      <w:r>
        <w:rPr>
          <w:rFonts w:ascii="Calibri" w:hAnsi="Calibri"/>
          <w:b/>
          <w:sz w:val="22"/>
        </w:rPr>
        <w:t xml:space="preserve">Ms Lan: </w:t>
      </w:r>
      <w:r>
        <w:rPr>
          <w:rFonts w:ascii="Calibri" w:hAnsi="Calibri"/>
          <w:sz w:val="22"/>
        </w:rPr>
        <w:t xml:space="preserve">I'll go ahead and practice that with her again tonight before school starts tomorrow.  </w:t>
      </w:r>
      <w:r>
        <w:rPr>
          <w:rFonts w:ascii="Calibri" w:hAnsi="Calibri"/>
          <w:i/>
          <w:sz w:val="22"/>
        </w:rPr>
        <w:t>Tối nay tôi sẽ tập lại với cháu trước khi đi học ngày mai.</w:t>
      </w:r>
    </w:p>
    <w:p>
      <w:pPr>
        <w:spacing w:after="160" w:line="312" w:lineRule="auto"/>
        <w:jc w:val="both"/>
      </w:pPr>
      <w:r>
        <w:rPr>
          <w:rFonts w:ascii="Calibri" w:hAnsi="Calibri"/>
          <w:b/>
          <w:sz w:val="22"/>
        </w:rPr>
        <w:t xml:space="preserve">Ms Lan: </w:t>
      </w:r>
      <w:r>
        <w:rPr>
          <w:rFonts w:ascii="Calibri" w:hAnsi="Calibri"/>
          <w:sz w:val="22"/>
        </w:rPr>
        <w:t xml:space="preserve">My father honestly can't come in himself, his knees have really been giving him trouble lately.  </w:t>
      </w:r>
      <w:r>
        <w:rPr>
          <w:rFonts w:ascii="Calibri" w:hAnsi="Calibri"/>
          <w:i/>
          <w:sz w:val="22"/>
        </w:rPr>
        <w:t>Cha tôi không thể tự đến được, đầu gối cụ đang có vấn đề dạo gần đây.</w:t>
      </w:r>
    </w:p>
    <w:p>
      <w:pPr>
        <w:spacing w:after="160" w:line="312" w:lineRule="auto"/>
        <w:jc w:val="both"/>
      </w:pPr>
      <w:r>
        <w:rPr>
          <w:rFonts w:ascii="Calibri" w:hAnsi="Calibri"/>
          <w:b/>
          <w:sz w:val="22"/>
        </w:rPr>
        <w:t xml:space="preserve">Mr Brambling: </w:t>
      </w:r>
      <w:r>
        <w:rPr>
          <w:rFonts w:ascii="Calibri" w:hAnsi="Calibri"/>
          <w:sz w:val="22"/>
        </w:rPr>
        <w:t xml:space="preserve">I'm truly sorry to hear that, I hope this refill helps keep things much more comfortable for him.  </w:t>
      </w:r>
      <w:r>
        <w:rPr>
          <w:rFonts w:ascii="Calibri" w:hAnsi="Calibri"/>
          <w:i/>
          <w:sz w:val="22"/>
        </w:rPr>
        <w:t>Tôi rất tiếc khi nghe vậy, mong lần mua thêm thuốc này giúp cụ thoải mái hơn.</w:t>
      </w:r>
    </w:p>
    <w:p>
      <w:pPr>
        <w:spacing w:after="160" w:line="312" w:lineRule="auto"/>
        <w:jc w:val="both"/>
      </w:pPr>
      <w:r>
        <w:rPr>
          <w:rFonts w:ascii="Calibri" w:hAnsi="Calibri"/>
          <w:b/>
          <w:sz w:val="22"/>
        </w:rPr>
        <w:t xml:space="preserve">Ms Lan: </w:t>
      </w:r>
      <w:r>
        <w:rPr>
          <w:rFonts w:ascii="Calibri" w:hAnsi="Calibri"/>
          <w:sz w:val="22"/>
        </w:rPr>
        <w:t xml:space="preserve">Thank you, I'll pass along your kind words to him when I see him tonight.  </w:t>
      </w:r>
      <w:r>
        <w:rPr>
          <w:rFonts w:ascii="Calibri" w:hAnsi="Calibri"/>
          <w:i/>
          <w:sz w:val="22"/>
        </w:rPr>
        <w:t>Cảm ơn anh, tôi sẽ chuyển lời tốt đẹp của anh khi gặp cha tối nay.</w:t>
      </w:r>
    </w:p>
    <w:p>
      <w:pPr>
        <w:spacing w:after="160" w:line="312" w:lineRule="auto"/>
        <w:jc w:val="both"/>
      </w:pPr>
      <w:r>
        <w:rPr>
          <w:rFonts w:ascii="Calibri" w:hAnsi="Calibri"/>
          <w:b/>
          <w:sz w:val="22"/>
        </w:rPr>
        <w:t xml:space="preserve">Ms Lan: </w:t>
      </w:r>
      <w:r>
        <w:rPr>
          <w:rFonts w:ascii="Calibri" w:hAnsi="Calibri"/>
          <w:sz w:val="22"/>
        </w:rPr>
        <w:t xml:space="preserve">Does he actually need to sign anything at all, or is my own signature enough for his prescription?  </w:t>
      </w:r>
      <w:r>
        <w:rPr>
          <w:rFonts w:ascii="Calibri" w:hAnsi="Calibri"/>
          <w:i/>
          <w:sz w:val="22"/>
        </w:rPr>
        <w:t>Cha tôi có cần ký gì không, hay chữ ký của tôi là đủ cho đơn thuốc của cụ ạ?</w:t>
      </w:r>
    </w:p>
    <w:p>
      <w:pPr>
        <w:spacing w:after="160" w:line="312" w:lineRule="auto"/>
        <w:jc w:val="both"/>
      </w:pPr>
      <w:r>
        <w:rPr>
          <w:rFonts w:ascii="Calibri" w:hAnsi="Calibri"/>
          <w:b/>
          <w:sz w:val="22"/>
        </w:rPr>
        <w:t xml:space="preserve">Mr Brambling: </w:t>
      </w:r>
      <w:r>
        <w:rPr>
          <w:rFonts w:ascii="Calibri" w:hAnsi="Calibri"/>
          <w:sz w:val="22"/>
        </w:rPr>
        <w:t xml:space="preserve">Your signature is completely fine today, since you're listed as his authorized family contact on file.  </w:t>
      </w:r>
      <w:r>
        <w:rPr>
          <w:rFonts w:ascii="Calibri" w:hAnsi="Calibri"/>
          <w:i/>
          <w:sz w:val="22"/>
        </w:rPr>
        <w:t>Chữ ký của chị là đủ hôm nay rồi, vì chị có tên trong danh sách người thân được ủy quyền của cụ.</w:t>
      </w:r>
    </w:p>
    <w:p>
      <w:pPr>
        <w:spacing w:after="160" w:line="312" w:lineRule="auto"/>
        <w:jc w:val="both"/>
      </w:pPr>
      <w:r>
        <w:rPr>
          <w:rFonts w:ascii="Calibri" w:hAnsi="Calibri"/>
          <w:b/>
          <w:sz w:val="22"/>
        </w:rPr>
        <w:t xml:space="preserve">Ms Lan: </w:t>
      </w:r>
      <w:r>
        <w:rPr>
          <w:rFonts w:ascii="Calibri" w:hAnsi="Calibri"/>
          <w:sz w:val="22"/>
        </w:rPr>
        <w:t xml:space="preserve">Good, I always make sure that particular detail stays up to date at his doctor's office.  </w:t>
      </w:r>
      <w:r>
        <w:rPr>
          <w:rFonts w:ascii="Calibri" w:hAnsi="Calibri"/>
          <w:i/>
          <w:sz w:val="22"/>
        </w:rPr>
        <w:t>Tốt, tôi luôn giữ thông tin đó được cập nhật ở phòng khám của cụ.</w:t>
      </w:r>
    </w:p>
    <w:p>
      <w:pPr>
        <w:spacing w:after="160" w:line="312" w:lineRule="auto"/>
        <w:jc w:val="both"/>
      </w:pPr>
      <w:r>
        <w:rPr>
          <w:rFonts w:ascii="Calibri" w:hAnsi="Calibri"/>
          <w:b/>
          <w:sz w:val="22"/>
        </w:rPr>
        <w:t xml:space="preserve">Ms Lan: </w:t>
      </w:r>
      <w:r>
        <w:rPr>
          <w:rFonts w:ascii="Calibri" w:hAnsi="Calibri"/>
          <w:sz w:val="22"/>
        </w:rPr>
        <w:t xml:space="preserve">My mother sometimes forgets entirely whether she's already taken her evening pill or not.  </w:t>
      </w:r>
      <w:r>
        <w:rPr>
          <w:rFonts w:ascii="Calibri" w:hAnsi="Calibri"/>
          <w:i/>
          <w:sz w:val="22"/>
        </w:rPr>
        <w:t>Mẹ tôi đôi khi quên mất là đã uống thuốc buổi tối chưa.</w:t>
      </w:r>
    </w:p>
    <w:p>
      <w:pPr>
        <w:spacing w:after="160" w:line="312" w:lineRule="auto"/>
        <w:jc w:val="both"/>
      </w:pPr>
      <w:r>
        <w:rPr>
          <w:rFonts w:ascii="Calibri" w:hAnsi="Calibri"/>
          <w:b/>
          <w:sz w:val="22"/>
        </w:rPr>
        <w:t xml:space="preserve">Mr Brambling: </w:t>
      </w:r>
      <w:r>
        <w:rPr>
          <w:rFonts w:ascii="Calibri" w:hAnsi="Calibri"/>
          <w:sz w:val="22"/>
        </w:rPr>
        <w:t xml:space="preserve">A weekly pill organizer might genuinely help her keep track of each individual day much more clearly.  </w:t>
      </w:r>
      <w:r>
        <w:rPr>
          <w:rFonts w:ascii="Calibri" w:hAnsi="Calibri"/>
          <w:i/>
          <w:sz w:val="22"/>
        </w:rPr>
        <w:t>Một hộp chia thuốc theo tuần có thể giúp cụ theo dõi từng ngày rõ ràng hơn.</w:t>
      </w:r>
    </w:p>
    <w:p>
      <w:pPr>
        <w:spacing w:after="160" w:line="312" w:lineRule="auto"/>
        <w:jc w:val="both"/>
      </w:pPr>
      <w:r>
        <w:rPr>
          <w:rFonts w:ascii="Calibri" w:hAnsi="Calibri"/>
          <w:b/>
          <w:sz w:val="22"/>
        </w:rPr>
        <w:t xml:space="preserve">Ms Lan: </w:t>
      </w:r>
      <w:r>
        <w:rPr>
          <w:rFonts w:ascii="Calibri" w:hAnsi="Calibri"/>
          <w:sz w:val="22"/>
        </w:rPr>
        <w:t xml:space="preserve">That's a really great idea, I'll go ahead and pick one up for her right now.  </w:t>
      </w:r>
      <w:r>
        <w:rPr>
          <w:rFonts w:ascii="Calibri" w:hAnsi="Calibri"/>
          <w:i/>
          <w:sz w:val="22"/>
        </w:rPr>
        <w:t>Ý hay đấy, tôi sẽ mua một cái cho mẹ ngay bây giờ.</w:t>
      </w:r>
    </w:p>
    <w:p>
      <w:pPr>
        <w:spacing w:after="160" w:line="312" w:lineRule="auto"/>
        <w:jc w:val="both"/>
      </w:pPr>
      <w:r>
        <w:rPr>
          <w:rFonts w:ascii="Calibri" w:hAnsi="Calibri"/>
          <w:b/>
          <w:sz w:val="22"/>
        </w:rPr>
        <w:t xml:space="preserve">Ms Lan: </w:t>
      </w:r>
      <w:r>
        <w:rPr>
          <w:rFonts w:ascii="Calibri" w:hAnsi="Calibri"/>
          <w:sz w:val="22"/>
        </w:rPr>
        <w:t xml:space="preserve">Could you possibly write the instructions in much larger letters? My mother's eyesight isn't what it used to be.  </w:t>
      </w:r>
      <w:r>
        <w:rPr>
          <w:rFonts w:ascii="Calibri" w:hAnsi="Calibri"/>
          <w:i/>
          <w:sz w:val="22"/>
        </w:rPr>
        <w:t>Anh có thể viết hướng dẫn bằng chữ to hơn không ạ? Mắt mẹ tôi không còn tốt như trước.</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print the label in a noticeably larger font just for her.  </w:t>
      </w:r>
      <w:r>
        <w:rPr>
          <w:rFonts w:ascii="Calibri" w:hAnsi="Calibri"/>
          <w:i/>
          <w:sz w:val="22"/>
        </w:rPr>
        <w:t>Được chứ, tôi sẽ in nhãn với cỡ chữ lớn hơn riêng cho cụ.</w:t>
      </w:r>
    </w:p>
    <w:p>
      <w:pPr>
        <w:spacing w:after="160" w:line="312" w:lineRule="auto"/>
        <w:jc w:val="both"/>
      </w:pPr>
      <w:r>
        <w:rPr>
          <w:rFonts w:ascii="Calibri" w:hAnsi="Calibri"/>
          <w:b/>
          <w:sz w:val="22"/>
        </w:rPr>
        <w:t xml:space="preserve">Ms Lan: </w:t>
      </w:r>
      <w:r>
        <w:rPr>
          <w:rFonts w:ascii="Calibri" w:hAnsi="Calibri"/>
          <w:sz w:val="22"/>
        </w:rPr>
        <w:t xml:space="preserve">Thank you so much, that will genuinely make things much easier for her back at home.  </w:t>
      </w:r>
      <w:r>
        <w:rPr>
          <w:rFonts w:ascii="Calibri" w:hAnsi="Calibri"/>
          <w:i/>
          <w:sz w:val="22"/>
        </w:rPr>
        <w:t>Cảm ơn anh, vậy sẽ dễ dàng hơn nhiều cho mẹ ở nhà.</w:t>
      </w:r>
    </w:p>
    <w:p>
      <w:pPr>
        <w:spacing w:after="160" w:line="312" w:lineRule="auto"/>
        <w:jc w:val="both"/>
      </w:pPr>
      <w:r>
        <w:rPr>
          <w:rFonts w:ascii="Calibri" w:hAnsi="Calibri"/>
          <w:b/>
          <w:sz w:val="22"/>
        </w:rPr>
        <w:t xml:space="preserve">Ms Lan: </w:t>
      </w:r>
      <w:r>
        <w:rPr>
          <w:rFonts w:ascii="Calibri" w:hAnsi="Calibri"/>
          <w:sz w:val="22"/>
        </w:rPr>
        <w:t xml:space="preserve">I'm traveling out to a beach town next week, what kind of sunscreen would you personally recommend?  </w:t>
      </w:r>
      <w:r>
        <w:rPr>
          <w:rFonts w:ascii="Calibri" w:hAnsi="Calibri"/>
          <w:i/>
          <w:sz w:val="22"/>
        </w:rPr>
        <w:t>Tuần sau tôi đi du lịch biển, anh gợi ý loại kem chống nắng nào ạ?</w:t>
      </w:r>
    </w:p>
    <w:p>
      <w:pPr>
        <w:spacing w:after="160" w:line="312" w:lineRule="auto"/>
        <w:jc w:val="both"/>
      </w:pPr>
      <w:r>
        <w:rPr>
          <w:rFonts w:ascii="Calibri" w:hAnsi="Calibri"/>
          <w:b/>
          <w:sz w:val="22"/>
        </w:rPr>
        <w:t xml:space="preserve">Mr Brambling: </w:t>
      </w:r>
      <w:r>
        <w:rPr>
          <w:rFonts w:ascii="Calibri" w:hAnsi="Calibri"/>
          <w:sz w:val="22"/>
        </w:rPr>
        <w:t xml:space="preserve">This one has quite a high SPF and works really well for long days spent out in strong sun.  </w:t>
      </w:r>
      <w:r>
        <w:rPr>
          <w:rFonts w:ascii="Calibri" w:hAnsi="Calibri"/>
          <w:i/>
          <w:sz w:val="22"/>
        </w:rPr>
        <w:t>Loại này có chỉ số SPF cao, dùng tốt cho cả ngày dài ở ngoài nắng gắt.</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I'll take a bottle for the whole family then.  </w:t>
      </w:r>
      <w:r>
        <w:rPr>
          <w:rFonts w:ascii="Calibri" w:hAnsi="Calibri"/>
          <w:i/>
          <w:sz w:val="22"/>
        </w:rPr>
        <w:t>Nghe hoàn hảo, tôi sẽ lấy một chai cho cả gia đình.</w:t>
      </w:r>
    </w:p>
    <w:p>
      <w:pPr>
        <w:spacing w:after="160" w:line="312" w:lineRule="auto"/>
        <w:jc w:val="both"/>
      </w:pPr>
      <w:r>
        <w:rPr>
          <w:rFonts w:ascii="Calibri" w:hAnsi="Calibri"/>
          <w:b/>
          <w:sz w:val="22"/>
        </w:rPr>
        <w:t xml:space="preserve">Ms Lan: </w:t>
      </w:r>
      <w:r>
        <w:rPr>
          <w:rFonts w:ascii="Calibri" w:hAnsi="Calibri"/>
          <w:sz w:val="22"/>
        </w:rPr>
        <w:t xml:space="preserve">Do I actually need any special medicine for motion sickness on a fairly long boat trip?  </w:t>
      </w:r>
      <w:r>
        <w:rPr>
          <w:rFonts w:ascii="Calibri" w:hAnsi="Calibri"/>
          <w:i/>
          <w:sz w:val="22"/>
        </w:rPr>
        <w:t>Tôi có cần thuốc gì đặc biệt cho say sóng trong chuyến đi tàu dài không ạ?</w:t>
      </w:r>
    </w:p>
    <w:p>
      <w:pPr>
        <w:spacing w:after="160" w:line="312" w:lineRule="auto"/>
        <w:jc w:val="both"/>
      </w:pPr>
      <w:r>
        <w:rPr>
          <w:rFonts w:ascii="Calibri" w:hAnsi="Calibri"/>
          <w:b/>
          <w:sz w:val="22"/>
        </w:rPr>
        <w:t xml:space="preserve">Mr Brambling: </w:t>
      </w:r>
      <w:r>
        <w:rPr>
          <w:rFonts w:ascii="Calibri" w:hAnsi="Calibri"/>
          <w:sz w:val="22"/>
        </w:rPr>
        <w:t xml:space="preserve">These tablets work quite well, just take one about an hour or so before you actually board.  </w:t>
      </w:r>
      <w:r>
        <w:rPr>
          <w:rFonts w:ascii="Calibri" w:hAnsi="Calibri"/>
          <w:i/>
          <w:sz w:val="22"/>
        </w:rPr>
        <w:t>Viên thuốc này khá hiệu quả, chỉ cần uống một viên khoảng một tiếng trước khi lên tàu.</w:t>
      </w:r>
    </w:p>
    <w:p>
      <w:pPr>
        <w:spacing w:after="160" w:line="312" w:lineRule="auto"/>
        <w:jc w:val="both"/>
      </w:pPr>
      <w:r>
        <w:rPr>
          <w:rFonts w:ascii="Calibri" w:hAnsi="Calibri"/>
          <w:b/>
          <w:sz w:val="22"/>
        </w:rPr>
        <w:t xml:space="preserve">Ms Lan: </w:t>
      </w:r>
      <w:r>
        <w:rPr>
          <w:rFonts w:ascii="Calibri" w:hAnsi="Calibri"/>
          <w:sz w:val="22"/>
        </w:rPr>
        <w:t xml:space="preserve">I'll pack a few of those in case the water gets rough out there.  </w:t>
      </w:r>
      <w:r>
        <w:rPr>
          <w:rFonts w:ascii="Calibri" w:hAnsi="Calibri"/>
          <w:i/>
          <w:sz w:val="22"/>
        </w:rPr>
        <w:t>Tôi sẽ mang theo vài viên phòng khi biển động.</w:t>
      </w:r>
    </w:p>
    <w:p>
      <w:pPr>
        <w:spacing w:after="160" w:line="312" w:lineRule="auto"/>
        <w:jc w:val="both"/>
      </w:pPr>
      <w:r>
        <w:rPr>
          <w:rFonts w:ascii="Calibri" w:hAnsi="Calibri"/>
          <w:b/>
          <w:sz w:val="22"/>
        </w:rPr>
        <w:t xml:space="preserve">Ms Lan: </w:t>
      </w:r>
      <w:r>
        <w:rPr>
          <w:rFonts w:ascii="Calibri" w:hAnsi="Calibri"/>
          <w:sz w:val="22"/>
        </w:rPr>
        <w:t xml:space="preserve">I'm visiting a country with quite a different climate soon, should I bring extra allergy medicine along?  </w:t>
      </w:r>
      <w:r>
        <w:rPr>
          <w:rFonts w:ascii="Calibri" w:hAnsi="Calibri"/>
          <w:i/>
          <w:sz w:val="22"/>
        </w:rPr>
        <w:t>Tôi sắp đến một nước có khí hậu khác, có nên mang thêm thuốc dị ứng không ạ?</w:t>
      </w:r>
    </w:p>
    <w:p>
      <w:pPr>
        <w:spacing w:after="160" w:line="312" w:lineRule="auto"/>
        <w:jc w:val="both"/>
      </w:pPr>
      <w:r>
        <w:rPr>
          <w:rFonts w:ascii="Calibri" w:hAnsi="Calibri"/>
          <w:b/>
          <w:sz w:val="22"/>
        </w:rPr>
        <w:t xml:space="preserve">Mr Brambling: </w:t>
      </w:r>
      <w:r>
        <w:rPr>
          <w:rFonts w:ascii="Calibri" w:hAnsi="Calibri"/>
          <w:sz w:val="22"/>
        </w:rPr>
        <w:t xml:space="preserve">That's a genuinely smart idea, unfamiliar plants and pollen can sometimes trigger completely new reactions.  </w:t>
      </w:r>
      <w:r>
        <w:rPr>
          <w:rFonts w:ascii="Calibri" w:hAnsi="Calibri"/>
          <w:i/>
          <w:sz w:val="22"/>
        </w:rPr>
        <w:t>Ý hay đấy, cây cối và phấn hoa lạ đôi khi có thể gây phản ứng mới.</w:t>
      </w:r>
    </w:p>
    <w:p>
      <w:pPr>
        <w:spacing w:after="160" w:line="312" w:lineRule="auto"/>
        <w:jc w:val="both"/>
      </w:pPr>
      <w:r>
        <w:rPr>
          <w:rFonts w:ascii="Calibri" w:hAnsi="Calibri"/>
          <w:b/>
          <w:sz w:val="22"/>
        </w:rPr>
        <w:t xml:space="preserve">Ms Lan: </w:t>
      </w:r>
      <w:r>
        <w:rPr>
          <w:rFonts w:ascii="Calibri" w:hAnsi="Calibri"/>
          <w:sz w:val="22"/>
        </w:rPr>
        <w:t xml:space="preserve">I'll pack a small supply along, just to be on the safe side.  </w:t>
      </w:r>
      <w:r>
        <w:rPr>
          <w:rFonts w:ascii="Calibri" w:hAnsi="Calibri"/>
          <w:i/>
          <w:sz w:val="22"/>
        </w:rPr>
        <w:t>Tôi sẽ mang theo một ít phòng cho chắc.</w:t>
      </w:r>
    </w:p>
    <w:p>
      <w:pPr>
        <w:spacing w:after="160" w:line="312" w:lineRule="auto"/>
        <w:jc w:val="both"/>
      </w:pPr>
      <w:r>
        <w:rPr>
          <w:rFonts w:ascii="Calibri" w:hAnsi="Calibri"/>
          <w:b/>
          <w:sz w:val="22"/>
        </w:rPr>
        <w:t xml:space="preserve">Ms Lan: </w:t>
      </w:r>
      <w:r>
        <w:rPr>
          <w:rFonts w:ascii="Calibri" w:hAnsi="Calibri"/>
          <w:sz w:val="22"/>
        </w:rPr>
        <w:t xml:space="preserve">What exactly should I include in a small travel first-aid kit for a week-long trip abroad?  </w:t>
      </w:r>
      <w:r>
        <w:rPr>
          <w:rFonts w:ascii="Calibri" w:hAnsi="Calibri"/>
          <w:i/>
          <w:sz w:val="22"/>
        </w:rPr>
        <w:t>Tôi nên chuẩn bị gì trong bộ sơ cứu nhỏ cho chuyến đi một tuần ạ?</w:t>
      </w:r>
    </w:p>
    <w:p>
      <w:pPr>
        <w:spacing w:after="160" w:line="312" w:lineRule="auto"/>
        <w:jc w:val="both"/>
      </w:pPr>
      <w:r>
        <w:rPr>
          <w:rFonts w:ascii="Calibri" w:hAnsi="Calibri"/>
          <w:b/>
          <w:sz w:val="22"/>
        </w:rPr>
        <w:t xml:space="preserve">Mr Brambling: </w:t>
      </w:r>
      <w:r>
        <w:rPr>
          <w:rFonts w:ascii="Calibri" w:hAnsi="Calibri"/>
          <w:sz w:val="22"/>
        </w:rPr>
        <w:t xml:space="preserve">Bandages, antiseptic wipes, pain relievers, and any regular medicine you already take every day.  </w:t>
      </w:r>
      <w:r>
        <w:rPr>
          <w:rFonts w:ascii="Calibri" w:hAnsi="Calibri"/>
          <w:i/>
          <w:sz w:val="22"/>
        </w:rPr>
        <w:t>Băng gạc, khăn sát khuẩn, thuốc giảm đau, và bất kỳ thuốc thường ngày nào chị đang dùng.</w:t>
      </w:r>
    </w:p>
    <w:p>
      <w:pPr>
        <w:spacing w:after="160" w:line="312" w:lineRule="auto"/>
        <w:jc w:val="both"/>
      </w:pPr>
      <w:r>
        <w:rPr>
          <w:rFonts w:ascii="Calibri" w:hAnsi="Calibri"/>
          <w:b/>
          <w:sz w:val="22"/>
        </w:rPr>
        <w:t xml:space="preserve">Ms Lan: </w:t>
      </w:r>
      <w:r>
        <w:rPr>
          <w:rFonts w:ascii="Calibri" w:hAnsi="Calibri"/>
          <w:sz w:val="22"/>
        </w:rPr>
        <w:t xml:space="preserve">That's a genuinely helpful list, I'll put one together tonight before I start packing.  </w:t>
      </w:r>
      <w:r>
        <w:rPr>
          <w:rFonts w:ascii="Calibri" w:hAnsi="Calibri"/>
          <w:i/>
          <w:sz w:val="22"/>
        </w:rPr>
        <w:t>Danh sách hữu ích lắm, tối nay tôi sẽ chuẩn bị trước khi xếp đồ.</w:t>
      </w:r>
    </w:p>
    <w:p>
      <w:pPr>
        <w:spacing w:after="160" w:line="312" w:lineRule="auto"/>
        <w:jc w:val="both"/>
      </w:pPr>
      <w:r>
        <w:rPr>
          <w:rFonts w:ascii="Calibri" w:hAnsi="Calibri"/>
          <w:b/>
          <w:sz w:val="22"/>
        </w:rPr>
        <w:t xml:space="preserve">Ms Lan: </w:t>
      </w:r>
      <w:r>
        <w:rPr>
          <w:rFonts w:ascii="Calibri" w:hAnsi="Calibri"/>
          <w:sz w:val="22"/>
        </w:rPr>
        <w:t xml:space="preserve">Do you sell insect repellent here? We're heading somewhere with quite a lot of mosquitoes apparently.  </w:t>
      </w:r>
      <w:r>
        <w:rPr>
          <w:rFonts w:ascii="Calibri" w:hAnsi="Calibri"/>
          <w:i/>
          <w:sz w:val="22"/>
        </w:rPr>
        <w:t>Anh có bán thuốc chống muỗi không ạ? Chúng tôi sắp đến nơi có rất nhiều muỗi.</w:t>
      </w:r>
    </w:p>
    <w:p>
      <w:pPr>
        <w:spacing w:after="160" w:line="312" w:lineRule="auto"/>
        <w:jc w:val="both"/>
      </w:pPr>
      <w:r>
        <w:rPr>
          <w:rFonts w:ascii="Calibri" w:hAnsi="Calibri"/>
          <w:b/>
          <w:sz w:val="22"/>
        </w:rPr>
        <w:t xml:space="preserve">Mr Brambling: </w:t>
      </w:r>
      <w:r>
        <w:rPr>
          <w:rFonts w:ascii="Calibri" w:hAnsi="Calibri"/>
          <w:sz w:val="22"/>
        </w:rPr>
        <w:t xml:space="preserve">Yes, this spray works quite well and lasts several hours between each application throughout the day.  </w:t>
      </w:r>
      <w:r>
        <w:rPr>
          <w:rFonts w:ascii="Calibri" w:hAnsi="Calibri"/>
          <w:i/>
          <w:sz w:val="22"/>
        </w:rPr>
        <w:t>Có, bình xịt này hiệu quả và giữ tác dụng nhiều giờ giữa các lần xịt.</w:t>
      </w:r>
    </w:p>
    <w:p>
      <w:pPr>
        <w:spacing w:after="160" w:line="312" w:lineRule="auto"/>
        <w:jc w:val="both"/>
      </w:pPr>
      <w:r>
        <w:rPr>
          <w:rFonts w:ascii="Calibri" w:hAnsi="Calibri"/>
          <w:b/>
          <w:sz w:val="22"/>
        </w:rPr>
        <w:t xml:space="preserve">Ms Lan: </w:t>
      </w:r>
      <w:r>
        <w:rPr>
          <w:rFonts w:ascii="Calibri" w:hAnsi="Calibri"/>
          <w:sz w:val="22"/>
        </w:rPr>
        <w:t xml:space="preserve">I'll grab two bottles then, one for each of us to carry.  </w:t>
      </w:r>
      <w:r>
        <w:rPr>
          <w:rFonts w:ascii="Calibri" w:hAnsi="Calibri"/>
          <w:i/>
          <w:sz w:val="22"/>
        </w:rPr>
        <w:t>Tôi sẽ lấy hai chai, mỗi người một chai.</w:t>
      </w:r>
    </w:p>
    <w:p>
      <w:pPr>
        <w:spacing w:after="160" w:line="312" w:lineRule="auto"/>
        <w:jc w:val="both"/>
      </w:pPr>
      <w:r>
        <w:rPr>
          <w:rFonts w:ascii="Calibri" w:hAnsi="Calibri"/>
          <w:b/>
          <w:sz w:val="22"/>
        </w:rPr>
        <w:t xml:space="preserve">Ms Lan: </w:t>
      </w:r>
      <w:r>
        <w:rPr>
          <w:rFonts w:ascii="Calibri" w:hAnsi="Calibri"/>
          <w:sz w:val="22"/>
        </w:rPr>
        <w:t xml:space="preserve">My father was just recently diagnosed with diabetes, what supplies would he actually need to get started?  </w:t>
      </w:r>
      <w:r>
        <w:rPr>
          <w:rFonts w:ascii="Calibri" w:hAnsi="Calibri"/>
          <w:i/>
          <w:sz w:val="22"/>
        </w:rPr>
        <w:t>Cha tôi mới được chẩn đoán tiểu đường, cụ cần những dụng cụ gì để bắt đầu ạ?</w:t>
      </w:r>
    </w:p>
    <w:p>
      <w:pPr>
        <w:spacing w:after="160" w:line="312" w:lineRule="auto"/>
        <w:jc w:val="both"/>
      </w:pPr>
      <w:r>
        <w:rPr>
          <w:rFonts w:ascii="Calibri" w:hAnsi="Calibri"/>
          <w:b/>
          <w:sz w:val="22"/>
        </w:rPr>
        <w:t xml:space="preserve">Mr Brambling: </w:t>
      </w:r>
      <w:r>
        <w:rPr>
          <w:rFonts w:ascii="Calibri" w:hAnsi="Calibri"/>
          <w:sz w:val="22"/>
        </w:rPr>
        <w:t xml:space="preserve">He'll need a glucometer, some test strips, and small lancets for checking his blood sugar daily.  </w:t>
      </w:r>
      <w:r>
        <w:rPr>
          <w:rFonts w:ascii="Calibri" w:hAnsi="Calibri"/>
          <w:i/>
          <w:sz w:val="22"/>
        </w:rPr>
        <w:t>Cụ sẽ cần máy đo đường huyết, que thử, và kim chích nhỏ để kiểm tra đường huyết hằng ngày.</w:t>
      </w:r>
    </w:p>
    <w:p>
      <w:pPr>
        <w:spacing w:after="160" w:line="312" w:lineRule="auto"/>
        <w:jc w:val="both"/>
      </w:pPr>
      <w:r>
        <w:rPr>
          <w:rFonts w:ascii="Calibri" w:hAnsi="Calibri"/>
          <w:b/>
          <w:sz w:val="22"/>
        </w:rPr>
        <w:t xml:space="preserve">Ms Lan: </w:t>
      </w:r>
      <w:r>
        <w:rPr>
          <w:rFonts w:ascii="Calibri" w:hAnsi="Calibri"/>
          <w:sz w:val="22"/>
        </w:rPr>
        <w:t xml:space="preserve">I'll go ahead and pick up a starter kit for him today then.  </w:t>
      </w:r>
      <w:r>
        <w:rPr>
          <w:rFonts w:ascii="Calibri" w:hAnsi="Calibri"/>
          <w:i/>
          <w:sz w:val="22"/>
        </w:rPr>
        <w:t>Tôi sẽ mua bộ dụng cụ khởi đầu cho cụ hôm nay.</w:t>
      </w:r>
    </w:p>
    <w:p>
      <w:pPr>
        <w:spacing w:after="160" w:line="312" w:lineRule="auto"/>
        <w:jc w:val="both"/>
      </w:pPr>
      <w:r>
        <w:rPr>
          <w:rFonts w:ascii="Calibri" w:hAnsi="Calibri"/>
          <w:b/>
          <w:sz w:val="22"/>
        </w:rPr>
        <w:t xml:space="preserve">Ms Lan: </w:t>
      </w:r>
      <w:r>
        <w:rPr>
          <w:rFonts w:ascii="Calibri" w:hAnsi="Calibri"/>
          <w:sz w:val="22"/>
        </w:rPr>
        <w:t xml:space="preserve">How often should someone with diabetes generally check their blood sugar levels each day?  </w:t>
      </w:r>
      <w:r>
        <w:rPr>
          <w:rFonts w:ascii="Calibri" w:hAnsi="Calibri"/>
          <w:i/>
          <w:sz w:val="22"/>
        </w:rPr>
        <w:t>Người bị tiểu đường thường nên kiểm tra đường huyết bao lâu một lần ạ?</w:t>
      </w:r>
    </w:p>
    <w:p>
      <w:pPr>
        <w:spacing w:after="160" w:line="312" w:lineRule="auto"/>
        <w:jc w:val="both"/>
      </w:pPr>
      <w:r>
        <w:rPr>
          <w:rFonts w:ascii="Calibri" w:hAnsi="Calibri"/>
          <w:b/>
          <w:sz w:val="22"/>
        </w:rPr>
        <w:t xml:space="preserve">Mr Brambling: </w:t>
      </w:r>
      <w:r>
        <w:rPr>
          <w:rFonts w:ascii="Calibri" w:hAnsi="Calibri"/>
          <w:sz w:val="22"/>
        </w:rPr>
        <w:t xml:space="preserve">It really depends on the doctor's advice, but often once or twice a day to start with.  </w:t>
      </w:r>
      <w:r>
        <w:rPr>
          <w:rFonts w:ascii="Calibri" w:hAnsi="Calibri"/>
          <w:i/>
          <w:sz w:val="22"/>
        </w:rPr>
        <w:t>Tùy theo lời khuyên của bác sĩ, nhưng thường một hoặc hai lần một ngày lúc mới bắt đầu.</w:t>
      </w:r>
    </w:p>
    <w:p>
      <w:pPr>
        <w:spacing w:after="160" w:line="312" w:lineRule="auto"/>
        <w:jc w:val="both"/>
      </w:pPr>
      <w:r>
        <w:rPr>
          <w:rFonts w:ascii="Calibri" w:hAnsi="Calibri"/>
          <w:b/>
          <w:sz w:val="22"/>
        </w:rPr>
        <w:t xml:space="preserve">Ms Lan: </w:t>
      </w:r>
      <w:r>
        <w:rPr>
          <w:rFonts w:ascii="Calibri" w:hAnsi="Calibri"/>
          <w:sz w:val="22"/>
        </w:rPr>
        <w:t xml:space="preserve">I'll ask his doctor exactly how often he should be checking it.  </w:t>
      </w:r>
      <w:r>
        <w:rPr>
          <w:rFonts w:ascii="Calibri" w:hAnsi="Calibri"/>
          <w:i/>
          <w:sz w:val="22"/>
        </w:rPr>
        <w:t>Tôi sẽ hỏi bác sĩ của cụ xem chính xác nên kiểm tra bao lâu một lần.</w:t>
      </w:r>
    </w:p>
    <w:p>
      <w:pPr>
        <w:spacing w:after="160" w:line="312" w:lineRule="auto"/>
        <w:jc w:val="both"/>
      </w:pPr>
      <w:r>
        <w:rPr>
          <w:rFonts w:ascii="Calibri" w:hAnsi="Calibri"/>
          <w:b/>
          <w:sz w:val="22"/>
        </w:rPr>
        <w:t xml:space="preserve">Ms Lan: </w:t>
      </w:r>
      <w:r>
        <w:rPr>
          <w:rFonts w:ascii="Calibri" w:hAnsi="Calibri"/>
          <w:sz w:val="22"/>
        </w:rPr>
        <w:t xml:space="preserve">We're running rather low on test strips at home, could I get a refill on those today?  </w:t>
      </w:r>
      <w:r>
        <w:rPr>
          <w:rFonts w:ascii="Calibri" w:hAnsi="Calibri"/>
          <w:i/>
          <w:sz w:val="22"/>
        </w:rPr>
        <w:t>Nhà tôi sắp hết que thử,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let me check if your insurance covers a full box of them this particular month.  </w:t>
      </w:r>
      <w:r>
        <w:rPr>
          <w:rFonts w:ascii="Calibri" w:hAnsi="Calibri"/>
          <w:i/>
          <w:sz w:val="22"/>
        </w:rPr>
        <w:t>Được chứ, để tôi kiểm tra xem bảo hiểm có chi trả trọn hộp tháng này không.</w:t>
      </w:r>
    </w:p>
    <w:p>
      <w:pPr>
        <w:spacing w:after="160" w:line="312" w:lineRule="auto"/>
        <w:jc w:val="both"/>
      </w:pPr>
      <w:r>
        <w:rPr>
          <w:rFonts w:ascii="Calibri" w:hAnsi="Calibri"/>
          <w:b/>
          <w:sz w:val="22"/>
        </w:rPr>
        <w:t xml:space="preserve">Ms Lan: </w:t>
      </w:r>
      <w:r>
        <w:rPr>
          <w:rFonts w:ascii="Calibri" w:hAnsi="Calibri"/>
          <w:sz w:val="22"/>
        </w:rPr>
        <w:t xml:space="preserve">Thank you, those particular strips add up quite quickly in cost over time.  </w:t>
      </w:r>
      <w:r>
        <w:rPr>
          <w:rFonts w:ascii="Calibri" w:hAnsi="Calibri"/>
          <w:i/>
          <w:sz w:val="22"/>
        </w:rPr>
        <w:t>Cảm ơn anh, que thử đó tốn kém nhanh lắm.</w:t>
      </w:r>
    </w:p>
    <w:p>
      <w:pPr>
        <w:spacing w:after="160" w:line="312" w:lineRule="auto"/>
        <w:jc w:val="both"/>
      </w:pPr>
      <w:r>
        <w:rPr>
          <w:rFonts w:ascii="Calibri" w:hAnsi="Calibri"/>
          <w:b/>
          <w:sz w:val="22"/>
        </w:rPr>
        <w:t xml:space="preserve">Ms Lan: </w:t>
      </w:r>
      <w:r>
        <w:rPr>
          <w:rFonts w:ascii="Calibri" w:hAnsi="Calibri"/>
          <w:sz w:val="22"/>
        </w:rPr>
        <w:t xml:space="preserve">Is there any real difference between this glucometer and the more expensive one over on that shelf?  </w:t>
      </w:r>
      <w:r>
        <w:rPr>
          <w:rFonts w:ascii="Calibri" w:hAnsi="Calibri"/>
          <w:i/>
          <w:sz w:val="22"/>
        </w:rPr>
        <w:t>Máy đo đường huyết này khác gì so với loại đắt hơn trên kệ kia ạ?</w:t>
      </w:r>
    </w:p>
    <w:p>
      <w:pPr>
        <w:spacing w:after="160" w:line="312" w:lineRule="auto"/>
        <w:jc w:val="both"/>
      </w:pPr>
      <w:r>
        <w:rPr>
          <w:rFonts w:ascii="Calibri" w:hAnsi="Calibri"/>
          <w:b/>
          <w:sz w:val="22"/>
        </w:rPr>
        <w:t xml:space="preserve">Mr Brambling: </w:t>
      </w:r>
      <w:r>
        <w:rPr>
          <w:rFonts w:ascii="Calibri" w:hAnsi="Calibri"/>
          <w:sz w:val="22"/>
        </w:rPr>
        <w:t xml:space="preserve">The pricier one connects to a phone app, but honestly both give equally accurate readings.  </w:t>
      </w:r>
      <w:r>
        <w:rPr>
          <w:rFonts w:ascii="Calibri" w:hAnsi="Calibri"/>
          <w:i/>
          <w:sz w:val="22"/>
        </w:rPr>
        <w:t>Loại đắt hơn kết nối với ứng dụng điện thoại, nhưng cả hai đều cho kết quả chính xác.</w:t>
      </w:r>
    </w:p>
    <w:p>
      <w:pPr>
        <w:spacing w:after="160" w:line="312" w:lineRule="auto"/>
        <w:jc w:val="both"/>
      </w:pPr>
      <w:r>
        <w:rPr>
          <w:rFonts w:ascii="Calibri" w:hAnsi="Calibri"/>
          <w:b/>
          <w:sz w:val="22"/>
        </w:rPr>
        <w:t xml:space="preserve">Ms Lan: </w:t>
      </w:r>
      <w:r>
        <w:rPr>
          <w:rFonts w:ascii="Calibri" w:hAnsi="Calibri"/>
          <w:sz w:val="22"/>
        </w:rPr>
        <w:t xml:space="preserve">The simpler one should probably work just fine for my father then.  </w:t>
      </w:r>
      <w:r>
        <w:rPr>
          <w:rFonts w:ascii="Calibri" w:hAnsi="Calibri"/>
          <w:i/>
          <w:sz w:val="22"/>
        </w:rPr>
        <w:t>Vậy loại đơn giản hơn chắc là đủ cho cha tôi rồi.</w:t>
      </w:r>
    </w:p>
    <w:p>
      <w:pPr>
        <w:spacing w:after="160" w:line="312" w:lineRule="auto"/>
        <w:jc w:val="both"/>
      </w:pPr>
      <w:r>
        <w:rPr>
          <w:rFonts w:ascii="Calibri" w:hAnsi="Calibri"/>
          <w:b/>
          <w:sz w:val="22"/>
        </w:rPr>
        <w:t xml:space="preserve">Ms Lan: </w:t>
      </w:r>
      <w:r>
        <w:rPr>
          <w:rFonts w:ascii="Calibri" w:hAnsi="Calibri"/>
          <w:sz w:val="22"/>
        </w:rPr>
        <w:t xml:space="preserve">Where exactly should we store the test strips so that they don't end up getting damaged?  </w:t>
      </w:r>
      <w:r>
        <w:rPr>
          <w:rFonts w:ascii="Calibri" w:hAnsi="Calibri"/>
          <w:i/>
          <w:sz w:val="22"/>
        </w:rPr>
        <w:t>Chúng tôi nên bảo quản que thử ở đâu để không bị hỏng ạ?</w:t>
      </w:r>
    </w:p>
    <w:p>
      <w:pPr>
        <w:spacing w:after="160" w:line="312" w:lineRule="auto"/>
        <w:jc w:val="both"/>
      </w:pPr>
      <w:r>
        <w:rPr>
          <w:rFonts w:ascii="Calibri" w:hAnsi="Calibri"/>
          <w:b/>
          <w:sz w:val="22"/>
        </w:rPr>
        <w:t xml:space="preserve">Mr Brambling: </w:t>
      </w:r>
      <w:r>
        <w:rPr>
          <w:rFonts w:ascii="Calibri" w:hAnsi="Calibri"/>
          <w:sz w:val="22"/>
        </w:rPr>
        <w:t xml:space="preserve">Keep them in a cool, dry place, well away from direct sunlight and any excess humidity.  </w:t>
      </w:r>
      <w:r>
        <w:rPr>
          <w:rFonts w:ascii="Calibri" w:hAnsi="Calibri"/>
          <w:i/>
          <w:sz w:val="22"/>
        </w:rPr>
        <w:t>Giữ ở nơi khô mát, tránh ánh nắng trực tiếp và độ ẩm.</w:t>
      </w:r>
    </w:p>
    <w:p>
      <w:pPr>
        <w:spacing w:after="160" w:line="312" w:lineRule="auto"/>
        <w:jc w:val="both"/>
      </w:pPr>
      <w:r>
        <w:rPr>
          <w:rFonts w:ascii="Calibri" w:hAnsi="Calibri"/>
          <w:b/>
          <w:sz w:val="22"/>
        </w:rPr>
        <w:t xml:space="preserve">Ms Lan: </w:t>
      </w:r>
      <w:r>
        <w:rPr>
          <w:rFonts w:ascii="Calibri" w:hAnsi="Calibri"/>
          <w:sz w:val="22"/>
        </w:rPr>
        <w:t xml:space="preserve">I'll move them into a drawer instead of leaving them by the window like now.  </w:t>
      </w:r>
      <w:r>
        <w:rPr>
          <w:rFonts w:ascii="Calibri" w:hAnsi="Calibri"/>
          <w:i/>
          <w:sz w:val="22"/>
        </w:rPr>
        <w:t>Tôi sẽ chuyển chúng vào ngăn kéo thay vì để gần cửa sổ như hiện tại.</w:t>
      </w:r>
    </w:p>
    <w:p>
      <w:pPr>
        <w:spacing w:after="160" w:line="312" w:lineRule="auto"/>
        <w:jc w:val="both"/>
      </w:pPr>
      <w:r>
        <w:rPr>
          <w:rFonts w:ascii="Calibri" w:hAnsi="Calibri"/>
          <w:b/>
          <w:sz w:val="22"/>
        </w:rPr>
        <w:t xml:space="preserve">Ms Lan: </w:t>
      </w:r>
      <w:r>
        <w:rPr>
          <w:rFonts w:ascii="Calibri" w:hAnsi="Calibri"/>
          <w:sz w:val="22"/>
        </w:rPr>
        <w:t xml:space="preserve">My eyes have been quite dry and irritated lately from staring at a screen all day at work.  </w:t>
      </w:r>
      <w:r>
        <w:rPr>
          <w:rFonts w:ascii="Calibri" w:hAnsi="Calibri"/>
          <w:i/>
          <w:sz w:val="22"/>
        </w:rPr>
        <w:t>Mắt tôi khô và khó chịu vì nhìn màn hình cả ngày.</w:t>
      </w:r>
    </w:p>
    <w:p>
      <w:pPr>
        <w:spacing w:after="160" w:line="312" w:lineRule="auto"/>
        <w:jc w:val="both"/>
      </w:pPr>
      <w:r>
        <w:rPr>
          <w:rFonts w:ascii="Calibri" w:hAnsi="Calibri"/>
          <w:b/>
          <w:sz w:val="22"/>
        </w:rPr>
        <w:t xml:space="preserve">Mr Brambling: </w:t>
      </w:r>
      <w:r>
        <w:rPr>
          <w:rFonts w:ascii="Calibri" w:hAnsi="Calibri"/>
          <w:sz w:val="22"/>
        </w:rPr>
        <w:t xml:space="preserve">These lubricating eye drops should really help, just use them a few times throughout the day.  </w:t>
      </w:r>
      <w:r>
        <w:rPr>
          <w:rFonts w:ascii="Calibri" w:hAnsi="Calibri"/>
          <w:i/>
          <w:sz w:val="22"/>
        </w:rPr>
        <w:t>Thuốc nhỏ mắt dưỡng ẩm này sẽ giúp được, nhỏ vài lần trong ngày.</w:t>
      </w:r>
    </w:p>
    <w:p>
      <w:pPr>
        <w:spacing w:after="160" w:line="312" w:lineRule="auto"/>
        <w:jc w:val="both"/>
      </w:pPr>
      <w:r>
        <w:rPr>
          <w:rFonts w:ascii="Calibri" w:hAnsi="Calibri"/>
          <w:b/>
          <w:sz w:val="22"/>
        </w:rPr>
        <w:t xml:space="preserve">Ms Lan: </w:t>
      </w:r>
      <w:r>
        <w:rPr>
          <w:rFonts w:ascii="Calibri" w:hAnsi="Calibri"/>
          <w:sz w:val="22"/>
        </w:rPr>
        <w:t xml:space="preserve">I'll keep a bottle right there on my desk at work from now on.  </w:t>
      </w:r>
      <w:r>
        <w:rPr>
          <w:rFonts w:ascii="Calibri" w:hAnsi="Calibri"/>
          <w:i/>
          <w:sz w:val="22"/>
        </w:rPr>
        <w:t>Tôi sẽ để một chai ngay trên bàn làm việc.</w:t>
      </w:r>
    </w:p>
    <w:p>
      <w:pPr>
        <w:spacing w:after="160" w:line="312" w:lineRule="auto"/>
        <w:jc w:val="both"/>
      </w:pPr>
      <w:r>
        <w:rPr>
          <w:rFonts w:ascii="Calibri" w:hAnsi="Calibri"/>
          <w:b/>
          <w:sz w:val="22"/>
        </w:rPr>
        <w:t xml:space="preserve">Ms Lan: </w:t>
      </w:r>
      <w:r>
        <w:rPr>
          <w:rFonts w:ascii="Calibri" w:hAnsi="Calibri"/>
          <w:sz w:val="22"/>
        </w:rPr>
        <w:t xml:space="preserve">Is it actually safe to wear my contact lenses right after using these particular eye drops?  </w:t>
      </w:r>
      <w:r>
        <w:rPr>
          <w:rFonts w:ascii="Calibri" w:hAnsi="Calibri"/>
          <w:i/>
          <w:sz w:val="22"/>
        </w:rPr>
        <w:t>Tôi đeo kính áp tròng ngay sau khi nhỏ thuốc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Wait about fifteen minutes after applying them before putting your contact lenses back in again.  </w:t>
      </w:r>
      <w:r>
        <w:rPr>
          <w:rFonts w:ascii="Calibri" w:hAnsi="Calibri"/>
          <w:i/>
          <w:sz w:val="22"/>
        </w:rPr>
        <w:t>Nên đợi khoảng mười lăm phút sau khi nhỏ thuốc rồi mới đeo kính áp tròng lại.</w:t>
      </w:r>
    </w:p>
    <w:p>
      <w:pPr>
        <w:spacing w:after="160" w:line="312" w:lineRule="auto"/>
        <w:jc w:val="both"/>
      </w:pPr>
      <w:r>
        <w:rPr>
          <w:rFonts w:ascii="Calibri" w:hAnsi="Calibri"/>
          <w:b/>
          <w:sz w:val="22"/>
        </w:rPr>
        <w:t xml:space="preserve">Ms Lan: </w:t>
      </w:r>
      <w:r>
        <w:rPr>
          <w:rFonts w:ascii="Calibri" w:hAnsi="Calibri"/>
          <w:sz w:val="22"/>
        </w:rPr>
        <w:t xml:space="preserve">I'll set a small timer on my phone so I don't forget and rush it.  </w:t>
      </w:r>
      <w:r>
        <w:rPr>
          <w:rFonts w:ascii="Calibri" w:hAnsi="Calibri"/>
          <w:i/>
          <w:sz w:val="22"/>
        </w:rPr>
        <w:t>Tôi sẽ hẹn giờ nhỏ để khỏi vội vàng quên mất.</w:t>
      </w:r>
    </w:p>
    <w:p>
      <w:pPr>
        <w:spacing w:after="160" w:line="312" w:lineRule="auto"/>
        <w:jc w:val="both"/>
      </w:pPr>
      <w:r>
        <w:rPr>
          <w:rFonts w:ascii="Calibri" w:hAnsi="Calibri"/>
          <w:b/>
          <w:sz w:val="22"/>
        </w:rPr>
        <w:t xml:space="preserve">Ms Lan: </w:t>
      </w:r>
      <w:r>
        <w:rPr>
          <w:rFonts w:ascii="Calibri" w:hAnsi="Calibri"/>
          <w:sz w:val="22"/>
        </w:rPr>
        <w:t xml:space="preserve">My eyes turned a little bit red after swimming yesterday afternoon, would these drops actually help?  </w:t>
      </w:r>
      <w:r>
        <w:rPr>
          <w:rFonts w:ascii="Calibri" w:hAnsi="Calibri"/>
          <w:i/>
          <w:sz w:val="22"/>
        </w:rPr>
        <w:t>Mắt tôi hơi đỏ sau khi bơi hôm qua, thuốc nhỏ này có giúp được không ạ?</w:t>
      </w:r>
    </w:p>
    <w:p>
      <w:pPr>
        <w:spacing w:after="160" w:line="312" w:lineRule="auto"/>
        <w:jc w:val="both"/>
      </w:pPr>
      <w:r>
        <w:rPr>
          <w:rFonts w:ascii="Calibri" w:hAnsi="Calibri"/>
          <w:b/>
          <w:sz w:val="22"/>
        </w:rPr>
        <w:t xml:space="preserve">Mr Brambling: </w:t>
      </w:r>
      <w:r>
        <w:rPr>
          <w:rFonts w:ascii="Calibri" w:hAnsi="Calibri"/>
          <w:sz w:val="22"/>
        </w:rPr>
        <w:t xml:space="preserve">Yes, these should reduce the redness quite well, though avoid rubbing your eyes in the meantime.  </w:t>
      </w:r>
      <w:r>
        <w:rPr>
          <w:rFonts w:ascii="Calibri" w:hAnsi="Calibri"/>
          <w:i/>
          <w:sz w:val="22"/>
        </w:rPr>
        <w:t>Có, thuốc này sẽ giảm đỏ mắt, nhưng nên tránh dụi mắt trong lúc chờ đỡ.</w:t>
      </w:r>
    </w:p>
    <w:p>
      <w:pPr>
        <w:spacing w:after="160" w:line="312" w:lineRule="auto"/>
        <w:jc w:val="both"/>
      </w:pPr>
      <w:r>
        <w:rPr>
          <w:rFonts w:ascii="Calibri" w:hAnsi="Calibri"/>
          <w:b/>
          <w:sz w:val="22"/>
        </w:rPr>
        <w:t xml:space="preserve">Ms Lan: </w:t>
      </w:r>
      <w:r>
        <w:rPr>
          <w:rFonts w:ascii="Calibri" w:hAnsi="Calibri"/>
          <w:sz w:val="22"/>
        </w:rPr>
        <w:t xml:space="preserve">I'll be careful about that, they have been quite itchy since yesterday evening.  </w:t>
      </w:r>
      <w:r>
        <w:rPr>
          <w:rFonts w:ascii="Calibri" w:hAnsi="Calibri"/>
          <w:i/>
          <w:sz w:val="22"/>
        </w:rPr>
        <w:t>Tôi sẽ cẩn thận, mắt tôi ngứa từ hôm qua đến giờ.</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a bottle of eye drops once it's already been opened up?  </w:t>
      </w:r>
      <w:r>
        <w:rPr>
          <w:rFonts w:ascii="Calibri" w:hAnsi="Calibri"/>
          <w:i/>
          <w:sz w:val="22"/>
        </w:rPr>
        <w:t>Chai thuốc nhỏ mắt sau khi mở dùng được bao lâu ạ?</w:t>
      </w:r>
    </w:p>
    <w:p>
      <w:pPr>
        <w:spacing w:after="160" w:line="312" w:lineRule="auto"/>
        <w:jc w:val="both"/>
      </w:pPr>
      <w:r>
        <w:rPr>
          <w:rFonts w:ascii="Calibri" w:hAnsi="Calibri"/>
          <w:b/>
          <w:sz w:val="22"/>
        </w:rPr>
        <w:t xml:space="preserve">Mr Brambling: </w:t>
      </w:r>
      <w:r>
        <w:rPr>
          <w:rFonts w:ascii="Calibri" w:hAnsi="Calibri"/>
          <w:sz w:val="22"/>
        </w:rPr>
        <w:t xml:space="preserve">Most brands last about a month after opening, then it's really best to replace them with a fresh one.  </w:t>
      </w:r>
      <w:r>
        <w:rPr>
          <w:rFonts w:ascii="Calibri" w:hAnsi="Calibri"/>
          <w:i/>
          <w:sz w:val="22"/>
        </w:rPr>
        <w:t>Hầu hết các nhãn hiệu dùng được khoảng một tháng sau khi mở, rồi nên thay chai mới.</w:t>
      </w:r>
    </w:p>
    <w:p>
      <w:pPr>
        <w:spacing w:after="160" w:line="312" w:lineRule="auto"/>
        <w:jc w:val="both"/>
      </w:pPr>
      <w:r>
        <w:rPr>
          <w:rFonts w:ascii="Calibri" w:hAnsi="Calibri"/>
          <w:b/>
          <w:sz w:val="22"/>
        </w:rPr>
        <w:t xml:space="preserve">Ms Lan: </w:t>
      </w:r>
      <w:r>
        <w:rPr>
          <w:rFonts w:ascii="Calibri" w:hAnsi="Calibri"/>
          <w:sz w:val="22"/>
        </w:rPr>
        <w:t xml:space="preserve">I'll write the opening date right on the label so that I remember properly.  </w:t>
      </w:r>
      <w:r>
        <w:rPr>
          <w:rFonts w:ascii="Calibri" w:hAnsi="Calibri"/>
          <w:i/>
          <w:sz w:val="22"/>
        </w:rPr>
        <w:t>Tôi sẽ ghi ngày mở chai lên nhãn để nhớ.</w:t>
      </w:r>
    </w:p>
    <w:p>
      <w:pPr>
        <w:spacing w:after="160" w:line="312" w:lineRule="auto"/>
        <w:jc w:val="both"/>
      </w:pPr>
      <w:r>
        <w:rPr>
          <w:rFonts w:ascii="Calibri" w:hAnsi="Calibri"/>
          <w:b/>
          <w:sz w:val="22"/>
        </w:rPr>
        <w:t xml:space="preserve">Ms Lan: </w:t>
      </w:r>
      <w:r>
        <w:rPr>
          <w:rFonts w:ascii="Calibri" w:hAnsi="Calibri"/>
          <w:sz w:val="22"/>
        </w:rPr>
        <w:t xml:space="preserve">I've had heartburn after almost every single meal this week, what would actually help settle it down?  </w:t>
      </w:r>
      <w:r>
        <w:rPr>
          <w:rFonts w:ascii="Calibri" w:hAnsi="Calibri"/>
          <w:i/>
          <w:sz w:val="22"/>
        </w:rPr>
        <w:t>Tuần này gần như bữa nào tôi cũng bị ợ nóng, có gì giúp làm dịu không ạ?</w:t>
      </w:r>
    </w:p>
    <w:p>
      <w:pPr>
        <w:spacing w:after="160" w:line="312" w:lineRule="auto"/>
        <w:jc w:val="both"/>
      </w:pPr>
      <w:r>
        <w:rPr>
          <w:rFonts w:ascii="Calibri" w:hAnsi="Calibri"/>
          <w:b/>
          <w:sz w:val="22"/>
        </w:rPr>
        <w:t xml:space="preserve">Mr Brambling: </w:t>
      </w:r>
      <w:r>
        <w:rPr>
          <w:rFonts w:ascii="Calibri" w:hAnsi="Calibri"/>
          <w:sz w:val="22"/>
        </w:rPr>
        <w:t xml:space="preserve">This antacid works quite quickly, just chew a tablet after eating if it starts bothering you again.  </w:t>
      </w:r>
      <w:r>
        <w:rPr>
          <w:rFonts w:ascii="Calibri" w:hAnsi="Calibri"/>
          <w:i/>
          <w:sz w:val="22"/>
        </w:rPr>
        <w:t>Thuốc kháng axit này có tác dụng nhanh, nhai một viên sau khi ăn nếu bắt đầu khó chịu.</w:t>
      </w:r>
    </w:p>
    <w:p>
      <w:pPr>
        <w:spacing w:after="160" w:line="312" w:lineRule="auto"/>
        <w:jc w:val="both"/>
      </w:pPr>
      <w:r>
        <w:rPr>
          <w:rFonts w:ascii="Calibri" w:hAnsi="Calibri"/>
          <w:b/>
          <w:sz w:val="22"/>
        </w:rPr>
        <w:t xml:space="preserve">Ms Lan: </w:t>
      </w:r>
      <w:r>
        <w:rPr>
          <w:rFonts w:ascii="Calibri" w:hAnsi="Calibri"/>
          <w:sz w:val="22"/>
        </w:rPr>
        <w:t xml:space="preserve">I'll keep a pack of those in my bag from now on then.  </w:t>
      </w:r>
      <w:r>
        <w:rPr>
          <w:rFonts w:ascii="Calibri" w:hAnsi="Calibri"/>
          <w:i/>
          <w:sz w:val="22"/>
        </w:rPr>
        <w:t>Tôi sẽ giữ một gói trong túi từ giờ.</w:t>
      </w:r>
    </w:p>
    <w:p>
      <w:pPr>
        <w:spacing w:after="160" w:line="312" w:lineRule="auto"/>
        <w:jc w:val="both"/>
      </w:pPr>
      <w:r>
        <w:rPr>
          <w:rFonts w:ascii="Calibri" w:hAnsi="Calibri"/>
          <w:b/>
          <w:sz w:val="22"/>
        </w:rPr>
        <w:t xml:space="preserve">Ms Lan: </w:t>
      </w:r>
      <w:r>
        <w:rPr>
          <w:rFonts w:ascii="Calibri" w:hAnsi="Calibri"/>
          <w:sz w:val="22"/>
        </w:rPr>
        <w:t xml:space="preserve">Is it actually normal to need antacids this often, or should I really see a doctor about it?  </w:t>
      </w:r>
      <w:r>
        <w:rPr>
          <w:rFonts w:ascii="Calibri" w:hAnsi="Calibri"/>
          <w:i/>
          <w:sz w:val="22"/>
        </w:rPr>
        <w:t>Cần dùng thuốc kháng axit thường xuyên vậy có bình thường không, hay tôi nên đi khám ạ?</w:t>
      </w:r>
    </w:p>
    <w:p>
      <w:pPr>
        <w:spacing w:after="160" w:line="312" w:lineRule="auto"/>
        <w:jc w:val="both"/>
      </w:pPr>
      <w:r>
        <w:rPr>
          <w:rFonts w:ascii="Calibri" w:hAnsi="Calibri"/>
          <w:b/>
          <w:sz w:val="22"/>
        </w:rPr>
        <w:t xml:space="preserve">Mr Brambling: </w:t>
      </w:r>
      <w:r>
        <w:rPr>
          <w:rFonts w:ascii="Calibri" w:hAnsi="Calibri"/>
          <w:sz w:val="22"/>
        </w:rPr>
        <w:t xml:space="preserve">If it's happening daily like that, it's really worth mentioning to your doctor rather than relying on tablets alone.  </w:t>
      </w:r>
      <w:r>
        <w:rPr>
          <w:rFonts w:ascii="Calibri" w:hAnsi="Calibri"/>
          <w:i/>
          <w:sz w:val="22"/>
        </w:rPr>
        <w:t>Nếu xảy ra hằng ngày thì nên nói với bác sĩ thay vì chỉ dựa vào thuốc mãi.</w:t>
      </w:r>
    </w:p>
    <w:p>
      <w:pPr>
        <w:spacing w:after="160" w:line="312" w:lineRule="auto"/>
        <w:jc w:val="both"/>
      </w:pPr>
      <w:r>
        <w:rPr>
          <w:rFonts w:ascii="Calibri" w:hAnsi="Calibri"/>
          <w:b/>
          <w:sz w:val="22"/>
        </w:rPr>
        <w:t xml:space="preserve">Ms Lan: </w:t>
      </w:r>
      <w:r>
        <w:rPr>
          <w:rFonts w:ascii="Calibri" w:hAnsi="Calibri"/>
          <w:sz w:val="22"/>
        </w:rPr>
        <w:t xml:space="preserve">You're quite right, I'll bring that up clearly at my next check-up appointment.  </w:t>
      </w:r>
      <w:r>
        <w:rPr>
          <w:rFonts w:ascii="Calibri" w:hAnsi="Calibri"/>
          <w:i/>
          <w:sz w:val="22"/>
        </w:rPr>
        <w:t>Anh nói đúng, tôi sẽ đề cập chuyện đó vào lần khám tới.</w:t>
      </w:r>
    </w:p>
    <w:p>
      <w:pPr>
        <w:spacing w:after="160" w:line="312" w:lineRule="auto"/>
        <w:jc w:val="both"/>
      </w:pPr>
      <w:r>
        <w:rPr>
          <w:rFonts w:ascii="Calibri" w:hAnsi="Calibri"/>
          <w:b/>
          <w:sz w:val="22"/>
        </w:rPr>
        <w:t xml:space="preserve">Ms Lan: </w:t>
      </w:r>
      <w:r>
        <w:rPr>
          <w:rFonts w:ascii="Calibri" w:hAnsi="Calibri"/>
          <w:sz w:val="22"/>
        </w:rPr>
        <w:t xml:space="preserve">My stomach felt rather upset after taking my regular medicine on a completely empty stomach earlier.  </w:t>
      </w:r>
      <w:r>
        <w:rPr>
          <w:rFonts w:ascii="Calibri" w:hAnsi="Calibri"/>
          <w:i/>
          <w:sz w:val="22"/>
        </w:rPr>
        <w:t>Bụng tôi khó chịu sau khi uống thuốc thường ngày lúc đói.</w:t>
      </w:r>
    </w:p>
    <w:p>
      <w:pPr>
        <w:spacing w:after="160" w:line="312" w:lineRule="auto"/>
        <w:jc w:val="both"/>
      </w:pPr>
      <w:r>
        <w:rPr>
          <w:rFonts w:ascii="Calibri" w:hAnsi="Calibri"/>
          <w:b/>
          <w:sz w:val="22"/>
        </w:rPr>
        <w:t xml:space="preserve">Mr Brambling: </w:t>
      </w:r>
      <w:r>
        <w:rPr>
          <w:rFonts w:ascii="Calibri" w:hAnsi="Calibri"/>
          <w:sz w:val="22"/>
        </w:rPr>
        <w:t xml:space="preserve">This antacid should settle things down nicely, and try eating a little before your very next dose.  </w:t>
      </w:r>
      <w:r>
        <w:rPr>
          <w:rFonts w:ascii="Calibri" w:hAnsi="Calibri"/>
          <w:i/>
          <w:sz w:val="22"/>
        </w:rPr>
        <w:t>Thuốc kháng axit này sẽ giúp dịu lại, và lần sau chị thử ăn chút gì trước khi uống liều tiếp theo.</w:t>
      </w:r>
    </w:p>
    <w:p>
      <w:pPr>
        <w:spacing w:after="160" w:line="312" w:lineRule="auto"/>
        <w:jc w:val="both"/>
      </w:pPr>
      <w:r>
        <w:rPr>
          <w:rFonts w:ascii="Calibri" w:hAnsi="Calibri"/>
          <w:b/>
          <w:sz w:val="22"/>
        </w:rPr>
        <w:t xml:space="preserve">Ms Lan: </w:t>
      </w:r>
      <w:r>
        <w:rPr>
          <w:rFonts w:ascii="Calibri" w:hAnsi="Calibri"/>
          <w:sz w:val="22"/>
        </w:rPr>
        <w:t xml:space="preserve">I'll do both of those things, thank you for such a practical suggestion.  </w:t>
      </w:r>
      <w:r>
        <w:rPr>
          <w:rFonts w:ascii="Calibri" w:hAnsi="Calibri"/>
          <w:i/>
          <w:sz w:val="22"/>
        </w:rPr>
        <w:t>Tôi sẽ làm cả hai, cảm ơn anh đã gợi ý thiết thực.</w:t>
      </w:r>
    </w:p>
    <w:p>
      <w:pPr>
        <w:spacing w:after="160" w:line="312" w:lineRule="auto"/>
        <w:jc w:val="both"/>
      </w:pPr>
      <w:r>
        <w:rPr>
          <w:rFonts w:ascii="Calibri" w:hAnsi="Calibri"/>
          <w:b/>
          <w:sz w:val="22"/>
        </w:rPr>
        <w:t xml:space="preserve">Ms Lan: </w:t>
      </w:r>
      <w:r>
        <w:rPr>
          <w:rFonts w:ascii="Calibri" w:hAnsi="Calibri"/>
          <w:sz w:val="22"/>
        </w:rPr>
        <w:t xml:space="preserve">Can children safely take a milder version of this antacid when their stomach is a bit upset?  </w:t>
      </w:r>
      <w:r>
        <w:rPr>
          <w:rFonts w:ascii="Calibri" w:hAnsi="Calibri"/>
          <w:i/>
          <w:sz w:val="22"/>
        </w:rPr>
        <w:t>Trẻ em có thể dùng phiên bản nhẹ hơn của thuốc kháng axit này khi đau bụng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children's liquid version available with a much lower and gentler dose.  </w:t>
      </w:r>
      <w:r>
        <w:rPr>
          <w:rFonts w:ascii="Calibri" w:hAnsi="Calibri"/>
          <w:i/>
          <w:sz w:val="22"/>
        </w:rPr>
        <w:t>Có, có phiên bản dạng lỏng dành cho trẻ em với liều thấp hơn, nhẹ nhàng hơn nhiều.</w:t>
      </w:r>
    </w:p>
    <w:p>
      <w:pPr>
        <w:spacing w:after="160" w:line="312" w:lineRule="auto"/>
        <w:jc w:val="both"/>
      </w:pPr>
      <w:r>
        <w:rPr>
          <w:rFonts w:ascii="Calibri" w:hAnsi="Calibri"/>
          <w:b/>
          <w:sz w:val="22"/>
        </w:rPr>
        <w:t xml:space="preserve">Ms Lan: </w:t>
      </w:r>
      <w:r>
        <w:rPr>
          <w:rFonts w:ascii="Calibri" w:hAnsi="Calibri"/>
          <w:sz w:val="22"/>
        </w:rPr>
        <w:t xml:space="preserve">I'll grab that particular one for my son, his stomach has been off all day today.  </w:t>
      </w:r>
      <w:r>
        <w:rPr>
          <w:rFonts w:ascii="Calibri" w:hAnsi="Calibri"/>
          <w:i/>
          <w:sz w:val="22"/>
        </w:rPr>
        <w:t>Tôi sẽ lấy loại đó cho con trai tôi, bụng cháu khó chịu cả ngày rồi.</w:t>
      </w:r>
    </w:p>
    <w:p>
      <w:pPr>
        <w:spacing w:after="160" w:line="312" w:lineRule="auto"/>
        <w:jc w:val="both"/>
      </w:pPr>
      <w:r>
        <w:rPr>
          <w:rFonts w:ascii="Calibri" w:hAnsi="Calibri"/>
          <w:b/>
          <w:sz w:val="22"/>
        </w:rPr>
        <w:t xml:space="preserve">Ms Lan: </w:t>
      </w:r>
      <w:r>
        <w:rPr>
          <w:rFonts w:ascii="Calibri" w:hAnsi="Calibri"/>
          <w:sz w:val="22"/>
        </w:rPr>
        <w:t xml:space="preserve">Does this antacid actually interfere at all with any of the other medicine I'm currently taking?  </w:t>
      </w:r>
      <w:r>
        <w:rPr>
          <w:rFonts w:ascii="Calibri" w:hAnsi="Calibri"/>
          <w:i/>
          <w:sz w:val="22"/>
        </w:rPr>
        <w:t>Thuốc kháng axit này có ảnh hưởng đến thuốc khác tôi đang dùng không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a couple of hours apart from your other tablets, just in case anything happens.  </w:t>
      </w:r>
      <w:r>
        <w:rPr>
          <w:rFonts w:ascii="Calibri" w:hAnsi="Calibri"/>
          <w:i/>
          <w:sz w:val="22"/>
        </w:rPr>
        <w:t>Tốt nhất nên uống cách nhau vài tiếng so với các thuốc khác của chị để đề phòng.</w:t>
      </w:r>
    </w:p>
    <w:p>
      <w:pPr>
        <w:spacing w:after="160" w:line="312" w:lineRule="auto"/>
        <w:jc w:val="both"/>
      </w:pPr>
      <w:r>
        <w:rPr>
          <w:rFonts w:ascii="Calibri" w:hAnsi="Calibri"/>
          <w:b/>
          <w:sz w:val="22"/>
        </w:rPr>
        <w:t xml:space="preserve">Ms Lan: </w:t>
      </w:r>
      <w:r>
        <w:rPr>
          <w:rFonts w:ascii="Calibri" w:hAnsi="Calibri"/>
          <w:sz w:val="22"/>
        </w:rPr>
        <w:t xml:space="preserve">I'll space them out exactly like that starting from today onward.  </w:t>
      </w:r>
      <w:r>
        <w:rPr>
          <w:rFonts w:ascii="Calibri" w:hAnsi="Calibri"/>
          <w:i/>
          <w:sz w:val="22"/>
        </w:rPr>
        <w:t>Từ hôm nay tôi sẽ chia giờ uống như vậy.</w:t>
      </w:r>
    </w:p>
    <w:p>
      <w:pPr>
        <w:spacing w:after="160" w:line="312" w:lineRule="auto"/>
        <w:jc w:val="both"/>
      </w:pPr>
      <w:r>
        <w:rPr>
          <w:rFonts w:ascii="Calibri" w:hAnsi="Calibri"/>
          <w:b/>
          <w:sz w:val="22"/>
        </w:rPr>
        <w:t xml:space="preserve">Ms Lan: </w:t>
      </w:r>
      <w:r>
        <w:rPr>
          <w:rFonts w:ascii="Calibri" w:hAnsi="Calibri"/>
          <w:sz w:val="22"/>
        </w:rPr>
        <w:t xml:space="preserve">I've had real trouble falling asleep lately, is there something reasonably mild I could try instead?  </w:t>
      </w:r>
      <w:r>
        <w:rPr>
          <w:rFonts w:ascii="Calibri" w:hAnsi="Calibri"/>
          <w:i/>
          <w:sz w:val="22"/>
        </w:rPr>
        <w:t>Dạo này tôi khó ngủ, có loại nào nhẹ nhàng tôi có thể thử không ạ?</w:t>
      </w:r>
    </w:p>
    <w:p>
      <w:pPr>
        <w:spacing w:after="160" w:line="312" w:lineRule="auto"/>
        <w:jc w:val="both"/>
      </w:pPr>
      <w:r>
        <w:rPr>
          <w:rFonts w:ascii="Calibri" w:hAnsi="Calibri"/>
          <w:b/>
          <w:sz w:val="22"/>
        </w:rPr>
        <w:t xml:space="preserve">Mr Brambling: </w:t>
      </w:r>
      <w:r>
        <w:rPr>
          <w:rFonts w:ascii="Calibri" w:hAnsi="Calibri"/>
          <w:sz w:val="22"/>
        </w:rPr>
        <w:t xml:space="preserve">This herbal sleep aid is quite gentle and non-habit-forming, good for occasional, short-term use.  </w:t>
      </w:r>
      <w:r>
        <w:rPr>
          <w:rFonts w:ascii="Calibri" w:hAnsi="Calibri"/>
          <w:i/>
          <w:sz w:val="22"/>
        </w:rPr>
        <w:t>Thuốc hỗ trợ giấc ngủ thảo dược này khá nhẹ nhàng và không gây nghiện khi dùng thỉnh thoảng.</w:t>
      </w:r>
    </w:p>
    <w:p>
      <w:pPr>
        <w:spacing w:after="160" w:line="312" w:lineRule="auto"/>
        <w:jc w:val="both"/>
      </w:pPr>
      <w:r>
        <w:rPr>
          <w:rFonts w:ascii="Calibri" w:hAnsi="Calibri"/>
          <w:b/>
          <w:sz w:val="22"/>
        </w:rPr>
        <w:t xml:space="preserve">Ms Lan: </w:t>
      </w:r>
      <w:r>
        <w:rPr>
          <w:rFonts w:ascii="Calibri" w:hAnsi="Calibri"/>
          <w:sz w:val="22"/>
        </w:rPr>
        <w:t xml:space="preserve">I'll try that out tonight and see if it actually helps me settle down.  </w:t>
      </w:r>
      <w:r>
        <w:rPr>
          <w:rFonts w:ascii="Calibri" w:hAnsi="Calibri"/>
          <w:i/>
          <w:sz w:val="22"/>
        </w:rPr>
        <w:t>Tối nay tôi sẽ thử xem có giúp tôi dễ ngủ hơn không.</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sleep aid every single night, or should it only be sometimes?  </w:t>
      </w:r>
      <w:r>
        <w:rPr>
          <w:rFonts w:ascii="Calibri" w:hAnsi="Calibri"/>
          <w:i/>
          <w:sz w:val="22"/>
        </w:rPr>
        <w:t>Dùng thuốc hỗ trợ giấc ngủ mỗi đêm có an toàn không, hay chỉ nên thỉnh thoảng ạ?</w:t>
      </w:r>
    </w:p>
    <w:p>
      <w:pPr>
        <w:spacing w:after="160" w:line="312" w:lineRule="auto"/>
        <w:jc w:val="both"/>
      </w:pPr>
      <w:r>
        <w:rPr>
          <w:rFonts w:ascii="Calibri" w:hAnsi="Calibri"/>
          <w:b/>
          <w:sz w:val="22"/>
        </w:rPr>
        <w:t xml:space="preserve">Mr Brambling: </w:t>
      </w:r>
      <w:r>
        <w:rPr>
          <w:rFonts w:ascii="Calibri" w:hAnsi="Calibri"/>
          <w:sz w:val="22"/>
        </w:rPr>
        <w:t xml:space="preserve">It's really best used only occasionally, if it becomes a nightly habit, please go see a doctor.  </w:t>
      </w:r>
      <w:r>
        <w:rPr>
          <w:rFonts w:ascii="Calibri" w:hAnsi="Calibri"/>
          <w:i/>
          <w:sz w:val="22"/>
        </w:rPr>
        <w:t>Tốt nhất chỉ nên dùng thỉnh thoảng, nếu trở thành thói quen mỗi đêm thì nên gặp bác sĩ.</w:t>
      </w:r>
    </w:p>
    <w:p>
      <w:pPr>
        <w:spacing w:after="160" w:line="312" w:lineRule="auto"/>
        <w:jc w:val="both"/>
      </w:pPr>
      <w:r>
        <w:rPr>
          <w:rFonts w:ascii="Calibri" w:hAnsi="Calibri"/>
          <w:b/>
          <w:sz w:val="22"/>
        </w:rPr>
        <w:t xml:space="preserve">Ms Lan: </w:t>
      </w:r>
      <w:r>
        <w:rPr>
          <w:rFonts w:ascii="Calibri" w:hAnsi="Calibri"/>
          <w:sz w:val="22"/>
        </w:rPr>
        <w:t xml:space="preserve">I'll only use it on the nights I genuinely really need it then.  </w:t>
      </w:r>
      <w:r>
        <w:rPr>
          <w:rFonts w:ascii="Calibri" w:hAnsi="Calibri"/>
          <w:i/>
          <w:sz w:val="22"/>
        </w:rPr>
        <w:t>Tôi sẽ chỉ dùng vào những đêm thật sự cần thiết thôi.</w:t>
      </w:r>
    </w:p>
    <w:p>
      <w:pPr>
        <w:spacing w:after="160" w:line="312" w:lineRule="auto"/>
        <w:jc w:val="both"/>
      </w:pPr>
      <w:r>
        <w:rPr>
          <w:rFonts w:ascii="Calibri" w:hAnsi="Calibri"/>
          <w:b/>
          <w:sz w:val="22"/>
        </w:rPr>
        <w:t xml:space="preserve">Ms Lan: </w:t>
      </w:r>
      <w:r>
        <w:rPr>
          <w:rFonts w:ascii="Calibri" w:hAnsi="Calibri"/>
          <w:sz w:val="22"/>
        </w:rPr>
        <w:t xml:space="preserve">Will this sleep aid leave me feeling groggy the next morning before I head off to work?  </w:t>
      </w:r>
      <w:r>
        <w:rPr>
          <w:rFonts w:ascii="Calibri" w:hAnsi="Calibri"/>
          <w:i/>
          <w:sz w:val="22"/>
        </w:rPr>
        <w:t>Thuốc hỗ trợ giấc ngủ này có khiến tôi mệt mỏi vào sáng hôm sau trước khi đi làm không ạ?</w:t>
      </w:r>
    </w:p>
    <w:p>
      <w:pPr>
        <w:spacing w:after="160" w:line="312" w:lineRule="auto"/>
        <w:jc w:val="both"/>
      </w:pPr>
      <w:r>
        <w:rPr>
          <w:rFonts w:ascii="Calibri" w:hAnsi="Calibri"/>
          <w:b/>
          <w:sz w:val="22"/>
        </w:rPr>
        <w:t xml:space="preserve">Mr Brambling: </w:t>
      </w:r>
      <w:r>
        <w:rPr>
          <w:rFonts w:ascii="Calibri" w:hAnsi="Calibri"/>
          <w:sz w:val="22"/>
        </w:rPr>
        <w:t xml:space="preserve">Most people don't feel groggy at all with this one, but of course everyone reacts a little differently.  </w:t>
      </w:r>
      <w:r>
        <w:rPr>
          <w:rFonts w:ascii="Calibri" w:hAnsi="Calibri"/>
          <w:i/>
          <w:sz w:val="22"/>
        </w:rPr>
        <w:t>Hầu hết mọi người không thấy mệt mỏi với loại này, nhưng mỗi người phản ứng hơi khác nhau.</w:t>
      </w:r>
    </w:p>
    <w:p>
      <w:pPr>
        <w:spacing w:after="160" w:line="312" w:lineRule="auto"/>
        <w:jc w:val="both"/>
      </w:pPr>
      <w:r>
        <w:rPr>
          <w:rFonts w:ascii="Calibri" w:hAnsi="Calibri"/>
          <w:b/>
          <w:sz w:val="22"/>
        </w:rPr>
        <w:t xml:space="preserve">Ms Lan: </w:t>
      </w:r>
      <w:r>
        <w:rPr>
          <w:rFonts w:ascii="Calibri" w:hAnsi="Calibri"/>
          <w:sz w:val="22"/>
        </w:rPr>
        <w:t xml:space="preserve">I'll try it on a night when I don't actually have an early start.  </w:t>
      </w:r>
      <w:r>
        <w:rPr>
          <w:rFonts w:ascii="Calibri" w:hAnsi="Calibri"/>
          <w:i/>
          <w:sz w:val="22"/>
        </w:rPr>
        <w:t>Tôi sẽ thử vào đêm không phải dậy sớm.</w:t>
      </w:r>
    </w:p>
    <w:p>
      <w:pPr>
        <w:spacing w:after="160" w:line="312" w:lineRule="auto"/>
        <w:jc w:val="both"/>
      </w:pPr>
      <w:r>
        <w:rPr>
          <w:rFonts w:ascii="Calibri" w:hAnsi="Calibri"/>
          <w:b/>
          <w:sz w:val="22"/>
        </w:rPr>
        <w:t xml:space="preserve">Ms Lan: </w:t>
      </w:r>
      <w:r>
        <w:rPr>
          <w:rFonts w:ascii="Calibri" w:hAnsi="Calibri"/>
          <w:sz w:val="22"/>
        </w:rPr>
        <w:t xml:space="preserve">Can I take this particular sleep aid together with my usual evening allergy tablet safely?  </w:t>
      </w:r>
      <w:r>
        <w:rPr>
          <w:rFonts w:ascii="Calibri" w:hAnsi="Calibri"/>
          <w:i/>
          <w:sz w:val="22"/>
        </w:rPr>
        <w:t>Tôi có thể uống thuốc ngủ này cùng viên dị ứng buổi tối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combine quite safely together, though both can make you feel a little more drowsy.  </w:t>
      </w:r>
      <w:r>
        <w:rPr>
          <w:rFonts w:ascii="Calibri" w:hAnsi="Calibri"/>
          <w:i/>
          <w:sz w:val="22"/>
        </w:rPr>
        <w:t>Được, hai loại đó kết hợp an toàn, dù cả hai đều có thể khiến chị hơi buồn ngủ hơn.</w:t>
      </w:r>
    </w:p>
    <w:p>
      <w:pPr>
        <w:spacing w:after="160" w:line="312" w:lineRule="auto"/>
        <w:jc w:val="both"/>
      </w:pPr>
      <w:r>
        <w:rPr>
          <w:rFonts w:ascii="Calibri" w:hAnsi="Calibri"/>
          <w:b/>
          <w:sz w:val="22"/>
        </w:rPr>
        <w:t xml:space="preserve">Ms Lan: </w:t>
      </w:r>
      <w:r>
        <w:rPr>
          <w:rFonts w:ascii="Calibri" w:hAnsi="Calibri"/>
          <w:sz w:val="22"/>
        </w:rPr>
        <w:t xml:space="preserve">That's honestly fine with me, drowsy is exactly what I'm hoping for tonight anyway.  </w:t>
      </w:r>
      <w:r>
        <w:rPr>
          <w:rFonts w:ascii="Calibri" w:hAnsi="Calibri"/>
          <w:i/>
          <w:sz w:val="22"/>
        </w:rPr>
        <w:t>Vậy càng tốt với tôi, buồn ngủ chính là điều tôi mong muốn tối nay.</w:t>
      </w:r>
    </w:p>
    <w:p>
      <w:pPr>
        <w:spacing w:after="160" w:line="312" w:lineRule="auto"/>
        <w:jc w:val="both"/>
      </w:pPr>
      <w:r>
        <w:rPr>
          <w:rFonts w:ascii="Calibri" w:hAnsi="Calibri"/>
          <w:b/>
          <w:sz w:val="22"/>
        </w:rPr>
        <w:t xml:space="preserve">Ms Lan: </w:t>
      </w:r>
      <w:r>
        <w:rPr>
          <w:rFonts w:ascii="Calibri" w:hAnsi="Calibri"/>
          <w:sz w:val="22"/>
        </w:rPr>
        <w:t xml:space="preserve">I've developed a small rash on my arm recently, what kind of cream would you recommend for it?  </w:t>
      </w:r>
      <w:r>
        <w:rPr>
          <w:rFonts w:ascii="Calibri" w:hAnsi="Calibri"/>
          <w:i/>
          <w:sz w:val="22"/>
        </w:rPr>
        <w:t>Tôi bị nổi một mảng mẩn nhỏ ở cánh tay, anh gợi ý loại kem nào ạ?</w:t>
      </w:r>
    </w:p>
    <w:p>
      <w:pPr>
        <w:spacing w:after="160" w:line="312" w:lineRule="auto"/>
        <w:jc w:val="both"/>
      </w:pPr>
      <w:r>
        <w:rPr>
          <w:rFonts w:ascii="Calibri" w:hAnsi="Calibri"/>
          <w:b/>
          <w:sz w:val="22"/>
        </w:rPr>
        <w:t xml:space="preserve">Mr Brambling: </w:t>
      </w:r>
      <w:r>
        <w:rPr>
          <w:rFonts w:ascii="Calibri" w:hAnsi="Calibri"/>
          <w:sz w:val="22"/>
        </w:rPr>
        <w:t xml:space="preserve">This hydrocortisone cream should calm the itching quite well, apply a thin layer twice a day.  </w:t>
      </w:r>
      <w:r>
        <w:rPr>
          <w:rFonts w:ascii="Calibri" w:hAnsi="Calibri"/>
          <w:i/>
          <w:sz w:val="22"/>
        </w:rPr>
        <w:t>Kem hydrocortisone này sẽ làm dịu ngứa, bôi một lớp mỏng hai lần một ngày.</w:t>
      </w:r>
    </w:p>
    <w:p>
      <w:pPr>
        <w:spacing w:after="160" w:line="312" w:lineRule="auto"/>
        <w:jc w:val="both"/>
      </w:pPr>
      <w:r>
        <w:rPr>
          <w:rFonts w:ascii="Calibri" w:hAnsi="Calibri"/>
          <w:b/>
          <w:sz w:val="22"/>
        </w:rPr>
        <w:t xml:space="preserve">Ms Lan: </w:t>
      </w:r>
      <w:r>
        <w:rPr>
          <w:rFonts w:ascii="Calibri" w:hAnsi="Calibri"/>
          <w:sz w:val="22"/>
        </w:rPr>
        <w:t xml:space="preserve">I'll start using it tonight and keep a close eye on how it develops.  </w:t>
      </w:r>
      <w:r>
        <w:rPr>
          <w:rFonts w:ascii="Calibri" w:hAnsi="Calibri"/>
          <w:i/>
          <w:sz w:val="22"/>
        </w:rPr>
        <w:t>Tối nay tôi sẽ bắt đầu dùng và theo dõi tình hình.</w:t>
      </w:r>
    </w:p>
    <w:p>
      <w:pPr>
        <w:spacing w:after="160" w:line="312" w:lineRule="auto"/>
        <w:jc w:val="both"/>
      </w:pPr>
      <w:r>
        <w:rPr>
          <w:rFonts w:ascii="Calibri" w:hAnsi="Calibri"/>
          <w:b/>
          <w:sz w:val="22"/>
        </w:rPr>
        <w:t xml:space="preserve">Ms Lan: </w:t>
      </w:r>
      <w:r>
        <w:rPr>
          <w:rFonts w:ascii="Calibri" w:hAnsi="Calibri"/>
          <w:sz w:val="22"/>
        </w:rPr>
        <w:t xml:space="preserve">The rash actually seems to be spreading a little bit, should I stop the cream and see a doctor?  </w:t>
      </w:r>
      <w:r>
        <w:rPr>
          <w:rFonts w:ascii="Calibri" w:hAnsi="Calibri"/>
          <w:i/>
          <w:sz w:val="22"/>
        </w:rPr>
        <w:t>Mảng mẩn có vẻ đang lan rộng thêm, tôi có nên ngừng kem và đi khám không ạ?</w:t>
      </w:r>
    </w:p>
    <w:p>
      <w:pPr>
        <w:spacing w:after="160" w:line="312" w:lineRule="auto"/>
        <w:jc w:val="both"/>
      </w:pPr>
      <w:r>
        <w:rPr>
          <w:rFonts w:ascii="Calibri" w:hAnsi="Calibri"/>
          <w:b/>
          <w:sz w:val="22"/>
        </w:rPr>
        <w:t xml:space="preserve">Mr Brambling: </w:t>
      </w:r>
      <w:r>
        <w:rPr>
          <w:rFonts w:ascii="Calibri" w:hAnsi="Calibri"/>
          <w:sz w:val="22"/>
        </w:rPr>
        <w:t xml:space="preserve">If it's genuinely spreading, it's really best to see a doctor rather than continue guessing at home.  </w:t>
      </w:r>
      <w:r>
        <w:rPr>
          <w:rFonts w:ascii="Calibri" w:hAnsi="Calibri"/>
          <w:i/>
          <w:sz w:val="22"/>
        </w:rPr>
        <w:t>Nếu đang lan rộng thì tốt nhất nên đi khám thay vì tiếp tục tự đoán ở nhà.</w:t>
      </w:r>
    </w:p>
    <w:p>
      <w:pPr>
        <w:spacing w:after="160" w:line="312" w:lineRule="auto"/>
        <w:jc w:val="both"/>
      </w:pPr>
      <w:r>
        <w:rPr>
          <w:rFonts w:ascii="Calibri" w:hAnsi="Calibri"/>
          <w:b/>
          <w:sz w:val="22"/>
        </w:rPr>
        <w:t xml:space="preserve">Ms Lan: </w:t>
      </w:r>
      <w:r>
        <w:rPr>
          <w:rFonts w:ascii="Calibri" w:hAnsi="Calibri"/>
          <w:sz w:val="22"/>
        </w:rPr>
        <w:t xml:space="preserve">I'll go ahead and book an appointment first thing tomorrow morning then.  </w:t>
      </w:r>
      <w:r>
        <w:rPr>
          <w:rFonts w:ascii="Calibri" w:hAnsi="Calibri"/>
          <w:i/>
          <w:sz w:val="22"/>
        </w:rPr>
        <w:t>Tôi sẽ đặt lịch khám ngay sáng mai.</w:t>
      </w:r>
    </w:p>
    <w:p>
      <w:pPr>
        <w:spacing w:after="160" w:line="312" w:lineRule="auto"/>
        <w:jc w:val="both"/>
      </w:pPr>
      <w:r>
        <w:rPr>
          <w:rFonts w:ascii="Calibri" w:hAnsi="Calibri"/>
          <w:b/>
          <w:sz w:val="22"/>
        </w:rPr>
        <w:t xml:space="preserve">Ms Lan: </w:t>
      </w:r>
      <w:r>
        <w:rPr>
          <w:rFonts w:ascii="Calibri" w:hAnsi="Calibri"/>
          <w:sz w:val="22"/>
        </w:rPr>
        <w:t xml:space="preserve">My son has a heat rash from playing outside all day, is this cream actually safe for children?  </w:t>
      </w:r>
      <w:r>
        <w:rPr>
          <w:rFonts w:ascii="Calibri" w:hAnsi="Calibri"/>
          <w:i/>
          <w:sz w:val="22"/>
        </w:rPr>
        <w:t>Con trai tôi bị rôm sảy do chơi ngoài trời, kem này có an toàn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this milder version is made specifically for children's much more sensitive skin type.  </w:t>
      </w:r>
      <w:r>
        <w:rPr>
          <w:rFonts w:ascii="Calibri" w:hAnsi="Calibri"/>
          <w:i/>
          <w:sz w:val="22"/>
        </w:rPr>
        <w:t>Có, phiên bản nhẹ hơn này được làm riêng cho làn da nhạy cảm hơn của trẻ em.</w:t>
      </w:r>
    </w:p>
    <w:p>
      <w:pPr>
        <w:spacing w:after="160" w:line="312" w:lineRule="auto"/>
        <w:jc w:val="both"/>
      </w:pPr>
      <w:r>
        <w:rPr>
          <w:rFonts w:ascii="Calibri" w:hAnsi="Calibri"/>
          <w:b/>
          <w:sz w:val="22"/>
        </w:rPr>
        <w:t xml:space="preserve">Ms Lan: </w:t>
      </w:r>
      <w:r>
        <w:rPr>
          <w:rFonts w:ascii="Calibri" w:hAnsi="Calibri"/>
          <w:sz w:val="22"/>
        </w:rPr>
        <w:t xml:space="preserve">That's what I'll go ahead and use on him tonight then, before bed.  </w:t>
      </w:r>
      <w:r>
        <w:rPr>
          <w:rFonts w:ascii="Calibri" w:hAnsi="Calibri"/>
          <w:i/>
          <w:sz w:val="22"/>
        </w:rPr>
        <w:t>Vậy tối nay tôi sẽ dùng loại đó cho cháu.</w:t>
      </w:r>
    </w:p>
    <w:p>
      <w:pPr>
        <w:spacing w:after="160" w:line="312" w:lineRule="auto"/>
        <w:jc w:val="both"/>
      </w:pPr>
      <w:r>
        <w:rPr>
          <w:rFonts w:ascii="Calibri" w:hAnsi="Calibri"/>
          <w:b/>
          <w:sz w:val="22"/>
        </w:rPr>
        <w:t xml:space="preserve">Ms Lan: </w:t>
      </w:r>
      <w:r>
        <w:rPr>
          <w:rFonts w:ascii="Calibri" w:hAnsi="Calibri"/>
          <w:sz w:val="22"/>
        </w:rPr>
        <w:t xml:space="preserve">How long should I keep using this cream before I can reasonably expect to see any improvement?  </w:t>
      </w:r>
      <w:r>
        <w:rPr>
          <w:rFonts w:ascii="Calibri" w:hAnsi="Calibri"/>
          <w:i/>
          <w:sz w:val="22"/>
        </w:rPr>
        <w:t>Tôi phải dùng kem này bao lâu thì mới thấy đỡ hơn ạ?</w:t>
      </w:r>
    </w:p>
    <w:p>
      <w:pPr>
        <w:spacing w:after="160" w:line="312" w:lineRule="auto"/>
        <w:jc w:val="both"/>
      </w:pPr>
      <w:r>
        <w:rPr>
          <w:rFonts w:ascii="Calibri" w:hAnsi="Calibri"/>
          <w:b/>
          <w:sz w:val="22"/>
        </w:rPr>
        <w:t xml:space="preserve">Mr Brambling: </w:t>
      </w:r>
      <w:r>
        <w:rPr>
          <w:rFonts w:ascii="Calibri" w:hAnsi="Calibri"/>
          <w:sz w:val="22"/>
        </w:rPr>
        <w:t xml:space="preserve">Most people notice a real improvement within about three to five days of regular, consistent use.  </w:t>
      </w:r>
      <w:r>
        <w:rPr>
          <w:rFonts w:ascii="Calibri" w:hAnsi="Calibri"/>
          <w:i/>
          <w:sz w:val="22"/>
        </w:rPr>
        <w:t>Hầu hết mọi người thấy cải thiện trong khoảng ba đến năm ngày dùng đều đặn.</w:t>
      </w:r>
    </w:p>
    <w:p>
      <w:pPr>
        <w:spacing w:after="160" w:line="312" w:lineRule="auto"/>
        <w:jc w:val="both"/>
      </w:pPr>
      <w:r>
        <w:rPr>
          <w:rFonts w:ascii="Calibri" w:hAnsi="Calibri"/>
          <w:b/>
          <w:sz w:val="22"/>
        </w:rPr>
        <w:t xml:space="preserve">Ms Lan: </w:t>
      </w:r>
      <w:r>
        <w:rPr>
          <w:rFonts w:ascii="Calibri" w:hAnsi="Calibri"/>
          <w:sz w:val="22"/>
        </w:rPr>
        <w:t xml:space="preserve">I'll keep track of it and follow up with a doctor if it hasn't improved by then.  </w:t>
      </w:r>
      <w:r>
        <w:rPr>
          <w:rFonts w:ascii="Calibri" w:hAnsi="Calibri"/>
          <w:i/>
          <w:sz w:val="22"/>
        </w:rPr>
        <w:t>Tôi sẽ theo dõi và tái khám nếu sau đó vẫn chưa đỡ.</w:t>
      </w:r>
    </w:p>
    <w:p>
      <w:pPr>
        <w:spacing w:after="160" w:line="312" w:lineRule="auto"/>
        <w:jc w:val="both"/>
      </w:pPr>
      <w:r>
        <w:rPr>
          <w:rFonts w:ascii="Calibri" w:hAnsi="Calibri"/>
          <w:b/>
          <w:sz w:val="22"/>
        </w:rPr>
        <w:t xml:space="preserve">Ms Lan: </w:t>
      </w:r>
      <w:r>
        <w:rPr>
          <w:rFonts w:ascii="Calibri" w:hAnsi="Calibri"/>
          <w:sz w:val="22"/>
        </w:rPr>
        <w:t xml:space="preserve">My shoulder has been quite sore ever since I moved some furniture around last weekend at home.  </w:t>
      </w:r>
      <w:r>
        <w:rPr>
          <w:rFonts w:ascii="Calibri" w:hAnsi="Calibri"/>
          <w:i/>
          <w:sz w:val="22"/>
        </w:rPr>
        <w:t>Vai tôi đau nhức từ khi khiêng đồ nội thất cuối tuần trước.</w:t>
      </w:r>
    </w:p>
    <w:p>
      <w:pPr>
        <w:spacing w:after="160" w:line="312" w:lineRule="auto"/>
        <w:jc w:val="both"/>
      </w:pPr>
      <w:r>
        <w:rPr>
          <w:rFonts w:ascii="Calibri" w:hAnsi="Calibri"/>
          <w:b/>
          <w:sz w:val="22"/>
        </w:rPr>
        <w:t xml:space="preserve">Mr Brambling: </w:t>
      </w:r>
      <w:r>
        <w:rPr>
          <w:rFonts w:ascii="Calibri" w:hAnsi="Calibri"/>
          <w:sz w:val="22"/>
        </w:rPr>
        <w:t xml:space="preserve">This pain relief cream works quite well for muscle soreness, rub it in gently twice a day.  </w:t>
      </w:r>
      <w:r>
        <w:rPr>
          <w:rFonts w:ascii="Calibri" w:hAnsi="Calibri"/>
          <w:i/>
          <w:sz w:val="22"/>
        </w:rPr>
        <w:t>Kem giảm đau này có tác dụng tốt cho đau nhức cơ, xoa vào hai lần một ngày.</w:t>
      </w:r>
    </w:p>
    <w:p>
      <w:pPr>
        <w:spacing w:after="160" w:line="312" w:lineRule="auto"/>
        <w:jc w:val="both"/>
      </w:pPr>
      <w:r>
        <w:rPr>
          <w:rFonts w:ascii="Calibri" w:hAnsi="Calibri"/>
          <w:b/>
          <w:sz w:val="22"/>
        </w:rPr>
        <w:t xml:space="preserve">Ms Lan: </w:t>
      </w:r>
      <w:r>
        <w:rPr>
          <w:rFonts w:ascii="Calibri" w:hAnsi="Calibri"/>
          <w:sz w:val="22"/>
        </w:rPr>
        <w:t xml:space="preserve">I'll use it tonight then, my shoulder genuinely needs the relief right now.  </w:t>
      </w:r>
      <w:r>
        <w:rPr>
          <w:rFonts w:ascii="Calibri" w:hAnsi="Calibri"/>
          <w:i/>
          <w:sz w:val="22"/>
        </w:rPr>
        <w:t>Tối nay tôi sẽ dùng, vai tôi thật sự cần được giảm đau.</w:t>
      </w:r>
    </w:p>
    <w:p>
      <w:pPr>
        <w:spacing w:after="160" w:line="312" w:lineRule="auto"/>
        <w:jc w:val="both"/>
      </w:pPr>
      <w:r>
        <w:rPr>
          <w:rFonts w:ascii="Calibri" w:hAnsi="Calibri"/>
          <w:b/>
          <w:sz w:val="22"/>
        </w:rPr>
        <w:t xml:space="preserve">Ms Lan: </w:t>
      </w:r>
      <w:r>
        <w:rPr>
          <w:rFonts w:ascii="Calibri" w:hAnsi="Calibri"/>
          <w:sz w:val="22"/>
        </w:rPr>
        <w:t xml:space="preserve">Are pain relief patches generally better than cream for a sore lower back like mine?  </w:t>
      </w:r>
      <w:r>
        <w:rPr>
          <w:rFonts w:ascii="Calibri" w:hAnsi="Calibri"/>
          <w:i/>
          <w:sz w:val="22"/>
        </w:rPr>
        <w:t>Miếng dán giảm đau có tốt hơn kem cho đau lưng dưới không ạ?</w:t>
      </w:r>
    </w:p>
    <w:p>
      <w:pPr>
        <w:spacing w:after="160" w:line="312" w:lineRule="auto"/>
        <w:jc w:val="both"/>
      </w:pPr>
      <w:r>
        <w:rPr>
          <w:rFonts w:ascii="Calibri" w:hAnsi="Calibri"/>
          <w:b/>
          <w:sz w:val="22"/>
        </w:rPr>
        <w:t xml:space="preserve">Mr Brambling: </w:t>
      </w:r>
      <w:r>
        <w:rPr>
          <w:rFonts w:ascii="Calibri" w:hAnsi="Calibri"/>
          <w:sz w:val="22"/>
        </w:rPr>
        <w:t xml:space="preserve">Patches do tend to last longer throughout the whole day, which is quite convenient for back pain.  </w:t>
      </w:r>
      <w:r>
        <w:rPr>
          <w:rFonts w:ascii="Calibri" w:hAnsi="Calibri"/>
          <w:i/>
          <w:sz w:val="22"/>
        </w:rPr>
        <w:t>Miếng dán thường có tác dụng lâu hơn suốt cả ngày, khá tiện cho đau lưng.</w:t>
      </w:r>
    </w:p>
    <w:p>
      <w:pPr>
        <w:spacing w:after="160" w:line="312" w:lineRule="auto"/>
        <w:jc w:val="both"/>
      </w:pPr>
      <w:r>
        <w:rPr>
          <w:rFonts w:ascii="Calibri" w:hAnsi="Calibri"/>
          <w:b/>
          <w:sz w:val="22"/>
        </w:rPr>
        <w:t xml:space="preserve">Ms Lan: </w:t>
      </w:r>
      <w:r>
        <w:rPr>
          <w:rFonts w:ascii="Calibri" w:hAnsi="Calibri"/>
          <w:sz w:val="22"/>
        </w:rPr>
        <w:t xml:space="preserve">I'll try the patches then, since I'm on my feet for most of the day.  </w:t>
      </w:r>
      <w:r>
        <w:rPr>
          <w:rFonts w:ascii="Calibri" w:hAnsi="Calibri"/>
          <w:i/>
          <w:sz w:val="22"/>
        </w:rPr>
        <w:t>Vậy tôi sẽ thử miếng dán, vì tôi phải đứng gần như cả ngày.</w:t>
      </w:r>
    </w:p>
    <w:p>
      <w:pPr>
        <w:spacing w:after="160" w:line="312" w:lineRule="auto"/>
        <w:jc w:val="both"/>
      </w:pPr>
      <w:r>
        <w:rPr>
          <w:rFonts w:ascii="Calibri" w:hAnsi="Calibri"/>
          <w:b/>
          <w:sz w:val="22"/>
        </w:rPr>
        <w:t xml:space="preserve">Ms Lan: </w:t>
      </w:r>
      <w:r>
        <w:rPr>
          <w:rFonts w:ascii="Calibri" w:hAnsi="Calibri"/>
          <w:sz w:val="22"/>
        </w:rPr>
        <w:t xml:space="preserve">Can I actually use this pain cream alongside the pain tablets I'm already taking each day?  </w:t>
      </w:r>
      <w:r>
        <w:rPr>
          <w:rFonts w:ascii="Calibri" w:hAnsi="Calibri"/>
          <w:i/>
          <w:sz w:val="22"/>
        </w:rPr>
        <w:t>Tôi có thể dùng kem giảm đau này cùng viên thuốc giảm đau đang uống không ạ?</w:t>
      </w:r>
    </w:p>
    <w:p>
      <w:pPr>
        <w:spacing w:after="160" w:line="312" w:lineRule="auto"/>
        <w:jc w:val="both"/>
      </w:pPr>
      <w:r>
        <w:rPr>
          <w:rFonts w:ascii="Calibri" w:hAnsi="Calibri"/>
          <w:b/>
          <w:sz w:val="22"/>
        </w:rPr>
        <w:t xml:space="preserve">Mr Brambling: </w:t>
      </w:r>
      <w:r>
        <w:rPr>
          <w:rFonts w:ascii="Calibri" w:hAnsi="Calibri"/>
          <w:sz w:val="22"/>
        </w:rPr>
        <w:t xml:space="preserve">Yes, using both of those together is generally safe, since the cream only works on the skin's surface.  </w:t>
      </w:r>
      <w:r>
        <w:rPr>
          <w:rFonts w:ascii="Calibri" w:hAnsi="Calibri"/>
          <w:i/>
          <w:sz w:val="22"/>
        </w:rPr>
        <w:t>Được, dùng cả hai cùng lúc nhìn chung an toàn, vì kem chỉ tác động trên bề mặt da.</w:t>
      </w:r>
    </w:p>
    <w:p>
      <w:pPr>
        <w:spacing w:after="160" w:line="312" w:lineRule="auto"/>
        <w:jc w:val="both"/>
      </w:pPr>
      <w:r>
        <w:rPr>
          <w:rFonts w:ascii="Calibri" w:hAnsi="Calibri"/>
          <w:b/>
          <w:sz w:val="22"/>
        </w:rPr>
        <w:t xml:space="preserve">Ms Lan: </w:t>
      </w:r>
      <w:r>
        <w:rPr>
          <w:rFonts w:ascii="Calibri" w:hAnsi="Calibri"/>
          <w:sz w:val="22"/>
        </w:rPr>
        <w:t xml:space="preserve">Good, I'll use the cream for now and save the tablets for later, if I still need them.  </w:t>
      </w:r>
      <w:r>
        <w:rPr>
          <w:rFonts w:ascii="Calibri" w:hAnsi="Calibri"/>
          <w:i/>
          <w:sz w:val="22"/>
        </w:rPr>
        <w:t>Tốt, tôi sẽ dùng kem trước và để dành viên thuốc phòng khi cần thêm.</w:t>
      </w:r>
    </w:p>
    <w:p>
      <w:pPr>
        <w:spacing w:after="160" w:line="312" w:lineRule="auto"/>
        <w:jc w:val="both"/>
      </w:pPr>
      <w:r>
        <w:rPr>
          <w:rFonts w:ascii="Calibri" w:hAnsi="Calibri"/>
          <w:b/>
          <w:sz w:val="22"/>
        </w:rPr>
        <w:t xml:space="preserve">Ms Lan: </w:t>
      </w:r>
      <w:r>
        <w:rPr>
          <w:rFonts w:ascii="Calibri" w:hAnsi="Calibri"/>
          <w:sz w:val="22"/>
        </w:rPr>
        <w:t xml:space="preserve">How often can I actually reapply this pain relief patch throughout the entire day?  </w:t>
      </w:r>
      <w:r>
        <w:rPr>
          <w:rFonts w:ascii="Calibri" w:hAnsi="Calibri"/>
          <w:i/>
          <w:sz w:val="22"/>
        </w:rPr>
        <w:t>Tôi có thể thay miếng dán giảm đau này bao lâu một lần trong ngày ạ?</w:t>
      </w:r>
    </w:p>
    <w:p>
      <w:pPr>
        <w:spacing w:after="160" w:line="312" w:lineRule="auto"/>
        <w:jc w:val="both"/>
      </w:pPr>
      <w:r>
        <w:rPr>
          <w:rFonts w:ascii="Calibri" w:hAnsi="Calibri"/>
          <w:b/>
          <w:sz w:val="22"/>
        </w:rPr>
        <w:t xml:space="preserve">Mr Brambling: </w:t>
      </w:r>
      <w:r>
        <w:rPr>
          <w:rFonts w:ascii="Calibri" w:hAnsi="Calibri"/>
          <w:sz w:val="22"/>
        </w:rPr>
        <w:t xml:space="preserve">One patch usually lasts about eight hours or so before it genuinely needs replacing.  </w:t>
      </w:r>
      <w:r>
        <w:rPr>
          <w:rFonts w:ascii="Calibri" w:hAnsi="Calibri"/>
          <w:i/>
          <w:sz w:val="22"/>
        </w:rPr>
        <w:t>Một miếng thường dùng được khoảng tám tiếng trước khi cần thay.</w:t>
      </w:r>
    </w:p>
    <w:p>
      <w:pPr>
        <w:spacing w:after="160" w:line="312" w:lineRule="auto"/>
        <w:jc w:val="both"/>
      </w:pPr>
      <w:r>
        <w:rPr>
          <w:rFonts w:ascii="Calibri" w:hAnsi="Calibri"/>
          <w:b/>
          <w:sz w:val="22"/>
        </w:rPr>
        <w:t xml:space="preserve">Ms Lan: </w:t>
      </w:r>
      <w:r>
        <w:rPr>
          <w:rFonts w:ascii="Calibri" w:hAnsi="Calibri"/>
          <w:sz w:val="22"/>
        </w:rPr>
        <w:t xml:space="preserve">I'll go ahead and replace mine right after my shift ends this evening.  </w:t>
      </w:r>
      <w:r>
        <w:rPr>
          <w:rFonts w:ascii="Calibri" w:hAnsi="Calibri"/>
          <w:i/>
          <w:sz w:val="22"/>
        </w:rPr>
        <w:t>Tôi sẽ thay sau khi tan ca tối nay.</w:t>
      </w:r>
    </w:p>
    <w:p>
      <w:pPr>
        <w:spacing w:after="160" w:line="312" w:lineRule="auto"/>
        <w:jc w:val="both"/>
      </w:pPr>
      <w:r>
        <w:rPr>
          <w:rFonts w:ascii="Calibri" w:hAnsi="Calibri"/>
          <w:b/>
          <w:sz w:val="22"/>
        </w:rPr>
        <w:t xml:space="preserve">Ms Lan: </w:t>
      </w:r>
      <w:r>
        <w:rPr>
          <w:rFonts w:ascii="Calibri" w:hAnsi="Calibri"/>
          <w:sz w:val="22"/>
        </w:rPr>
        <w:t xml:space="preserve">My baby has a bit of diaper rash lately, what kind of cream would be gentle enough for her?  </w:t>
      </w:r>
      <w:r>
        <w:rPr>
          <w:rFonts w:ascii="Calibri" w:hAnsi="Calibri"/>
          <w:i/>
          <w:sz w:val="22"/>
        </w:rPr>
        <w:t>Con tôi bị hăm tã một chút, kem nào đủ dịu nhẹ cho bé ạ?</w:t>
      </w:r>
    </w:p>
    <w:p>
      <w:pPr>
        <w:spacing w:after="160" w:line="312" w:lineRule="auto"/>
        <w:jc w:val="both"/>
      </w:pPr>
      <w:r>
        <w:rPr>
          <w:rFonts w:ascii="Calibri" w:hAnsi="Calibri"/>
          <w:b/>
          <w:sz w:val="22"/>
        </w:rPr>
        <w:t xml:space="preserve">Mr Brambling: </w:t>
      </w:r>
      <w:r>
        <w:rPr>
          <w:rFonts w:ascii="Calibri" w:hAnsi="Calibri"/>
          <w:sz w:val="22"/>
        </w:rPr>
        <w:t xml:space="preserve">This zinc oxide cream is quite gentle and works really well for diaper rash on young babies.  </w:t>
      </w:r>
      <w:r>
        <w:rPr>
          <w:rFonts w:ascii="Calibri" w:hAnsi="Calibri"/>
          <w:i/>
          <w:sz w:val="22"/>
        </w:rPr>
        <w:t>Kem kẽm oxit này dịu nhẹ và có tác dụng tốt cho hăm tã ở trẻ nhỏ.</w:t>
      </w:r>
    </w:p>
    <w:p>
      <w:pPr>
        <w:spacing w:after="160" w:line="312" w:lineRule="auto"/>
        <w:jc w:val="both"/>
      </w:pPr>
      <w:r>
        <w:rPr>
          <w:rFonts w:ascii="Calibri" w:hAnsi="Calibri"/>
          <w:b/>
          <w:sz w:val="22"/>
        </w:rPr>
        <w:t xml:space="preserve">Ms Lan: </w:t>
      </w:r>
      <w:r>
        <w:rPr>
          <w:rFonts w:ascii="Calibri" w:hAnsi="Calibri"/>
          <w:sz w:val="22"/>
        </w:rPr>
        <w:t xml:space="preserve">I'll apply it at every single diaper change until it clears up completely.  </w:t>
      </w:r>
      <w:r>
        <w:rPr>
          <w:rFonts w:ascii="Calibri" w:hAnsi="Calibri"/>
          <w:i/>
          <w:sz w:val="22"/>
        </w:rPr>
        <w:t>Tôi sẽ bôi mỗi lần thay tã cho đến khi khỏi hẳn.</w:t>
      </w:r>
    </w:p>
    <w:p>
      <w:pPr>
        <w:spacing w:after="160" w:line="312" w:lineRule="auto"/>
        <w:jc w:val="both"/>
      </w:pPr>
      <w:r>
        <w:rPr>
          <w:rFonts w:ascii="Calibri" w:hAnsi="Calibri"/>
          <w:b/>
          <w:sz w:val="22"/>
        </w:rPr>
        <w:t xml:space="preserve">Ms Lan: </w:t>
      </w:r>
      <w:r>
        <w:rPr>
          <w:rFonts w:ascii="Calibri" w:hAnsi="Calibri"/>
          <w:sz w:val="22"/>
        </w:rPr>
        <w:t xml:space="preserve">Do you sell digital thermometers that are both safe and easy to use on a young baby?  </w:t>
      </w:r>
      <w:r>
        <w:rPr>
          <w:rFonts w:ascii="Calibri" w:hAnsi="Calibri"/>
          <w:i/>
          <w:sz w:val="22"/>
        </w:rPr>
        <w:t>Anh có bán nhiệt kế điện tử an toàn và dễ dùng cho trẻ nhỏ không ạ?</w:t>
      </w:r>
    </w:p>
    <w:p>
      <w:pPr>
        <w:spacing w:after="160" w:line="312" w:lineRule="auto"/>
        <w:jc w:val="both"/>
      </w:pPr>
      <w:r>
        <w:rPr>
          <w:rFonts w:ascii="Calibri" w:hAnsi="Calibri"/>
          <w:b/>
          <w:sz w:val="22"/>
        </w:rPr>
        <w:t xml:space="preserve">Mr Brambling: </w:t>
      </w:r>
      <w:r>
        <w:rPr>
          <w:rFonts w:ascii="Calibri" w:hAnsi="Calibri"/>
          <w:sz w:val="22"/>
        </w:rPr>
        <w:t xml:space="preserve">Yes, this one reads quite quickly and is designed specifically for infants and young toddlers.  </w:t>
      </w:r>
      <w:r>
        <w:rPr>
          <w:rFonts w:ascii="Calibri" w:hAnsi="Calibri"/>
          <w:i/>
          <w:sz w:val="22"/>
        </w:rPr>
        <w:t>Có, loại này đọc nhanh và được thiết kế riêng cho trẻ sơ sinh và trẻ mới biết đi.</w:t>
      </w:r>
    </w:p>
    <w:p>
      <w:pPr>
        <w:spacing w:after="160" w:line="312" w:lineRule="auto"/>
        <w:jc w:val="both"/>
      </w:pPr>
      <w:r>
        <w:rPr>
          <w:rFonts w:ascii="Calibri" w:hAnsi="Calibri"/>
          <w:b/>
          <w:sz w:val="22"/>
        </w:rPr>
        <w:t xml:space="preserve">Ms Lan: </w:t>
      </w:r>
      <w:r>
        <w:rPr>
          <w:rFonts w:ascii="Calibri" w:hAnsi="Calibri"/>
          <w:sz w:val="22"/>
        </w:rPr>
        <w:t xml:space="preserve">That sounds so much easier than the old glass one we still have at home.  </w:t>
      </w:r>
      <w:r>
        <w:rPr>
          <w:rFonts w:ascii="Calibri" w:hAnsi="Calibri"/>
          <w:i/>
          <w:sz w:val="22"/>
        </w:rPr>
        <w:t>Nghe dễ dùng hơn nhiều so với nhiệt kế thủy tinh cũ ở nhà tôi.</w:t>
      </w:r>
    </w:p>
    <w:p>
      <w:pPr>
        <w:spacing w:after="160" w:line="312" w:lineRule="auto"/>
        <w:jc w:val="both"/>
      </w:pPr>
      <w:r>
        <w:rPr>
          <w:rFonts w:ascii="Calibri" w:hAnsi="Calibri"/>
          <w:b/>
          <w:sz w:val="22"/>
        </w:rPr>
        <w:t xml:space="preserve">Ms Lan: </w:t>
      </w:r>
      <w:r>
        <w:rPr>
          <w:rFonts w:ascii="Calibri" w:hAnsi="Calibri"/>
          <w:sz w:val="22"/>
        </w:rPr>
        <w:t xml:space="preserve">My baby seems to be teething right now, is there anything safe to ease her discomfort a bit?  </w:t>
      </w:r>
      <w:r>
        <w:rPr>
          <w:rFonts w:ascii="Calibri" w:hAnsi="Calibri"/>
          <w:i/>
          <w:sz w:val="22"/>
        </w:rPr>
        <w:t>Con tôi có vẻ đang mọc răng, có gì an toàn để giảm khó chịu cho bé không ạ?</w:t>
      </w:r>
    </w:p>
    <w:p>
      <w:pPr>
        <w:spacing w:after="160" w:line="312" w:lineRule="auto"/>
        <w:jc w:val="both"/>
      </w:pPr>
      <w:r>
        <w:rPr>
          <w:rFonts w:ascii="Calibri" w:hAnsi="Calibri"/>
          <w:b/>
          <w:sz w:val="22"/>
        </w:rPr>
        <w:t xml:space="preserve">Mr Brambling: </w:t>
      </w:r>
      <w:r>
        <w:rPr>
          <w:rFonts w:ascii="Calibri" w:hAnsi="Calibri"/>
          <w:sz w:val="22"/>
        </w:rPr>
        <w:t xml:space="preserve">This teething gel is safe for infants and can be applied directly onto the gums.  </w:t>
      </w:r>
      <w:r>
        <w:rPr>
          <w:rFonts w:ascii="Calibri" w:hAnsi="Calibri"/>
          <w:i/>
          <w:sz w:val="22"/>
        </w:rPr>
        <w:t>Gel mọc răng này an toàn cho trẻ sơ sinh và có thể bôi trực tiếp lên nướu.</w:t>
      </w:r>
    </w:p>
    <w:p>
      <w:pPr>
        <w:spacing w:after="160" w:line="312" w:lineRule="auto"/>
        <w:jc w:val="both"/>
      </w:pPr>
      <w:r>
        <w:rPr>
          <w:rFonts w:ascii="Calibri" w:hAnsi="Calibri"/>
          <w:b/>
          <w:sz w:val="22"/>
        </w:rPr>
        <w:t xml:space="preserve">Ms Lan: </w:t>
      </w:r>
      <w:r>
        <w:rPr>
          <w:rFonts w:ascii="Calibri" w:hAnsi="Calibri"/>
          <w:sz w:val="22"/>
        </w:rPr>
        <w:t xml:space="preserve">I'll try it tonight then, she's been quite fussy for the past few days now.  </w:t>
      </w:r>
      <w:r>
        <w:rPr>
          <w:rFonts w:ascii="Calibri" w:hAnsi="Calibri"/>
          <w:i/>
          <w:sz w:val="22"/>
        </w:rPr>
        <w:t>Tối nay tôi sẽ thử, mấy hôm nay bé khó chịu lắm.</w:t>
      </w:r>
    </w:p>
    <w:p>
      <w:pPr>
        <w:spacing w:after="160" w:line="312" w:lineRule="auto"/>
        <w:jc w:val="both"/>
      </w:pPr>
      <w:r>
        <w:rPr>
          <w:rFonts w:ascii="Calibri" w:hAnsi="Calibri"/>
          <w:b/>
          <w:sz w:val="22"/>
        </w:rPr>
        <w:t xml:space="preserve">Ms Lan: </w:t>
      </w:r>
      <w:r>
        <w:rPr>
          <w:rFonts w:ascii="Calibri" w:hAnsi="Calibri"/>
          <w:sz w:val="22"/>
        </w:rPr>
        <w:t xml:space="preserve">How exactly should I store baby formula once it's already been opened up at home?  </w:t>
      </w:r>
      <w:r>
        <w:rPr>
          <w:rFonts w:ascii="Calibri" w:hAnsi="Calibri"/>
          <w:i/>
          <w:sz w:val="22"/>
        </w:rPr>
        <w:t>Tôi nên bảo quản sữa bột trẻ em ở nhà như thế nào sau khi mở ạ?</w:t>
      </w:r>
    </w:p>
    <w:p>
      <w:pPr>
        <w:spacing w:after="160" w:line="312" w:lineRule="auto"/>
        <w:jc w:val="both"/>
      </w:pPr>
      <w:r>
        <w:rPr>
          <w:rFonts w:ascii="Calibri" w:hAnsi="Calibri"/>
          <w:b/>
          <w:sz w:val="22"/>
        </w:rPr>
        <w:t xml:space="preserve">Mr Brambling: </w:t>
      </w:r>
      <w:r>
        <w:rPr>
          <w:rFonts w:ascii="Calibri" w:hAnsi="Calibri"/>
          <w:sz w:val="22"/>
        </w:rPr>
        <w:t xml:space="preserve">Keep it sealed properly in a cool, dry cupboard, well away from direct heat or sunlight.  </w:t>
      </w:r>
      <w:r>
        <w:rPr>
          <w:rFonts w:ascii="Calibri" w:hAnsi="Calibri"/>
          <w:i/>
          <w:sz w:val="22"/>
        </w:rPr>
        <w:t>Giữ kín trong tủ khô mát, tránh xa nhiệt độ cao hoặc ánh nắng trực tiếp.</w:t>
      </w:r>
    </w:p>
    <w:p>
      <w:pPr>
        <w:spacing w:after="160" w:line="312" w:lineRule="auto"/>
        <w:jc w:val="both"/>
      </w:pPr>
      <w:r>
        <w:rPr>
          <w:rFonts w:ascii="Calibri" w:hAnsi="Calibri"/>
          <w:b/>
          <w:sz w:val="22"/>
        </w:rPr>
        <w:t xml:space="preserve">Ms Lan: </w:t>
      </w:r>
      <w:r>
        <w:rPr>
          <w:rFonts w:ascii="Calibri" w:hAnsi="Calibri"/>
          <w:sz w:val="22"/>
        </w:rPr>
        <w:t xml:space="preserve">I'll move it away from the stove, where it's currently sitting right now.  </w:t>
      </w:r>
      <w:r>
        <w:rPr>
          <w:rFonts w:ascii="Calibri" w:hAnsi="Calibri"/>
          <w:i/>
          <w:sz w:val="22"/>
        </w:rPr>
        <w:t>Tôi sẽ dời sữa ra khỏi chỗ gần bếp nơi đang để hiện giờ.</w:t>
      </w:r>
    </w:p>
    <w:p>
      <w:pPr>
        <w:spacing w:after="160" w:line="312" w:lineRule="auto"/>
        <w:jc w:val="both"/>
      </w:pPr>
      <w:r>
        <w:rPr>
          <w:rFonts w:ascii="Calibri" w:hAnsi="Calibri"/>
          <w:b/>
          <w:sz w:val="22"/>
        </w:rPr>
        <w:t xml:space="preserve">Ms Lan: </w:t>
      </w:r>
      <w:r>
        <w:rPr>
          <w:rFonts w:ascii="Calibri" w:hAnsi="Calibri"/>
          <w:sz w:val="22"/>
        </w:rPr>
        <w:t xml:space="preserve">Can I pay for all of this by card today, or is it strictly cash only here?  </w:t>
      </w:r>
      <w:r>
        <w:rPr>
          <w:rFonts w:ascii="Calibri" w:hAnsi="Calibri"/>
          <w:i/>
          <w:sz w:val="22"/>
        </w:rPr>
        <w:t>Hôm nay tôi trả bằng thẻ được không ạ, hay chỉ nhận tiền mặt thôi ạ?</w:t>
      </w:r>
    </w:p>
    <w:p>
      <w:pPr>
        <w:spacing w:after="160" w:line="312" w:lineRule="auto"/>
        <w:jc w:val="both"/>
      </w:pPr>
      <w:r>
        <w:rPr>
          <w:rFonts w:ascii="Calibri" w:hAnsi="Calibri"/>
          <w:b/>
          <w:sz w:val="22"/>
        </w:rPr>
        <w:t xml:space="preserve">Mr Brambling: </w:t>
      </w:r>
      <w:r>
        <w:rPr>
          <w:rFonts w:ascii="Calibri" w:hAnsi="Calibri"/>
          <w:sz w:val="22"/>
        </w:rPr>
        <w:t xml:space="preserve">Card is completely fine, we accept most major cards here right at the counter.  </w:t>
      </w:r>
      <w:r>
        <w:rPr>
          <w:rFonts w:ascii="Calibri" w:hAnsi="Calibri"/>
          <w:i/>
          <w:sz w:val="22"/>
        </w:rPr>
        <w:t>Thẻ hoàn toàn được, chúng tôi nhận hầu hết các loại thẻ chính ngay tại quầy này.</w:t>
      </w:r>
    </w:p>
    <w:p>
      <w:pPr>
        <w:spacing w:after="160" w:line="312" w:lineRule="auto"/>
        <w:jc w:val="both"/>
      </w:pPr>
      <w:r>
        <w:rPr>
          <w:rFonts w:ascii="Calibri" w:hAnsi="Calibri"/>
          <w:b/>
          <w:sz w:val="22"/>
        </w:rPr>
        <w:t xml:space="preserve">Ms Lan: </w:t>
      </w:r>
      <w:r>
        <w:rPr>
          <w:rFonts w:ascii="Calibri" w:hAnsi="Calibri"/>
          <w:sz w:val="22"/>
        </w:rPr>
        <w:t xml:space="preserve">Great, I honestly didn't bring much cash with me today at all.  </w:t>
      </w:r>
      <w:r>
        <w:rPr>
          <w:rFonts w:ascii="Calibri" w:hAnsi="Calibri"/>
          <w:i/>
          <w:sz w:val="22"/>
        </w:rPr>
        <w:t>Tuyệt, hôm nay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will that actually be a problem for this order today?  </w:t>
      </w:r>
      <w:r>
        <w:rPr>
          <w:rFonts w:ascii="Calibri" w:hAnsi="Calibri"/>
          <w:i/>
          <w:sz w:val="22"/>
        </w:rPr>
        <w:t>Tôi chỉ mang tiền mặt hôm nay, vậy có được cho đơn này không ạ?</w:t>
      </w:r>
    </w:p>
    <w:p>
      <w:pPr>
        <w:spacing w:after="160" w:line="312" w:lineRule="auto"/>
        <w:jc w:val="both"/>
      </w:pPr>
      <w:r>
        <w:rPr>
          <w:rFonts w:ascii="Calibri" w:hAnsi="Calibri"/>
          <w:b/>
          <w:sz w:val="22"/>
        </w:rPr>
        <w:t xml:space="preserve">Mr Brambling: </w:t>
      </w:r>
      <w:r>
        <w:rPr>
          <w:rFonts w:ascii="Calibri" w:hAnsi="Calibri"/>
          <w:sz w:val="22"/>
        </w:rPr>
        <w:t xml:space="preserve">Not at all, cash works just as well here, let me get your change ready for you.  </w:t>
      </w:r>
      <w:r>
        <w:rPr>
          <w:rFonts w:ascii="Calibri" w:hAnsi="Calibri"/>
          <w:i/>
          <w:sz w:val="22"/>
        </w:rPr>
        <w:t>Không sao cả, tiền mặt cũng được, để tôi chuẩn bị tiền thối lại cho chị.</w:t>
      </w:r>
    </w:p>
    <w:p>
      <w:pPr>
        <w:spacing w:after="160" w:line="312" w:lineRule="auto"/>
        <w:jc w:val="both"/>
      </w:pPr>
      <w:r>
        <w:rPr>
          <w:rFonts w:ascii="Calibri" w:hAnsi="Calibri"/>
          <w:b/>
          <w:sz w:val="22"/>
        </w:rPr>
        <w:t xml:space="preserve">Ms Lan: </w:t>
      </w:r>
      <w:r>
        <w:rPr>
          <w:rFonts w:ascii="Calibri" w:hAnsi="Calibri"/>
          <w:sz w:val="22"/>
        </w:rPr>
        <w:t xml:space="preserve">Thank you, here's the exact amount, that should make things simple for both of us.  </w:t>
      </w:r>
      <w:r>
        <w:rPr>
          <w:rFonts w:ascii="Calibri" w:hAnsi="Calibri"/>
          <w:i/>
          <w:sz w:val="22"/>
        </w:rPr>
        <w:t>Cảm ơn anh, đây là đúng số tiền, vậy đơn giản hơn nhiều.</w:t>
      </w:r>
    </w:p>
    <w:p>
      <w:pPr>
        <w:spacing w:after="160" w:line="312" w:lineRule="auto"/>
        <w:jc w:val="both"/>
      </w:pPr>
      <w:r>
        <w:rPr>
          <w:rFonts w:ascii="Calibri" w:hAnsi="Calibri"/>
          <w:b/>
          <w:sz w:val="22"/>
        </w:rPr>
        <w:t xml:space="preserve">Ms Lan: </w:t>
      </w:r>
      <w:r>
        <w:rPr>
          <w:rFonts w:ascii="Calibri" w:hAnsi="Calibri"/>
          <w:sz w:val="22"/>
        </w:rPr>
        <w:t xml:space="preserve">Could I possibly split this payment, part by card and the remaining part in cash?  </w:t>
      </w:r>
      <w:r>
        <w:rPr>
          <w:rFonts w:ascii="Calibri" w:hAnsi="Calibri"/>
          <w:i/>
          <w:sz w:val="22"/>
        </w:rPr>
        <w:t>Tôi có thể chia thanh toán, một phần bằng thẻ và phần còn lại bằng tiền mặt không ạ?</w:t>
      </w:r>
    </w:p>
    <w:p>
      <w:pPr>
        <w:spacing w:after="160" w:line="312" w:lineRule="auto"/>
        <w:jc w:val="both"/>
      </w:pPr>
      <w:r>
        <w:rPr>
          <w:rFonts w:ascii="Calibri" w:hAnsi="Calibri"/>
          <w:b/>
          <w:sz w:val="22"/>
        </w:rPr>
        <w:t xml:space="preserve">Mr Brambling: </w:t>
      </w:r>
      <w:r>
        <w:rPr>
          <w:rFonts w:ascii="Calibri" w:hAnsi="Calibri"/>
          <w:sz w:val="22"/>
        </w:rPr>
        <w:t xml:space="preserve">Of course, just let me know exactly how much you'd like put on each one.  </w:t>
      </w:r>
      <w:r>
        <w:rPr>
          <w:rFonts w:ascii="Calibri" w:hAnsi="Calibri"/>
          <w:i/>
          <w:sz w:val="22"/>
        </w:rPr>
        <w:t>Được chứ, chị cứ cho tôi biết muốn chia mỗi bên bao nhiêu.</w:t>
      </w:r>
    </w:p>
    <w:p>
      <w:pPr>
        <w:spacing w:after="160" w:line="312" w:lineRule="auto"/>
        <w:jc w:val="both"/>
      </w:pPr>
      <w:r>
        <w:rPr>
          <w:rFonts w:ascii="Calibri" w:hAnsi="Calibri"/>
          <w:b/>
          <w:sz w:val="22"/>
        </w:rPr>
        <w:t xml:space="preserve">Ms Lan: </w:t>
      </w:r>
      <w:r>
        <w:rPr>
          <w:rFonts w:ascii="Calibri" w:hAnsi="Calibri"/>
          <w:sz w:val="22"/>
        </w:rPr>
        <w:t xml:space="preserve">Let's put twenty on the card and the rest in cash, please, if that's alright.  </w:t>
      </w:r>
      <w:r>
        <w:rPr>
          <w:rFonts w:ascii="Calibri" w:hAnsi="Calibri"/>
          <w:i/>
          <w:sz w:val="22"/>
        </w:rPr>
        <w:t>Cho hai mươi vào thẻ, còn lại trả tiền mặt giúp tôi nhé.</w:t>
      </w:r>
    </w:p>
    <w:p>
      <w:pPr>
        <w:spacing w:after="160" w:line="312" w:lineRule="auto"/>
        <w:jc w:val="both"/>
      </w:pPr>
      <w:r>
        <w:rPr>
          <w:rFonts w:ascii="Calibri" w:hAnsi="Calibri"/>
          <w:b/>
          <w:sz w:val="22"/>
        </w:rPr>
        <w:t xml:space="preserve">Ms Lan: </w:t>
      </w:r>
      <w:r>
        <w:rPr>
          <w:rFonts w:ascii="Calibri" w:hAnsi="Calibri"/>
          <w:sz w:val="22"/>
        </w:rPr>
        <w:t xml:space="preserve">Do you accept mobile payments through my phone here, or only physical cards at the counter?  </w:t>
      </w:r>
      <w:r>
        <w:rPr>
          <w:rFonts w:ascii="Calibri" w:hAnsi="Calibri"/>
          <w:i/>
          <w:sz w:val="22"/>
        </w:rPr>
        <w:t>Anh có nhận thanh toán qua điện thoại không, hay chỉ nhận thẻ vật lý thôi ạ?</w:t>
      </w:r>
    </w:p>
    <w:p>
      <w:pPr>
        <w:spacing w:after="160" w:line="312" w:lineRule="auto"/>
        <w:jc w:val="both"/>
      </w:pPr>
      <w:r>
        <w:rPr>
          <w:rFonts w:ascii="Calibri" w:hAnsi="Calibri"/>
          <w:b/>
          <w:sz w:val="22"/>
        </w:rPr>
        <w:t xml:space="preserve">Mr Brambling: </w:t>
      </w:r>
      <w:r>
        <w:rPr>
          <w:rFonts w:ascii="Calibri" w:hAnsi="Calibri"/>
          <w:sz w:val="22"/>
        </w:rPr>
        <w:t xml:space="preserve">We accept mobile payments too, just tap your phone right on the reader over there.  </w:t>
      </w:r>
      <w:r>
        <w:rPr>
          <w:rFonts w:ascii="Calibri" w:hAnsi="Calibri"/>
          <w:i/>
          <w:sz w:val="22"/>
        </w:rPr>
        <w:t>Chúng tôi cũng nhận thanh toán qua điện thoại, chị chỉ cần chạm điện thoại vào máy đọc kia.</w:t>
      </w:r>
    </w:p>
    <w:p>
      <w:pPr>
        <w:spacing w:after="160" w:line="312" w:lineRule="auto"/>
        <w:jc w:val="both"/>
      </w:pPr>
      <w:r>
        <w:rPr>
          <w:rFonts w:ascii="Calibri" w:hAnsi="Calibri"/>
          <w:b/>
          <w:sz w:val="22"/>
        </w:rPr>
        <w:t xml:space="preserve">Ms Lan: </w:t>
      </w:r>
      <w:r>
        <w:rPr>
          <w:rFonts w:ascii="Calibri" w:hAnsi="Calibri"/>
          <w:sz w:val="22"/>
        </w:rPr>
        <w:t xml:space="preserve">Perfect, that's much easier than digging around through my whole wallet.  </w:t>
      </w:r>
      <w:r>
        <w:rPr>
          <w:rFonts w:ascii="Calibri" w:hAnsi="Calibri"/>
          <w:i/>
          <w:sz w:val="22"/>
        </w:rPr>
        <w:t>Tuyệt quá, vậy tiện hơn nhiều so với lục ví.</w:t>
      </w:r>
    </w:p>
    <w:p>
      <w:pPr>
        <w:spacing w:after="160" w:line="312" w:lineRule="auto"/>
        <w:jc w:val="both"/>
      </w:pPr>
      <w:r>
        <w:rPr>
          <w:rFonts w:ascii="Calibri" w:hAnsi="Calibri"/>
          <w:b/>
          <w:sz w:val="22"/>
        </w:rPr>
        <w:t xml:space="preserve">Ms Lan: </w:t>
      </w:r>
      <w:r>
        <w:rPr>
          <w:rFonts w:ascii="Calibri" w:hAnsi="Calibri"/>
          <w:sz w:val="22"/>
        </w:rPr>
        <w:t xml:space="preserve">Could I get a printed receipt today, along with an emailed copy as well, if possible?  </w:t>
      </w:r>
      <w:r>
        <w:rPr>
          <w:rFonts w:ascii="Calibri" w:hAnsi="Calibri"/>
          <w:i/>
          <w:sz w:val="22"/>
        </w:rPr>
        <w:t>Anh cho tôi xin hóa đơn giấy cùng với bản gửi qua email được không ạ?</w:t>
      </w:r>
    </w:p>
    <w:p>
      <w:pPr>
        <w:spacing w:after="160" w:line="312" w:lineRule="auto"/>
        <w:jc w:val="both"/>
      </w:pPr>
      <w:r>
        <w:rPr>
          <w:rFonts w:ascii="Calibri" w:hAnsi="Calibri"/>
          <w:b/>
          <w:sz w:val="22"/>
        </w:rPr>
        <w:t xml:space="preserve">Mr Brambling: </w:t>
      </w:r>
      <w:r>
        <w:rPr>
          <w:rFonts w:ascii="Calibri" w:hAnsi="Calibri"/>
          <w:sz w:val="22"/>
        </w:rPr>
        <w:t xml:space="preserve">Sure, I'll print one out right now and send the email copy to your address on file.  </w:t>
      </w:r>
      <w:r>
        <w:rPr>
          <w:rFonts w:ascii="Calibri" w:hAnsi="Calibri"/>
          <w:i/>
          <w:sz w:val="22"/>
        </w:rPr>
        <w:t>Được chứ, tôi in một bản ngay bây giờ và gửi bản email đến địa chỉ đã lưu của chị.</w:t>
      </w:r>
    </w:p>
    <w:p>
      <w:pPr>
        <w:spacing w:after="160" w:line="312" w:lineRule="auto"/>
        <w:jc w:val="both"/>
      </w:pPr>
      <w:r>
        <w:rPr>
          <w:rFonts w:ascii="Calibri" w:hAnsi="Calibri"/>
          <w:b/>
          <w:sz w:val="22"/>
        </w:rPr>
        <w:t xml:space="preserve">Ms Lan: </w:t>
      </w:r>
      <w:r>
        <w:rPr>
          <w:rFonts w:ascii="Calibri" w:hAnsi="Calibri"/>
          <w:sz w:val="22"/>
        </w:rPr>
        <w:t xml:space="preserve">Thank you, I like keeping both copies together for my own personal records.  </w:t>
      </w:r>
      <w:r>
        <w:rPr>
          <w:rFonts w:ascii="Calibri" w:hAnsi="Calibri"/>
          <w:i/>
          <w:sz w:val="22"/>
        </w:rPr>
        <w:t>Cảm ơn anh, tôi thích giữ cả hai để lưu hồ sơ.</w:t>
      </w:r>
    </w:p>
    <w:p>
      <w:pPr>
        <w:spacing w:after="160" w:line="312" w:lineRule="auto"/>
        <w:jc w:val="both"/>
      </w:pPr>
      <w:r>
        <w:rPr>
          <w:rFonts w:ascii="Calibri" w:hAnsi="Calibri"/>
          <w:b/>
          <w:sz w:val="22"/>
        </w:rPr>
        <w:t xml:space="preserve">Ms Lan: </w:t>
      </w:r>
      <w:r>
        <w:rPr>
          <w:rFonts w:ascii="Calibri" w:hAnsi="Calibri"/>
          <w:sz w:val="22"/>
        </w:rPr>
        <w:t xml:space="preserve">If I only had time for one single health check this whole year, what would you suggest?  </w:t>
      </w:r>
      <w:r>
        <w:rPr>
          <w:rFonts w:ascii="Calibri" w:hAnsi="Calibri"/>
          <w:i/>
          <w:sz w:val="22"/>
        </w:rPr>
        <w:t>Nếu năm nay tôi chỉ có thời gian cho một lần kiểm tra sức khỏe, anh gợi ý gì ạ?</w:t>
      </w:r>
    </w:p>
    <w:p>
      <w:pPr>
        <w:spacing w:after="160" w:line="312" w:lineRule="auto"/>
        <w:jc w:val="both"/>
      </w:pPr>
      <w:r>
        <w:rPr>
          <w:rFonts w:ascii="Calibri" w:hAnsi="Calibri"/>
          <w:b/>
          <w:sz w:val="22"/>
        </w:rPr>
        <w:t xml:space="preserve">Mr Brambling: </w:t>
      </w:r>
      <w:r>
        <w:rPr>
          <w:rFonts w:ascii="Calibri" w:hAnsi="Calibri"/>
          <w:sz w:val="22"/>
        </w:rPr>
        <w:t xml:space="preserve">A basic blood pressure and cholesterol check genuinely covers a lot of ground for most adults.  </w:t>
      </w:r>
      <w:r>
        <w:rPr>
          <w:rFonts w:ascii="Calibri" w:hAnsi="Calibri"/>
          <w:i/>
          <w:sz w:val="22"/>
        </w:rPr>
        <w:t>Kiểm tra huyết áp và cholesterol cơ bản đã bao quát khá nhiều cho hầu hết người lớn.</w:t>
      </w:r>
    </w:p>
    <w:p>
      <w:pPr>
        <w:spacing w:after="160" w:line="312" w:lineRule="auto"/>
        <w:jc w:val="both"/>
      </w:pPr>
      <w:r>
        <w:rPr>
          <w:rFonts w:ascii="Calibri" w:hAnsi="Calibri"/>
          <w:b/>
          <w:sz w:val="22"/>
        </w:rPr>
        <w:t xml:space="preserve">Ms Lan: </w:t>
      </w:r>
      <w:r>
        <w:rPr>
          <w:rFonts w:ascii="Calibri" w:hAnsi="Calibri"/>
          <w:sz w:val="22"/>
        </w:rPr>
        <w:t xml:space="preserve">I'll definitely make time for that before the whole year is over.  </w:t>
      </w:r>
      <w:r>
        <w:rPr>
          <w:rFonts w:ascii="Calibri" w:hAnsi="Calibri"/>
          <w:i/>
          <w:sz w:val="22"/>
        </w:rPr>
        <w:t>Tôi sẽ sắp xếp thời gian làm việc đó trước khi hết năm.</w:t>
      </w:r>
    </w:p>
    <w:p>
      <w:pPr>
        <w:spacing w:after="160" w:line="312" w:lineRule="auto"/>
        <w:jc w:val="both"/>
      </w:pPr>
      <w:r>
        <w:rPr>
          <w:rFonts w:ascii="Calibri" w:hAnsi="Calibri"/>
          <w:b/>
          <w:sz w:val="22"/>
        </w:rPr>
        <w:t xml:space="preserve">Ms Lan: </w:t>
      </w:r>
      <w:r>
        <w:rPr>
          <w:rFonts w:ascii="Calibri" w:hAnsi="Calibri"/>
          <w:sz w:val="22"/>
        </w:rPr>
        <w:t xml:space="preserve">What's one small habit that you often recommend to your customers for staying generally healthy?  </w:t>
      </w:r>
      <w:r>
        <w:rPr>
          <w:rFonts w:ascii="Calibri" w:hAnsi="Calibri"/>
          <w:i/>
          <w:sz w:val="22"/>
        </w:rPr>
        <w:t>Anh thường khuyên khách hàng thói quen nhỏ nào để giữ sức khỏe ạ?</w:t>
      </w:r>
    </w:p>
    <w:p>
      <w:pPr>
        <w:spacing w:after="160" w:line="312" w:lineRule="auto"/>
        <w:jc w:val="both"/>
      </w:pPr>
      <w:r>
        <w:rPr>
          <w:rFonts w:ascii="Calibri" w:hAnsi="Calibri"/>
          <w:b/>
          <w:sz w:val="22"/>
        </w:rPr>
        <w:t xml:space="preserve">Mr Brambling: </w:t>
      </w:r>
      <w:r>
        <w:rPr>
          <w:rFonts w:ascii="Calibri" w:hAnsi="Calibri"/>
          <w:sz w:val="22"/>
        </w:rPr>
        <w:t xml:space="preserve">Drinking enough water every single day makes a genuinely surprising difference for most people over time.  </w:t>
      </w:r>
      <w:r>
        <w:rPr>
          <w:rFonts w:ascii="Calibri" w:hAnsi="Calibri"/>
          <w:i/>
          <w:sz w:val="22"/>
        </w:rPr>
        <w:t>Uống đủ nước mỗi ngày tạo ra khác biệt bất ngờ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I probably don't drink nearly enough water, I'll definitely try to do better.  </w:t>
      </w:r>
      <w:r>
        <w:rPr>
          <w:rFonts w:ascii="Calibri" w:hAnsi="Calibri"/>
          <w:i/>
          <w:sz w:val="22"/>
        </w:rPr>
        <w:t>Chắc tôi uống chưa đủ nước, tôi sẽ cố gắng cải thiện hơn.</w:t>
      </w:r>
    </w:p>
    <w:p>
      <w:pPr>
        <w:spacing w:after="160" w:line="312" w:lineRule="auto"/>
        <w:jc w:val="both"/>
      </w:pPr>
      <w:r>
        <w:rPr>
          <w:rFonts w:ascii="Calibri" w:hAnsi="Calibri"/>
          <w:b/>
          <w:sz w:val="22"/>
        </w:rPr>
        <w:t xml:space="preserve">Ms Lan: </w:t>
      </w:r>
      <w:r>
        <w:rPr>
          <w:rFonts w:ascii="Calibri" w:hAnsi="Calibri"/>
          <w:sz w:val="22"/>
        </w:rPr>
        <w:t xml:space="preserve">Do you have any general advice for someone starting a completely new medicine for the very first time?  </w:t>
      </w:r>
      <w:r>
        <w:rPr>
          <w:rFonts w:ascii="Calibri" w:hAnsi="Calibri"/>
          <w:i/>
          <w:sz w:val="22"/>
        </w:rPr>
        <w:t>Anh có lời khuyên chung nào cho người mới bắt đầu dùng một loại thuốc lần đầu không ạ?</w:t>
      </w:r>
    </w:p>
    <w:p>
      <w:pPr>
        <w:spacing w:after="160" w:line="312" w:lineRule="auto"/>
        <w:jc w:val="both"/>
      </w:pPr>
      <w:r>
        <w:rPr>
          <w:rFonts w:ascii="Calibri" w:hAnsi="Calibri"/>
          <w:b/>
          <w:sz w:val="22"/>
        </w:rPr>
        <w:t xml:space="preserve">Mr Brambling: </w:t>
      </w:r>
      <w:r>
        <w:rPr>
          <w:rFonts w:ascii="Calibri" w:hAnsi="Calibri"/>
          <w:sz w:val="22"/>
        </w:rPr>
        <w:t xml:space="preserve">Read the label quite carefully, keep track of any changes, and never hesitate to ask questions.  </w:t>
      </w:r>
      <w:r>
        <w:rPr>
          <w:rFonts w:ascii="Calibri" w:hAnsi="Calibri"/>
          <w:i/>
          <w:sz w:val="22"/>
        </w:rPr>
        <w:t>Đọc kỹ nhãn thuốc, theo dõi mọi thay đổi, và đừng ngại hỏi nếu có thắc mắc.</w:t>
      </w:r>
    </w:p>
    <w:p>
      <w:pPr>
        <w:spacing w:after="160" w:line="312" w:lineRule="auto"/>
        <w:jc w:val="both"/>
      </w:pPr>
      <w:r>
        <w:rPr>
          <w:rFonts w:ascii="Calibri" w:hAnsi="Calibri"/>
          <w:b/>
          <w:sz w:val="22"/>
        </w:rPr>
        <w:t xml:space="preserve">Ms Lan: </w:t>
      </w:r>
      <w:r>
        <w:rPr>
          <w:rFonts w:ascii="Calibri" w:hAnsi="Calibri"/>
          <w:sz w:val="22"/>
        </w:rPr>
        <w:t xml:space="preserve">That's genuinely reassuring advice, I always feel better asking rather than just guessing.  </w:t>
      </w:r>
      <w:r>
        <w:rPr>
          <w:rFonts w:ascii="Calibri" w:hAnsi="Calibri"/>
          <w:i/>
          <w:sz w:val="22"/>
        </w:rPr>
        <w:t>Lời khuyên đó thật yên tâm, tôi luôn thấy dễ chịu hơn khi hỏi thay vì tự đoán.</w:t>
      </w:r>
    </w:p>
    <w:p>
      <w:pPr>
        <w:spacing w:after="160" w:line="312" w:lineRule="auto"/>
        <w:jc w:val="both"/>
      </w:pPr>
      <w:r>
        <w:rPr>
          <w:rFonts w:ascii="Calibri" w:hAnsi="Calibri"/>
          <w:b/>
          <w:sz w:val="22"/>
        </w:rPr>
        <w:t xml:space="preserve">Ms Lan: </w:t>
      </w:r>
      <w:r>
        <w:rPr>
          <w:rFonts w:ascii="Calibri" w:hAnsi="Calibri"/>
          <w:sz w:val="22"/>
        </w:rPr>
        <w:t xml:space="preserve">Is there actually a best time of day to take most vitamins for noticeably better absorption?  </w:t>
      </w:r>
      <w:r>
        <w:rPr>
          <w:rFonts w:ascii="Calibri" w:hAnsi="Calibri"/>
          <w:i/>
          <w:sz w:val="22"/>
        </w:rPr>
        <w:t>Có thời điểm nào trong ngày tốt nhất để uống hầu hết vitamin cho dễ hấp thu không ạ?</w:t>
      </w:r>
    </w:p>
    <w:p>
      <w:pPr>
        <w:spacing w:after="160" w:line="312" w:lineRule="auto"/>
        <w:jc w:val="both"/>
      </w:pPr>
      <w:r>
        <w:rPr>
          <w:rFonts w:ascii="Calibri" w:hAnsi="Calibri"/>
          <w:b/>
          <w:sz w:val="22"/>
        </w:rPr>
        <w:t xml:space="preserve">Mr Brambling: </w:t>
      </w:r>
      <w:r>
        <w:rPr>
          <w:rFonts w:ascii="Calibri" w:hAnsi="Calibri"/>
          <w:sz w:val="22"/>
        </w:rPr>
        <w:t xml:space="preserve">Taking them with a proper meal, usually breakfast, tends to help most vitamins absorb quite well.  </w:t>
      </w:r>
      <w:r>
        <w:rPr>
          <w:rFonts w:ascii="Calibri" w:hAnsi="Calibri"/>
          <w:i/>
          <w:sz w:val="22"/>
        </w:rPr>
        <w:t>Uống cùng bữa ăn, thường là bữa sáng, giúp hầu hết vitamin hấp thu tốt hơn.</w:t>
      </w:r>
    </w:p>
    <w:p>
      <w:pPr>
        <w:spacing w:after="160" w:line="312" w:lineRule="auto"/>
        <w:jc w:val="both"/>
      </w:pPr>
      <w:r>
        <w:rPr>
          <w:rFonts w:ascii="Calibri" w:hAnsi="Calibri"/>
          <w:b/>
          <w:sz w:val="22"/>
        </w:rPr>
        <w:t xml:space="preserve">Ms Lan: </w:t>
      </w:r>
      <w:r>
        <w:rPr>
          <w:rFonts w:ascii="Calibri" w:hAnsi="Calibri"/>
          <w:sz w:val="22"/>
        </w:rPr>
        <w:t xml:space="preserve">I'll start taking mine with breakfast from now on instead of before bed.  </w:t>
      </w:r>
      <w:r>
        <w:rPr>
          <w:rFonts w:ascii="Calibri" w:hAnsi="Calibri"/>
          <w:i/>
          <w:sz w:val="22"/>
        </w:rPr>
        <w:t>Tôi sẽ bắt đầu uống vitamin cùng bữa sáng thay vì trước khi ngủ.</w:t>
      </w:r>
    </w:p>
    <w:p>
      <w:pPr>
        <w:spacing w:after="160" w:line="312" w:lineRule="auto"/>
        <w:jc w:val="both"/>
      </w:pPr>
      <w:r>
        <w:rPr>
          <w:rFonts w:ascii="Calibri" w:hAnsi="Calibri"/>
          <w:b/>
          <w:sz w:val="22"/>
        </w:rPr>
        <w:t xml:space="preserve">Ms Lan: </w:t>
      </w:r>
      <w:r>
        <w:rPr>
          <w:rFonts w:ascii="Calibri" w:hAnsi="Calibri"/>
          <w:sz w:val="22"/>
        </w:rPr>
        <w:t xml:space="preserve">What would you honestly say is the single most common mistake people make with their medicine?  </w:t>
      </w:r>
      <w:r>
        <w:rPr>
          <w:rFonts w:ascii="Calibri" w:hAnsi="Calibri"/>
          <w:i/>
          <w:sz w:val="22"/>
        </w:rPr>
        <w:t>Anh nghĩ sai lầm phổ biến nhất mọi người mắc phải với thuốc của mình là gì ạ?</w:t>
      </w:r>
    </w:p>
    <w:p>
      <w:pPr>
        <w:spacing w:after="160" w:line="312" w:lineRule="auto"/>
        <w:jc w:val="both"/>
      </w:pPr>
      <w:r>
        <w:rPr>
          <w:rFonts w:ascii="Calibri" w:hAnsi="Calibri"/>
          <w:b/>
          <w:sz w:val="22"/>
        </w:rPr>
        <w:t xml:space="preserve">Mr Brambling: </w:t>
      </w:r>
      <w:r>
        <w:rPr>
          <w:rFonts w:ascii="Calibri" w:hAnsi="Calibri"/>
          <w:sz w:val="22"/>
        </w:rPr>
        <w:t xml:space="preserve">Stopping a course too early, right once symptoms improve, is probably the single most common mistake.  </w:t>
      </w:r>
      <w:r>
        <w:rPr>
          <w:rFonts w:ascii="Calibri" w:hAnsi="Calibri"/>
          <w:i/>
          <w:sz w:val="22"/>
        </w:rPr>
        <w:t>Ngừng thuốc quá sớm, ngay khi triệu chứng đỡ hơn, có lẽ là sai lầm phổ biến nhất.</w:t>
      </w:r>
    </w:p>
    <w:p>
      <w:pPr>
        <w:spacing w:after="160" w:line="312" w:lineRule="auto"/>
        <w:jc w:val="both"/>
      </w:pPr>
      <w:r>
        <w:rPr>
          <w:rFonts w:ascii="Calibri" w:hAnsi="Calibri"/>
          <w:b/>
          <w:sz w:val="22"/>
        </w:rPr>
        <w:t xml:space="preserve">Ms Lan: </w:t>
      </w:r>
      <w:r>
        <w:rPr>
          <w:rFonts w:ascii="Calibri" w:hAnsi="Calibri"/>
          <w:sz w:val="22"/>
        </w:rPr>
        <w:t xml:space="preserve">I'll keep that firmly in mind and always finish whatever is properly prescribed.  </w:t>
      </w:r>
      <w:r>
        <w:rPr>
          <w:rFonts w:ascii="Calibri" w:hAnsi="Calibri"/>
          <w:i/>
          <w:sz w:val="22"/>
        </w:rPr>
        <w:t>Tôi sẽ ghi nhớ điều đó và luôn uống hết liều được kê.</w:t>
      </w:r>
    </w:p>
    <w:p>
      <w:pPr>
        <w:spacing w:after="160" w:line="312" w:lineRule="auto"/>
        <w:jc w:val="both"/>
      </w:pPr>
      <w:r>
        <w:rPr>
          <w:rFonts w:ascii="Calibri" w:hAnsi="Calibri"/>
          <w:b/>
          <w:sz w:val="22"/>
        </w:rPr>
        <w:t xml:space="preserve">Ms Lan: </w:t>
      </w:r>
      <w:r>
        <w:rPr>
          <w:rFonts w:ascii="Calibri" w:hAnsi="Calibri"/>
          <w:sz w:val="22"/>
        </w:rPr>
        <w:t xml:space="preserve">Do you have any kind of loyalty program here? I come in often enough to make it worthwhile.  </w:t>
      </w:r>
      <w:r>
        <w:rPr>
          <w:rFonts w:ascii="Calibri" w:hAnsi="Calibri"/>
          <w:i/>
          <w:sz w:val="22"/>
        </w:rPr>
        <w:t>Ở đây có chương trình tích điểm không ạ? Tôi ghé thường xuyên nên chắc cũng đáng để tham gia.</w:t>
      </w:r>
    </w:p>
    <w:p>
      <w:pPr>
        <w:spacing w:after="160" w:line="312" w:lineRule="auto"/>
        <w:jc w:val="both"/>
      </w:pPr>
      <w:r>
        <w:rPr>
          <w:rFonts w:ascii="Calibri" w:hAnsi="Calibri"/>
          <w:b/>
          <w:sz w:val="22"/>
        </w:rPr>
        <w:t xml:space="preserve">Mr Brambling: </w:t>
      </w:r>
      <w:r>
        <w:rPr>
          <w:rFonts w:ascii="Calibri" w:hAnsi="Calibri"/>
          <w:sz w:val="22"/>
        </w:rPr>
        <w:t xml:space="preserve">We do actually, you earn points on every single purchase that can be used toward future items.  </w:t>
      </w:r>
      <w:r>
        <w:rPr>
          <w:rFonts w:ascii="Calibri" w:hAnsi="Calibri"/>
          <w:i/>
          <w:sz w:val="22"/>
        </w:rPr>
        <w:t>Có chứ, chị tích điểm trên mỗi lần mua hàng, dùng để đổi cho những lần mua sau.</w:t>
      </w:r>
    </w:p>
    <w:p>
      <w:pPr>
        <w:spacing w:after="160" w:line="312" w:lineRule="auto"/>
        <w:jc w:val="both"/>
      </w:pPr>
      <w:r>
        <w:rPr>
          <w:rFonts w:ascii="Calibri" w:hAnsi="Calibri"/>
          <w:b/>
          <w:sz w:val="22"/>
        </w:rPr>
        <w:t xml:space="preserve">Ms Lan: </w:t>
      </w:r>
      <w:r>
        <w:rPr>
          <w:rFonts w:ascii="Calibri" w:hAnsi="Calibri"/>
          <w:sz w:val="22"/>
        </w:rPr>
        <w:t xml:space="preserve">Sign me up right away, please, I had no idea that even existed until now.  </w:t>
      </w:r>
      <w:r>
        <w:rPr>
          <w:rFonts w:ascii="Calibri" w:hAnsi="Calibri"/>
          <w:i/>
          <w:sz w:val="22"/>
        </w:rPr>
        <w:t>Vậy đăng ký giúp tôi luôn, tôi không biết đến giờ mới có chương trình đó.</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which medicine each member of my family takes, that's genuinely impressive.  </w:t>
      </w:r>
      <w:r>
        <w:rPr>
          <w:rFonts w:ascii="Calibri" w:hAnsi="Calibri"/>
          <w:i/>
          <w:sz w:val="22"/>
        </w:rPr>
        <w:t>Anh lúc nào cũng nhớ chính xác loại thuốc gia đình tôi hay dùng, ấn tượng thật đấy.</w:t>
      </w:r>
    </w:p>
    <w:p>
      <w:pPr>
        <w:spacing w:after="160" w:line="312" w:lineRule="auto"/>
        <w:jc w:val="both"/>
      </w:pPr>
      <w:r>
        <w:rPr>
          <w:rFonts w:ascii="Calibri" w:hAnsi="Calibri"/>
          <w:b/>
          <w:sz w:val="22"/>
        </w:rPr>
        <w:t xml:space="preserve">Mr Brambling: </w:t>
      </w:r>
      <w:r>
        <w:rPr>
          <w:rFonts w:ascii="Calibri" w:hAnsi="Calibri"/>
          <w:sz w:val="22"/>
        </w:rPr>
        <w:t xml:space="preserve">After this many visits over the years, it would honestly be strange if I didn't remember by now.  </w:t>
      </w:r>
      <w:r>
        <w:rPr>
          <w:rFonts w:ascii="Calibri" w:hAnsi="Calibri"/>
          <w:i/>
          <w:sz w:val="22"/>
        </w:rPr>
        <w:t>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indeed, you've basically become our whole family's second doctor at this stage.  </w:t>
      </w:r>
      <w:r>
        <w:rPr>
          <w:rFonts w:ascii="Calibri" w:hAnsi="Calibri"/>
          <w:i/>
          <w:sz w:val="22"/>
        </w:rPr>
        <w:t>Có lý đấy, giờ anh gần như thành bác sĩ thứ hai của gia đình tôi rồi.</w:t>
      </w:r>
    </w:p>
    <w:p>
      <w:pPr>
        <w:spacing w:after="160" w:line="312" w:lineRule="auto"/>
        <w:jc w:val="both"/>
      </w:pPr>
      <w:r>
        <w:rPr>
          <w:rFonts w:ascii="Calibri" w:hAnsi="Calibri"/>
          <w:b/>
          <w:sz w:val="22"/>
        </w:rPr>
        <w:t xml:space="preserve">Ms Lan: </w:t>
      </w:r>
      <w:r>
        <w:rPr>
          <w:rFonts w:ascii="Calibri" w:hAnsi="Calibri"/>
          <w:sz w:val="22"/>
        </w:rPr>
        <w:t xml:space="preserve">How long exactly have you been working as a pharmacist here in this neighborhood now?  </w:t>
      </w:r>
      <w:r>
        <w:rPr>
          <w:rFonts w:ascii="Calibri" w:hAnsi="Calibri"/>
          <w:i/>
          <w:sz w:val="22"/>
        </w:rPr>
        <w:t>Anh làm dược sĩ ở khu này được bao lâu rồi ạ?</w:t>
      </w:r>
    </w:p>
    <w:p>
      <w:pPr>
        <w:spacing w:after="160" w:line="312" w:lineRule="auto"/>
        <w:jc w:val="both"/>
      </w:pPr>
      <w:r>
        <w:rPr>
          <w:rFonts w:ascii="Calibri" w:hAnsi="Calibri"/>
          <w:b/>
          <w:sz w:val="22"/>
        </w:rPr>
        <w:t xml:space="preserve">Mr Brambling: </w:t>
      </w:r>
      <w:r>
        <w:rPr>
          <w:rFonts w:ascii="Calibri" w:hAnsi="Calibri"/>
          <w:sz w:val="22"/>
        </w:rPr>
        <w:t xml:space="preserve">About eight years now, and I still genuinely enjoy getting to know regulars like you.  </w:t>
      </w:r>
      <w:r>
        <w:rPr>
          <w:rFonts w:ascii="Calibri" w:hAnsi="Calibri"/>
          <w:i/>
          <w:sz w:val="22"/>
        </w:rPr>
        <w:t>Khoảng tám năm rồi, và tôi vẫn thích được quen biết những khách quen như chị.</w:t>
      </w:r>
    </w:p>
    <w:p>
      <w:pPr>
        <w:spacing w:after="160" w:line="312" w:lineRule="auto"/>
        <w:jc w:val="both"/>
      </w:pPr>
      <w:r>
        <w:rPr>
          <w:rFonts w:ascii="Calibri" w:hAnsi="Calibri"/>
          <w:b/>
          <w:sz w:val="22"/>
        </w:rPr>
        <w:t xml:space="preserve">Ms Lan: </w:t>
      </w:r>
      <w:r>
        <w:rPr>
          <w:rFonts w:ascii="Calibri" w:hAnsi="Calibri"/>
          <w:sz w:val="22"/>
        </w:rPr>
        <w:t xml:space="preserve">It really shows, this pharmacy always feels so welcoming whenever I happen to come in.  </w:t>
      </w:r>
      <w:r>
        <w:rPr>
          <w:rFonts w:ascii="Calibri" w:hAnsi="Calibri"/>
          <w:i/>
          <w:sz w:val="22"/>
        </w:rPr>
        <w:t>Có thể thấy rõ điều đó, nhà thuốc này lúc nào cũng cảm giác thân thiện mỗi khi tôi ghé qua.</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answered every single question so patiently.  </w:t>
      </w:r>
      <w:r>
        <w:rPr>
          <w:rFonts w:ascii="Calibri" w:hAnsi="Calibri"/>
          <w:i/>
          <w:sz w:val="22"/>
        </w:rPr>
        <w:t>Cảm ơn anh vì tất cả sự giúp đỡ hôm nay, anh trả lời mọi câu hỏi kiên nhẫn quá.</w:t>
      </w:r>
    </w:p>
    <w:p>
      <w:pPr>
        <w:spacing w:after="160" w:line="312" w:lineRule="auto"/>
        <w:jc w:val="both"/>
      </w:pPr>
      <w:r>
        <w:rPr>
          <w:rFonts w:ascii="Calibri" w:hAnsi="Calibri"/>
          <w:b/>
          <w:sz w:val="22"/>
        </w:rPr>
        <w:t xml:space="preserve">Mr Brambling: </w:t>
      </w:r>
      <w:r>
        <w:rPr>
          <w:rFonts w:ascii="Calibri" w:hAnsi="Calibri"/>
          <w:sz w:val="22"/>
        </w:rPr>
        <w:t xml:space="preserve">It's honestly my pleasure, that's exactly what I'm here for every single working day.  </w:t>
      </w:r>
      <w:r>
        <w:rPr>
          <w:rFonts w:ascii="Calibri" w:hAnsi="Calibri"/>
          <w:i/>
          <w:sz w:val="22"/>
        </w:rPr>
        <w:t>Đó thật sự là niềm vui của tôi, đó chính xác là lý do tôi ở đây mỗi ngày.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indeed, I always leave here feeling much more confident.  </w:t>
      </w:r>
      <w:r>
        <w:rPr>
          <w:rFonts w:ascii="Calibri" w:hAnsi="Calibri"/>
          <w:i/>
          <w:sz w:val="22"/>
        </w:rPr>
        <w:t>Chà, anh giỏi việc đó lắm, lúc nào rời đi tôi cũng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next week for my mother's refill, just as usual.  </w:t>
      </w:r>
      <w:r>
        <w:rPr>
          <w:rFonts w:ascii="Calibri" w:hAnsi="Calibri"/>
          <w:i/>
          <w:sz w:val="22"/>
        </w:rPr>
        <w:t>Chắc tuần sau tôi sẽ quay lại lấy thuốc mua thêm cho mẹ tôi như thường lệ.</w:t>
      </w:r>
    </w:p>
    <w:p>
      <w:pPr>
        <w:spacing w:after="160" w:line="312" w:lineRule="auto"/>
        <w:jc w:val="both"/>
      </w:pPr>
      <w:r>
        <w:rPr>
          <w:rFonts w:ascii="Calibri" w:hAnsi="Calibri"/>
          <w:b/>
          <w:sz w:val="22"/>
        </w:rPr>
        <w:t xml:space="preserve">Mr Brambling: </w:t>
      </w:r>
      <w:r>
        <w:rPr>
          <w:rFonts w:ascii="Calibri" w:hAnsi="Calibri"/>
          <w:sz w:val="22"/>
        </w:rPr>
        <w:t xml:space="preserve">I'll have it ready and waiting for you, just give me a call before you actually come by.  </w:t>
      </w:r>
      <w:r>
        <w:rPr>
          <w:rFonts w:ascii="Calibri" w:hAnsi="Calibri"/>
          <w:i/>
          <w:sz w:val="22"/>
        </w:rPr>
        <w:t>Tôi sẽ chuẩn bị sẵn cho chị, chỉ cần gọi trước khi ghé qua.</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have a really good rest of your day.  </w:t>
      </w:r>
      <w:r>
        <w:rPr>
          <w:rFonts w:ascii="Calibri" w:hAnsi="Calibri"/>
          <w:i/>
          <w:sz w:val="22"/>
        </w:rPr>
        <w:t>Được rồi, cảm ơn anh lần nữa, chúc anh một ngày còn lại tốt lành.</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know before I head out today?  </w:t>
      </w:r>
      <w:r>
        <w:rPr>
          <w:rFonts w:ascii="Calibri" w:hAnsi="Calibri"/>
          <w:i/>
          <w:sz w:val="22"/>
        </w:rPr>
        <w:t>Trước khi tôi về, còn điều gì tôi nên biết thêm không ạ?</w:t>
      </w:r>
    </w:p>
    <w:p>
      <w:pPr>
        <w:spacing w:after="160" w:line="312" w:lineRule="auto"/>
        <w:jc w:val="both"/>
      </w:pPr>
      <w:r>
        <w:rPr>
          <w:rFonts w:ascii="Calibri" w:hAnsi="Calibri"/>
          <w:b/>
          <w:sz w:val="22"/>
        </w:rPr>
        <w:t xml:space="preserve">Mr Brambling: </w:t>
      </w:r>
      <w:r>
        <w:rPr>
          <w:rFonts w:ascii="Calibri" w:hAnsi="Calibri"/>
          <w:sz w:val="22"/>
        </w:rPr>
        <w:t xml:space="preserve">Just remember to finish the antibiotics completely, and call us if anything ever feels unusual.  </w:t>
      </w:r>
      <w:r>
        <w:rPr>
          <w:rFonts w:ascii="Calibri" w:hAnsi="Calibri"/>
          <w:i/>
          <w:sz w:val="22"/>
        </w:rPr>
        <w:t>Chỉ cần nhớ uống hết liệu trình kháng sinh, và gọi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will, thank you so much for being so thorough with everything today.  </w:t>
      </w:r>
      <w:r>
        <w:rPr>
          <w:rFonts w:ascii="Calibri" w:hAnsi="Calibri"/>
          <w:i/>
          <w:sz w:val="22"/>
        </w:rPr>
        <w:t>Tôi sẽ làm vậy, cảm ơn anh đã chu đáo với mọi thứ hôm nay.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0601-0625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