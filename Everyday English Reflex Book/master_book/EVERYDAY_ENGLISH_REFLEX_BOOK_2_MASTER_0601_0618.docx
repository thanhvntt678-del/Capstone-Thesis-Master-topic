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0617</w:t>
            </w:r>
          </w:p>
        </w:tc>
        <w:tc>
          <w:tcPr>
            <w:tcW w:type="dxa" w:w="7824"/>
            <w:shd w:val="clear" w:color="auto" w:fill="D9E2F3"/>
          </w:tcPr>
          <w:p>
            <w:r>
              <w:rPr>
                <w:rFonts w:ascii="Arial" w:hAnsi="Arial"/>
                <w:b/>
                <w:color w:val="1F3864"/>
                <w:sz w:val="30"/>
              </w:rPr>
              <w:t>Starting a Routine Exchange About the First Practical Exchange About Phone Calls</w:t>
            </w:r>
          </w:p>
          <w:p>
            <w:r>
              <w:rPr>
                <w:rFonts w:ascii="Arial" w:hAnsi="Arial"/>
                <w:i/>
                <w:color w:val="333333"/>
                <w:sz w:val="22"/>
              </w:rPr>
              <w:t>Giao tiếp thường ngày: điện thoại — trao đổi thực tế đầu tiên về chuyện gọi điện</w:t>
            </w:r>
          </w:p>
        </w:tc>
      </w:tr>
    </w:tbl>
    <w:p>
      <w:pPr>
        <w:spacing w:after="40"/>
      </w:pPr>
    </w:p>
    <w:p>
      <w:pPr>
        <w:spacing w:after="160"/>
        <w:jc w:val="both"/>
      </w:pPr>
      <w:r>
        <w:rPr>
          <w:rFonts w:ascii="Calibri" w:hAnsi="Calibri"/>
          <w:i/>
          <w:sz w:val="19"/>
        </w:rPr>
        <w:t>Ms Lan and Mr Fenrow have been close friends since their university days, and even though Mr Fenrow moved to another city for work several years ago, the two of them have never really lost touch, mostly because the telephone still does exactly what it always did -- it lets two people talk to each other without being in the same room. These days almost every conversation between them starts with a phone buzzing somewhere -- a call coming in while one of them is cooking dinner, a missed call showing up after a long meeting, a text asking whether now is a good time to talk, or a scheduled video call on a Sunday afternoon when both of them finally have a free hour. Neither of them thinks of these calls as anything special or formal; they are simply the ordinary tool two people use to stay part of each other's lives, and that ordinariness is exactly why practicing this kind of talk matters so much for a learner of English -- almost nothing in daily life relies more on quick, practical phone language than a normal phone call. Across dozens of short, everyday moments -- answering the phone with a friendly greeting, dialing a number and waiting for someone to pick up, apologizing for a call that arrives at an inconvenient time, asking someone to speak a little louder because the line keeps cutting out, leaving a short voicemail when nobody answers, and checking messages later in the day -- their calls cover almost every small skill a beginner needs. They also run into the everyday headaches that come with any phone -- dialing a wrong number by mistake, being placed on hold by a busy office, having a call transferred to the wrong department, losing the signal in a bad spot, watching the battery die in the middle of an important sentence, and calling straight back the moment a missed call shows up on the screen. Scheduling matters constantly too -- agreeing on the best time to talk, confirming an appointment made over the phone, calling to cancel or reschedule plans at the last minute, and double-checking small details like an address or a delivery date before hanging up. Ms Lan calls customer service about a confusing bill, phones in sick to her office on a rough morning, checks in on Mr Fenrow after he mentioned feeling unwell, and switches between a quick text and an actual phone call depending on how urgent the news feels. Mr Fenrow, for his part, explains time zones before an international call, teaches an older relative how to start a video call, mutes his phone before a meeting, and always makes sure to end every call the same polite way, thanking the other person before saying goodbye. None of these conversations are dramatic, and that is precisely the point -- this is simply what an ordinary phone call sounds like between two people who trust each other, one small ring at a time.</w:t>
      </w:r>
      <w:r>
        <w:rPr>
          <w:rFonts w:ascii="Calibri" w:hAnsi="Calibri"/>
          <w:i/>
          <w:sz w:val="19"/>
        </w:rPr>
        <w:t xml:space="preserve">  Chị Lan và anh Fenrow là bạn thân từ thời đại học, và dù anh Fenrow đã chuyển sang một thành phố khác để làm việc từ nhiều năm trước, hai người chưa bao giờ thực sự mất liên lạc, phần lớn vì chiếc điện thoại vẫn làm đúng công việc nó luôn làm -- giúp hai người nói chuyện với nhau mà không cần ở chung một phòng. Ngày nay hầu như cuộc trò chuyện nào giữa họ cũng bắt đầu bằng tiếng điện thoại rung lên đâu đó -- một cuộc gọi đến trong lúc một người đang nấu bữa tối, một cuộc gọi nhỡ hiện lên sau một cuộc họp dài, một tin nhắn hỏi xem bây giờ có tiện nói chuyện không, hay một cuộc gọi video đã hẹn trước vào chiều Chủ Nhật khi cả hai cuối cùng cũng có một giờ rảnh. Không ai trong hai người xem những cuộc gọi này là điều gì đặc biệt hay trang trọng; chúng đơn giản là công cụ bình thường mà hai người dùng để vẫn là một phần cuộc sống của nhau, và chính sự bình thường đó là lý do vì sao việc luyện tập kiểu nói chuyện này lại quan trọng đến vậy với người học tiếng Anh -- hầu như không có gì trong đời sống hằng ngày phụ thuộc vào ngôn ngữ điện thoại nhanh, thực tế nhiều hơn một cuộc gọi bình thường. Qua hàng chục khoảnh khắc đời thường ngắn ngủi -- nhấc máy và chào hỏi thân thiện, bấm số rồi chờ ai đó bắt máy, xin lỗi vì gọi vào lúc không tiện, nhờ ai đó nói to hơn vì đường truyền cứ bị ngắt quãng, để lại một tin nhắn thoại ngắn khi không ai bắt máy, và kiểm tra tin nhắn đó lại vào cuối ngày -- các cuộc gọi của họ bao phủ gần như mọi kỹ năng nhỏ mà người mới học cần có. Họ cũng gặp phải những rắc rối thường ngày đi kèm với bất kỳ chiếc điện thoại nào -- bấm nhầm số, bị một văn phòng bận rộn cho chờ máy, bị chuyển cuộc gọi sang nhầm bộ phận, mất sóng ở một chỗ tín hiệu kém, thấy pin cạn giữa chừng một câu nói quan trọng, và gọi lại ngay khi thấy một cuộc gọi nhỡ hiện trên màn hình. Việc sắp xếp lịch cũng diễn ra liên tục -- thống nhất giờ nói chuyện tốt nhất, xác nhận một cuộc hẹn đã đặt qua điện thoại, gọi để hủy hoặc dời kế hoạch vào phút chót, và kiểm tra lại những chi tiết nhỏ như địa chỉ hay ngày giao hàng trước khi cúp máy. Chị Lan gọi cho bộ phận chăm sóc khách hàng về một hóa đơn khó hiểu, gọi điện báo ốm cho văn phòng vào một buổi sáng không khỏe, gọi hỏi thăm anh Fenrow sau khi anh nhắc mình thấy hơi mệt, và chuyển qua lại giữa một tin nhắn nhanh và một cuộc gọi thật sự tùy theo mức độ khẩn cấp của tin. Còn anh Fenrow thì giải thích về múi giờ trước một cuộc gọi quốc tế, hướng dẫn một người họ hàng lớn tuổi cách bắt đầu gọi video, tắt chuông điện thoại trước một cuộc họp, và luôn kết thúc mỗi cuộc gọi theo cùng một cách lịch sự, cảm ơn người kia trước khi tạm biệt. Không cuộc trò chuyện nào trong số này kịch tính cả, và đó chính xác là điều quan trọng -- đây đơn giản chỉ là cách một cuộc gọi điện thoại bình thường diễn ra giữa hai người tin tưởng nhau, từng tiếng chuông nhỏ một.</w:t>
      </w:r>
    </w:p>
    <w:p>
      <w:pPr>
        <w:spacing w:after="160" w:line="312" w:lineRule="auto"/>
        <w:jc w:val="both"/>
      </w:pPr>
      <w:r>
        <w:rPr>
          <w:rFonts w:ascii="Calibri" w:hAnsi="Calibri"/>
          <w:b/>
          <w:sz w:val="22"/>
        </w:rPr>
        <w:t xml:space="preserve">Ms Lan: </w:t>
      </w:r>
      <w:r>
        <w:rPr>
          <w:rFonts w:ascii="Calibri" w:hAnsi="Calibri"/>
          <w:sz w:val="22"/>
        </w:rPr>
        <w:t xml:space="preserve">Hello, this is Lan speaking, who's calling, please?  </w:t>
      </w:r>
      <w:r>
        <w:rPr>
          <w:rFonts w:ascii="Calibri" w:hAnsi="Calibri"/>
          <w:i/>
          <w:sz w:val="22"/>
        </w:rPr>
        <w:t>A lô, Lan đây, xin hỏi ai đang gọi vậy ạ?</w:t>
      </w:r>
    </w:p>
    <w:p>
      <w:pPr>
        <w:spacing w:after="160" w:line="312" w:lineRule="auto"/>
        <w:jc w:val="both"/>
      </w:pPr>
      <w:r>
        <w:rPr>
          <w:rFonts w:ascii="Calibri" w:hAnsi="Calibri"/>
          <w:b/>
          <w:sz w:val="22"/>
        </w:rPr>
        <w:t xml:space="preserve">Mr Fenrow: </w:t>
      </w:r>
      <w:r>
        <w:rPr>
          <w:rFonts w:ascii="Calibri" w:hAnsi="Calibri"/>
          <w:sz w:val="22"/>
        </w:rPr>
        <w:t xml:space="preserve">Hi Lan, it's Fenrow, I hope I'm not catching you at a bad time right now.  </w:t>
      </w:r>
      <w:r>
        <w:rPr>
          <w:rFonts w:ascii="Calibri" w:hAnsi="Calibri"/>
          <w:i/>
          <w:sz w:val="22"/>
        </w:rPr>
        <w:t>Chào chị Lan, tôi là Fenrow đây, mong là tôi không gọi vào lúc không tiện.</w:t>
      </w:r>
    </w:p>
    <w:p>
      <w:pPr>
        <w:spacing w:after="160" w:line="312" w:lineRule="auto"/>
        <w:jc w:val="both"/>
      </w:pPr>
      <w:r>
        <w:rPr>
          <w:rFonts w:ascii="Calibri" w:hAnsi="Calibri"/>
          <w:b/>
          <w:sz w:val="22"/>
        </w:rPr>
        <w:t xml:space="preserve">Ms Lan: </w:t>
      </w:r>
      <w:r>
        <w:rPr>
          <w:rFonts w:ascii="Calibri" w:hAnsi="Calibri"/>
          <w:sz w:val="22"/>
        </w:rPr>
        <w:t xml:space="preserve">Not at all, I just got home a few minutes ago, so this is perfect timing.  </w:t>
      </w:r>
      <w:r>
        <w:rPr>
          <w:rFonts w:ascii="Calibri" w:hAnsi="Calibri"/>
          <w:i/>
          <w:sz w:val="22"/>
        </w:rPr>
        <w:t>Không đâu, tôi vừa về đến nhà vài phút trước, nên lúc này hợp lắm.</w:t>
      </w:r>
    </w:p>
    <w:p>
      <w:pPr>
        <w:spacing w:after="160" w:line="312" w:lineRule="auto"/>
        <w:jc w:val="both"/>
      </w:pPr>
      <w:r>
        <w:rPr>
          <w:rFonts w:ascii="Calibri" w:hAnsi="Calibri"/>
          <w:b/>
          <w:sz w:val="22"/>
        </w:rPr>
        <w:t xml:space="preserve">Mr Fenrow: </w:t>
      </w:r>
      <w:r>
        <w:rPr>
          <w:rFonts w:ascii="Calibri" w:hAnsi="Calibri"/>
          <w:sz w:val="22"/>
        </w:rPr>
        <w:t xml:space="preserve">Lan, thanks for picking up so quickly, were you sitting right next to your phone?  </w:t>
      </w:r>
      <w:r>
        <w:rPr>
          <w:rFonts w:ascii="Calibri" w:hAnsi="Calibri"/>
          <w:i/>
          <w:sz w:val="22"/>
        </w:rPr>
        <w:t>Chị Lan, cảm ơn chị bắt máy nhanh quá, chị đang ngồi ngay cạnh điện thoại à?</w:t>
      </w:r>
    </w:p>
    <w:p>
      <w:pPr>
        <w:spacing w:after="160" w:line="312" w:lineRule="auto"/>
        <w:jc w:val="both"/>
      </w:pPr>
      <w:r>
        <w:rPr>
          <w:rFonts w:ascii="Calibri" w:hAnsi="Calibri"/>
          <w:b/>
          <w:sz w:val="22"/>
        </w:rPr>
        <w:t xml:space="preserve">Ms Lan: </w:t>
      </w:r>
      <w:r>
        <w:rPr>
          <w:rFonts w:ascii="Calibri" w:hAnsi="Calibri"/>
          <w:sz w:val="22"/>
        </w:rPr>
        <w:t xml:space="preserve">Actually I was, I've been waiting for a delivery, so I've kept it close all morning.  </w:t>
      </w:r>
      <w:r>
        <w:rPr>
          <w:rFonts w:ascii="Calibri" w:hAnsi="Calibri"/>
          <w:i/>
          <w:sz w:val="22"/>
        </w:rPr>
        <w:t>Đúng vậy đấy, tôi đang chờ một kiện hàng nên để điện thoại gần suốt cả sáng nay.</w:t>
      </w:r>
    </w:p>
    <w:p>
      <w:pPr>
        <w:spacing w:after="160" w:line="312" w:lineRule="auto"/>
        <w:jc w:val="both"/>
      </w:pPr>
      <w:r>
        <w:rPr>
          <w:rFonts w:ascii="Calibri" w:hAnsi="Calibri"/>
          <w:b/>
          <w:sz w:val="22"/>
        </w:rPr>
        <w:t xml:space="preserve">Mr Fenrow: </w:t>
      </w:r>
      <w:r>
        <w:rPr>
          <w:rFonts w:ascii="Calibri" w:hAnsi="Calibri"/>
          <w:sz w:val="22"/>
        </w:rPr>
        <w:t xml:space="preserve">Good, then let's talk for a bit before your package finally shows up at the door.  </w:t>
      </w:r>
      <w:r>
        <w:rPr>
          <w:rFonts w:ascii="Calibri" w:hAnsi="Calibri"/>
          <w:i/>
          <w:sz w:val="22"/>
        </w:rPr>
        <w:t>Hay quá, vậy mình nói chuyện một lát trước khi kiện hàng của chị đến cửa nhé.</w:t>
      </w:r>
    </w:p>
    <w:p>
      <w:pPr>
        <w:spacing w:after="160" w:line="312" w:lineRule="auto"/>
        <w:jc w:val="both"/>
      </w:pPr>
      <w:r>
        <w:rPr>
          <w:rFonts w:ascii="Calibri" w:hAnsi="Calibri"/>
          <w:b/>
          <w:sz w:val="22"/>
        </w:rPr>
        <w:t xml:space="preserve">Ms Lan: </w:t>
      </w:r>
      <w:r>
        <w:rPr>
          <w:rFonts w:ascii="Calibri" w:hAnsi="Calibri"/>
          <w:sz w:val="22"/>
        </w:rPr>
        <w:t xml:space="preserve">I'm dialing your number now, Fenrow, I hope you're free for a quick chat.  </w:t>
      </w:r>
      <w:r>
        <w:rPr>
          <w:rFonts w:ascii="Calibri" w:hAnsi="Calibri"/>
          <w:i/>
          <w:sz w:val="22"/>
        </w:rPr>
        <w:t>Tôi đang bấm số cho anh đây, anh Fenrow, mong là anh rảnh để nói chuyện nhanh chút.</w:t>
      </w:r>
    </w:p>
    <w:p>
      <w:pPr>
        <w:spacing w:after="160" w:line="312" w:lineRule="auto"/>
        <w:jc w:val="both"/>
      </w:pPr>
      <w:r>
        <w:rPr>
          <w:rFonts w:ascii="Calibri" w:hAnsi="Calibri"/>
          <w:b/>
          <w:sz w:val="22"/>
        </w:rPr>
        <w:t xml:space="preserve">Mr Fenrow: </w:t>
      </w:r>
      <w:r>
        <w:rPr>
          <w:rFonts w:ascii="Calibri" w:hAnsi="Calibri"/>
          <w:sz w:val="22"/>
        </w:rPr>
        <w:t xml:space="preserve">Perfect timing, I just finished lunch and I've got at least twenty minutes free.  </w:t>
      </w:r>
      <w:r>
        <w:rPr>
          <w:rFonts w:ascii="Calibri" w:hAnsi="Calibri"/>
          <w:i/>
          <w:sz w:val="22"/>
        </w:rPr>
        <w:t>Đúng lúc quá, tôi vừa ăn trưa xong và có ít nhất hai mươi phút rảnh.</w:t>
      </w:r>
    </w:p>
    <w:p>
      <w:pPr>
        <w:spacing w:after="160" w:line="312" w:lineRule="auto"/>
        <w:jc w:val="both"/>
      </w:pPr>
      <w:r>
        <w:rPr>
          <w:rFonts w:ascii="Calibri" w:hAnsi="Calibri"/>
          <w:b/>
          <w:sz w:val="22"/>
        </w:rPr>
        <w:t xml:space="preserve">Ms Lan: </w:t>
      </w:r>
      <w:r>
        <w:rPr>
          <w:rFonts w:ascii="Calibri" w:hAnsi="Calibri"/>
          <w:sz w:val="22"/>
        </w:rPr>
        <w:t xml:space="preserve">Great, I wanted to ask you something before I forget about it completely.  </w:t>
      </w:r>
      <w:r>
        <w:rPr>
          <w:rFonts w:ascii="Calibri" w:hAnsi="Calibri"/>
          <w:i/>
          <w:sz w:val="22"/>
        </w:rPr>
        <w:t>Tốt quá, tôi muốn hỏi anh một chuyện trước khi tôi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I tried calling you three times this morning, but the line just kept ringing.  </w:t>
      </w:r>
      <w:r>
        <w:rPr>
          <w:rFonts w:ascii="Calibri" w:hAnsi="Calibri"/>
          <w:i/>
          <w:sz w:val="22"/>
        </w:rPr>
        <w:t>Chị Lan, sáng nay tôi gọi cho chị ba lần rồi mà chuông cứ reo mãi thôi.</w:t>
      </w:r>
    </w:p>
    <w:p>
      <w:pPr>
        <w:spacing w:after="160" w:line="312" w:lineRule="auto"/>
        <w:jc w:val="both"/>
      </w:pPr>
      <w:r>
        <w:rPr>
          <w:rFonts w:ascii="Calibri" w:hAnsi="Calibri"/>
          <w:b/>
          <w:sz w:val="22"/>
        </w:rPr>
        <w:t xml:space="preserve">Ms Lan: </w:t>
      </w:r>
      <w:r>
        <w:rPr>
          <w:rFonts w:ascii="Calibri" w:hAnsi="Calibri"/>
          <w:sz w:val="22"/>
        </w:rPr>
        <w:t xml:space="preserve">I'm so sorry, my phone was in my bag on silent, I only just saw the missed calls.  </w:t>
      </w:r>
      <w:r>
        <w:rPr>
          <w:rFonts w:ascii="Calibri" w:hAnsi="Calibri"/>
          <w:i/>
          <w:sz w:val="22"/>
        </w:rPr>
        <w:t>Xin lỗi anh nhiều, điện thoại tôi để chế độ im lặng trong túi, giờ tôi mới thấy các cuộc gọi nhỡ.</w:t>
      </w:r>
    </w:p>
    <w:p>
      <w:pPr>
        <w:spacing w:after="160" w:line="312" w:lineRule="auto"/>
        <w:jc w:val="both"/>
      </w:pPr>
      <w:r>
        <w:rPr>
          <w:rFonts w:ascii="Calibri" w:hAnsi="Calibri"/>
          <w:b/>
          <w:sz w:val="22"/>
        </w:rPr>
        <w:t xml:space="preserve">Mr Fenrow: </w:t>
      </w:r>
      <w:r>
        <w:rPr>
          <w:rFonts w:ascii="Calibri" w:hAnsi="Calibri"/>
          <w:sz w:val="22"/>
        </w:rPr>
        <w:t xml:space="preserve">No worries at all, I figured you were busy, so I just waited for you to call back.  </w:t>
      </w:r>
      <w:r>
        <w:rPr>
          <w:rFonts w:ascii="Calibri" w:hAnsi="Calibri"/>
          <w:i/>
          <w:sz w:val="22"/>
        </w:rPr>
        <w:t>Không sao đâu, tôi đoán chị đang bận nên cứ đợi chị gọi lại thôi.</w:t>
      </w:r>
    </w:p>
    <w:p>
      <w:pPr>
        <w:spacing w:after="160" w:line="312" w:lineRule="auto"/>
        <w:jc w:val="both"/>
      </w:pPr>
      <w:r>
        <w:rPr>
          <w:rFonts w:ascii="Calibri" w:hAnsi="Calibri"/>
          <w:b/>
          <w:sz w:val="22"/>
        </w:rPr>
        <w:t xml:space="preserve">Ms Lan: </w:t>
      </w:r>
      <w:r>
        <w:rPr>
          <w:rFonts w:ascii="Calibri" w:hAnsi="Calibri"/>
          <w:sz w:val="22"/>
        </w:rPr>
        <w:t xml:space="preserve">Fenrow, could you call me back in about ten minutes, I'm just finishing something quickly?  </w:t>
      </w:r>
      <w:r>
        <w:rPr>
          <w:rFonts w:ascii="Calibri" w:hAnsi="Calibri"/>
          <w:i/>
          <w:sz w:val="22"/>
        </w:rPr>
        <w:t>Anh Fenrow, anh gọi lại cho tôi trong khoảng mười phút nữa được không, tôi đang làm nốt việc này?</w:t>
      </w:r>
    </w:p>
    <w:p>
      <w:pPr>
        <w:spacing w:after="160" w:line="312" w:lineRule="auto"/>
        <w:jc w:val="both"/>
      </w:pPr>
      <w:r>
        <w:rPr>
          <w:rFonts w:ascii="Calibri" w:hAnsi="Calibri"/>
          <w:b/>
          <w:sz w:val="22"/>
        </w:rPr>
        <w:t xml:space="preserve">Mr Fenrow: </w:t>
      </w:r>
      <w:r>
        <w:rPr>
          <w:rFonts w:ascii="Calibri" w:hAnsi="Calibri"/>
          <w:sz w:val="22"/>
        </w:rPr>
        <w:t xml:space="preserve">Of course, take your time, I'll call you back once the ten minutes are up.  </w:t>
      </w:r>
      <w:r>
        <w:rPr>
          <w:rFonts w:ascii="Calibri" w:hAnsi="Calibri"/>
          <w:i/>
          <w:sz w:val="22"/>
        </w:rPr>
        <w:t>Được chứ, chị cứ từ từ, tôi sẽ gọi lại khi mười phút trôi qua.</w:t>
      </w:r>
    </w:p>
    <w:p>
      <w:pPr>
        <w:spacing w:after="160" w:line="312" w:lineRule="auto"/>
        <w:jc w:val="both"/>
      </w:pPr>
      <w:r>
        <w:rPr>
          <w:rFonts w:ascii="Calibri" w:hAnsi="Calibri"/>
          <w:b/>
          <w:sz w:val="22"/>
        </w:rPr>
        <w:t xml:space="preserve">Ms Lan: </w:t>
      </w:r>
      <w:r>
        <w:rPr>
          <w:rFonts w:ascii="Calibri" w:hAnsi="Calibri"/>
          <w:sz w:val="22"/>
        </w:rPr>
        <w:t xml:space="preserve">Thanks so much, I promise I'll be fully free to talk by then.  </w:t>
      </w:r>
      <w:r>
        <w:rPr>
          <w:rFonts w:ascii="Calibri" w:hAnsi="Calibri"/>
          <w:i/>
          <w:sz w:val="22"/>
        </w:rPr>
        <w:t>Cảm ơn anh nhiều lắm, tôi hứa lúc đó sẽ rảnh hoàn toàn để nói chuyện.</w:t>
      </w:r>
    </w:p>
    <w:p>
      <w:pPr>
        <w:spacing w:after="160" w:line="312" w:lineRule="auto"/>
        <w:jc w:val="both"/>
      </w:pPr>
      <w:r>
        <w:rPr>
          <w:rFonts w:ascii="Calibri" w:hAnsi="Calibri"/>
          <w:b/>
          <w:sz w:val="22"/>
        </w:rPr>
        <w:t xml:space="preserve">Mr Fenrow: </w:t>
      </w:r>
      <w:r>
        <w:rPr>
          <w:rFonts w:ascii="Calibri" w:hAnsi="Calibri"/>
          <w:sz w:val="22"/>
        </w:rPr>
        <w:t xml:space="preserve">Hello, Fenrow speaking, sorry for the noise in the background, I'm still on the street.  </w:t>
      </w:r>
      <w:r>
        <w:rPr>
          <w:rFonts w:ascii="Calibri" w:hAnsi="Calibri"/>
          <w:i/>
          <w:sz w:val="22"/>
        </w:rPr>
        <w:t>A lô, Fenrow đây, xin lỗi vì tiếng ồn phía sau, tôi vẫn đang ở ngoài đường.</w:t>
      </w:r>
    </w:p>
    <w:p>
      <w:pPr>
        <w:spacing w:after="160" w:line="312" w:lineRule="auto"/>
        <w:jc w:val="both"/>
      </w:pPr>
      <w:r>
        <w:rPr>
          <w:rFonts w:ascii="Calibri" w:hAnsi="Calibri"/>
          <w:b/>
          <w:sz w:val="22"/>
        </w:rPr>
        <w:t xml:space="preserve">Ms Lan: </w:t>
      </w:r>
      <w:r>
        <w:rPr>
          <w:rFonts w:ascii="Calibri" w:hAnsi="Calibri"/>
          <w:sz w:val="22"/>
        </w:rPr>
        <w:t xml:space="preserve">No problem at all, can you hear me alright, or is the traffic too loud?  </w:t>
      </w:r>
      <w:r>
        <w:rPr>
          <w:rFonts w:ascii="Calibri" w:hAnsi="Calibri"/>
          <w:i/>
          <w:sz w:val="22"/>
        </w:rPr>
        <w:t>Không sao cả, anh nghe tôi rõ không, hay tiếng xe cộ ồn quá vậy?</w:t>
      </w:r>
    </w:p>
    <w:p>
      <w:pPr>
        <w:spacing w:after="160" w:line="312" w:lineRule="auto"/>
        <w:jc w:val="both"/>
      </w:pPr>
      <w:r>
        <w:rPr>
          <w:rFonts w:ascii="Calibri" w:hAnsi="Calibri"/>
          <w:b/>
          <w:sz w:val="22"/>
        </w:rPr>
        <w:t xml:space="preserve">Mr Fenrow: </w:t>
      </w:r>
      <w:r>
        <w:rPr>
          <w:rFonts w:ascii="Calibri" w:hAnsi="Calibri"/>
          <w:sz w:val="22"/>
        </w:rPr>
        <w:t xml:space="preserve">I can hear you just fine, let me just step into a quieter doorway first.  </w:t>
      </w:r>
      <w:r>
        <w:rPr>
          <w:rFonts w:ascii="Calibri" w:hAnsi="Calibri"/>
          <w:i/>
          <w:sz w:val="22"/>
        </w:rPr>
        <w:t>Tôi nghe chị rõ mà, để tôi bước vào một chỗ cửa yên tĩnh hơn đã.</w:t>
      </w:r>
    </w:p>
    <w:p>
      <w:pPr>
        <w:spacing w:after="160" w:line="312" w:lineRule="auto"/>
        <w:jc w:val="both"/>
      </w:pPr>
      <w:r>
        <w:rPr>
          <w:rFonts w:ascii="Calibri" w:hAnsi="Calibri"/>
          <w:b/>
          <w:sz w:val="22"/>
        </w:rPr>
        <w:t xml:space="preserve">Ms Lan: </w:t>
      </w:r>
      <w:r>
        <w:rPr>
          <w:rFonts w:ascii="Calibri" w:hAnsi="Calibri"/>
          <w:sz w:val="22"/>
        </w:rPr>
        <w:t xml:space="preserve">Hi Fenrow, it's Lan again, I just wanted to make sure my last message actually arrived.  </w:t>
      </w:r>
      <w:r>
        <w:rPr>
          <w:rFonts w:ascii="Calibri" w:hAnsi="Calibri"/>
          <w:i/>
          <w:sz w:val="22"/>
        </w:rPr>
        <w:t>Chào anh Fenrow, Lan đây, tôi chỉ muốn chắc là tin nhắn trước của tôi đã đến nơi.</w:t>
      </w:r>
    </w:p>
    <w:p>
      <w:pPr>
        <w:spacing w:after="160" w:line="312" w:lineRule="auto"/>
        <w:jc w:val="both"/>
      </w:pPr>
      <w:r>
        <w:rPr>
          <w:rFonts w:ascii="Calibri" w:hAnsi="Calibri"/>
          <w:b/>
          <w:sz w:val="22"/>
        </w:rPr>
        <w:t xml:space="preserve">Mr Fenrow: </w:t>
      </w:r>
      <w:r>
        <w:rPr>
          <w:rFonts w:ascii="Calibri" w:hAnsi="Calibri"/>
          <w:sz w:val="22"/>
        </w:rPr>
        <w:t xml:space="preserve">It did arrive, I saw it right after breakfast, but I hadn't had a chance to reply yet.  </w:t>
      </w:r>
      <w:r>
        <w:rPr>
          <w:rFonts w:ascii="Calibri" w:hAnsi="Calibri"/>
          <w:i/>
          <w:sz w:val="22"/>
        </w:rPr>
        <w:t>Nó đến rồi, tôi thấy ngay sau bữa sáng, nhưng chưa có dịp trả lời thôi.</w:t>
      </w:r>
    </w:p>
    <w:p>
      <w:pPr>
        <w:spacing w:after="160" w:line="312" w:lineRule="auto"/>
        <w:jc w:val="both"/>
      </w:pPr>
      <w:r>
        <w:rPr>
          <w:rFonts w:ascii="Calibri" w:hAnsi="Calibri"/>
          <w:b/>
          <w:sz w:val="22"/>
        </w:rPr>
        <w:t xml:space="preserve">Ms Lan: </w:t>
      </w:r>
      <w:r>
        <w:rPr>
          <w:rFonts w:ascii="Calibri" w:hAnsi="Calibri"/>
          <w:sz w:val="22"/>
        </w:rPr>
        <w:t xml:space="preserve">That's alright, I only wanted to check, since I never heard anything back from you.  </w:t>
      </w:r>
      <w:r>
        <w:rPr>
          <w:rFonts w:ascii="Calibri" w:hAnsi="Calibri"/>
          <w:i/>
          <w:sz w:val="22"/>
        </w:rPr>
        <w:t>Không sao đâu, tôi chỉ muốn kiểm tra vì chưa thấy anh phản hồi gì cả.</w:t>
      </w:r>
    </w:p>
    <w:p>
      <w:pPr>
        <w:spacing w:after="160" w:line="312" w:lineRule="auto"/>
        <w:jc w:val="both"/>
      </w:pPr>
      <w:r>
        <w:rPr>
          <w:rFonts w:ascii="Calibri" w:hAnsi="Calibri"/>
          <w:b/>
          <w:sz w:val="22"/>
        </w:rPr>
        <w:t xml:space="preserve">Mr Fenrow: </w:t>
      </w:r>
      <w:r>
        <w:rPr>
          <w:rFonts w:ascii="Calibri" w:hAnsi="Calibri"/>
          <w:sz w:val="22"/>
        </w:rPr>
        <w:t xml:space="preserve">Lan, is this a good moment to call, or would you rather I try again this evening?  </w:t>
      </w:r>
      <w:r>
        <w:rPr>
          <w:rFonts w:ascii="Calibri" w:hAnsi="Calibri"/>
          <w:i/>
          <w:sz w:val="22"/>
        </w:rPr>
        <w:t>Chị Lan, lúc này gọi có tiện không, hay tôi nên thử gọi lại vào tối nay?</w:t>
      </w:r>
    </w:p>
    <w:p>
      <w:pPr>
        <w:spacing w:after="160" w:line="312" w:lineRule="auto"/>
        <w:jc w:val="both"/>
      </w:pPr>
      <w:r>
        <w:rPr>
          <w:rFonts w:ascii="Calibri" w:hAnsi="Calibri"/>
          <w:b/>
          <w:sz w:val="22"/>
        </w:rPr>
        <w:t xml:space="preserve">Ms Lan: </w:t>
      </w:r>
      <w:r>
        <w:rPr>
          <w:rFonts w:ascii="Calibri" w:hAnsi="Calibri"/>
          <w:sz w:val="22"/>
        </w:rPr>
        <w:t xml:space="preserve">Now is perfect, actually, I was just about to sit down and relax for a while.  </w:t>
      </w:r>
      <w:r>
        <w:rPr>
          <w:rFonts w:ascii="Calibri" w:hAnsi="Calibri"/>
          <w:i/>
          <w:sz w:val="22"/>
        </w:rPr>
        <w:t>Bây giờ tiện lắm, thật ra tôi vừa định ngồi xuống thư giãn một lát.</w:t>
      </w:r>
    </w:p>
    <w:p>
      <w:pPr>
        <w:spacing w:after="160" w:line="312" w:lineRule="auto"/>
        <w:jc w:val="both"/>
      </w:pPr>
      <w:r>
        <w:rPr>
          <w:rFonts w:ascii="Calibri" w:hAnsi="Calibri"/>
          <w:b/>
          <w:sz w:val="22"/>
        </w:rPr>
        <w:t xml:space="preserve">Mr Fenrow: </w:t>
      </w:r>
      <w:r>
        <w:rPr>
          <w:rFonts w:ascii="Calibri" w:hAnsi="Calibri"/>
          <w:sz w:val="22"/>
        </w:rPr>
        <w:t xml:space="preserve">Wonderful, then let's not waste this rare quiet moment of yours.  </w:t>
      </w:r>
      <w:r>
        <w:rPr>
          <w:rFonts w:ascii="Calibri" w:hAnsi="Calibri"/>
          <w:i/>
          <w:sz w:val="22"/>
        </w:rPr>
        <w:t>Tuyệt quá, vậy mình đừng lãng phí khoảnh khắc yên tĩnh hiếm hoi này của chị.</w:t>
      </w:r>
    </w:p>
    <w:p>
      <w:pPr>
        <w:spacing w:after="160" w:line="312" w:lineRule="auto"/>
        <w:jc w:val="both"/>
      </w:pPr>
      <w:r>
        <w:rPr>
          <w:rFonts w:ascii="Calibri" w:hAnsi="Calibri"/>
          <w:b/>
          <w:sz w:val="22"/>
        </w:rPr>
        <w:t xml:space="preserve">Ms Lan: </w:t>
      </w:r>
      <w:r>
        <w:rPr>
          <w:rFonts w:ascii="Calibri" w:hAnsi="Calibri"/>
          <w:sz w:val="22"/>
        </w:rPr>
        <w:t xml:space="preserve">Fenrow, I'm calling from a new number today, my old phone finally stopped working yesterday.  </w:t>
      </w:r>
      <w:r>
        <w:rPr>
          <w:rFonts w:ascii="Calibri" w:hAnsi="Calibri"/>
          <w:i/>
          <w:sz w:val="22"/>
        </w:rPr>
        <w:t>Anh Fenrow, hôm nay tôi gọi từ số mới, điện thoại cũ của tôi cuối cùng hỏng hẳn hôm qua rồi.</w:t>
      </w:r>
    </w:p>
    <w:p>
      <w:pPr>
        <w:spacing w:after="160" w:line="312" w:lineRule="auto"/>
        <w:jc w:val="both"/>
      </w:pPr>
      <w:r>
        <w:rPr>
          <w:rFonts w:ascii="Calibri" w:hAnsi="Calibri"/>
          <w:b/>
          <w:sz w:val="22"/>
        </w:rPr>
        <w:t xml:space="preserve">Mr Fenrow: </w:t>
      </w:r>
      <w:r>
        <w:rPr>
          <w:rFonts w:ascii="Calibri" w:hAnsi="Calibri"/>
          <w:sz w:val="22"/>
        </w:rPr>
        <w:t xml:space="preserve">Oh, I almost didn't answer because I didn't recognize the number on my screen.  </w:t>
      </w:r>
      <w:r>
        <w:rPr>
          <w:rFonts w:ascii="Calibri" w:hAnsi="Calibri"/>
          <w:i/>
          <w:sz w:val="22"/>
        </w:rPr>
        <w:t>Ồ, tôi suýt không bắt máy vì không nhận ra số này trên màn hình.</w:t>
      </w:r>
    </w:p>
    <w:p>
      <w:pPr>
        <w:spacing w:after="160" w:line="312" w:lineRule="auto"/>
        <w:jc w:val="both"/>
      </w:pPr>
      <w:r>
        <w:rPr>
          <w:rFonts w:ascii="Calibri" w:hAnsi="Calibri"/>
          <w:b/>
          <w:sz w:val="22"/>
        </w:rPr>
        <w:t xml:space="preserve">Ms Lan: </w:t>
      </w:r>
      <w:r>
        <w:rPr>
          <w:rFonts w:ascii="Calibri" w:hAnsi="Calibri"/>
          <w:sz w:val="22"/>
        </w:rPr>
        <w:t xml:space="preserve">Sorry about that, I'll save my new number in your contacts list once we hang up.  </w:t>
      </w:r>
      <w:r>
        <w:rPr>
          <w:rFonts w:ascii="Calibri" w:hAnsi="Calibri"/>
          <w:i/>
          <w:sz w:val="22"/>
        </w:rPr>
        <w:t>Xin lỗi anh nhé, tôi sẽ lưu số mới vào danh bạ của anh ngay khi cúp máy.</w:t>
      </w:r>
    </w:p>
    <w:p>
      <w:pPr>
        <w:spacing w:after="160" w:line="312" w:lineRule="auto"/>
        <w:jc w:val="both"/>
      </w:pPr>
      <w:r>
        <w:rPr>
          <w:rFonts w:ascii="Calibri" w:hAnsi="Calibri"/>
          <w:b/>
          <w:sz w:val="22"/>
        </w:rPr>
        <w:t xml:space="preserve">Mr Fenrow: </w:t>
      </w:r>
      <w:r>
        <w:rPr>
          <w:rFonts w:ascii="Calibri" w:hAnsi="Calibri"/>
          <w:sz w:val="22"/>
        </w:rPr>
        <w:t xml:space="preserve">Lan, could you save my new work number as well, my old one was disconnected last week?  </w:t>
      </w:r>
      <w:r>
        <w:rPr>
          <w:rFonts w:ascii="Calibri" w:hAnsi="Calibri"/>
          <w:i/>
          <w:sz w:val="22"/>
        </w:rPr>
        <w:t>Chị Lan, chị lưu giúp số công việc mới của tôi nữa nhé, số cũ đã bị ngắt từ tuần trước.</w:t>
      </w:r>
    </w:p>
    <w:p>
      <w:pPr>
        <w:spacing w:after="160" w:line="312" w:lineRule="auto"/>
        <w:jc w:val="both"/>
      </w:pPr>
      <w:r>
        <w:rPr>
          <w:rFonts w:ascii="Calibri" w:hAnsi="Calibri"/>
          <w:b/>
          <w:sz w:val="22"/>
        </w:rPr>
        <w:t xml:space="preserve">Ms Lan: </w:t>
      </w:r>
      <w:r>
        <w:rPr>
          <w:rFonts w:ascii="Calibri" w:hAnsi="Calibri"/>
          <w:sz w:val="22"/>
        </w:rPr>
        <w:t xml:space="preserve">Of course, go ahead and read it out to me, and I'll type it in right now.  </w:t>
      </w:r>
      <w:r>
        <w:rPr>
          <w:rFonts w:ascii="Calibri" w:hAnsi="Calibri"/>
          <w:i/>
          <w:sz w:val="22"/>
        </w:rPr>
        <w:t>Được chứ, anh cứ đọc số cho tôi, tôi sẽ gõ vào ngay bây giờ.</w:t>
      </w:r>
    </w:p>
    <w:p>
      <w:pPr>
        <w:spacing w:after="160" w:line="312" w:lineRule="auto"/>
        <w:jc w:val="both"/>
      </w:pPr>
      <w:r>
        <w:rPr>
          <w:rFonts w:ascii="Calibri" w:hAnsi="Calibri"/>
          <w:b/>
          <w:sz w:val="22"/>
        </w:rPr>
        <w:t xml:space="preserve">Mr Fenrow: </w:t>
      </w:r>
      <w:r>
        <w:rPr>
          <w:rFonts w:ascii="Calibri" w:hAnsi="Calibri"/>
          <w:sz w:val="22"/>
        </w:rPr>
        <w:t xml:space="preserve">Great, it's the same area code, just the last four digits have changed.  </w:t>
      </w:r>
      <w:r>
        <w:rPr>
          <w:rFonts w:ascii="Calibri" w:hAnsi="Calibri"/>
          <w:i/>
          <w:sz w:val="22"/>
        </w:rPr>
        <w:t>Tốt, vẫn cùng mã vùng thôi, chỉ bốn số cuối là thay đổi.</w:t>
      </w:r>
    </w:p>
    <w:p>
      <w:pPr>
        <w:spacing w:after="160" w:line="312" w:lineRule="auto"/>
        <w:jc w:val="both"/>
      </w:pPr>
      <w:r>
        <w:rPr>
          <w:rFonts w:ascii="Calibri" w:hAnsi="Calibri"/>
          <w:b/>
          <w:sz w:val="22"/>
        </w:rPr>
        <w:t xml:space="preserve">Ms Lan: </w:t>
      </w:r>
      <w:r>
        <w:rPr>
          <w:rFonts w:ascii="Calibri" w:hAnsi="Calibri"/>
          <w:sz w:val="22"/>
        </w:rPr>
        <w:t xml:space="preserve">Fenrow, my phone rang while I was in the shower, was that you trying to reach me?  </w:t>
      </w:r>
      <w:r>
        <w:rPr>
          <w:rFonts w:ascii="Calibri" w:hAnsi="Calibri"/>
          <w:i/>
          <w:sz w:val="22"/>
        </w:rPr>
        <w:t>Anh Fenrow, điện thoại tôi reo lúc tôi đang tắm, có phải anh gọi không?</w:t>
      </w:r>
    </w:p>
    <w:p>
      <w:pPr>
        <w:spacing w:after="160" w:line="312" w:lineRule="auto"/>
        <w:jc w:val="both"/>
      </w:pPr>
      <w:r>
        <w:rPr>
          <w:rFonts w:ascii="Calibri" w:hAnsi="Calibri"/>
          <w:b/>
          <w:sz w:val="22"/>
        </w:rPr>
        <w:t xml:space="preserve">Mr Fenrow: </w:t>
      </w:r>
      <w:r>
        <w:rPr>
          <w:rFonts w:ascii="Calibri" w:hAnsi="Calibri"/>
          <w:sz w:val="22"/>
        </w:rPr>
        <w:t xml:space="preserve">It was me, sorry about the timing, I didn't realize you might be busy right then.  </w:t>
      </w:r>
      <w:r>
        <w:rPr>
          <w:rFonts w:ascii="Calibri" w:hAnsi="Calibri"/>
          <w:i/>
          <w:sz w:val="22"/>
        </w:rPr>
        <w:t>Đúng là tôi, xin lỗi vì gọi không đúng lúc, tôi không nghĩ chị đang bận lúc đó.</w:t>
      </w:r>
    </w:p>
    <w:p>
      <w:pPr>
        <w:spacing w:after="160" w:line="312" w:lineRule="auto"/>
        <w:jc w:val="both"/>
      </w:pPr>
      <w:r>
        <w:rPr>
          <w:rFonts w:ascii="Calibri" w:hAnsi="Calibri"/>
          <w:b/>
          <w:sz w:val="22"/>
        </w:rPr>
        <w:t xml:space="preserve">Ms Lan: </w:t>
      </w:r>
      <w:r>
        <w:rPr>
          <w:rFonts w:ascii="Calibri" w:hAnsi="Calibri"/>
          <w:sz w:val="22"/>
        </w:rPr>
        <w:t xml:space="preserve">No harm done, I saw the missed call the moment I got out and called straight back.  </w:t>
      </w:r>
      <w:r>
        <w:rPr>
          <w:rFonts w:ascii="Calibri" w:hAnsi="Calibri"/>
          <w:i/>
          <w:sz w:val="22"/>
        </w:rPr>
        <w:t>Không sao cả, vừa ra khỏi phòng tắm là tôi thấy cuộc gọi nhỡ và gọi lại ngay.</w:t>
      </w:r>
    </w:p>
    <w:p>
      <w:pPr>
        <w:spacing w:after="160" w:line="312" w:lineRule="auto"/>
        <w:jc w:val="both"/>
      </w:pPr>
      <w:r>
        <w:rPr>
          <w:rFonts w:ascii="Calibri" w:hAnsi="Calibri"/>
          <w:b/>
          <w:sz w:val="22"/>
        </w:rPr>
        <w:t xml:space="preserve">Mr Fenrow: </w:t>
      </w:r>
      <w:r>
        <w:rPr>
          <w:rFonts w:ascii="Calibri" w:hAnsi="Calibri"/>
          <w:sz w:val="22"/>
        </w:rPr>
        <w:t xml:space="preserve">Lan, I noticed you called earlier, but I was stuck in a meeting and couldn't answer.  </w:t>
      </w:r>
      <w:r>
        <w:rPr>
          <w:rFonts w:ascii="Calibri" w:hAnsi="Calibri"/>
          <w:i/>
          <w:sz w:val="22"/>
        </w:rPr>
        <w:t>Chị Lan, tôi thấy chị gọi lúc nãy, nhưng tôi đang kẹt trong cuộc họp nên không bắt máy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it wasn't urgent, I only wanted to chat about the weekend.  </w:t>
      </w:r>
      <w:r>
        <w:rPr>
          <w:rFonts w:ascii="Calibri" w:hAnsi="Calibri"/>
          <w:i/>
          <w:sz w:val="22"/>
        </w:rPr>
        <w:t>Không sao hết, chuyện không gấp đâu, tôi chỉ muốn trò chuyện về cuối tuần thôi.</w:t>
      </w:r>
    </w:p>
    <w:p>
      <w:pPr>
        <w:spacing w:after="160" w:line="312" w:lineRule="auto"/>
        <w:jc w:val="both"/>
      </w:pPr>
      <w:r>
        <w:rPr>
          <w:rFonts w:ascii="Calibri" w:hAnsi="Calibri"/>
          <w:b/>
          <w:sz w:val="22"/>
        </w:rPr>
        <w:t xml:space="preserve">Mr Fenrow: </w:t>
      </w:r>
      <w:r>
        <w:rPr>
          <w:rFonts w:ascii="Calibri" w:hAnsi="Calibri"/>
          <w:sz w:val="22"/>
        </w:rPr>
        <w:t xml:space="preserve">Good, then let's chat now, my meeting finally wrapped up about five minutes ago.  </w:t>
      </w:r>
      <w:r>
        <w:rPr>
          <w:rFonts w:ascii="Calibri" w:hAnsi="Calibri"/>
          <w:i/>
          <w:sz w:val="22"/>
        </w:rPr>
        <w:t>Tốt, vậy mình nói chuyện luôn đi, cuộc họp của tôi vừa kết thúc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Hello? Fenrow, are you there? I can hear something, but I'm not sure you can hear me.  </w:t>
      </w:r>
      <w:r>
        <w:rPr>
          <w:rFonts w:ascii="Calibri" w:hAnsi="Calibri"/>
          <w:i/>
          <w:sz w:val="22"/>
        </w:rPr>
        <w:t>A lô? Anh Fenrow, anh còn đó không? Tôi nghe thấy tiếng gì đó nhưng không chắc anh có nghe tôi không.</w:t>
      </w:r>
    </w:p>
    <w:p>
      <w:pPr>
        <w:spacing w:after="160" w:line="312" w:lineRule="auto"/>
        <w:jc w:val="both"/>
      </w:pPr>
      <w:r>
        <w:rPr>
          <w:rFonts w:ascii="Calibri" w:hAnsi="Calibri"/>
          <w:b/>
          <w:sz w:val="22"/>
        </w:rPr>
        <w:t xml:space="preserve">Mr Fenrow: </w:t>
      </w:r>
      <w:r>
        <w:rPr>
          <w:rFonts w:ascii="Calibri" w:hAnsi="Calibri"/>
          <w:sz w:val="22"/>
        </w:rPr>
        <w:t xml:space="preserve">I'm here, Lan, sorry, I just picked up but hadn't said anything yet.  </w:t>
      </w:r>
      <w:r>
        <w:rPr>
          <w:rFonts w:ascii="Calibri" w:hAnsi="Calibri"/>
          <w:i/>
          <w:sz w:val="22"/>
        </w:rPr>
        <w:t>Tôi đây, chị Lan, xin lỗi, tôi vừa bắt máy nhưng chưa kịp nói gì.</w:t>
      </w:r>
    </w:p>
    <w:p>
      <w:pPr>
        <w:spacing w:after="160" w:line="312" w:lineRule="auto"/>
        <w:jc w:val="both"/>
      </w:pPr>
      <w:r>
        <w:rPr>
          <w:rFonts w:ascii="Calibri" w:hAnsi="Calibri"/>
          <w:b/>
          <w:sz w:val="22"/>
        </w:rPr>
        <w:t xml:space="preserve">Ms Lan: </w:t>
      </w:r>
      <w:r>
        <w:rPr>
          <w:rFonts w:ascii="Calibri" w:hAnsi="Calibri"/>
          <w:sz w:val="22"/>
        </w:rPr>
        <w:t xml:space="preserve">Ah, that makes sense, for a second I thought I had dialed the wrong number.  </w:t>
      </w:r>
      <w:r>
        <w:rPr>
          <w:rFonts w:ascii="Calibri" w:hAnsi="Calibri"/>
          <w:i/>
          <w:sz w:val="22"/>
        </w:rPr>
        <w:t>À, vậy thì hợp lý, có lúc tôi tưởng mình đã bấm nhầm số.</w:t>
      </w:r>
    </w:p>
    <w:p>
      <w:pPr>
        <w:spacing w:after="160" w:line="312" w:lineRule="auto"/>
        <w:jc w:val="both"/>
      </w:pPr>
      <w:r>
        <w:rPr>
          <w:rFonts w:ascii="Calibri" w:hAnsi="Calibri"/>
          <w:b/>
          <w:sz w:val="22"/>
        </w:rPr>
        <w:t xml:space="preserve">Mr Fenrow: </w:t>
      </w:r>
      <w:r>
        <w:rPr>
          <w:rFonts w:ascii="Calibri" w:hAnsi="Calibri"/>
          <w:sz w:val="22"/>
        </w:rPr>
        <w:t xml:space="preserve">Lan, quick question before I forget, do you still have the same phone number as last year?  </w:t>
      </w:r>
      <w:r>
        <w:rPr>
          <w:rFonts w:ascii="Calibri" w:hAnsi="Calibri"/>
          <w:i/>
          <w:sz w:val="22"/>
        </w:rPr>
        <w:t>Chị Lan, hỏi nhanh trước khi tôi quên, chị vẫn dùng số điện thoại như năm ngoái chứ?</w:t>
      </w:r>
    </w:p>
    <w:p>
      <w:pPr>
        <w:spacing w:after="160" w:line="312" w:lineRule="auto"/>
        <w:jc w:val="both"/>
      </w:pPr>
      <w:r>
        <w:rPr>
          <w:rFonts w:ascii="Calibri" w:hAnsi="Calibri"/>
          <w:b/>
          <w:sz w:val="22"/>
        </w:rPr>
        <w:t xml:space="preserve">Ms Lan: </w:t>
      </w:r>
      <w:r>
        <w:rPr>
          <w:rFonts w:ascii="Calibri" w:hAnsi="Calibri"/>
          <w:sz w:val="22"/>
        </w:rPr>
        <w:t xml:space="preserve">I do, nothing has changed on my end, so feel free to call whenever you like.  </w:t>
      </w:r>
      <w:r>
        <w:rPr>
          <w:rFonts w:ascii="Calibri" w:hAnsi="Calibri"/>
          <w:i/>
          <w:sz w:val="22"/>
        </w:rPr>
        <w:t>Vẫn vậy, phía tôi không đổi gì cả, nên anh cứ thoải mái gọi bất cứ lúc nào.</w:t>
      </w:r>
    </w:p>
    <w:p>
      <w:pPr>
        <w:spacing w:after="160" w:line="312" w:lineRule="auto"/>
        <w:jc w:val="both"/>
      </w:pPr>
      <w:r>
        <w:rPr>
          <w:rFonts w:ascii="Calibri" w:hAnsi="Calibri"/>
          <w:b/>
          <w:sz w:val="22"/>
        </w:rPr>
        <w:t xml:space="preserve">Mr Fenrow: </w:t>
      </w:r>
      <w:r>
        <w:rPr>
          <w:rFonts w:ascii="Calibri" w:hAnsi="Calibri"/>
          <w:sz w:val="22"/>
        </w:rPr>
        <w:t xml:space="preserve">Perfect, I just wanted to double-check before I saved it into my new phone.  </w:t>
      </w:r>
      <w:r>
        <w:rPr>
          <w:rFonts w:ascii="Calibri" w:hAnsi="Calibri"/>
          <w:i/>
          <w:sz w:val="22"/>
        </w:rPr>
        <w:t>Tốt quá, tôi chỉ muốn kiểm tra lại trước khi lưu vào điện thoại mới của mình.</w:t>
      </w:r>
    </w:p>
    <w:p>
      <w:pPr>
        <w:spacing w:after="160" w:line="312" w:lineRule="auto"/>
        <w:jc w:val="both"/>
      </w:pPr>
      <w:r>
        <w:rPr>
          <w:rFonts w:ascii="Calibri" w:hAnsi="Calibri"/>
          <w:b/>
          <w:sz w:val="22"/>
        </w:rPr>
        <w:t xml:space="preserve">Ms Lan: </w:t>
      </w:r>
      <w:r>
        <w:rPr>
          <w:rFonts w:ascii="Calibri" w:hAnsi="Calibri"/>
          <w:sz w:val="22"/>
        </w:rPr>
        <w:t xml:space="preserve">Fenrow, I'm going to call you back from the landline, my mobile signal is really weak here.  </w:t>
      </w:r>
      <w:r>
        <w:rPr>
          <w:rFonts w:ascii="Calibri" w:hAnsi="Calibri"/>
          <w:i/>
          <w:sz w:val="22"/>
        </w:rPr>
        <w:t>Anh Fenrow, tôi sẽ gọi lại cho anh từ điện thoại bàn, sóng di động ở đây yếu quá.</w:t>
      </w:r>
    </w:p>
    <w:p>
      <w:pPr>
        <w:spacing w:after="160" w:line="312" w:lineRule="auto"/>
        <w:jc w:val="both"/>
      </w:pPr>
      <w:r>
        <w:rPr>
          <w:rFonts w:ascii="Calibri" w:hAnsi="Calibri"/>
          <w:b/>
          <w:sz w:val="22"/>
        </w:rPr>
        <w:t xml:space="preserve">Mr Fenrow: </w:t>
      </w:r>
      <w:r>
        <w:rPr>
          <w:rFonts w:ascii="Calibri" w:hAnsi="Calibri"/>
          <w:sz w:val="22"/>
        </w:rPr>
        <w:t xml:space="preserve">Good idea, landlines are always more reliable in old buildings like the one you're in.  </w:t>
      </w:r>
      <w:r>
        <w:rPr>
          <w:rFonts w:ascii="Calibri" w:hAnsi="Calibri"/>
          <w:i/>
          <w:sz w:val="22"/>
        </w:rPr>
        <w:t>Ý hay đấy, điện thoại bàn luôn ổn định hơn trong những tòa nhà cũ như chỗ chị ở.</w:t>
      </w:r>
    </w:p>
    <w:p>
      <w:pPr>
        <w:spacing w:after="160" w:line="312" w:lineRule="auto"/>
        <w:jc w:val="both"/>
      </w:pPr>
      <w:r>
        <w:rPr>
          <w:rFonts w:ascii="Calibri" w:hAnsi="Calibri"/>
          <w:b/>
          <w:sz w:val="22"/>
        </w:rPr>
        <w:t xml:space="preserve">Ms Lan: </w:t>
      </w:r>
      <w:r>
        <w:rPr>
          <w:rFonts w:ascii="Calibri" w:hAnsi="Calibri"/>
          <w:sz w:val="22"/>
        </w:rPr>
        <w:t xml:space="preserve">Exactly, give me one minute and I'll ring you again from the house phone.  </w:t>
      </w:r>
      <w:r>
        <w:rPr>
          <w:rFonts w:ascii="Calibri" w:hAnsi="Calibri"/>
          <w:i/>
          <w:sz w:val="22"/>
        </w:rPr>
        <w:t>Đúng vậy, anh chờ tôi một phút, tôi sẽ gọi lại từ điện thoại nhà ngay.</w:t>
      </w:r>
    </w:p>
    <w:p>
      <w:pPr>
        <w:spacing w:after="160" w:line="312" w:lineRule="auto"/>
        <w:jc w:val="both"/>
      </w:pPr>
      <w:r>
        <w:rPr>
          <w:rFonts w:ascii="Calibri" w:hAnsi="Calibri"/>
          <w:b/>
          <w:sz w:val="22"/>
        </w:rPr>
        <w:t xml:space="preserve">Ms Lan: </w:t>
      </w:r>
      <w:r>
        <w:rPr>
          <w:rFonts w:ascii="Calibri" w:hAnsi="Calibri"/>
          <w:sz w:val="22"/>
        </w:rPr>
        <w:t xml:space="preserve">Fenrow, you're breaking up a little, could you say that last part again?  </w:t>
      </w:r>
      <w:r>
        <w:rPr>
          <w:rFonts w:ascii="Calibri" w:hAnsi="Calibri"/>
          <w:i/>
          <w:sz w:val="22"/>
        </w:rPr>
        <w:t>Anh Fenrow, giọng anh bị rè một chút, anh nói lại phần cuối được không?</w:t>
      </w:r>
    </w:p>
    <w:p>
      <w:pPr>
        <w:spacing w:after="160" w:line="312" w:lineRule="auto"/>
        <w:jc w:val="both"/>
      </w:pPr>
      <w:r>
        <w:rPr>
          <w:rFonts w:ascii="Calibri" w:hAnsi="Calibri"/>
          <w:b/>
          <w:sz w:val="22"/>
        </w:rPr>
        <w:t xml:space="preserve">Mr Fenrow: </w:t>
      </w:r>
      <w:r>
        <w:rPr>
          <w:rFonts w:ascii="Calibri" w:hAnsi="Calibri"/>
          <w:sz w:val="22"/>
        </w:rPr>
        <w:t xml:space="preserve">Sorry about that, I said the meeting has been moved to Thursday afternoon instead.  </w:t>
      </w:r>
      <w:r>
        <w:rPr>
          <w:rFonts w:ascii="Calibri" w:hAnsi="Calibri"/>
          <w:i/>
          <w:sz w:val="22"/>
        </w:rPr>
        <w:t>Xin lỗi chị, tôi nói là cuộc họp đã được dời sang chiều thứ Năm rồi.</w:t>
      </w:r>
    </w:p>
    <w:p>
      <w:pPr>
        <w:spacing w:after="160" w:line="312" w:lineRule="auto"/>
        <w:jc w:val="both"/>
      </w:pPr>
      <w:r>
        <w:rPr>
          <w:rFonts w:ascii="Calibri" w:hAnsi="Calibri"/>
          <w:b/>
          <w:sz w:val="22"/>
        </w:rPr>
        <w:t xml:space="preserve">Ms Lan: </w:t>
      </w:r>
      <w:r>
        <w:rPr>
          <w:rFonts w:ascii="Calibri" w:hAnsi="Calibri"/>
          <w:sz w:val="22"/>
        </w:rPr>
        <w:t xml:space="preserve">Thanks, that's much clearer now, I must have walked into a weak signal area.  </w:t>
      </w:r>
      <w:r>
        <w:rPr>
          <w:rFonts w:ascii="Calibri" w:hAnsi="Calibri"/>
          <w:i/>
          <w:sz w:val="22"/>
        </w:rPr>
        <w:t>Cảm ơn anh, giờ rõ hơn nhiều rồi, chắc tôi vừa đi vào chỗ sóng yếu.</w:t>
      </w:r>
    </w:p>
    <w:p>
      <w:pPr>
        <w:spacing w:after="160" w:line="312" w:lineRule="auto"/>
        <w:jc w:val="both"/>
      </w:pPr>
      <w:r>
        <w:rPr>
          <w:rFonts w:ascii="Calibri" w:hAnsi="Calibri"/>
          <w:b/>
          <w:sz w:val="22"/>
        </w:rPr>
        <w:t xml:space="preserve">Mr Fenrow: </w:t>
      </w:r>
      <w:r>
        <w:rPr>
          <w:rFonts w:ascii="Calibri" w:hAnsi="Calibri"/>
          <w:sz w:val="22"/>
        </w:rPr>
        <w:t xml:space="preserve">Lan, I can barely hear you, the line sounds like it's cutting in and out.  </w:t>
      </w:r>
      <w:r>
        <w:rPr>
          <w:rFonts w:ascii="Calibri" w:hAnsi="Calibri"/>
          <w:i/>
          <w:sz w:val="22"/>
        </w:rPr>
        <w:t>Chị Lan, tôi gần như không nghe rõ chị, đường truyền cứ chập chờn vậy.</w:t>
      </w:r>
    </w:p>
    <w:p>
      <w:pPr>
        <w:spacing w:after="160" w:line="312" w:lineRule="auto"/>
        <w:jc w:val="both"/>
      </w:pPr>
      <w:r>
        <w:rPr>
          <w:rFonts w:ascii="Calibri" w:hAnsi="Calibri"/>
          <w:b/>
          <w:sz w:val="22"/>
        </w:rPr>
        <w:t xml:space="preserve">Ms Lan: </w:t>
      </w:r>
      <w:r>
        <w:rPr>
          <w:rFonts w:ascii="Calibri" w:hAnsi="Calibri"/>
          <w:sz w:val="22"/>
        </w:rPr>
        <w:t xml:space="preserve">I'm on the train right now, let me move closer to the window and try again.  </w:t>
      </w:r>
      <w:r>
        <w:rPr>
          <w:rFonts w:ascii="Calibri" w:hAnsi="Calibri"/>
          <w:i/>
          <w:sz w:val="22"/>
        </w:rPr>
        <w:t>Tôi đang trên tàu, để tôi lại gần cửa sổ hơn rồi thử lại nhé.</w:t>
      </w:r>
    </w:p>
    <w:p>
      <w:pPr>
        <w:spacing w:after="160" w:line="312" w:lineRule="auto"/>
        <w:jc w:val="both"/>
      </w:pPr>
      <w:r>
        <w:rPr>
          <w:rFonts w:ascii="Calibri" w:hAnsi="Calibri"/>
          <w:b/>
          <w:sz w:val="22"/>
        </w:rPr>
        <w:t xml:space="preserve">Mr Fenrow: </w:t>
      </w:r>
      <w:r>
        <w:rPr>
          <w:rFonts w:ascii="Calibri" w:hAnsi="Calibri"/>
          <w:sz w:val="22"/>
        </w:rPr>
        <w:t xml:space="preserve">That's better, I can hear you clearly now, go ahead and finish what you were saying.  </w:t>
      </w:r>
      <w:r>
        <w:rPr>
          <w:rFonts w:ascii="Calibri" w:hAnsi="Calibri"/>
          <w:i/>
          <w:sz w:val="22"/>
        </w:rPr>
        <w:t>Vậy tốt hơn rồi, giờ tôi nghe rõ chị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Sorry Fenrow, could you speak a bit louder, there's a lot of noise on my end?  </w:t>
      </w:r>
      <w:r>
        <w:rPr>
          <w:rFonts w:ascii="Calibri" w:hAnsi="Calibri"/>
          <w:i/>
          <w:sz w:val="22"/>
        </w:rPr>
        <w:t>Xin lỗi anh Fenrow, anh nói to hơn chút được không, bên tôi ồn quá.</w:t>
      </w:r>
    </w:p>
    <w:p>
      <w:pPr>
        <w:spacing w:after="160" w:line="312" w:lineRule="auto"/>
        <w:jc w:val="both"/>
      </w:pPr>
      <w:r>
        <w:rPr>
          <w:rFonts w:ascii="Calibri" w:hAnsi="Calibri"/>
          <w:b/>
          <w:sz w:val="22"/>
        </w:rPr>
        <w:t xml:space="preserve">Mr Fenrow: </w:t>
      </w:r>
      <w:r>
        <w:rPr>
          <w:rFonts w:ascii="Calibri" w:hAnsi="Calibri"/>
          <w:sz w:val="22"/>
        </w:rPr>
        <w:t xml:space="preserve">Is this better? I'm standing in the kitchen and the fan is running right now.  </w:t>
      </w:r>
      <w:r>
        <w:rPr>
          <w:rFonts w:ascii="Calibri" w:hAnsi="Calibri"/>
          <w:i/>
          <w:sz w:val="22"/>
        </w:rPr>
        <w:t>Vậy đã đỡ hơn chưa? Tôi đang đứng trong bếp và quạt đang chạy đấy.</w:t>
      </w:r>
    </w:p>
    <w:p>
      <w:pPr>
        <w:spacing w:after="160" w:line="312" w:lineRule="auto"/>
        <w:jc w:val="both"/>
      </w:pPr>
      <w:r>
        <w:rPr>
          <w:rFonts w:ascii="Calibri" w:hAnsi="Calibri"/>
          <w:b/>
          <w:sz w:val="22"/>
        </w:rPr>
        <w:t xml:space="preserve">Ms Lan: </w:t>
      </w:r>
      <w:r>
        <w:rPr>
          <w:rFonts w:ascii="Calibri" w:hAnsi="Calibri"/>
          <w:sz w:val="22"/>
        </w:rPr>
        <w:t xml:space="preserve">Much better, thank you, I could barely hear a word before that.  </w:t>
      </w:r>
      <w:r>
        <w:rPr>
          <w:rFonts w:ascii="Calibri" w:hAnsi="Calibri"/>
          <w:i/>
          <w:sz w:val="22"/>
        </w:rPr>
        <w:t>Đỡ hơn nhiều rồi, cảm ơn anh, lúc nãy tôi gần như không nghe được chữ nào.</w:t>
      </w:r>
    </w:p>
    <w:p>
      <w:pPr>
        <w:spacing w:after="160" w:line="312" w:lineRule="auto"/>
        <w:jc w:val="both"/>
      </w:pPr>
      <w:r>
        <w:rPr>
          <w:rFonts w:ascii="Calibri" w:hAnsi="Calibri"/>
          <w:b/>
          <w:sz w:val="22"/>
        </w:rPr>
        <w:t xml:space="preserve">Mr Fenrow: </w:t>
      </w:r>
      <w:r>
        <w:rPr>
          <w:rFonts w:ascii="Calibri" w:hAnsi="Calibri"/>
          <w:sz w:val="22"/>
        </w:rPr>
        <w:t xml:space="preserve">Lan, I think we have a bad connection, your voice keeps disappearing for a second.  </w:t>
      </w:r>
      <w:r>
        <w:rPr>
          <w:rFonts w:ascii="Calibri" w:hAnsi="Calibri"/>
          <w:i/>
          <w:sz w:val="22"/>
        </w:rPr>
        <w:t>Chị Lan, hình như đường truyền có vấn đề, giọng chị cứ mất đi một chút.</w:t>
      </w:r>
    </w:p>
    <w:p>
      <w:pPr>
        <w:spacing w:after="160" w:line="312" w:lineRule="auto"/>
        <w:jc w:val="both"/>
      </w:pPr>
      <w:r>
        <w:rPr>
          <w:rFonts w:ascii="Calibri" w:hAnsi="Calibri"/>
          <w:b/>
          <w:sz w:val="22"/>
        </w:rPr>
        <w:t xml:space="preserve">Ms Lan: </w:t>
      </w:r>
      <w:r>
        <w:rPr>
          <w:rFonts w:ascii="Calibri" w:hAnsi="Calibri"/>
          <w:sz w:val="22"/>
        </w:rPr>
        <w:t xml:space="preserve">I noticed that too, let me hang up and call you again from a better spot.  </w:t>
      </w:r>
      <w:r>
        <w:rPr>
          <w:rFonts w:ascii="Calibri" w:hAnsi="Calibri"/>
          <w:i/>
          <w:sz w:val="22"/>
        </w:rPr>
        <w:t>Tôi cũng để ý thấy vậy, để tôi cúp máy rồi gọi lại từ chỗ sóng tốt hơn.</w:t>
      </w:r>
    </w:p>
    <w:p>
      <w:pPr>
        <w:spacing w:after="160" w:line="312" w:lineRule="auto"/>
        <w:jc w:val="both"/>
      </w:pPr>
      <w:r>
        <w:rPr>
          <w:rFonts w:ascii="Calibri" w:hAnsi="Calibri"/>
          <w:b/>
          <w:sz w:val="22"/>
        </w:rPr>
        <w:t xml:space="preserve">Mr Fenrow: </w:t>
      </w:r>
      <w:r>
        <w:rPr>
          <w:rFonts w:ascii="Calibri" w:hAnsi="Calibri"/>
          <w:sz w:val="22"/>
        </w:rPr>
        <w:t xml:space="preserve">Good idea, I'll wait right here for your call in a moment.  </w:t>
      </w:r>
      <w:r>
        <w:rPr>
          <w:rFonts w:ascii="Calibri" w:hAnsi="Calibri"/>
          <w:i/>
          <w:sz w:val="22"/>
        </w:rPr>
        <w:t>Ý hay đấy, tôi sẽ chờ ở đây để nhận cuộc gọi của chị.</w:t>
      </w:r>
    </w:p>
    <w:p>
      <w:pPr>
        <w:spacing w:after="160" w:line="312" w:lineRule="auto"/>
        <w:jc w:val="both"/>
      </w:pPr>
      <w:r>
        <w:rPr>
          <w:rFonts w:ascii="Calibri" w:hAnsi="Calibri"/>
          <w:b/>
          <w:sz w:val="22"/>
        </w:rPr>
        <w:t xml:space="preserve">Ms Lan: </w:t>
      </w:r>
      <w:r>
        <w:rPr>
          <w:rFonts w:ascii="Calibri" w:hAnsi="Calibri"/>
          <w:sz w:val="22"/>
        </w:rPr>
        <w:t xml:space="preserve">Fenrow, could you repeat the address, the call dropped right as you were saying it?  </w:t>
      </w:r>
      <w:r>
        <w:rPr>
          <w:rFonts w:ascii="Calibri" w:hAnsi="Calibri"/>
          <w:i/>
          <w:sz w:val="22"/>
        </w:rPr>
        <w:t>Anh Fenrow, anh đọc lại địa chỉ được không, cuộc gọi bị rớt đúng lúc anh đang nói.</w:t>
      </w:r>
    </w:p>
    <w:p>
      <w:pPr>
        <w:spacing w:after="160" w:line="312" w:lineRule="auto"/>
        <w:jc w:val="both"/>
      </w:pPr>
      <w:r>
        <w:rPr>
          <w:rFonts w:ascii="Calibri" w:hAnsi="Calibri"/>
          <w:b/>
          <w:sz w:val="22"/>
        </w:rPr>
        <w:t xml:space="preserve">Mr Fenrow: </w:t>
      </w:r>
      <w:r>
        <w:rPr>
          <w:rFonts w:ascii="Calibri" w:hAnsi="Calibri"/>
          <w:sz w:val="22"/>
        </w:rPr>
        <w:t xml:space="preserve">Sure, it's number twelve on Maple Street, right next to the small bakery.  </w:t>
      </w:r>
      <w:r>
        <w:rPr>
          <w:rFonts w:ascii="Calibri" w:hAnsi="Calibri"/>
          <w:i/>
          <w:sz w:val="22"/>
        </w:rPr>
        <w:t>Được chứ, đó là số mười hai đường Maple, ngay cạnh tiệm bánh nhỏ.</w:t>
      </w:r>
    </w:p>
    <w:p>
      <w:pPr>
        <w:spacing w:after="160" w:line="312" w:lineRule="auto"/>
        <w:jc w:val="both"/>
      </w:pPr>
      <w:r>
        <w:rPr>
          <w:rFonts w:ascii="Calibri" w:hAnsi="Calibri"/>
          <w:b/>
          <w:sz w:val="22"/>
        </w:rPr>
        <w:t xml:space="preserve">Ms Lan: </w:t>
      </w:r>
      <w:r>
        <w:rPr>
          <w:rFonts w:ascii="Calibri" w:hAnsi="Calibri"/>
          <w:sz w:val="22"/>
        </w:rPr>
        <w:t xml:space="preserve">Got it, thank you, I've written it down properly this time.  </w:t>
      </w:r>
      <w:r>
        <w:rPr>
          <w:rFonts w:ascii="Calibri" w:hAnsi="Calibri"/>
          <w:i/>
          <w:sz w:val="22"/>
        </w:rPr>
        <w:t>Tôi ghi rồi, cảm ơn anh, lần này tôi viết cẩn thận rồi.</w:t>
      </w:r>
    </w:p>
    <w:p>
      <w:pPr>
        <w:spacing w:after="160" w:line="312" w:lineRule="auto"/>
        <w:jc w:val="both"/>
      </w:pPr>
      <w:r>
        <w:rPr>
          <w:rFonts w:ascii="Calibri" w:hAnsi="Calibri"/>
          <w:b/>
          <w:sz w:val="22"/>
        </w:rPr>
        <w:t xml:space="preserve">Mr Fenrow: </w:t>
      </w:r>
      <w:r>
        <w:rPr>
          <w:rFonts w:ascii="Calibri" w:hAnsi="Calibri"/>
          <w:sz w:val="22"/>
        </w:rPr>
        <w:t xml:space="preserve">Lan, this call keeps freezing, maybe we should try again in a few minutes.  </w:t>
      </w:r>
      <w:r>
        <w:rPr>
          <w:rFonts w:ascii="Calibri" w:hAnsi="Calibri"/>
          <w:i/>
          <w:sz w:val="22"/>
        </w:rPr>
        <w:t>Chị Lan, cuộc gọi cứ bị đứng hình, có lẽ mình thử lại sau vài phút nhé.</w:t>
      </w:r>
    </w:p>
    <w:p>
      <w:pPr>
        <w:spacing w:after="160" w:line="312" w:lineRule="auto"/>
        <w:jc w:val="both"/>
      </w:pPr>
      <w:r>
        <w:rPr>
          <w:rFonts w:ascii="Calibri" w:hAnsi="Calibri"/>
          <w:b/>
          <w:sz w:val="22"/>
        </w:rPr>
        <w:t xml:space="preserve">Ms Lan: </w:t>
      </w:r>
      <w:r>
        <w:rPr>
          <w:rFonts w:ascii="Calibri" w:hAnsi="Calibri"/>
          <w:sz w:val="22"/>
        </w:rPr>
        <w:t xml:space="preserve">Agreed, my connection has been unstable all afternoon for some reason.  </w:t>
      </w:r>
      <w:r>
        <w:rPr>
          <w:rFonts w:ascii="Calibri" w:hAnsi="Calibri"/>
          <w:i/>
          <w:sz w:val="22"/>
        </w:rPr>
        <w:t>Đồng ý, không hiểu sao kết nối của tôi cứ chập chờn cả chiều nay.</w:t>
      </w:r>
    </w:p>
    <w:p>
      <w:pPr>
        <w:spacing w:after="160" w:line="312" w:lineRule="auto"/>
        <w:jc w:val="both"/>
      </w:pPr>
      <w:r>
        <w:rPr>
          <w:rFonts w:ascii="Calibri" w:hAnsi="Calibri"/>
          <w:b/>
          <w:sz w:val="22"/>
        </w:rPr>
        <w:t xml:space="preserve">Mr Fenrow: </w:t>
      </w:r>
      <w:r>
        <w:rPr>
          <w:rFonts w:ascii="Calibri" w:hAnsi="Calibri"/>
          <w:sz w:val="22"/>
        </w:rPr>
        <w:t xml:space="preserve">No problem, I'll call you back once things settle down a little.  </w:t>
      </w:r>
      <w:r>
        <w:rPr>
          <w:rFonts w:ascii="Calibri" w:hAnsi="Calibri"/>
          <w:i/>
          <w:sz w:val="22"/>
        </w:rPr>
        <w:t>Không sao, tôi sẽ gọi lại khi mọi thứ ổn định hơn một chút.</w:t>
      </w:r>
    </w:p>
    <w:p>
      <w:pPr>
        <w:spacing w:after="160" w:line="312" w:lineRule="auto"/>
        <w:jc w:val="both"/>
      </w:pPr>
      <w:r>
        <w:rPr>
          <w:rFonts w:ascii="Calibri" w:hAnsi="Calibri"/>
          <w:b/>
          <w:sz w:val="22"/>
        </w:rPr>
        <w:t xml:space="preserve">Ms Lan: </w:t>
      </w:r>
      <w:r>
        <w:rPr>
          <w:rFonts w:ascii="Calibri" w:hAnsi="Calibri"/>
          <w:sz w:val="22"/>
        </w:rPr>
        <w:t xml:space="preserve">Sorry, Fenrow, I didn't quite catch that last sentence, could you say it once more?  </w:t>
      </w:r>
      <w:r>
        <w:rPr>
          <w:rFonts w:ascii="Calibri" w:hAnsi="Calibri"/>
          <w:i/>
          <w:sz w:val="22"/>
        </w:rPr>
        <w:t>Xin lỗi anh Fenrow, tôi không nghe rõ câu cuối, anh nói lại lần nữa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asked whether you're free for dinner sometime next week.  </w:t>
      </w:r>
      <w:r>
        <w:rPr>
          <w:rFonts w:ascii="Calibri" w:hAnsi="Calibri"/>
          <w:i/>
          <w:sz w:val="22"/>
        </w:rPr>
        <w:t>Được chứ, tôi hỏi là chị có rảnh ăn tối vào tuần sau không.</w:t>
      </w:r>
    </w:p>
    <w:p>
      <w:pPr>
        <w:spacing w:after="160" w:line="312" w:lineRule="auto"/>
        <w:jc w:val="both"/>
      </w:pPr>
      <w:r>
        <w:rPr>
          <w:rFonts w:ascii="Calibri" w:hAnsi="Calibri"/>
          <w:b/>
          <w:sz w:val="22"/>
        </w:rPr>
        <w:t xml:space="preserve">Ms Lan: </w:t>
      </w:r>
      <w:r>
        <w:rPr>
          <w:rFonts w:ascii="Calibri" w:hAnsi="Calibri"/>
          <w:sz w:val="22"/>
        </w:rPr>
        <w:t xml:space="preserve">Ah, now I understand, yes, I'm free most evenings except Wednesday.  </w:t>
      </w:r>
      <w:r>
        <w:rPr>
          <w:rFonts w:ascii="Calibri" w:hAnsi="Calibri"/>
          <w:i/>
          <w:sz w:val="22"/>
        </w:rPr>
        <w:t>À, giờ tôi hiểu rồi, có, hầu hết các tối tôi đều rảnh trừ thứ Tư.</w:t>
      </w:r>
    </w:p>
    <w:p>
      <w:pPr>
        <w:spacing w:after="160" w:line="312" w:lineRule="auto"/>
        <w:jc w:val="both"/>
      </w:pPr>
      <w:r>
        <w:rPr>
          <w:rFonts w:ascii="Calibri" w:hAnsi="Calibri"/>
          <w:b/>
          <w:sz w:val="22"/>
        </w:rPr>
        <w:t xml:space="preserve">Mr Fenrow: </w:t>
      </w:r>
      <w:r>
        <w:rPr>
          <w:rFonts w:ascii="Calibri" w:hAnsi="Calibri"/>
          <w:sz w:val="22"/>
        </w:rPr>
        <w:t xml:space="preserve">Lan, can you hear me okay? My headphones might not be working properly today.  </w:t>
      </w:r>
      <w:r>
        <w:rPr>
          <w:rFonts w:ascii="Calibri" w:hAnsi="Calibri"/>
          <w:i/>
          <w:sz w:val="22"/>
        </w:rPr>
        <w:t>Chị Lan, chị nghe tôi rõ không? Tai nghe của tôi hôm nay có vẻ không ổn lắm.</w:t>
      </w:r>
    </w:p>
    <w:p>
      <w:pPr>
        <w:spacing w:after="160" w:line="312" w:lineRule="auto"/>
        <w:jc w:val="both"/>
      </w:pPr>
      <w:r>
        <w:rPr>
          <w:rFonts w:ascii="Calibri" w:hAnsi="Calibri"/>
          <w:b/>
          <w:sz w:val="22"/>
        </w:rPr>
        <w:t xml:space="preserve">Ms Lan: </w:t>
      </w:r>
      <w:r>
        <w:rPr>
          <w:rFonts w:ascii="Calibri" w:hAnsi="Calibri"/>
          <w:sz w:val="22"/>
        </w:rPr>
        <w:t xml:space="preserve">I can hear you fine, though your voice sounds a little far away sometimes.  </w:t>
      </w:r>
      <w:r>
        <w:rPr>
          <w:rFonts w:ascii="Calibri" w:hAnsi="Calibri"/>
          <w:i/>
          <w:sz w:val="22"/>
        </w:rPr>
        <w:t>Tôi nghe anh rõ mà, dù đôi lúc giọng anh nghe hơi xa xa.</w:t>
      </w:r>
    </w:p>
    <w:p>
      <w:pPr>
        <w:spacing w:after="160" w:line="312" w:lineRule="auto"/>
        <w:jc w:val="both"/>
      </w:pPr>
      <w:r>
        <w:rPr>
          <w:rFonts w:ascii="Calibri" w:hAnsi="Calibri"/>
          <w:b/>
          <w:sz w:val="22"/>
        </w:rPr>
        <w:t xml:space="preserve">Mr Fenrow: </w:t>
      </w:r>
      <w:r>
        <w:rPr>
          <w:rFonts w:ascii="Calibri" w:hAnsi="Calibri"/>
          <w:sz w:val="22"/>
        </w:rPr>
        <w:t xml:space="preserve">Let me switch to speaker instead, that should fix the problem completely.  </w:t>
      </w:r>
      <w:r>
        <w:rPr>
          <w:rFonts w:ascii="Calibri" w:hAnsi="Calibri"/>
          <w:i/>
          <w:sz w:val="22"/>
        </w:rPr>
        <w:t>Để tôi chuyển sang loa ngoài, chắc sẽ khắc phục được vấn đề hoàn toàn.</w:t>
      </w:r>
    </w:p>
    <w:p>
      <w:pPr>
        <w:spacing w:after="160" w:line="312" w:lineRule="auto"/>
        <w:jc w:val="both"/>
      </w:pPr>
      <w:r>
        <w:rPr>
          <w:rFonts w:ascii="Calibri" w:hAnsi="Calibri"/>
          <w:b/>
          <w:sz w:val="22"/>
        </w:rPr>
        <w:t xml:space="preserve">Ms Lan: </w:t>
      </w:r>
      <w:r>
        <w:rPr>
          <w:rFonts w:ascii="Calibri" w:hAnsi="Calibri"/>
          <w:sz w:val="22"/>
        </w:rPr>
        <w:t xml:space="preserve">Hi Fenrow, it's Lan, I'm sorry I missed you, please give me a call back whenever you're free.  </w:t>
      </w:r>
      <w:r>
        <w:rPr>
          <w:rFonts w:ascii="Calibri" w:hAnsi="Calibri"/>
          <w:i/>
          <w:sz w:val="22"/>
        </w:rPr>
        <w:t>Chào anh Fenrow, Lan đây, xin lỗi vì tôi đã lỡ cuộc gọi của anh, anh gọi lại cho tôi khi nào rảnh nhé.</w:t>
      </w:r>
    </w:p>
    <w:p>
      <w:pPr>
        <w:spacing w:after="160" w:line="312" w:lineRule="auto"/>
        <w:jc w:val="both"/>
      </w:pPr>
      <w:r>
        <w:rPr>
          <w:rFonts w:ascii="Calibri" w:hAnsi="Calibri"/>
          <w:b/>
          <w:sz w:val="22"/>
        </w:rPr>
        <w:t xml:space="preserve">Mr Fenrow: </w:t>
      </w:r>
      <w:r>
        <w:rPr>
          <w:rFonts w:ascii="Calibri" w:hAnsi="Calibri"/>
          <w:sz w:val="22"/>
        </w:rPr>
        <w:t xml:space="preserve">Hi Lan, I just got your voicemail, sorry for missing your call, I was in the shower.  </w:t>
      </w:r>
      <w:r>
        <w:rPr>
          <w:rFonts w:ascii="Calibri" w:hAnsi="Calibri"/>
          <w:i/>
          <w:sz w:val="22"/>
        </w:rPr>
        <w:t>Chào chị Lan, tôi vừa nghe tin nhắn thoại của chị, xin lỗi vì lỡ cuộc gọi, lúc đó tôi đang tắm.</w:t>
      </w:r>
    </w:p>
    <w:p>
      <w:pPr>
        <w:spacing w:after="160" w:line="312" w:lineRule="auto"/>
        <w:jc w:val="both"/>
      </w:pPr>
      <w:r>
        <w:rPr>
          <w:rFonts w:ascii="Calibri" w:hAnsi="Calibri"/>
          <w:b/>
          <w:sz w:val="22"/>
        </w:rPr>
        <w:t xml:space="preserve">Ms Lan: </w:t>
      </w:r>
      <w:r>
        <w:rPr>
          <w:rFonts w:ascii="Calibri" w:hAnsi="Calibri"/>
          <w:sz w:val="22"/>
        </w:rPr>
        <w:t xml:space="preserve">No problem at all, I only wanted to ask if you're free for lunch on Saturday.  </w:t>
      </w:r>
      <w:r>
        <w:rPr>
          <w:rFonts w:ascii="Calibri" w:hAnsi="Calibri"/>
          <w:i/>
          <w:sz w:val="22"/>
        </w:rPr>
        <w:t>Không sao cả, tôi chỉ muốn hỏi anh có rảnh ăn trưa thứ Bảy không thôi.</w:t>
      </w:r>
    </w:p>
    <w:p>
      <w:pPr>
        <w:spacing w:after="160" w:line="312" w:lineRule="auto"/>
        <w:jc w:val="both"/>
      </w:pPr>
      <w:r>
        <w:rPr>
          <w:rFonts w:ascii="Calibri" w:hAnsi="Calibri"/>
          <w:b/>
          <w:sz w:val="22"/>
        </w:rPr>
        <w:t xml:space="preserve">Mr Fenrow: </w:t>
      </w:r>
      <w:r>
        <w:rPr>
          <w:rFonts w:ascii="Calibri" w:hAnsi="Calibri"/>
          <w:sz w:val="22"/>
        </w:rPr>
        <w:t xml:space="preserve">Hey Lan, it's Fenrow, just calling to say hello, no need to call back urgently, talk soon.  </w:t>
      </w:r>
      <w:r>
        <w:rPr>
          <w:rFonts w:ascii="Calibri" w:hAnsi="Calibri"/>
          <w:i/>
          <w:sz w:val="22"/>
        </w:rPr>
        <w:t>Chào chị Lan, tôi là Fenrow đây, gọi để chào thôi, không cần gọi lại gấp đâu, nói chuyện sau nhé.</w:t>
      </w:r>
    </w:p>
    <w:p>
      <w:pPr>
        <w:spacing w:after="160" w:line="312" w:lineRule="auto"/>
        <w:jc w:val="both"/>
      </w:pPr>
      <w:r>
        <w:rPr>
          <w:rFonts w:ascii="Calibri" w:hAnsi="Calibri"/>
          <w:b/>
          <w:sz w:val="22"/>
        </w:rPr>
        <w:t xml:space="preserve">Ms Lan: </w:t>
      </w:r>
      <w:r>
        <w:rPr>
          <w:rFonts w:ascii="Calibri" w:hAnsi="Calibri"/>
          <w:sz w:val="22"/>
        </w:rPr>
        <w:t xml:space="preserve">Fenrow, I heard your voicemail this morning, sorry it took me a while to call back.  </w:t>
      </w:r>
      <w:r>
        <w:rPr>
          <w:rFonts w:ascii="Calibri" w:hAnsi="Calibri"/>
          <w:i/>
          <w:sz w:val="22"/>
        </w:rPr>
        <w:t>Anh Fenrow, sáng nay tôi nghe tin nhắn thoại của anh rồi, xin lỗi vì tôi gọi lại hơi trễ.</w:t>
      </w:r>
    </w:p>
    <w:p>
      <w:pPr>
        <w:spacing w:after="160" w:line="312" w:lineRule="auto"/>
        <w:jc w:val="both"/>
      </w:pPr>
      <w:r>
        <w:rPr>
          <w:rFonts w:ascii="Calibri" w:hAnsi="Calibri"/>
          <w:b/>
          <w:sz w:val="22"/>
        </w:rPr>
        <w:t xml:space="preserve">Mr Fenrow: </w:t>
      </w:r>
      <w:r>
        <w:rPr>
          <w:rFonts w:ascii="Calibri" w:hAnsi="Calibri"/>
          <w:sz w:val="22"/>
        </w:rPr>
        <w:t xml:space="preserve">That's alright, I wasn't in a hurry, I'm just glad we finally connected.  </w:t>
      </w:r>
      <w:r>
        <w:rPr>
          <w:rFonts w:ascii="Calibri" w:hAnsi="Calibri"/>
          <w:i/>
          <w:sz w:val="22"/>
        </w:rPr>
        <w:t>Không sao đâu, tôi không vội gì cả, tôi chỉ mừng là cuối cùng mình cũng nói chuyện được.</w:t>
      </w:r>
    </w:p>
    <w:p>
      <w:pPr>
        <w:spacing w:after="160" w:line="312" w:lineRule="auto"/>
        <w:jc w:val="both"/>
      </w:pPr>
      <w:r>
        <w:rPr>
          <w:rFonts w:ascii="Calibri" w:hAnsi="Calibri"/>
          <w:b/>
          <w:sz w:val="22"/>
        </w:rPr>
        <w:t xml:space="preserve">Ms Lan: </w:t>
      </w:r>
      <w:r>
        <w:rPr>
          <w:rFonts w:ascii="Calibri" w:hAnsi="Calibri"/>
          <w:sz w:val="22"/>
        </w:rPr>
        <w:t xml:space="preserve">Fenrow, it's Lan again, I forgot to mention earlier, could you bring your charger on Friday?  </w:t>
      </w:r>
      <w:r>
        <w:rPr>
          <w:rFonts w:ascii="Calibri" w:hAnsi="Calibri"/>
          <w:i/>
          <w:sz w:val="22"/>
        </w:rPr>
        <w:t>Anh Fenrow, Lan đây, lúc nãy tôi quên nói, anh mang theo sạc pin vào thứ Sáu được không?</w:t>
      </w:r>
    </w:p>
    <w:p>
      <w:pPr>
        <w:spacing w:after="160" w:line="312" w:lineRule="auto"/>
        <w:jc w:val="both"/>
      </w:pPr>
      <w:r>
        <w:rPr>
          <w:rFonts w:ascii="Calibri" w:hAnsi="Calibri"/>
          <w:b/>
          <w:sz w:val="22"/>
        </w:rPr>
        <w:t xml:space="preserve">Mr Fenrow: </w:t>
      </w:r>
      <w:r>
        <w:rPr>
          <w:rFonts w:ascii="Calibri" w:hAnsi="Calibri"/>
          <w:sz w:val="22"/>
        </w:rPr>
        <w:t xml:space="preserve">I listened to your second voicemail, and yes, I'll definitely remember to bring my charger.  </w:t>
      </w:r>
      <w:r>
        <w:rPr>
          <w:rFonts w:ascii="Calibri" w:hAnsi="Calibri"/>
          <w:i/>
          <w:sz w:val="22"/>
        </w:rPr>
        <w:t>Tôi nghe tin nhắn thoại thứ hai của chị rồi, và vâng, tôi chắc chắn sẽ nhớ mang sạc theo.</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forget mine when I need it most.  </w:t>
      </w:r>
      <w:r>
        <w:rPr>
          <w:rFonts w:ascii="Calibri" w:hAnsi="Calibri"/>
          <w:i/>
          <w:sz w:val="22"/>
        </w:rPr>
        <w:t>Tuyệt quá, cảm ơn anh, tôi lúc nào cũng hay quên sạc của mình đúng lúc cần nhất.</w:t>
      </w:r>
    </w:p>
    <w:p>
      <w:pPr>
        <w:spacing w:after="160" w:line="312" w:lineRule="auto"/>
        <w:jc w:val="both"/>
      </w:pPr>
      <w:r>
        <w:rPr>
          <w:rFonts w:ascii="Calibri" w:hAnsi="Calibri"/>
          <w:b/>
          <w:sz w:val="22"/>
        </w:rPr>
        <w:t xml:space="preserve">Mr Fenrow: </w:t>
      </w:r>
      <w:r>
        <w:rPr>
          <w:rFonts w:ascii="Calibri" w:hAnsi="Calibri"/>
          <w:sz w:val="22"/>
        </w:rPr>
        <w:t xml:space="preserve">Lan, this is Fenrow, something came up, could you call me back as soon as you can?  </w:t>
      </w:r>
      <w:r>
        <w:rPr>
          <w:rFonts w:ascii="Calibri" w:hAnsi="Calibri"/>
          <w:i/>
          <w:sz w:val="22"/>
        </w:rPr>
        <w:t>Chị Lan, tôi là Fenrow đây, có chuyện phát sinh, chị gọi lại cho tôi càng sớm càng tốt được không?</w:t>
      </w:r>
    </w:p>
    <w:p>
      <w:pPr>
        <w:spacing w:after="160" w:line="312" w:lineRule="auto"/>
        <w:jc w:val="both"/>
      </w:pPr>
      <w:r>
        <w:rPr>
          <w:rFonts w:ascii="Calibri" w:hAnsi="Calibri"/>
          <w:b/>
          <w:sz w:val="22"/>
        </w:rPr>
        <w:t xml:space="preserve">Ms Lan: </w:t>
      </w:r>
      <w:r>
        <w:rPr>
          <w:rFonts w:ascii="Calibri" w:hAnsi="Calibri"/>
          <w:sz w:val="22"/>
        </w:rPr>
        <w:t xml:space="preserve">Fenrow, I just saw your voicemail, it sounded urgent, is everything alright on your end?  </w:t>
      </w:r>
      <w:r>
        <w:rPr>
          <w:rFonts w:ascii="Calibri" w:hAnsi="Calibri"/>
          <w:i/>
          <w:sz w:val="22"/>
        </w:rPr>
        <w:t>Anh Fenrow, tôi vừa thấy tin nhắn thoại của anh, nghe có vẻ gấp lắm, bên anh mọi chuyện ổn chứ?</w:t>
      </w:r>
    </w:p>
    <w:p>
      <w:pPr>
        <w:spacing w:after="160" w:line="312" w:lineRule="auto"/>
        <w:jc w:val="both"/>
      </w:pPr>
      <w:r>
        <w:rPr>
          <w:rFonts w:ascii="Calibri" w:hAnsi="Calibri"/>
          <w:b/>
          <w:sz w:val="22"/>
        </w:rPr>
        <w:t xml:space="preserve">Mr Fenrow: </w:t>
      </w:r>
      <w:r>
        <w:rPr>
          <w:rFonts w:ascii="Calibri" w:hAnsi="Calibri"/>
          <w:sz w:val="22"/>
        </w:rPr>
        <w:t xml:space="preserve">Everything's fine now, I just needed to ask you a quick favor about the weekend trip.  </w:t>
      </w:r>
      <w:r>
        <w:rPr>
          <w:rFonts w:ascii="Calibri" w:hAnsi="Calibri"/>
          <w:i/>
          <w:sz w:val="22"/>
        </w:rPr>
        <w:t>Giờ mọi thứ ổn rồi, tôi chỉ cần nhờ chị một việc nhỏ về chuyến đi cuối tuần thôi.</w:t>
      </w:r>
    </w:p>
    <w:p>
      <w:pPr>
        <w:spacing w:after="160" w:line="312" w:lineRule="auto"/>
        <w:jc w:val="both"/>
      </w:pPr>
      <w:r>
        <w:rPr>
          <w:rFonts w:ascii="Calibri" w:hAnsi="Calibri"/>
          <w:b/>
          <w:sz w:val="22"/>
        </w:rPr>
        <w:t xml:space="preserve">Ms Lan: </w:t>
      </w:r>
      <w:r>
        <w:rPr>
          <w:rFonts w:ascii="Calibri" w:hAnsi="Calibri"/>
          <w:sz w:val="22"/>
        </w:rPr>
        <w:t xml:space="preserve">Hi Fenrow, sorry to bother you, this is just a reminder about dinner tomorrow at seven.  </w:t>
      </w:r>
      <w:r>
        <w:rPr>
          <w:rFonts w:ascii="Calibri" w:hAnsi="Calibri"/>
          <w:i/>
          <w:sz w:val="22"/>
        </w:rPr>
        <w:t>Chào anh Fenrow, xin lỗi vì làm phiền, đây chỉ là lời nhắc về bữa tối lúc bảy giờ ngày mai thôi.</w:t>
      </w:r>
    </w:p>
    <w:p>
      <w:pPr>
        <w:spacing w:after="160" w:line="312" w:lineRule="auto"/>
        <w:jc w:val="both"/>
      </w:pPr>
      <w:r>
        <w:rPr>
          <w:rFonts w:ascii="Calibri" w:hAnsi="Calibri"/>
          <w:b/>
          <w:sz w:val="22"/>
        </w:rPr>
        <w:t xml:space="preserve">Mr Fenrow: </w:t>
      </w:r>
      <w:r>
        <w:rPr>
          <w:rFonts w:ascii="Calibri" w:hAnsi="Calibri"/>
          <w:sz w:val="22"/>
        </w:rPr>
        <w:t xml:space="preserve">I got your reminder voicemail, thank you, I had actually already marked it on my calendar.  </w:t>
      </w:r>
      <w:r>
        <w:rPr>
          <w:rFonts w:ascii="Calibri" w:hAnsi="Calibri"/>
          <w:i/>
          <w:sz w:val="22"/>
        </w:rPr>
        <w:t>Tôi nhận được tin nhắn thoại nhắc nhở của chị rồi, cảm ơn chị, thật ra tôi đã đánh dấu vào lịch rồi.</w:t>
      </w:r>
    </w:p>
    <w:p>
      <w:pPr>
        <w:spacing w:after="160" w:line="312" w:lineRule="auto"/>
        <w:jc w:val="both"/>
      </w:pPr>
      <w:r>
        <w:rPr>
          <w:rFonts w:ascii="Calibri" w:hAnsi="Calibri"/>
          <w:b/>
          <w:sz w:val="22"/>
        </w:rPr>
        <w:t xml:space="preserve">Ms Lan: </w:t>
      </w:r>
      <w:r>
        <w:rPr>
          <w:rFonts w:ascii="Calibri" w:hAnsi="Calibri"/>
          <w:sz w:val="22"/>
        </w:rPr>
        <w:t xml:space="preserve">Great minds think alike then, I'll see you tomorrow evening as planned.  </w:t>
      </w:r>
      <w:r>
        <w:rPr>
          <w:rFonts w:ascii="Calibri" w:hAnsi="Calibri"/>
          <w:i/>
          <w:sz w:val="22"/>
        </w:rPr>
        <w:t>Vậy là hai đứa mình nghĩ giống nhau rồi, hẹn gặp anh tối mai như đã định nhé.</w:t>
      </w:r>
    </w:p>
    <w:p>
      <w:pPr>
        <w:spacing w:after="160" w:line="312" w:lineRule="auto"/>
        <w:jc w:val="both"/>
      </w:pPr>
      <w:r>
        <w:rPr>
          <w:rFonts w:ascii="Calibri" w:hAnsi="Calibri"/>
          <w:b/>
          <w:sz w:val="22"/>
        </w:rPr>
        <w:t xml:space="preserve">Mr Fenrow: </w:t>
      </w:r>
      <w:r>
        <w:rPr>
          <w:rFonts w:ascii="Calibri" w:hAnsi="Calibri"/>
          <w:sz w:val="22"/>
        </w:rPr>
        <w:t xml:space="preserve">Lan, I left you a long voicemail last night, did you have time to listen to the whole thing?  </w:t>
      </w:r>
      <w:r>
        <w:rPr>
          <w:rFonts w:ascii="Calibri" w:hAnsi="Calibri"/>
          <w:i/>
          <w:sz w:val="22"/>
        </w:rPr>
        <w:t>Chị Lan, tối qua tôi để lại cho chị một tin nhắn thoại khá dài, chị có thời gian nghe hết chưa?</w:t>
      </w:r>
    </w:p>
    <w:p>
      <w:pPr>
        <w:spacing w:after="160" w:line="312" w:lineRule="auto"/>
        <w:jc w:val="both"/>
      </w:pPr>
      <w:r>
        <w:rPr>
          <w:rFonts w:ascii="Calibri" w:hAnsi="Calibri"/>
          <w:b/>
          <w:sz w:val="22"/>
        </w:rPr>
        <w:t xml:space="preserve">Ms Lan: </w:t>
      </w:r>
      <w:r>
        <w:rPr>
          <w:rFonts w:ascii="Calibri" w:hAnsi="Calibri"/>
          <w:sz w:val="22"/>
        </w:rPr>
        <w:t xml:space="preserve">I did, every word, and I think your idea about the trip sounds absolutely wonderful.  </w:t>
      </w:r>
      <w:r>
        <w:rPr>
          <w:rFonts w:ascii="Calibri" w:hAnsi="Calibri"/>
          <w:i/>
          <w:sz w:val="22"/>
        </w:rPr>
        <w:t>Tôi nghe hết rồi, từng chữ một, và tôi thấy ý tưởng của anh về chuyến đi nghe tuyệt vời lắm.</w:t>
      </w:r>
    </w:p>
    <w:p>
      <w:pPr>
        <w:spacing w:after="160" w:line="312" w:lineRule="auto"/>
        <w:jc w:val="both"/>
      </w:pPr>
      <w:r>
        <w:rPr>
          <w:rFonts w:ascii="Calibri" w:hAnsi="Calibri"/>
          <w:b/>
          <w:sz w:val="22"/>
        </w:rPr>
        <w:t xml:space="preserve">Mr Fenrow: </w:t>
      </w:r>
      <w:r>
        <w:rPr>
          <w:rFonts w:ascii="Calibri" w:hAnsi="Calibri"/>
          <w:sz w:val="22"/>
        </w:rPr>
        <w:t xml:space="preserve">I'm glad you agree, let's talk about the details properly when we speak next.  </w:t>
      </w:r>
      <w:r>
        <w:rPr>
          <w:rFonts w:ascii="Calibri" w:hAnsi="Calibri"/>
          <w:i/>
          <w:sz w:val="22"/>
        </w:rPr>
        <w:t>Tôi mừng vì chị đồng ý, lần sau nói chuyện mình sẽ bàn kỹ chi tiết nhé.</w:t>
      </w:r>
    </w:p>
    <w:p>
      <w:pPr>
        <w:spacing w:after="160" w:line="312" w:lineRule="auto"/>
        <w:jc w:val="both"/>
      </w:pPr>
      <w:r>
        <w:rPr>
          <w:rFonts w:ascii="Calibri" w:hAnsi="Calibri"/>
          <w:b/>
          <w:sz w:val="22"/>
        </w:rPr>
        <w:t xml:space="preserve">Ms Lan: </w:t>
      </w:r>
      <w:r>
        <w:rPr>
          <w:rFonts w:ascii="Calibri" w:hAnsi="Calibri"/>
          <w:sz w:val="22"/>
        </w:rPr>
        <w:t xml:space="preserve">Fenrow, I never check my voicemail anymore, I only look at the missed call list instead.  </w:t>
      </w:r>
      <w:r>
        <w:rPr>
          <w:rFonts w:ascii="Calibri" w:hAnsi="Calibri"/>
          <w:i/>
          <w:sz w:val="22"/>
        </w:rPr>
        <w:t>Anh Fenrow, tôi không còn kiểm tra tin nhắn thoại nữa, tôi chỉ xem danh sách cuộc gọi nhỡ thôi.</w:t>
      </w:r>
    </w:p>
    <w:p>
      <w:pPr>
        <w:spacing w:after="160" w:line="312" w:lineRule="auto"/>
        <w:jc w:val="both"/>
      </w:pPr>
      <w:r>
        <w:rPr>
          <w:rFonts w:ascii="Calibri" w:hAnsi="Calibri"/>
          <w:b/>
          <w:sz w:val="22"/>
        </w:rPr>
        <w:t xml:space="preserve">Mr Fenrow: </w:t>
      </w:r>
      <w:r>
        <w:rPr>
          <w:rFonts w:ascii="Calibri" w:hAnsi="Calibri"/>
          <w:sz w:val="22"/>
        </w:rPr>
        <w:t xml:space="preserve">I do the same thing, honestly, voicemail feels a bit old-fashioned these days.  </w:t>
      </w:r>
      <w:r>
        <w:rPr>
          <w:rFonts w:ascii="Calibri" w:hAnsi="Calibri"/>
          <w:i/>
          <w:sz w:val="22"/>
        </w:rPr>
        <w:t>Tôi cũng làm vậy đấy, thật tình tin nhắn thoại nghe hơi lỗi thời vào thời buổi này.</w:t>
      </w:r>
    </w:p>
    <w:p>
      <w:pPr>
        <w:spacing w:after="160" w:line="312" w:lineRule="auto"/>
        <w:jc w:val="both"/>
      </w:pPr>
      <w:r>
        <w:rPr>
          <w:rFonts w:ascii="Calibri" w:hAnsi="Calibri"/>
          <w:b/>
          <w:sz w:val="22"/>
        </w:rPr>
        <w:t xml:space="preserve">Ms Lan: </w:t>
      </w:r>
      <w:r>
        <w:rPr>
          <w:rFonts w:ascii="Calibri" w:hAnsi="Calibri"/>
          <w:sz w:val="22"/>
        </w:rPr>
        <w:t xml:space="preserve">Exactly, a quick text explaining the reason for the call is usually much faster.  </w:t>
      </w:r>
      <w:r>
        <w:rPr>
          <w:rFonts w:ascii="Calibri" w:hAnsi="Calibri"/>
          <w:i/>
          <w:sz w:val="22"/>
        </w:rPr>
        <w:t>Đúng vậy, một tin nhắn nhanh giải thích lý do gọi thường nhanh hơn nhiều.</w:t>
      </w:r>
    </w:p>
    <w:p>
      <w:pPr>
        <w:spacing w:after="160" w:line="312" w:lineRule="auto"/>
        <w:jc w:val="both"/>
      </w:pPr>
      <w:r>
        <w:rPr>
          <w:rFonts w:ascii="Calibri" w:hAnsi="Calibri"/>
          <w:b/>
          <w:sz w:val="22"/>
        </w:rPr>
        <w:t xml:space="preserve">Mr Fenrow: </w:t>
      </w:r>
      <w:r>
        <w:rPr>
          <w:rFonts w:ascii="Calibri" w:hAnsi="Calibri"/>
          <w:sz w:val="22"/>
        </w:rPr>
        <w:t xml:space="preserve">Lan, your voicemail box sounds full, the automatic message told me it couldn't record anything.  </w:t>
      </w:r>
      <w:r>
        <w:rPr>
          <w:rFonts w:ascii="Calibri" w:hAnsi="Calibri"/>
          <w:i/>
          <w:sz w:val="22"/>
        </w:rPr>
        <w:t>Chị Lan, hộp thư thoại của chị đầy rồi, tin nhắn tự động báo là không ghi âm được gì cả.</w:t>
      </w:r>
    </w:p>
    <w:p>
      <w:pPr>
        <w:spacing w:after="160" w:line="312" w:lineRule="auto"/>
        <w:jc w:val="both"/>
      </w:pPr>
      <w:r>
        <w:rPr>
          <w:rFonts w:ascii="Calibri" w:hAnsi="Calibri"/>
          <w:b/>
          <w:sz w:val="22"/>
        </w:rPr>
        <w:t xml:space="preserve">Ms Lan: </w:t>
      </w:r>
      <w:r>
        <w:rPr>
          <w:rFonts w:ascii="Calibri" w:hAnsi="Calibri"/>
          <w:sz w:val="22"/>
        </w:rPr>
        <w:t xml:space="preserve">Oh no, I need to delete some old messages, I haven't cleared it out in months.  </w:t>
      </w:r>
      <w:r>
        <w:rPr>
          <w:rFonts w:ascii="Calibri" w:hAnsi="Calibri"/>
          <w:i/>
          <w:sz w:val="22"/>
        </w:rPr>
        <w:t>Ôi không, tôi cần xóa bớt tin nhắn cũ, mấy tháng rồi tôi chưa dọn hộp thư đó.</w:t>
      </w:r>
    </w:p>
    <w:p>
      <w:pPr>
        <w:spacing w:after="160" w:line="312" w:lineRule="auto"/>
        <w:jc w:val="both"/>
      </w:pPr>
      <w:r>
        <w:rPr>
          <w:rFonts w:ascii="Calibri" w:hAnsi="Calibri"/>
          <w:b/>
          <w:sz w:val="22"/>
        </w:rPr>
        <w:t xml:space="preserve">Mr Fenrow: </w:t>
      </w:r>
      <w:r>
        <w:rPr>
          <w:rFonts w:ascii="Calibri" w:hAnsi="Calibri"/>
          <w:sz w:val="22"/>
        </w:rPr>
        <w:t xml:space="preserve">Just do it soon, otherwise people won't be able to leave you anything important.  </w:t>
      </w:r>
      <w:r>
        <w:rPr>
          <w:rFonts w:ascii="Calibri" w:hAnsi="Calibri"/>
          <w:i/>
          <w:sz w:val="22"/>
        </w:rPr>
        <w:t>Chị làm sớm đi nhé, không thì người khác sẽ không để lại được tin nhắn quan trọng đâu.</w:t>
      </w:r>
    </w:p>
    <w:p>
      <w:pPr>
        <w:spacing w:after="160" w:line="312" w:lineRule="auto"/>
        <w:jc w:val="both"/>
      </w:pPr>
      <w:r>
        <w:rPr>
          <w:rFonts w:ascii="Calibri" w:hAnsi="Calibri"/>
          <w:b/>
          <w:sz w:val="22"/>
        </w:rPr>
        <w:t xml:space="preserve">Ms Lan: </w:t>
      </w:r>
      <w:r>
        <w:rPr>
          <w:rFonts w:ascii="Calibri" w:hAnsi="Calibri"/>
          <w:sz w:val="22"/>
        </w:rPr>
        <w:t xml:space="preserve">Fenrow, how do you record a new voicemail greeting, mine still has the default message?  </w:t>
      </w:r>
      <w:r>
        <w:rPr>
          <w:rFonts w:ascii="Calibri" w:hAnsi="Calibri"/>
          <w:i/>
          <w:sz w:val="22"/>
        </w:rPr>
        <w:t>Anh Fenrow, làm sao để ghi lời chào thư thoại mới vậy, của tôi vẫn còn tin nhắn mặc định.</w:t>
      </w:r>
    </w:p>
    <w:p>
      <w:pPr>
        <w:spacing w:after="160" w:line="312" w:lineRule="auto"/>
        <w:jc w:val="both"/>
      </w:pPr>
      <w:r>
        <w:rPr>
          <w:rFonts w:ascii="Calibri" w:hAnsi="Calibri"/>
          <w:b/>
          <w:sz w:val="22"/>
        </w:rPr>
        <w:t xml:space="preserve">Mr Fenrow: </w:t>
      </w:r>
      <w:r>
        <w:rPr>
          <w:rFonts w:ascii="Calibri" w:hAnsi="Calibri"/>
          <w:sz w:val="22"/>
        </w:rPr>
        <w:t xml:space="preserve">It's easy, just go into your phone settings and look for the voicemail greeting option.  </w:t>
      </w:r>
      <w:r>
        <w:rPr>
          <w:rFonts w:ascii="Calibri" w:hAnsi="Calibri"/>
          <w:i/>
          <w:sz w:val="22"/>
        </w:rPr>
        <w:t>Dễ thôi, chị chỉ cần vào cài đặt điện thoại rồi tìm mục lời chào thư thoại.</w:t>
      </w:r>
    </w:p>
    <w:p>
      <w:pPr>
        <w:spacing w:after="160" w:line="312" w:lineRule="auto"/>
        <w:jc w:val="both"/>
      </w:pPr>
      <w:r>
        <w:rPr>
          <w:rFonts w:ascii="Calibri" w:hAnsi="Calibri"/>
          <w:b/>
          <w:sz w:val="22"/>
        </w:rPr>
        <w:t xml:space="preserve">Ms Lan: </w:t>
      </w:r>
      <w:r>
        <w:rPr>
          <w:rFonts w:ascii="Calibri" w:hAnsi="Calibri"/>
          <w:sz w:val="22"/>
        </w:rPr>
        <w:t xml:space="preserve">Thanks, I'll record a proper greeting tonight instead of that generic robotic voice.  </w:t>
      </w:r>
      <w:r>
        <w:rPr>
          <w:rFonts w:ascii="Calibri" w:hAnsi="Calibri"/>
          <w:i/>
          <w:sz w:val="22"/>
        </w:rPr>
        <w:t>Cảm ơn anh, tối nay tôi sẽ ghi một lời chào tử tế thay cho giọng máy móc chung chung đó.</w:t>
      </w:r>
    </w:p>
    <w:p>
      <w:pPr>
        <w:spacing w:after="160" w:line="312" w:lineRule="auto"/>
        <w:jc w:val="both"/>
      </w:pPr>
      <w:r>
        <w:rPr>
          <w:rFonts w:ascii="Calibri" w:hAnsi="Calibri"/>
          <w:b/>
          <w:sz w:val="22"/>
        </w:rPr>
        <w:t xml:space="preserve">Mr Fenrow: </w:t>
      </w:r>
      <w:r>
        <w:rPr>
          <w:rFonts w:ascii="Calibri" w:hAnsi="Calibri"/>
          <w:sz w:val="22"/>
        </w:rPr>
        <w:t xml:space="preserve">Lan, I accidentally deleted your voicemail before I finished listening to it, could you resend it?  </w:t>
      </w:r>
      <w:r>
        <w:rPr>
          <w:rFonts w:ascii="Calibri" w:hAnsi="Calibri"/>
          <w:i/>
          <w:sz w:val="22"/>
        </w:rPr>
        <w:t>Chị Lan, tôi lỡ xóa tin nhắn thoại của chị trước khi nghe hết, chị gửi lại được không?</w:t>
      </w:r>
    </w:p>
    <w:p>
      <w:pPr>
        <w:spacing w:after="160" w:line="312" w:lineRule="auto"/>
        <w:jc w:val="both"/>
      </w:pPr>
      <w:r>
        <w:rPr>
          <w:rFonts w:ascii="Calibri" w:hAnsi="Calibri"/>
          <w:b/>
          <w:sz w:val="22"/>
        </w:rPr>
        <w:t xml:space="preserve">Ms Lan: </w:t>
      </w:r>
      <w:r>
        <w:rPr>
          <w:rFonts w:ascii="Calibri" w:hAnsi="Calibri"/>
          <w:sz w:val="22"/>
        </w:rPr>
        <w:t xml:space="preserve">No problem, I'll just call you again instead and explain everything directly.  </w:t>
      </w:r>
      <w:r>
        <w:rPr>
          <w:rFonts w:ascii="Calibri" w:hAnsi="Calibri"/>
          <w:i/>
          <w:sz w:val="22"/>
        </w:rPr>
        <w:t>Không sao, tôi sẽ gọi lại cho anh và giải thích trực tiếp luôn.</w:t>
      </w:r>
    </w:p>
    <w:p>
      <w:pPr>
        <w:spacing w:after="160" w:line="312" w:lineRule="auto"/>
        <w:jc w:val="both"/>
      </w:pPr>
      <w:r>
        <w:rPr>
          <w:rFonts w:ascii="Calibri" w:hAnsi="Calibri"/>
          <w:b/>
          <w:sz w:val="22"/>
        </w:rPr>
        <w:t xml:space="preserve">Mr Fenrow: </w:t>
      </w:r>
      <w:r>
        <w:rPr>
          <w:rFonts w:ascii="Calibri" w:hAnsi="Calibri"/>
          <w:sz w:val="22"/>
        </w:rPr>
        <w:t xml:space="preserve">That works even better, talking live is always clearer than a recording anyway.  </w:t>
      </w:r>
      <w:r>
        <w:rPr>
          <w:rFonts w:ascii="Calibri" w:hAnsi="Calibri"/>
          <w:i/>
          <w:sz w:val="22"/>
        </w:rPr>
        <w:t>Vậy còn tốt hơn, nói chuyện trực tiếp lúc nào cũng rõ hơn một bản ghi âm.</w:t>
      </w:r>
    </w:p>
    <w:p>
      <w:pPr>
        <w:spacing w:after="160" w:line="312" w:lineRule="auto"/>
        <w:jc w:val="both"/>
      </w:pPr>
      <w:r>
        <w:rPr>
          <w:rFonts w:ascii="Calibri" w:hAnsi="Calibri"/>
          <w:b/>
          <w:sz w:val="22"/>
        </w:rPr>
        <w:t xml:space="preserve">Ms Lan: </w:t>
      </w:r>
      <w:r>
        <w:rPr>
          <w:rFonts w:ascii="Calibri" w:hAnsi="Calibri"/>
          <w:sz w:val="22"/>
        </w:rPr>
        <w:t xml:space="preserve">Fenrow, I noticed your voicemail greeting still mentions your old job, you might want to update that.  </w:t>
      </w:r>
      <w:r>
        <w:rPr>
          <w:rFonts w:ascii="Calibri" w:hAnsi="Calibri"/>
          <w:i/>
          <w:sz w:val="22"/>
        </w:rPr>
        <w:t>Anh Fenrow, tôi để ý lời chào thư thoại của anh vẫn nhắc đến công việc cũ, anh nên cập nhật lại đấy.</w:t>
      </w:r>
    </w:p>
    <w:p>
      <w:pPr>
        <w:spacing w:after="160" w:line="312" w:lineRule="auto"/>
        <w:jc w:val="both"/>
      </w:pPr>
      <w:r>
        <w:rPr>
          <w:rFonts w:ascii="Calibri" w:hAnsi="Calibri"/>
          <w:b/>
          <w:sz w:val="22"/>
        </w:rPr>
        <w:t xml:space="preserve">Mr Fenrow: </w:t>
      </w:r>
      <w:r>
        <w:rPr>
          <w:rFonts w:ascii="Calibri" w:hAnsi="Calibri"/>
          <w:sz w:val="22"/>
        </w:rPr>
        <w:t xml:space="preserve">Good catch, I completely forgot to change it after I switched companies last year.  </w:t>
      </w:r>
      <w:r>
        <w:rPr>
          <w:rFonts w:ascii="Calibri" w:hAnsi="Calibri"/>
          <w:i/>
          <w:sz w:val="22"/>
        </w:rPr>
        <w:t>Chị tinh mắt thật, tôi hoàn toàn quên đổi lại sau khi chuyển công ty năm ngoái.</w:t>
      </w:r>
    </w:p>
    <w:p>
      <w:pPr>
        <w:spacing w:after="160" w:line="312" w:lineRule="auto"/>
        <w:jc w:val="both"/>
      </w:pPr>
      <w:r>
        <w:rPr>
          <w:rFonts w:ascii="Calibri" w:hAnsi="Calibri"/>
          <w:b/>
          <w:sz w:val="22"/>
        </w:rPr>
        <w:t xml:space="preserve">Ms Lan: </w:t>
      </w:r>
      <w:r>
        <w:rPr>
          <w:rFonts w:ascii="Calibri" w:hAnsi="Calibri"/>
          <w:sz w:val="22"/>
        </w:rPr>
        <w:t xml:space="preserve">No rush, just something small to fix whenever you get a free moment.  </w:t>
      </w:r>
      <w:r>
        <w:rPr>
          <w:rFonts w:ascii="Calibri" w:hAnsi="Calibri"/>
          <w:i/>
          <w:sz w:val="22"/>
        </w:rPr>
        <w:t>Không cần vội đâu, chỉ là việc nhỏ để sửa khi nào anh rảnh thôi.</w:t>
      </w:r>
    </w:p>
    <w:p>
      <w:pPr>
        <w:spacing w:after="160" w:line="312" w:lineRule="auto"/>
        <w:jc w:val="both"/>
      </w:pPr>
      <w:r>
        <w:rPr>
          <w:rFonts w:ascii="Calibri" w:hAnsi="Calibri"/>
          <w:b/>
          <w:sz w:val="22"/>
        </w:rPr>
        <w:t xml:space="preserve">Mr Fenrow: </w:t>
      </w:r>
      <w:r>
        <w:rPr>
          <w:rFonts w:ascii="Calibri" w:hAnsi="Calibri"/>
          <w:sz w:val="22"/>
        </w:rPr>
        <w:t xml:space="preserve">Lan, sorry I couldn't answer earlier, I saw the voicemail notification but my phone was charging in another room.  </w:t>
      </w:r>
      <w:r>
        <w:rPr>
          <w:rFonts w:ascii="Calibri" w:hAnsi="Calibri"/>
          <w:i/>
          <w:sz w:val="22"/>
        </w:rPr>
        <w:t>Chị Lan, xin lỗi vì lúc nãy không bắt máy được, tôi thấy thông báo thư thoại nhưng điện thoại đang sạc ở phòng khác.</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these things happen, I'm just glad you called back so quickly.  </w:t>
      </w:r>
      <w:r>
        <w:rPr>
          <w:rFonts w:ascii="Calibri" w:hAnsi="Calibri"/>
          <w:i/>
          <w:sz w:val="22"/>
        </w:rPr>
        <w:t>Tôi hoàn toàn hiểu mà, chuyện đó vẫn xảy ra, tôi chỉ mừng là anh gọi lại nhanh vậy.</w:t>
      </w:r>
    </w:p>
    <w:p>
      <w:pPr>
        <w:spacing w:after="160" w:line="312" w:lineRule="auto"/>
        <w:jc w:val="both"/>
      </w:pPr>
      <w:r>
        <w:rPr>
          <w:rFonts w:ascii="Calibri" w:hAnsi="Calibri"/>
          <w:b/>
          <w:sz w:val="22"/>
        </w:rPr>
        <w:t xml:space="preserve">Mr Fenrow: </w:t>
      </w:r>
      <w:r>
        <w:rPr>
          <w:rFonts w:ascii="Calibri" w:hAnsi="Calibri"/>
          <w:sz w:val="22"/>
        </w:rPr>
        <w:t xml:space="preserve">Of course, I always try to return a call within the hour if I can.  </w:t>
      </w:r>
      <w:r>
        <w:rPr>
          <w:rFonts w:ascii="Calibri" w:hAnsi="Calibri"/>
          <w:i/>
          <w:sz w:val="22"/>
        </w:rPr>
        <w:t>Đương nhiên rồi, tôi luôn cố gắng gọi lại trong vòng một tiếng nếu có thể.</w:t>
      </w:r>
    </w:p>
    <w:p>
      <w:pPr>
        <w:spacing w:after="160" w:line="312" w:lineRule="auto"/>
        <w:jc w:val="both"/>
      </w:pPr>
      <w:r>
        <w:rPr>
          <w:rFonts w:ascii="Calibri" w:hAnsi="Calibri"/>
          <w:b/>
          <w:sz w:val="22"/>
        </w:rPr>
        <w:t xml:space="preserve">Ms Lan: </w:t>
      </w:r>
      <w:r>
        <w:rPr>
          <w:rFonts w:ascii="Calibri" w:hAnsi="Calibri"/>
          <w:sz w:val="22"/>
        </w:rPr>
        <w:t xml:space="preserve">Hi there, I'm sorry, I think I've dialed the wrong number, is this not the flower shop?  </w:t>
      </w:r>
      <w:r>
        <w:rPr>
          <w:rFonts w:ascii="Calibri" w:hAnsi="Calibri"/>
          <w:i/>
          <w:sz w:val="22"/>
        </w:rPr>
        <w:t>A lô, xin lỗi, hình như tôi bấm nhầm số rồi, đây không phải tiệm hoa à?</w:t>
      </w:r>
    </w:p>
    <w:p>
      <w:pPr>
        <w:spacing w:after="160" w:line="312" w:lineRule="auto"/>
        <w:jc w:val="both"/>
      </w:pPr>
      <w:r>
        <w:rPr>
          <w:rFonts w:ascii="Calibri" w:hAnsi="Calibri"/>
          <w:b/>
          <w:sz w:val="22"/>
        </w:rPr>
        <w:t xml:space="preserve">Mr Fenrow: </w:t>
      </w:r>
      <w:r>
        <w:rPr>
          <w:rFonts w:ascii="Calibri" w:hAnsi="Calibri"/>
          <w:sz w:val="22"/>
        </w:rPr>
        <w:t xml:space="preserve">No worries, this is actually a private number, but the flower shop is one digit different.  </w:t>
      </w:r>
      <w:r>
        <w:rPr>
          <w:rFonts w:ascii="Calibri" w:hAnsi="Calibri"/>
          <w:i/>
          <w:sz w:val="22"/>
        </w:rPr>
        <w:t>Không sao đâu, đây là số điện thoại cá nhân, nhưng số tiệm hoa chỉ khác một chữ số thôi.</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try again with the correct number.  </w:t>
      </w:r>
      <w:r>
        <w:rPr>
          <w:rFonts w:ascii="Calibri" w:hAnsi="Calibri"/>
          <w:i/>
          <w:sz w:val="22"/>
        </w:rPr>
        <w:t>Cảm ơn anh đã cho tôi biết, tôi sẽ thử lại với số đúng.</w:t>
      </w:r>
    </w:p>
    <w:p>
      <w:pPr>
        <w:spacing w:after="160" w:line="312" w:lineRule="auto"/>
        <w:jc w:val="both"/>
      </w:pPr>
      <w:r>
        <w:rPr>
          <w:rFonts w:ascii="Calibri" w:hAnsi="Calibri"/>
          <w:b/>
          <w:sz w:val="22"/>
        </w:rPr>
        <w:t xml:space="preserve">Mr Fenrow: </w:t>
      </w:r>
      <w:r>
        <w:rPr>
          <w:rFonts w:ascii="Calibri" w:hAnsi="Calibri"/>
          <w:sz w:val="22"/>
        </w:rPr>
        <w:t xml:space="preserve">Hello, who is this, please? I don't think I recognize this number calling me.  </w:t>
      </w:r>
      <w:r>
        <w:rPr>
          <w:rFonts w:ascii="Calibri" w:hAnsi="Calibri"/>
          <w:i/>
          <w:sz w:val="22"/>
        </w:rPr>
        <w:t>A lô, xin hỏi ai đang gọi vậy? Tôi không nhận ra số này gọi đến.</w:t>
      </w:r>
    </w:p>
    <w:p>
      <w:pPr>
        <w:spacing w:after="160" w:line="312" w:lineRule="auto"/>
        <w:jc w:val="both"/>
      </w:pPr>
      <w:r>
        <w:rPr>
          <w:rFonts w:ascii="Calibri" w:hAnsi="Calibri"/>
          <w:b/>
          <w:sz w:val="22"/>
        </w:rPr>
        <w:t xml:space="preserve">Ms Lan: </w:t>
      </w:r>
      <w:r>
        <w:rPr>
          <w:rFonts w:ascii="Calibri" w:hAnsi="Calibri"/>
          <w:sz w:val="22"/>
        </w:rPr>
        <w:t xml:space="preserve">Oh, I'm so sorry, I must have pressed the wrong contact by mistake.  </w:t>
      </w:r>
      <w:r>
        <w:rPr>
          <w:rFonts w:ascii="Calibri" w:hAnsi="Calibri"/>
          <w:i/>
          <w:sz w:val="22"/>
        </w:rPr>
        <w:t>Ôi, xin lỗi anh nhiều, chắc tôi đã bấm nhầm danh bạ rồi.</w:t>
      </w:r>
    </w:p>
    <w:p>
      <w:pPr>
        <w:spacing w:after="160" w:line="312" w:lineRule="auto"/>
        <w:jc w:val="both"/>
      </w:pPr>
      <w:r>
        <w:rPr>
          <w:rFonts w:ascii="Calibri" w:hAnsi="Calibri"/>
          <w:b/>
          <w:sz w:val="22"/>
        </w:rPr>
        <w:t xml:space="preserve">Mr Fenrow: </w:t>
      </w:r>
      <w:r>
        <w:rPr>
          <w:rFonts w:ascii="Calibri" w:hAnsi="Calibri"/>
          <w:sz w:val="22"/>
        </w:rPr>
        <w:t xml:space="preserve">No problem at all, these things happen to everyone once in a while.  </w:t>
      </w:r>
      <w:r>
        <w:rPr>
          <w:rFonts w:ascii="Calibri" w:hAnsi="Calibri"/>
          <w:i/>
          <w:sz w:val="22"/>
        </w:rPr>
        <w:t>Không sao cả, chuyện này ai cũng gặp thỉnh thoảng mà.</w:t>
      </w:r>
    </w:p>
    <w:p>
      <w:pPr>
        <w:spacing w:after="160" w:line="312" w:lineRule="auto"/>
        <w:jc w:val="both"/>
      </w:pPr>
      <w:r>
        <w:rPr>
          <w:rFonts w:ascii="Calibri" w:hAnsi="Calibri"/>
          <w:b/>
          <w:sz w:val="22"/>
        </w:rPr>
        <w:t xml:space="preserve">Ms Lan: </w:t>
      </w:r>
      <w:r>
        <w:rPr>
          <w:rFonts w:ascii="Calibri" w:hAnsi="Calibri"/>
          <w:sz w:val="22"/>
        </w:rPr>
        <w:t xml:space="preserve">Fenrow, someone just called me asking for a person named Robert, I told them they had the wrong number.  </w:t>
      </w:r>
      <w:r>
        <w:rPr>
          <w:rFonts w:ascii="Calibri" w:hAnsi="Calibri"/>
          <w:i/>
          <w:sz w:val="22"/>
        </w:rPr>
        <w:t>Anh Fenrow, có người vừa gọi hỏi một người tên Robert, tôi bảo họ gọi nhầm số rồi.</w:t>
      </w:r>
    </w:p>
    <w:p>
      <w:pPr>
        <w:spacing w:after="160" w:line="312" w:lineRule="auto"/>
        <w:jc w:val="both"/>
      </w:pPr>
      <w:r>
        <w:rPr>
          <w:rFonts w:ascii="Calibri" w:hAnsi="Calibri"/>
          <w:b/>
          <w:sz w:val="22"/>
        </w:rPr>
        <w:t xml:space="preserve">Mr Fenrow: </w:t>
      </w:r>
      <w:r>
        <w:rPr>
          <w:rFonts w:ascii="Calibri" w:hAnsi="Calibri"/>
          <w:sz w:val="22"/>
        </w:rPr>
        <w:t xml:space="preserve">That happens to me too sometimes, usually when someone mistypes a digit on their phone.  </w:t>
      </w:r>
      <w:r>
        <w:rPr>
          <w:rFonts w:ascii="Calibri" w:hAnsi="Calibri"/>
          <w:i/>
          <w:sz w:val="22"/>
        </w:rPr>
        <w:t>Tôi cũng gặp vậy đôi lúc, thường là do ai đó gõ nhầm một chữ số trên điện thoại.</w:t>
      </w:r>
    </w:p>
    <w:p>
      <w:pPr>
        <w:spacing w:after="160" w:line="312" w:lineRule="auto"/>
        <w:jc w:val="both"/>
      </w:pPr>
      <w:r>
        <w:rPr>
          <w:rFonts w:ascii="Calibri" w:hAnsi="Calibri"/>
          <w:b/>
          <w:sz w:val="22"/>
        </w:rPr>
        <w:t xml:space="preserve">Ms Lan: </w:t>
      </w:r>
      <w:r>
        <w:rPr>
          <w:rFonts w:ascii="Calibri" w:hAnsi="Calibri"/>
          <w:sz w:val="22"/>
        </w:rPr>
        <w:t xml:space="preserve">Exactly, I just hope Robert eventually gets the call he was actually waiting for.  </w:t>
      </w:r>
      <w:r>
        <w:rPr>
          <w:rFonts w:ascii="Calibri" w:hAnsi="Calibri"/>
          <w:i/>
          <w:sz w:val="22"/>
        </w:rPr>
        <w:t>Đúng vậy, tôi chỉ mong Robert cuối cùng cũng nhận được cuộc gọi mà anh ấy đang chờ.</w:t>
      </w:r>
    </w:p>
    <w:p>
      <w:pPr>
        <w:spacing w:after="160" w:line="312" w:lineRule="auto"/>
        <w:jc w:val="both"/>
      </w:pPr>
      <w:r>
        <w:rPr>
          <w:rFonts w:ascii="Calibri" w:hAnsi="Calibri"/>
          <w:b/>
          <w:sz w:val="22"/>
        </w:rPr>
        <w:t xml:space="preserve">Mr Fenrow: </w:t>
      </w:r>
      <w:r>
        <w:rPr>
          <w:rFonts w:ascii="Calibri" w:hAnsi="Calibri"/>
          <w:sz w:val="22"/>
        </w:rPr>
        <w:t xml:space="preserve">Lan, I keep getting calls meant for a restaurant, I think my number used to belong to them.  </w:t>
      </w:r>
      <w:r>
        <w:rPr>
          <w:rFonts w:ascii="Calibri" w:hAnsi="Calibri"/>
          <w:i/>
          <w:sz w:val="22"/>
        </w:rPr>
        <w:t>Chị Lan, tôi cứ nhận được cuộc gọi dành cho một nhà hàng, chắc số này từng là của họ.</w:t>
      </w:r>
    </w:p>
    <w:p>
      <w:pPr>
        <w:spacing w:after="160" w:line="312" w:lineRule="auto"/>
        <w:jc w:val="both"/>
      </w:pPr>
      <w:r>
        <w:rPr>
          <w:rFonts w:ascii="Calibri" w:hAnsi="Calibri"/>
          <w:b/>
          <w:sz w:val="22"/>
        </w:rPr>
        <w:t xml:space="preserve">Ms Lan: </w:t>
      </w:r>
      <w:r>
        <w:rPr>
          <w:rFonts w:ascii="Calibri" w:hAnsi="Calibri"/>
          <w:sz w:val="22"/>
        </w:rPr>
        <w:t xml:space="preserve">That's annoying, maybe you should record a short message explaining it's the wrong number now.  </w:t>
      </w:r>
      <w:r>
        <w:rPr>
          <w:rFonts w:ascii="Calibri" w:hAnsi="Calibri"/>
          <w:i/>
          <w:sz w:val="22"/>
        </w:rPr>
        <w:t>Phiền thật đấy, có lẽ anh nên ghi một tin nhắn ngắn giải thích rằng số này không còn đúng nữa.</w:t>
      </w:r>
    </w:p>
    <w:p>
      <w:pPr>
        <w:spacing w:after="160" w:line="312" w:lineRule="auto"/>
        <w:jc w:val="both"/>
      </w:pPr>
      <w:r>
        <w:rPr>
          <w:rFonts w:ascii="Calibri" w:hAnsi="Calibri"/>
          <w:b/>
          <w:sz w:val="22"/>
        </w:rPr>
        <w:t xml:space="preserve">Mr Fenrow: </w:t>
      </w:r>
      <w:r>
        <w:rPr>
          <w:rFonts w:ascii="Calibri" w:hAnsi="Calibri"/>
          <w:sz w:val="22"/>
        </w:rPr>
        <w:t xml:space="preserve">Good idea, I'll set that up on my voicemail so people understand right away.  </w:t>
      </w:r>
      <w:r>
        <w:rPr>
          <w:rFonts w:ascii="Calibri" w:hAnsi="Calibri"/>
          <w:i/>
          <w:sz w:val="22"/>
        </w:rPr>
        <w:t>Ý hay đấy, tôi sẽ cài vào thư thoại để mọi người hiểu ngay.</w:t>
      </w:r>
    </w:p>
    <w:p>
      <w:pPr>
        <w:spacing w:after="160" w:line="312" w:lineRule="auto"/>
        <w:jc w:val="both"/>
      </w:pPr>
      <w:r>
        <w:rPr>
          <w:rFonts w:ascii="Calibri" w:hAnsi="Calibri"/>
          <w:b/>
          <w:sz w:val="22"/>
        </w:rPr>
        <w:t xml:space="preserve">Ms Lan: </w:t>
      </w:r>
      <w:r>
        <w:rPr>
          <w:rFonts w:ascii="Calibri" w:hAnsi="Calibri"/>
          <w:sz w:val="22"/>
        </w:rPr>
        <w:t xml:space="preserve">Fenrow, are you sure this is your correct number? I dialed it twice and got someone else both times.  </w:t>
      </w:r>
      <w:r>
        <w:rPr>
          <w:rFonts w:ascii="Calibri" w:hAnsi="Calibri"/>
          <w:i/>
          <w:sz w:val="22"/>
        </w:rPr>
        <w:t>Anh Fenrow, anh chắc đây là số đúng của anh chứ? Tôi bấm hai lần mà đều gặp người khác.</w:t>
      </w:r>
    </w:p>
    <w:p>
      <w:pPr>
        <w:spacing w:after="160" w:line="312" w:lineRule="auto"/>
        <w:jc w:val="both"/>
      </w:pPr>
      <w:r>
        <w:rPr>
          <w:rFonts w:ascii="Calibri" w:hAnsi="Calibri"/>
          <w:b/>
          <w:sz w:val="22"/>
        </w:rPr>
        <w:t xml:space="preserve">Mr Fenrow: </w:t>
      </w:r>
      <w:r>
        <w:rPr>
          <w:rFonts w:ascii="Calibri" w:hAnsi="Calibri"/>
          <w:sz w:val="22"/>
        </w:rPr>
        <w:t xml:space="preserve">Let me double-check, actually I think I gave you the wrong last digit by mistake.  </w:t>
      </w:r>
      <w:r>
        <w:rPr>
          <w:rFonts w:ascii="Calibri" w:hAnsi="Calibri"/>
          <w:i/>
          <w:sz w:val="22"/>
        </w:rPr>
        <w:t>Để tôi kiểm tra lại, thật ra tôi nghĩ mình đã đưa nhầm chữ số cuối cho chị rồi.</w:t>
      </w:r>
    </w:p>
    <w:p>
      <w:pPr>
        <w:spacing w:after="160" w:line="312" w:lineRule="auto"/>
        <w:jc w:val="both"/>
      </w:pPr>
      <w:r>
        <w:rPr>
          <w:rFonts w:ascii="Calibri" w:hAnsi="Calibri"/>
          <w:b/>
          <w:sz w:val="22"/>
        </w:rPr>
        <w:t xml:space="preserve">Ms Lan: </w:t>
      </w:r>
      <w:r>
        <w:rPr>
          <w:rFonts w:ascii="Calibri" w:hAnsi="Calibri"/>
          <w:sz w:val="22"/>
        </w:rPr>
        <w:t xml:space="preserve">Ah, that explains it, could you send me the correct number by text instead?  </w:t>
      </w:r>
      <w:r>
        <w:rPr>
          <w:rFonts w:ascii="Calibri" w:hAnsi="Calibri"/>
          <w:i/>
          <w:sz w:val="22"/>
        </w:rPr>
        <w:t>À, vậy thì đúng rồi, anh nhắn tin số đúng cho tôi được không?</w:t>
      </w:r>
    </w:p>
    <w:p>
      <w:pPr>
        <w:spacing w:after="160" w:line="312" w:lineRule="auto"/>
        <w:jc w:val="both"/>
      </w:pPr>
      <w:r>
        <w:rPr>
          <w:rFonts w:ascii="Calibri" w:hAnsi="Calibri"/>
          <w:b/>
          <w:sz w:val="22"/>
        </w:rPr>
        <w:t xml:space="preserve">Mr Fenrow: </w:t>
      </w:r>
      <w:r>
        <w:rPr>
          <w:rFonts w:ascii="Calibri" w:hAnsi="Calibri"/>
          <w:sz w:val="22"/>
        </w:rPr>
        <w:t xml:space="preserve">Lan, I apologize, I think I just called your neighbor by accident instead of you.  </w:t>
      </w:r>
      <w:r>
        <w:rPr>
          <w:rFonts w:ascii="Calibri" w:hAnsi="Calibri"/>
          <w:i/>
          <w:sz w:val="22"/>
        </w:rPr>
        <w:t>Chị Lan, tôi xin lỗi, chắc tôi vừa gọi nhầm hàng xóm của chị thay vì gọi chị.</w:t>
      </w:r>
    </w:p>
    <w:p>
      <w:pPr>
        <w:spacing w:after="160" w:line="312" w:lineRule="auto"/>
        <w:jc w:val="both"/>
      </w:pPr>
      <w:r>
        <w:rPr>
          <w:rFonts w:ascii="Calibri" w:hAnsi="Calibri"/>
          <w:b/>
          <w:sz w:val="22"/>
        </w:rPr>
        <w:t xml:space="preserve">Ms Lan: </w:t>
      </w:r>
      <w:r>
        <w:rPr>
          <w:rFonts w:ascii="Calibri" w:hAnsi="Calibri"/>
          <w:sz w:val="22"/>
        </w:rPr>
        <w:t xml:space="preserve">That's alright, our numbers probably look similar since we're both in the same area.  </w:t>
      </w:r>
      <w:r>
        <w:rPr>
          <w:rFonts w:ascii="Calibri" w:hAnsi="Calibri"/>
          <w:i/>
          <w:sz w:val="22"/>
        </w:rPr>
        <w:t>Không sao đâu, số của chúng tôi chắc trông giống nhau vì cùng ở một khu vực.</w:t>
      </w:r>
    </w:p>
    <w:p>
      <w:pPr>
        <w:spacing w:after="160" w:line="312" w:lineRule="auto"/>
        <w:jc w:val="both"/>
      </w:pPr>
      <w:r>
        <w:rPr>
          <w:rFonts w:ascii="Calibri" w:hAnsi="Calibri"/>
          <w:b/>
          <w:sz w:val="22"/>
        </w:rPr>
        <w:t xml:space="preserve">Mr Fenrow: </w:t>
      </w:r>
      <w:r>
        <w:rPr>
          <w:rFonts w:ascii="Calibri" w:hAnsi="Calibri"/>
          <w:sz w:val="22"/>
        </w:rPr>
        <w:t xml:space="preserve">True, from now on I'll double-check before pressing the call button.  </w:t>
      </w:r>
      <w:r>
        <w:rPr>
          <w:rFonts w:ascii="Calibri" w:hAnsi="Calibri"/>
          <w:i/>
          <w:sz w:val="22"/>
        </w:rPr>
        <w:t>Đúng vậy, từ giờ tôi sẽ kiểm tra kỹ trước khi bấm nút gọi.</w:t>
      </w:r>
    </w:p>
    <w:p>
      <w:pPr>
        <w:spacing w:after="160" w:line="312" w:lineRule="auto"/>
        <w:jc w:val="both"/>
      </w:pPr>
      <w:r>
        <w:rPr>
          <w:rFonts w:ascii="Calibri" w:hAnsi="Calibri"/>
          <w:b/>
          <w:sz w:val="22"/>
        </w:rPr>
        <w:t xml:space="preserve">Ms Lan: </w:t>
      </w:r>
      <w:r>
        <w:rPr>
          <w:rFonts w:ascii="Calibri" w:hAnsi="Calibri"/>
          <w:sz w:val="22"/>
        </w:rPr>
        <w:t xml:space="preserve">Fenrow, could you hold for just a second, someone is at my door right now?  </w:t>
      </w:r>
      <w:r>
        <w:rPr>
          <w:rFonts w:ascii="Calibri" w:hAnsi="Calibri"/>
          <w:i/>
          <w:sz w:val="22"/>
        </w:rPr>
        <w:t>Anh Fenrow, anh chờ máy một chút được không, có người đang ở cửa nhà tôi?</w:t>
      </w:r>
    </w:p>
    <w:p>
      <w:pPr>
        <w:spacing w:after="160" w:line="312" w:lineRule="auto"/>
        <w:jc w:val="both"/>
      </w:pPr>
      <w:r>
        <w:rPr>
          <w:rFonts w:ascii="Calibri" w:hAnsi="Calibri"/>
          <w:b/>
          <w:sz w:val="22"/>
        </w:rPr>
        <w:t xml:space="preserve">Mr Fenrow: </w:t>
      </w:r>
      <w:r>
        <w:rPr>
          <w:rFonts w:ascii="Calibri" w:hAnsi="Calibri"/>
          <w:sz w:val="22"/>
        </w:rPr>
        <w:t xml:space="preserve">Sure, take your time, I'll stay on the line and wait for you.  </w:t>
      </w:r>
      <w:r>
        <w:rPr>
          <w:rFonts w:ascii="Calibri" w:hAnsi="Calibri"/>
          <w:i/>
          <w:sz w:val="22"/>
        </w:rPr>
        <w:t>Được chứ, chị cứ từ từ, tôi sẽ giữ máy và chờ chị.</w:t>
      </w:r>
    </w:p>
    <w:p>
      <w:pPr>
        <w:spacing w:after="160" w:line="312" w:lineRule="auto"/>
        <w:jc w:val="both"/>
      </w:pPr>
      <w:r>
        <w:rPr>
          <w:rFonts w:ascii="Calibri" w:hAnsi="Calibri"/>
          <w:b/>
          <w:sz w:val="22"/>
        </w:rPr>
        <w:t xml:space="preserve">Ms Lan: </w:t>
      </w:r>
      <w:r>
        <w:rPr>
          <w:rFonts w:ascii="Calibri" w:hAnsi="Calibri"/>
          <w:sz w:val="22"/>
        </w:rPr>
        <w:t xml:space="preserve">Thanks so much, I'll be right back in less than a minute.  </w:t>
      </w:r>
      <w:r>
        <w:rPr>
          <w:rFonts w:ascii="Calibri" w:hAnsi="Calibri"/>
          <w:i/>
          <w:sz w:val="22"/>
        </w:rPr>
        <w:t>Cảm ơn anh nhiều, tôi sẽ quay lại ngay trong chưa đầy một phút.</w:t>
      </w:r>
    </w:p>
    <w:p>
      <w:pPr>
        <w:spacing w:after="160" w:line="312" w:lineRule="auto"/>
        <w:jc w:val="both"/>
      </w:pPr>
      <w:r>
        <w:rPr>
          <w:rFonts w:ascii="Calibri" w:hAnsi="Calibri"/>
          <w:b/>
          <w:sz w:val="22"/>
        </w:rPr>
        <w:t xml:space="preserve">Mr Fenrow: </w:t>
      </w:r>
      <w:r>
        <w:rPr>
          <w:rFonts w:ascii="Calibri" w:hAnsi="Calibri"/>
          <w:sz w:val="22"/>
        </w:rPr>
        <w:t xml:space="preserve">Lan, hang on a moment, I need to grab a pen to write this down.  </w:t>
      </w:r>
      <w:r>
        <w:rPr>
          <w:rFonts w:ascii="Calibri" w:hAnsi="Calibri"/>
          <w:i/>
          <w:sz w:val="22"/>
        </w:rPr>
        <w:t>Chị Lan, chờ tôi một chút, tôi cần lấy bút để ghi lại cái này.</w:t>
      </w:r>
    </w:p>
    <w:p>
      <w:pPr>
        <w:spacing w:after="160" w:line="312" w:lineRule="auto"/>
        <w:jc w:val="both"/>
      </w:pPr>
      <w:r>
        <w:rPr>
          <w:rFonts w:ascii="Calibri" w:hAnsi="Calibri"/>
          <w:b/>
          <w:sz w:val="22"/>
        </w:rPr>
        <w:t xml:space="preserve">Ms Lan: </w:t>
      </w:r>
      <w:r>
        <w:rPr>
          <w:rFonts w:ascii="Calibri" w:hAnsi="Calibri"/>
          <w:sz w:val="22"/>
        </w:rPr>
        <w:t xml:space="preserve">No problem, I'll wait right here, just let me know when you're ready.  </w:t>
      </w:r>
      <w:r>
        <w:rPr>
          <w:rFonts w:ascii="Calibri" w:hAnsi="Calibri"/>
          <w:i/>
          <w:sz w:val="22"/>
        </w:rPr>
        <w:t>Không sao, tôi sẽ chờ ở đây, khi nào sẵn sàng thì báo tôi nhé.</w:t>
      </w:r>
    </w:p>
    <w:p>
      <w:pPr>
        <w:spacing w:after="160" w:line="312" w:lineRule="auto"/>
        <w:jc w:val="both"/>
      </w:pPr>
      <w:r>
        <w:rPr>
          <w:rFonts w:ascii="Calibri" w:hAnsi="Calibri"/>
          <w:b/>
          <w:sz w:val="22"/>
        </w:rPr>
        <w:t xml:space="preserve">Mr Fenrow: </w:t>
      </w:r>
      <w:r>
        <w:rPr>
          <w:rFonts w:ascii="Calibri" w:hAnsi="Calibri"/>
          <w:sz w:val="22"/>
        </w:rPr>
        <w:t xml:space="preserve">Okay, I'm ready now, go ahead and tell me the details again.  </w:t>
      </w:r>
      <w:r>
        <w:rPr>
          <w:rFonts w:ascii="Calibri" w:hAnsi="Calibri"/>
          <w:i/>
          <w:sz w:val="22"/>
        </w:rPr>
        <w:t>Được rồi, giờ tôi sẵn sàng rồi, chị cứ nói lại chi tiết đi.</w:t>
      </w:r>
    </w:p>
    <w:p>
      <w:pPr>
        <w:spacing w:after="160" w:line="312" w:lineRule="auto"/>
        <w:jc w:val="both"/>
      </w:pPr>
      <w:r>
        <w:rPr>
          <w:rFonts w:ascii="Calibri" w:hAnsi="Calibri"/>
          <w:b/>
          <w:sz w:val="22"/>
        </w:rPr>
        <w:t xml:space="preserve">Ms Lan: </w:t>
      </w:r>
      <w:r>
        <w:rPr>
          <w:rFonts w:ascii="Calibri" w:hAnsi="Calibri"/>
          <w:sz w:val="22"/>
        </w:rPr>
        <w:t xml:space="preserve">Fenrow, sorry to keep you waiting, I just had to close the front door quickly.  </w:t>
      </w:r>
      <w:r>
        <w:rPr>
          <w:rFonts w:ascii="Calibri" w:hAnsi="Calibri"/>
          <w:i/>
          <w:sz w:val="22"/>
        </w:rPr>
        <w:t>Anh Fenrow, xin lỗi để anh chờ lâu, tôi vừa phải đóng cửa trước thật nhanh.</w:t>
      </w:r>
    </w:p>
    <w:p>
      <w:pPr>
        <w:spacing w:after="160" w:line="312" w:lineRule="auto"/>
        <w:jc w:val="both"/>
      </w:pPr>
      <w:r>
        <w:rPr>
          <w:rFonts w:ascii="Calibri" w:hAnsi="Calibri"/>
          <w:b/>
          <w:sz w:val="22"/>
        </w:rPr>
        <w:t xml:space="preserve">Mr Fenrow: </w:t>
      </w:r>
      <w:r>
        <w:rPr>
          <w:rFonts w:ascii="Calibri" w:hAnsi="Calibri"/>
          <w:sz w:val="22"/>
        </w:rPr>
        <w:t xml:space="preserve">No rush at all, I was just checking my email while I waited.  </w:t>
      </w:r>
      <w:r>
        <w:rPr>
          <w:rFonts w:ascii="Calibri" w:hAnsi="Calibri"/>
          <w:i/>
          <w:sz w:val="22"/>
        </w:rPr>
        <w:t>Không cần vội đâu, tôi chỉ đang kiểm tra email trong lúc chờ thôi.</w:t>
      </w:r>
    </w:p>
    <w:p>
      <w:pPr>
        <w:spacing w:after="160" w:line="312" w:lineRule="auto"/>
        <w:jc w:val="both"/>
      </w:pPr>
      <w:r>
        <w:rPr>
          <w:rFonts w:ascii="Calibri" w:hAnsi="Calibri"/>
          <w:b/>
          <w:sz w:val="22"/>
        </w:rPr>
        <w:t xml:space="preserve">Ms Lan: </w:t>
      </w:r>
      <w:r>
        <w:rPr>
          <w:rFonts w:ascii="Calibri" w:hAnsi="Calibri"/>
          <w:sz w:val="22"/>
        </w:rPr>
        <w:t xml:space="preserve">Thanks for your patience, now, where were we before I stepped away?  </w:t>
      </w:r>
      <w:r>
        <w:rPr>
          <w:rFonts w:ascii="Calibri" w:hAnsi="Calibri"/>
          <w:i/>
          <w:sz w:val="22"/>
        </w:rPr>
        <w:t>Cảm ơn anh đã kiên nhẫn, giờ mình đang nói đến đâu trước khi tôi rời đi nhỉ?</w:t>
      </w:r>
    </w:p>
    <w:p>
      <w:pPr>
        <w:spacing w:after="160" w:line="312" w:lineRule="auto"/>
        <w:jc w:val="both"/>
      </w:pPr>
      <w:r>
        <w:rPr>
          <w:rFonts w:ascii="Calibri" w:hAnsi="Calibri"/>
          <w:b/>
          <w:sz w:val="22"/>
        </w:rPr>
        <w:t xml:space="preserve">Mr Fenrow: </w:t>
      </w:r>
      <w:r>
        <w:rPr>
          <w:rFonts w:ascii="Calibri" w:hAnsi="Calibri"/>
          <w:sz w:val="22"/>
        </w:rPr>
        <w:t xml:space="preserve">Lan, could you wait one moment, my other phone is ringing at the same time?  </w:t>
      </w:r>
      <w:r>
        <w:rPr>
          <w:rFonts w:ascii="Calibri" w:hAnsi="Calibri"/>
          <w:i/>
          <w:sz w:val="22"/>
        </w:rPr>
        <w:t>Chị Lan, chị chờ tôi một lát được không, điện thoại kia của tôi đang reo cùng lúc?</w:t>
      </w:r>
    </w:p>
    <w:p>
      <w:pPr>
        <w:spacing w:after="160" w:line="312" w:lineRule="auto"/>
        <w:jc w:val="both"/>
      </w:pPr>
      <w:r>
        <w:rPr>
          <w:rFonts w:ascii="Calibri" w:hAnsi="Calibri"/>
          <w:b/>
          <w:sz w:val="22"/>
        </w:rPr>
        <w:t xml:space="preserve">Ms Lan: </w:t>
      </w:r>
      <w:r>
        <w:rPr>
          <w:rFonts w:ascii="Calibri" w:hAnsi="Calibri"/>
          <w:sz w:val="22"/>
        </w:rPr>
        <w:t xml:space="preserve">Of course, go ahead and answer it, I'll hold on until you're free again.  </w:t>
      </w:r>
      <w:r>
        <w:rPr>
          <w:rFonts w:ascii="Calibri" w:hAnsi="Calibri"/>
          <w:i/>
          <w:sz w:val="22"/>
        </w:rPr>
        <w:t>Được chứ, anh cứ nghe máy đi, tôi sẽ giữ máy chờ đến khi anh rảnh lại.</w:t>
      </w:r>
    </w:p>
    <w:p>
      <w:pPr>
        <w:spacing w:after="160" w:line="312" w:lineRule="auto"/>
        <w:jc w:val="both"/>
      </w:pPr>
      <w:r>
        <w:rPr>
          <w:rFonts w:ascii="Calibri" w:hAnsi="Calibri"/>
          <w:b/>
          <w:sz w:val="22"/>
        </w:rPr>
        <w:t xml:space="preserve">Mr Fenrow: </w:t>
      </w:r>
      <w:r>
        <w:rPr>
          <w:rFonts w:ascii="Calibri" w:hAnsi="Calibri"/>
          <w:sz w:val="22"/>
        </w:rPr>
        <w:t xml:space="preserve">Thanks, that was just a delivery driver, I'm all yours again now.  </w:t>
      </w:r>
      <w:r>
        <w:rPr>
          <w:rFonts w:ascii="Calibri" w:hAnsi="Calibri"/>
          <w:i/>
          <w:sz w:val="22"/>
        </w:rPr>
        <w:t>Cảm ơn chị, đó chỉ là người giao hàng thôi, giờ tôi lại rảnh để nói chuyện với chị rồi.</w:t>
      </w:r>
    </w:p>
    <w:p>
      <w:pPr>
        <w:spacing w:after="160" w:line="312" w:lineRule="auto"/>
        <w:jc w:val="both"/>
      </w:pPr>
      <w:r>
        <w:rPr>
          <w:rFonts w:ascii="Calibri" w:hAnsi="Calibri"/>
          <w:b/>
          <w:sz w:val="22"/>
        </w:rPr>
        <w:t xml:space="preserve">Ms Lan: </w:t>
      </w:r>
      <w:r>
        <w:rPr>
          <w:rFonts w:ascii="Calibri" w:hAnsi="Calibri"/>
          <w:sz w:val="22"/>
        </w:rPr>
        <w:t xml:space="preserve">Fenrow, I'm putting you on hold for a second while I turn down the television.  </w:t>
      </w:r>
      <w:r>
        <w:rPr>
          <w:rFonts w:ascii="Calibri" w:hAnsi="Calibri"/>
          <w:i/>
          <w:sz w:val="22"/>
        </w:rPr>
        <w:t>Anh Fenrow, tôi sẽ giữ máy một chút để tắt nhỏ tivi lại.</w:t>
      </w:r>
    </w:p>
    <w:p>
      <w:pPr>
        <w:spacing w:after="160" w:line="312" w:lineRule="auto"/>
        <w:jc w:val="both"/>
      </w:pPr>
      <w:r>
        <w:rPr>
          <w:rFonts w:ascii="Calibri" w:hAnsi="Calibri"/>
          <w:b/>
          <w:sz w:val="22"/>
        </w:rPr>
        <w:t xml:space="preserve">Mr Fenrow: </w:t>
      </w:r>
      <w:r>
        <w:rPr>
          <w:rFonts w:ascii="Calibri" w:hAnsi="Calibri"/>
          <w:sz w:val="22"/>
        </w:rPr>
        <w:t xml:space="preserve">Sure, take all the time you need, I'm not going anywhere.  </w:t>
      </w:r>
      <w:r>
        <w:rPr>
          <w:rFonts w:ascii="Calibri" w:hAnsi="Calibri"/>
          <w:i/>
          <w:sz w:val="22"/>
        </w:rPr>
        <w:t>Được chứ, chị cứ thoải mái thời gian, tôi không đi đâu cả.</w:t>
      </w:r>
    </w:p>
    <w:p>
      <w:pPr>
        <w:spacing w:after="160" w:line="312" w:lineRule="auto"/>
        <w:jc w:val="both"/>
      </w:pPr>
      <w:r>
        <w:rPr>
          <w:rFonts w:ascii="Calibri" w:hAnsi="Calibri"/>
          <w:b/>
          <w:sz w:val="22"/>
        </w:rPr>
        <w:t xml:space="preserve">Ms Lan: </w:t>
      </w:r>
      <w:r>
        <w:rPr>
          <w:rFonts w:ascii="Calibri" w:hAnsi="Calibri"/>
          <w:sz w:val="22"/>
        </w:rPr>
        <w:t xml:space="preserve">Alright, much quieter now, sorry about the noise earlier.  </w:t>
      </w:r>
      <w:r>
        <w:rPr>
          <w:rFonts w:ascii="Calibri" w:hAnsi="Calibri"/>
          <w:i/>
          <w:sz w:val="22"/>
        </w:rPr>
        <w:t>Được rồi, giờ yên tĩnh hơn nhiều, xin lỗi vì tiếng ồn lúc nãy.</w:t>
      </w:r>
    </w:p>
    <w:p>
      <w:pPr>
        <w:spacing w:after="160" w:line="312" w:lineRule="auto"/>
        <w:jc w:val="both"/>
      </w:pPr>
      <w:r>
        <w:rPr>
          <w:rFonts w:ascii="Calibri" w:hAnsi="Calibri"/>
          <w:b/>
          <w:sz w:val="22"/>
        </w:rPr>
        <w:t xml:space="preserve">Mr Fenrow: </w:t>
      </w:r>
      <w:r>
        <w:rPr>
          <w:rFonts w:ascii="Calibri" w:hAnsi="Calibri"/>
          <w:sz w:val="22"/>
        </w:rPr>
        <w:t xml:space="preserve">Lan, would you mind holding briefly, someone just walked into my office with a quick question?  </w:t>
      </w:r>
      <w:r>
        <w:rPr>
          <w:rFonts w:ascii="Calibri" w:hAnsi="Calibri"/>
          <w:i/>
          <w:sz w:val="22"/>
        </w:rPr>
        <w:t>Chị Lan, chị chờ máy một lát được không, có người vừa vào văn phòng tôi hỏi việc gấp?</w:t>
      </w:r>
    </w:p>
    <w:p>
      <w:pPr>
        <w:spacing w:after="160" w:line="312" w:lineRule="auto"/>
        <w:jc w:val="both"/>
      </w:pPr>
      <w:r>
        <w:rPr>
          <w:rFonts w:ascii="Calibri" w:hAnsi="Calibri"/>
          <w:b/>
          <w:sz w:val="22"/>
        </w:rPr>
        <w:t xml:space="preserve">Ms Lan: </w:t>
      </w:r>
      <w:r>
        <w:rPr>
          <w:rFonts w:ascii="Calibri" w:hAnsi="Calibri"/>
          <w:sz w:val="22"/>
        </w:rPr>
        <w:t xml:space="preserve">Not at all, I'll wait patiently until you're ready to continue our conversation.  </w:t>
      </w:r>
      <w:r>
        <w:rPr>
          <w:rFonts w:ascii="Calibri" w:hAnsi="Calibri"/>
          <w:i/>
          <w:sz w:val="22"/>
        </w:rPr>
        <w:t>Không sao đâu, tôi sẽ kiên nhẫn chờ đến khi anh sẵn sàng nói chuyện tiếp.</w:t>
      </w:r>
    </w:p>
    <w:p>
      <w:pPr>
        <w:spacing w:after="160" w:line="312" w:lineRule="auto"/>
        <w:jc w:val="both"/>
      </w:pPr>
      <w:r>
        <w:rPr>
          <w:rFonts w:ascii="Calibri" w:hAnsi="Calibri"/>
          <w:b/>
          <w:sz w:val="22"/>
        </w:rPr>
        <w:t xml:space="preserve">Mr Fenrow: </w:t>
      </w:r>
      <w:r>
        <w:rPr>
          <w:rFonts w:ascii="Calibri" w:hAnsi="Calibri"/>
          <w:sz w:val="22"/>
        </w:rPr>
        <w:t xml:space="preserve">Thank you for understanding, that only took a minute to sort out.  </w:t>
      </w:r>
      <w:r>
        <w:rPr>
          <w:rFonts w:ascii="Calibri" w:hAnsi="Calibri"/>
          <w:i/>
          <w:sz w:val="22"/>
        </w:rPr>
        <w:t>Cảm ơn chị đã thông cảm, chuyện đó chỉ mất một phút để giải quyết thôi.</w:t>
      </w:r>
    </w:p>
    <w:p>
      <w:pPr>
        <w:spacing w:after="160" w:line="312" w:lineRule="auto"/>
        <w:jc w:val="both"/>
      </w:pPr>
      <w:r>
        <w:rPr>
          <w:rFonts w:ascii="Calibri" w:hAnsi="Calibri"/>
          <w:b/>
          <w:sz w:val="22"/>
        </w:rPr>
        <w:t xml:space="preserve">Ms Lan: </w:t>
      </w:r>
      <w:r>
        <w:rPr>
          <w:rFonts w:ascii="Calibri" w:hAnsi="Calibri"/>
          <w:sz w:val="22"/>
        </w:rPr>
        <w:t xml:space="preserve">Fenrow, I called your office earlier, and someone transferred me to your extension right away.  </w:t>
      </w:r>
      <w:r>
        <w:rPr>
          <w:rFonts w:ascii="Calibri" w:hAnsi="Calibri"/>
          <w:i/>
          <w:sz w:val="22"/>
        </w:rPr>
        <w:t>Anh Fenrow, lúc nãy tôi gọi đến văn phòng anh, và có người chuyển máy cho tôi đến số nội bộ của anh ngay.</w:t>
      </w:r>
    </w:p>
    <w:p>
      <w:pPr>
        <w:spacing w:after="160" w:line="312" w:lineRule="auto"/>
        <w:jc w:val="both"/>
      </w:pPr>
      <w:r>
        <w:rPr>
          <w:rFonts w:ascii="Calibri" w:hAnsi="Calibri"/>
          <w:b/>
          <w:sz w:val="22"/>
        </w:rPr>
        <w:t xml:space="preserve">Mr Fenrow: </w:t>
      </w:r>
      <w:r>
        <w:rPr>
          <w:rFonts w:ascii="Calibri" w:hAnsi="Calibri"/>
          <w:sz w:val="22"/>
        </w:rPr>
        <w:t xml:space="preserve">That's our receptionist, she's usually quick about connecting calls to the right department.  </w:t>
      </w:r>
      <w:r>
        <w:rPr>
          <w:rFonts w:ascii="Calibri" w:hAnsi="Calibri"/>
          <w:i/>
          <w:sz w:val="22"/>
        </w:rPr>
        <w:t>Đó là lễ tân của chúng tôi, cô ấy thường chuyển máy đến đúng bộ phận rất nhanh.</w:t>
      </w:r>
    </w:p>
    <w:p>
      <w:pPr>
        <w:spacing w:after="160" w:line="312" w:lineRule="auto"/>
        <w:jc w:val="both"/>
      </w:pPr>
      <w:r>
        <w:rPr>
          <w:rFonts w:ascii="Calibri" w:hAnsi="Calibri"/>
          <w:b/>
          <w:sz w:val="22"/>
        </w:rPr>
        <w:t xml:space="preserve">Ms Lan: </w:t>
      </w:r>
      <w:r>
        <w:rPr>
          <w:rFonts w:ascii="Calibri" w:hAnsi="Calibri"/>
          <w:sz w:val="22"/>
        </w:rPr>
        <w:t xml:space="preserve">She was very polite too, it made calling your office a pleasant experience.  </w:t>
      </w:r>
      <w:r>
        <w:rPr>
          <w:rFonts w:ascii="Calibri" w:hAnsi="Calibri"/>
          <w:i/>
          <w:sz w:val="22"/>
        </w:rPr>
        <w:t>Cô ấy cũng rất lịch sự nữa, khiến việc gọi đến văn phòng anh trở nên dễ chịu.</w:t>
      </w:r>
    </w:p>
    <w:p>
      <w:pPr>
        <w:spacing w:after="160" w:line="312" w:lineRule="auto"/>
        <w:jc w:val="both"/>
      </w:pPr>
      <w:r>
        <w:rPr>
          <w:rFonts w:ascii="Calibri" w:hAnsi="Calibri"/>
          <w:b/>
          <w:sz w:val="22"/>
        </w:rPr>
        <w:t xml:space="preserve">Mr Fenrow: </w:t>
      </w:r>
      <w:r>
        <w:rPr>
          <w:rFonts w:ascii="Calibri" w:hAnsi="Calibri"/>
          <w:sz w:val="22"/>
        </w:rPr>
        <w:t xml:space="preserve">Lan, sorry about earlier, I had to transfer your call to my colleague who handles that request.  </w:t>
      </w:r>
      <w:r>
        <w:rPr>
          <w:rFonts w:ascii="Calibri" w:hAnsi="Calibri"/>
          <w:i/>
          <w:sz w:val="22"/>
        </w:rPr>
        <w:t>Chị Lan, xin lỗi về lúc nãy, tôi phải chuyển cuộc gọi của chị cho đồng nghiệp phụ trách việc đó.</w:t>
      </w:r>
    </w:p>
    <w:p>
      <w:pPr>
        <w:spacing w:after="160" w:line="312" w:lineRule="auto"/>
        <w:jc w:val="both"/>
      </w:pPr>
      <w:r>
        <w:rPr>
          <w:rFonts w:ascii="Calibri" w:hAnsi="Calibri"/>
          <w:b/>
          <w:sz w:val="22"/>
        </w:rPr>
        <w:t xml:space="preserve">Ms Lan: </w:t>
      </w:r>
      <w:r>
        <w:rPr>
          <w:rFonts w:ascii="Calibri" w:hAnsi="Calibri"/>
          <w:sz w:val="22"/>
        </w:rPr>
        <w:t xml:space="preserve">No problem at all, she explained everything clearly once the call went through.  </w:t>
      </w:r>
      <w:r>
        <w:rPr>
          <w:rFonts w:ascii="Calibri" w:hAnsi="Calibri"/>
          <w:i/>
          <w:sz w:val="22"/>
        </w:rPr>
        <w:t>Không sao cả, cô ấy giải thích mọi thứ rất rõ ràng sau khi cuộc gọi được chuyển đến.</w:t>
      </w:r>
    </w:p>
    <w:p>
      <w:pPr>
        <w:spacing w:after="160" w:line="312" w:lineRule="auto"/>
        <w:jc w:val="both"/>
      </w:pPr>
      <w:r>
        <w:rPr>
          <w:rFonts w:ascii="Calibri" w:hAnsi="Calibri"/>
          <w:b/>
          <w:sz w:val="22"/>
        </w:rPr>
        <w:t xml:space="preserve">Mr Fenrow: </w:t>
      </w:r>
      <w:r>
        <w:rPr>
          <w:rFonts w:ascii="Calibri" w:hAnsi="Calibri"/>
          <w:sz w:val="22"/>
        </w:rPr>
        <w:t xml:space="preserve">Good, I'm glad the transfer worked smoothly and you got your answer.  </w:t>
      </w:r>
      <w:r>
        <w:rPr>
          <w:rFonts w:ascii="Calibri" w:hAnsi="Calibri"/>
          <w:i/>
          <w:sz w:val="22"/>
        </w:rPr>
        <w:t>Tốt quá, tôi mừng vì việc chuyển máy suôn sẻ và chị đã có câu trả lời.</w:t>
      </w:r>
    </w:p>
    <w:p>
      <w:pPr>
        <w:spacing w:after="160" w:line="312" w:lineRule="auto"/>
        <w:jc w:val="both"/>
      </w:pPr>
      <w:r>
        <w:rPr>
          <w:rFonts w:ascii="Calibri" w:hAnsi="Calibri"/>
          <w:b/>
          <w:sz w:val="22"/>
        </w:rPr>
        <w:t xml:space="preserve">Ms Lan: </w:t>
      </w:r>
      <w:r>
        <w:rPr>
          <w:rFonts w:ascii="Calibri" w:hAnsi="Calibri"/>
          <w:sz w:val="22"/>
        </w:rPr>
        <w:t xml:space="preserve">Fenrow, I accidentally called the wrong department at your company, could you transfer me to the right one?  </w:t>
      </w:r>
      <w:r>
        <w:rPr>
          <w:rFonts w:ascii="Calibri" w:hAnsi="Calibri"/>
          <w:i/>
          <w:sz w:val="22"/>
        </w:rPr>
        <w:t>Anh Fenrow, tôi lỡ gọi nhầm bộ phận ở công ty anh, anh chuyển máy giúp tôi đến đúng chỗ được không?</w:t>
      </w:r>
    </w:p>
    <w:p>
      <w:pPr>
        <w:spacing w:after="160" w:line="312" w:lineRule="auto"/>
        <w:jc w:val="both"/>
      </w:pPr>
      <w:r>
        <w:rPr>
          <w:rFonts w:ascii="Calibri" w:hAnsi="Calibri"/>
          <w:b/>
          <w:sz w:val="22"/>
        </w:rPr>
        <w:t xml:space="preserve">Mr Fenrow: </w:t>
      </w:r>
      <w:r>
        <w:rPr>
          <w:rFonts w:ascii="Calibri" w:hAnsi="Calibri"/>
          <w:sz w:val="22"/>
        </w:rPr>
        <w:t xml:space="preserve">Sure, hold on just a second while I connect you to the customer support team.  </w:t>
      </w:r>
      <w:r>
        <w:rPr>
          <w:rFonts w:ascii="Calibri" w:hAnsi="Calibri"/>
          <w:i/>
          <w:sz w:val="22"/>
        </w:rPr>
        <w:t>Được chứ, chị chờ một chút để tôi kết nối chị với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sorting that out for me so quickly.  </w:t>
      </w:r>
      <w:r>
        <w:rPr>
          <w:rFonts w:ascii="Calibri" w:hAnsi="Calibri"/>
          <w:i/>
          <w:sz w:val="22"/>
        </w:rPr>
        <w:t>Cảm ơn anh, tôi thật sự cảm kích vì anh đã giải quyết nhanh giúp tôi.</w:t>
      </w:r>
    </w:p>
    <w:p>
      <w:pPr>
        <w:spacing w:after="160" w:line="312" w:lineRule="auto"/>
        <w:jc w:val="both"/>
      </w:pPr>
      <w:r>
        <w:rPr>
          <w:rFonts w:ascii="Calibri" w:hAnsi="Calibri"/>
          <w:b/>
          <w:sz w:val="22"/>
        </w:rPr>
        <w:t xml:space="preserve">Mr Fenrow: </w:t>
      </w:r>
      <w:r>
        <w:rPr>
          <w:rFonts w:ascii="Calibri" w:hAnsi="Calibri"/>
          <w:sz w:val="22"/>
        </w:rPr>
        <w:t xml:space="preserve">Lan, this call got transferred to me by mistake, were you trying to reach the accounts office?  </w:t>
      </w:r>
      <w:r>
        <w:rPr>
          <w:rFonts w:ascii="Calibri" w:hAnsi="Calibri"/>
          <w:i/>
          <w:sz w:val="22"/>
        </w:rPr>
        <w:t>Chị Lan, cuộc gọi này bị chuyển nhầm đến tôi, chị đang định gọi đến phòng kế toán phải không?</w:t>
      </w:r>
    </w:p>
    <w:p>
      <w:pPr>
        <w:spacing w:after="160" w:line="312" w:lineRule="auto"/>
        <w:jc w:val="both"/>
      </w:pPr>
      <w:r>
        <w:rPr>
          <w:rFonts w:ascii="Calibri" w:hAnsi="Calibri"/>
          <w:b/>
          <w:sz w:val="22"/>
        </w:rPr>
        <w:t xml:space="preserve">Ms Lan: </w:t>
      </w:r>
      <w:r>
        <w:rPr>
          <w:rFonts w:ascii="Calibri" w:hAnsi="Calibri"/>
          <w:sz w:val="22"/>
        </w:rPr>
        <w:t xml:space="preserve">I was, sorry about that, could you point me toward the right extension number?  </w:t>
      </w:r>
      <w:r>
        <w:rPr>
          <w:rFonts w:ascii="Calibri" w:hAnsi="Calibri"/>
          <w:i/>
          <w:sz w:val="22"/>
        </w:rPr>
        <w:t>Đúng vậy, xin lỗi anh, anh chỉ giúp tôi số nội bộ đúng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try extension two-one-four, that should connect you to the right person.  </w:t>
      </w:r>
      <w:r>
        <w:rPr>
          <w:rFonts w:ascii="Calibri" w:hAnsi="Calibri"/>
          <w:i/>
          <w:sz w:val="22"/>
        </w:rPr>
        <w:t>Được chứ, chị thử số nội bộ hai một bốn, số đó sẽ kết nối chị đến đúng người.</w:t>
      </w:r>
    </w:p>
    <w:p>
      <w:pPr>
        <w:spacing w:after="160" w:line="312" w:lineRule="auto"/>
        <w:jc w:val="both"/>
      </w:pPr>
      <w:r>
        <w:rPr>
          <w:rFonts w:ascii="Calibri" w:hAnsi="Calibri"/>
          <w:b/>
          <w:sz w:val="22"/>
        </w:rPr>
        <w:t xml:space="preserve">Ms Lan: </w:t>
      </w:r>
      <w:r>
        <w:rPr>
          <w:rFonts w:ascii="Calibri" w:hAnsi="Calibri"/>
          <w:sz w:val="22"/>
        </w:rPr>
        <w:t xml:space="preserve">Fenrow, when I called earlier, I got transferred three times before finally reaching the right person.  </w:t>
      </w:r>
      <w:r>
        <w:rPr>
          <w:rFonts w:ascii="Calibri" w:hAnsi="Calibri"/>
          <w:i/>
          <w:sz w:val="22"/>
        </w:rPr>
        <w:t>Anh Fenrow, lúc nãy tôi gọi mà bị chuyển máy ba lần mới gặp được đúng người.</w:t>
      </w:r>
    </w:p>
    <w:p>
      <w:pPr>
        <w:spacing w:after="160" w:line="312" w:lineRule="auto"/>
        <w:jc w:val="both"/>
      </w:pPr>
      <w:r>
        <w:rPr>
          <w:rFonts w:ascii="Calibri" w:hAnsi="Calibri"/>
          <w:b/>
          <w:sz w:val="22"/>
        </w:rPr>
        <w:t xml:space="preserve">Mr Fenrow: </w:t>
      </w:r>
      <w:r>
        <w:rPr>
          <w:rFonts w:ascii="Calibri" w:hAnsi="Calibri"/>
          <w:sz w:val="22"/>
        </w:rPr>
        <w:t xml:space="preserve">That sounds frustrating, our new phone system still confuses a lot of callers apparently.  </w:t>
      </w:r>
      <w:r>
        <w:rPr>
          <w:rFonts w:ascii="Calibri" w:hAnsi="Calibri"/>
          <w:i/>
          <w:sz w:val="22"/>
        </w:rPr>
        <w:t>Nghe bực thật đấy, hệ thống điện thoại mới của chúng tôi hình như vẫn làm nhiều người gọi bối rối.</w:t>
      </w:r>
    </w:p>
    <w:p>
      <w:pPr>
        <w:spacing w:after="160" w:line="312" w:lineRule="auto"/>
        <w:jc w:val="both"/>
      </w:pPr>
      <w:r>
        <w:rPr>
          <w:rFonts w:ascii="Calibri" w:hAnsi="Calibri"/>
          <w:b/>
          <w:sz w:val="22"/>
        </w:rPr>
        <w:t xml:space="preserve">Ms Lan: </w:t>
      </w:r>
      <w:r>
        <w:rPr>
          <w:rFonts w:ascii="Calibri" w:hAnsi="Calibri"/>
          <w:sz w:val="22"/>
        </w:rPr>
        <w:t xml:space="preserve">It does, hopefully they fix that system soon so calls go through more smoothly.  </w:t>
      </w:r>
      <w:r>
        <w:rPr>
          <w:rFonts w:ascii="Calibri" w:hAnsi="Calibri"/>
          <w:i/>
          <w:sz w:val="22"/>
        </w:rPr>
        <w:t>Đúng vậy, mong là họ sớm sửa hệ thống đó để cuộc gọi được chuyển suôn sẻ hơn.</w:t>
      </w:r>
    </w:p>
    <w:p>
      <w:pPr>
        <w:spacing w:after="160" w:line="312" w:lineRule="auto"/>
        <w:jc w:val="both"/>
      </w:pPr>
      <w:r>
        <w:rPr>
          <w:rFonts w:ascii="Calibri" w:hAnsi="Calibri"/>
          <w:b/>
          <w:sz w:val="22"/>
        </w:rPr>
        <w:t xml:space="preserve">Mr Fenrow: </w:t>
      </w:r>
      <w:r>
        <w:rPr>
          <w:rFonts w:ascii="Calibri" w:hAnsi="Calibri"/>
          <w:sz w:val="22"/>
        </w:rPr>
        <w:t xml:space="preserve">Lan, I'll transfer this call to my assistant now, she can help you better than I can.  </w:t>
      </w:r>
      <w:r>
        <w:rPr>
          <w:rFonts w:ascii="Calibri" w:hAnsi="Calibri"/>
          <w:i/>
          <w:sz w:val="22"/>
        </w:rPr>
        <w:t>Chị Lan, giờ tôi sẽ chuyển cuộc gọi này cho trợ lý của tôi, cô ấy giúp chị tốt hơn tôi đấy.</w:t>
      </w:r>
    </w:p>
    <w:p>
      <w:pPr>
        <w:spacing w:after="160" w:line="312" w:lineRule="auto"/>
        <w:jc w:val="both"/>
      </w:pPr>
      <w:r>
        <w:rPr>
          <w:rFonts w:ascii="Calibri" w:hAnsi="Calibri"/>
          <w:b/>
          <w:sz w:val="22"/>
        </w:rPr>
        <w:t xml:space="preserve">Ms Lan: </w:t>
      </w:r>
      <w:r>
        <w:rPr>
          <w:rFonts w:ascii="Calibri" w:hAnsi="Calibri"/>
          <w:sz w:val="22"/>
        </w:rPr>
        <w:t xml:space="preserve">Alright, thank you for your help so far, I'll wait for her to pick up.  </w:t>
      </w:r>
      <w:r>
        <w:rPr>
          <w:rFonts w:ascii="Calibri" w:hAnsi="Calibri"/>
          <w:i/>
          <w:sz w:val="22"/>
        </w:rPr>
        <w:t>Được rồi, cảm ơn anh đã giúp đỡ đến giờ, tôi sẽ chờ cô ấy bắt máy.</w:t>
      </w:r>
    </w:p>
    <w:p>
      <w:pPr>
        <w:spacing w:after="160" w:line="312" w:lineRule="auto"/>
        <w:jc w:val="both"/>
      </w:pPr>
      <w:r>
        <w:rPr>
          <w:rFonts w:ascii="Calibri" w:hAnsi="Calibri"/>
          <w:b/>
          <w:sz w:val="22"/>
        </w:rPr>
        <w:t xml:space="preserve">Mr Fenrow: </w:t>
      </w:r>
      <w:r>
        <w:rPr>
          <w:rFonts w:ascii="Calibri" w:hAnsi="Calibri"/>
          <w:sz w:val="22"/>
        </w:rPr>
        <w:t xml:space="preserve">You're welcome, she should be with you in just a moment or two.  </w:t>
      </w:r>
      <w:r>
        <w:rPr>
          <w:rFonts w:ascii="Calibri" w:hAnsi="Calibri"/>
          <w:i/>
          <w:sz w:val="22"/>
        </w:rPr>
        <w:t>Không có gì, cô ấy sẽ đến với chị trong một hai phút thôi.</w:t>
      </w:r>
    </w:p>
    <w:p>
      <w:pPr>
        <w:spacing w:after="160" w:line="312" w:lineRule="auto"/>
        <w:jc w:val="both"/>
      </w:pPr>
      <w:r>
        <w:rPr>
          <w:rFonts w:ascii="Calibri" w:hAnsi="Calibri"/>
          <w:b/>
          <w:sz w:val="22"/>
        </w:rPr>
        <w:t xml:space="preserve">Ms Lan: </w:t>
      </w:r>
      <w:r>
        <w:rPr>
          <w:rFonts w:ascii="Calibri" w:hAnsi="Calibri"/>
          <w:sz w:val="22"/>
        </w:rPr>
        <w:t xml:space="preserve">Fenrow, are you free for a phone call sometime tomorrow afternoon around three o'clock?  </w:t>
      </w:r>
      <w:r>
        <w:rPr>
          <w:rFonts w:ascii="Calibri" w:hAnsi="Calibri"/>
          <w:i/>
          <w:sz w:val="22"/>
        </w:rPr>
        <w:t>Anh Fenrow, chiều mai khoảng ba giờ anh có rảnh gọi điện không?</w:t>
      </w:r>
    </w:p>
    <w:p>
      <w:pPr>
        <w:spacing w:after="160" w:line="312" w:lineRule="auto"/>
        <w:jc w:val="both"/>
      </w:pPr>
      <w:r>
        <w:rPr>
          <w:rFonts w:ascii="Calibri" w:hAnsi="Calibri"/>
          <w:b/>
          <w:sz w:val="22"/>
        </w:rPr>
        <w:t xml:space="preserve">Mr Fenrow: </w:t>
      </w:r>
      <w:r>
        <w:rPr>
          <w:rFonts w:ascii="Calibri" w:hAnsi="Calibri"/>
          <w:sz w:val="22"/>
        </w:rPr>
        <w:t xml:space="preserve">Three works well for me, I'll block that time out on my calendar right now.  </w:t>
      </w:r>
      <w:r>
        <w:rPr>
          <w:rFonts w:ascii="Calibri" w:hAnsi="Calibri"/>
          <w:i/>
          <w:sz w:val="22"/>
        </w:rPr>
        <w:t>Ba giờ hợp với tôi lắm, tôi sẽ đánh dấu thời gian đó vào lịch ngay bây giờ.</w:t>
      </w:r>
    </w:p>
    <w:p>
      <w:pPr>
        <w:spacing w:after="160" w:line="312" w:lineRule="auto"/>
        <w:jc w:val="both"/>
      </w:pPr>
      <w:r>
        <w:rPr>
          <w:rFonts w:ascii="Calibri" w:hAnsi="Calibri"/>
          <w:b/>
          <w:sz w:val="22"/>
        </w:rPr>
        <w:t xml:space="preserve">Ms Lan: </w:t>
      </w:r>
      <w:r>
        <w:rPr>
          <w:rFonts w:ascii="Calibri" w:hAnsi="Calibri"/>
          <w:sz w:val="22"/>
        </w:rPr>
        <w:t xml:space="preserve">Perfect, I'll call you right at three, so please keep your phone nearby.  </w:t>
      </w:r>
      <w:r>
        <w:rPr>
          <w:rFonts w:ascii="Calibri" w:hAnsi="Calibri"/>
          <w:i/>
          <w:sz w:val="22"/>
        </w:rPr>
        <w:t>Tuyệt, tôi sẽ gọi anh đúng ba giờ, nên anh nhớ để điện thoại gần bên nhé.</w:t>
      </w:r>
    </w:p>
    <w:p>
      <w:pPr>
        <w:spacing w:after="160" w:line="312" w:lineRule="auto"/>
        <w:jc w:val="both"/>
      </w:pPr>
      <w:r>
        <w:rPr>
          <w:rFonts w:ascii="Calibri" w:hAnsi="Calibri"/>
          <w:b/>
          <w:sz w:val="22"/>
        </w:rPr>
        <w:t xml:space="preserve">Mr Fenrow: </w:t>
      </w:r>
      <w:r>
        <w:rPr>
          <w:rFonts w:ascii="Calibri" w:hAnsi="Calibri"/>
          <w:sz w:val="22"/>
        </w:rPr>
        <w:t xml:space="preserve">Lan, could we push our weekly call to Sunday morning instead of Saturday night this week?  </w:t>
      </w:r>
      <w:r>
        <w:rPr>
          <w:rFonts w:ascii="Calibri" w:hAnsi="Calibri"/>
          <w:i/>
          <w:sz w:val="22"/>
        </w:rPr>
        <w:t>Chị Lan, tuần này mình dời cuộc gọi hằng tuần sang sáng Chủ Nhật thay vì tối thứ Bảy được không?</w:t>
      </w:r>
    </w:p>
    <w:p>
      <w:pPr>
        <w:spacing w:after="160" w:line="312" w:lineRule="auto"/>
        <w:jc w:val="both"/>
      </w:pPr>
      <w:r>
        <w:rPr>
          <w:rFonts w:ascii="Calibri" w:hAnsi="Calibri"/>
          <w:b/>
          <w:sz w:val="22"/>
        </w:rPr>
        <w:t xml:space="preserve">Ms Lan: </w:t>
      </w:r>
      <w:r>
        <w:rPr>
          <w:rFonts w:ascii="Calibri" w:hAnsi="Calibri"/>
          <w:sz w:val="22"/>
        </w:rPr>
        <w:t xml:space="preserve">Sunday morning works fine for me, what time were you thinking exactly?  </w:t>
      </w:r>
      <w:r>
        <w:rPr>
          <w:rFonts w:ascii="Calibri" w:hAnsi="Calibri"/>
          <w:i/>
          <w:sz w:val="22"/>
        </w:rPr>
        <w:t>Sáng Chủ Nhật hợp với tôi, anh đang nghĩ đến giờ nào cụ thể vậy?</w:t>
      </w:r>
    </w:p>
    <w:p>
      <w:pPr>
        <w:spacing w:after="160" w:line="312" w:lineRule="auto"/>
        <w:jc w:val="both"/>
      </w:pPr>
      <w:r>
        <w:rPr>
          <w:rFonts w:ascii="Calibri" w:hAnsi="Calibri"/>
          <w:b/>
          <w:sz w:val="22"/>
        </w:rPr>
        <w:t xml:space="preserve">Mr Fenrow: </w:t>
      </w:r>
      <w:r>
        <w:rPr>
          <w:rFonts w:ascii="Calibri" w:hAnsi="Calibri"/>
          <w:sz w:val="22"/>
        </w:rPr>
        <w:t xml:space="preserve">Let's say ten o'clock, that should give us plenty of time before lunch.  </w:t>
      </w:r>
      <w:r>
        <w:rPr>
          <w:rFonts w:ascii="Calibri" w:hAnsi="Calibri"/>
          <w:i/>
          <w:sz w:val="22"/>
        </w:rPr>
        <w:t>Cứ nói là mười giờ đi, vậy mình sẽ có đủ thời gian trước bữa trưa.</w:t>
      </w:r>
    </w:p>
    <w:p>
      <w:pPr>
        <w:spacing w:after="160" w:line="312" w:lineRule="auto"/>
        <w:jc w:val="both"/>
      </w:pPr>
      <w:r>
        <w:rPr>
          <w:rFonts w:ascii="Calibri" w:hAnsi="Calibri"/>
          <w:b/>
          <w:sz w:val="22"/>
        </w:rPr>
        <w:t xml:space="preserve">Ms Lan: </w:t>
      </w:r>
      <w:r>
        <w:rPr>
          <w:rFonts w:ascii="Calibri" w:hAnsi="Calibri"/>
          <w:sz w:val="22"/>
        </w:rPr>
        <w:t xml:space="preserve">Fenrow, I'd like to schedule a longer call this weekend, there's a lot to catch up on.  </w:t>
      </w:r>
      <w:r>
        <w:rPr>
          <w:rFonts w:ascii="Calibri" w:hAnsi="Calibri"/>
          <w:i/>
          <w:sz w:val="22"/>
        </w:rPr>
        <w:t>Anh Fenrow, tôi muốn xếp một cuộc gọi dài hơn cuối tuần này, có nhiều chuyện cần cập nhật lắm.</w:t>
      </w:r>
    </w:p>
    <w:p>
      <w:pPr>
        <w:spacing w:after="160" w:line="312" w:lineRule="auto"/>
        <w:jc w:val="both"/>
      </w:pPr>
      <w:r>
        <w:rPr>
          <w:rFonts w:ascii="Calibri" w:hAnsi="Calibri"/>
          <w:b/>
          <w:sz w:val="22"/>
        </w:rPr>
        <w:t xml:space="preserve">Mr Fenrow: </w:t>
      </w:r>
      <w:r>
        <w:rPr>
          <w:rFonts w:ascii="Calibri" w:hAnsi="Calibri"/>
          <w:sz w:val="22"/>
        </w:rPr>
        <w:t xml:space="preserve">Sounds good, how about Saturday evening, once dinner is finished on both our ends?  </w:t>
      </w:r>
      <w:r>
        <w:rPr>
          <w:rFonts w:ascii="Calibri" w:hAnsi="Calibri"/>
          <w:i/>
          <w:sz w:val="22"/>
        </w:rPr>
        <w:t>Nghe hay đấy, tối thứ Bảy thì sao, sau khi cả hai đứa mình ăn tối xong?</w:t>
      </w:r>
    </w:p>
    <w:p>
      <w:pPr>
        <w:spacing w:after="160" w:line="312" w:lineRule="auto"/>
        <w:jc w:val="both"/>
      </w:pPr>
      <w:r>
        <w:rPr>
          <w:rFonts w:ascii="Calibri" w:hAnsi="Calibri"/>
          <w:b/>
          <w:sz w:val="22"/>
        </w:rPr>
        <w:t xml:space="preserve">Ms Lan: </w:t>
      </w:r>
      <w:r>
        <w:rPr>
          <w:rFonts w:ascii="Calibri" w:hAnsi="Calibri"/>
          <w:sz w:val="22"/>
        </w:rPr>
        <w:t xml:space="preserve">That works perfectly, let's aim for around eight o'clock your time.  </w:t>
      </w:r>
      <w:r>
        <w:rPr>
          <w:rFonts w:ascii="Calibri" w:hAnsi="Calibri"/>
          <w:i/>
          <w:sz w:val="22"/>
        </w:rPr>
        <w:t>Vậy hợp lắm, mình nhắm khoảng tám giờ theo giờ của anh nhé.</w:t>
      </w:r>
    </w:p>
    <w:p>
      <w:pPr>
        <w:spacing w:after="160" w:line="312" w:lineRule="auto"/>
        <w:jc w:val="both"/>
      </w:pPr>
      <w:r>
        <w:rPr>
          <w:rFonts w:ascii="Calibri" w:hAnsi="Calibri"/>
          <w:b/>
          <w:sz w:val="22"/>
        </w:rPr>
        <w:t xml:space="preserve">Mr Fenrow: </w:t>
      </w:r>
      <w:r>
        <w:rPr>
          <w:rFonts w:ascii="Calibri" w:hAnsi="Calibri"/>
          <w:sz w:val="22"/>
        </w:rPr>
        <w:t xml:space="preserve">Lan, next week is packed for me, could we pencil in a call for Thursday instead?  </w:t>
      </w:r>
      <w:r>
        <w:rPr>
          <w:rFonts w:ascii="Calibri" w:hAnsi="Calibri"/>
          <w:i/>
          <w:sz w:val="22"/>
        </w:rPr>
        <w:t>Chị Lan, tuần sau tôi bận kín lịch rồi, mình xếp tạm cuộc gọi vào thứ Năm được không?</w:t>
      </w:r>
    </w:p>
    <w:p>
      <w:pPr>
        <w:spacing w:after="160" w:line="312" w:lineRule="auto"/>
        <w:jc w:val="both"/>
      </w:pPr>
      <w:r>
        <w:rPr>
          <w:rFonts w:ascii="Calibri" w:hAnsi="Calibri"/>
          <w:b/>
          <w:sz w:val="22"/>
        </w:rPr>
        <w:t xml:space="preserve">Ms Lan: </w:t>
      </w:r>
      <w:r>
        <w:rPr>
          <w:rFonts w:ascii="Calibri" w:hAnsi="Calibri"/>
          <w:sz w:val="22"/>
        </w:rPr>
        <w:t xml:space="preserve">Thursday should be fine, just send me a reminder a day before if you can.  </w:t>
      </w:r>
      <w:r>
        <w:rPr>
          <w:rFonts w:ascii="Calibri" w:hAnsi="Calibri"/>
          <w:i/>
          <w:sz w:val="22"/>
        </w:rPr>
        <w:t>Thứ Năm chắc ổn, anh nhắn nhắc tôi trước một ngày nếu được nhé.</w:t>
      </w:r>
    </w:p>
    <w:p>
      <w:pPr>
        <w:spacing w:after="160" w:line="312" w:lineRule="auto"/>
        <w:jc w:val="both"/>
      </w:pPr>
      <w:r>
        <w:rPr>
          <w:rFonts w:ascii="Calibri" w:hAnsi="Calibri"/>
          <w:b/>
          <w:sz w:val="22"/>
        </w:rPr>
        <w:t xml:space="preserve">Mr Fenrow: </w:t>
      </w:r>
      <w:r>
        <w:rPr>
          <w:rFonts w:ascii="Calibri" w:hAnsi="Calibri"/>
          <w:sz w:val="22"/>
        </w:rPr>
        <w:t xml:space="preserve">Will do, I'll text you Wednesday evening to confirm everything is still on.  </w:t>
      </w:r>
      <w:r>
        <w:rPr>
          <w:rFonts w:ascii="Calibri" w:hAnsi="Calibri"/>
          <w:i/>
          <w:sz w:val="22"/>
        </w:rPr>
        <w:t>Được rồi, tối thứ Tư tôi sẽ nhắn tin xác nhận mọi thứ vẫn diễn ra.</w:t>
      </w:r>
    </w:p>
    <w:p>
      <w:pPr>
        <w:spacing w:after="160" w:line="312" w:lineRule="auto"/>
        <w:jc w:val="both"/>
      </w:pPr>
      <w:r>
        <w:rPr>
          <w:rFonts w:ascii="Calibri" w:hAnsi="Calibri"/>
          <w:b/>
          <w:sz w:val="22"/>
        </w:rPr>
        <w:t xml:space="preserve">Ms Lan: </w:t>
      </w:r>
      <w:r>
        <w:rPr>
          <w:rFonts w:ascii="Calibri" w:hAnsi="Calibri"/>
          <w:sz w:val="22"/>
        </w:rPr>
        <w:t xml:space="preserve">Fenrow, what time zone are you in these days, I always forget the time difference?  </w:t>
      </w:r>
      <w:r>
        <w:rPr>
          <w:rFonts w:ascii="Calibri" w:hAnsi="Calibri"/>
          <w:i/>
          <w:sz w:val="22"/>
        </w:rPr>
        <w:t>Anh Fenrow, dạo này anh ở múi giờ nào vậy, tôi cứ hay quên chênh lệch giờ.</w:t>
      </w:r>
    </w:p>
    <w:p>
      <w:pPr>
        <w:spacing w:after="160" w:line="312" w:lineRule="auto"/>
        <w:jc w:val="both"/>
      </w:pPr>
      <w:r>
        <w:rPr>
          <w:rFonts w:ascii="Calibri" w:hAnsi="Calibri"/>
          <w:b/>
          <w:sz w:val="22"/>
        </w:rPr>
        <w:t xml:space="preserve">Mr Fenrow: </w:t>
      </w:r>
      <w:r>
        <w:rPr>
          <w:rFonts w:ascii="Calibri" w:hAnsi="Calibri"/>
          <w:sz w:val="22"/>
        </w:rPr>
        <w:t xml:space="preserve">I'm three hours ahead of you now, so please subtract three hours when you plan a call.  </w:t>
      </w:r>
      <w:r>
        <w:rPr>
          <w:rFonts w:ascii="Calibri" w:hAnsi="Calibri"/>
          <w:i/>
          <w:sz w:val="22"/>
        </w:rPr>
        <w:t>Giờ tôi nhanh hơn chị ba tiếng, nên khi xếp lịch gọi chị nhớ trừ đi ba tiếng nhé.</w:t>
      </w:r>
    </w:p>
    <w:p>
      <w:pPr>
        <w:spacing w:after="160" w:line="312" w:lineRule="auto"/>
        <w:jc w:val="both"/>
      </w:pPr>
      <w:r>
        <w:rPr>
          <w:rFonts w:ascii="Calibri" w:hAnsi="Calibri"/>
          <w:b/>
          <w:sz w:val="22"/>
        </w:rPr>
        <w:t xml:space="preserve">Ms Lan: </w:t>
      </w:r>
      <w:r>
        <w:rPr>
          <w:rFonts w:ascii="Calibri" w:hAnsi="Calibri"/>
          <w:sz w:val="22"/>
        </w:rPr>
        <w:t xml:space="preserve">Got it, I'll keep that in mind before I pick a time next time.  </w:t>
      </w:r>
      <w:r>
        <w:rPr>
          <w:rFonts w:ascii="Calibri" w:hAnsi="Calibri"/>
          <w:i/>
          <w:sz w:val="22"/>
        </w:rPr>
        <w:t>Tôi hiểu rồi, lần sau chọn giờ tôi sẽ nhớ điều đó.</w:t>
      </w:r>
    </w:p>
    <w:p>
      <w:pPr>
        <w:spacing w:after="160" w:line="312" w:lineRule="auto"/>
        <w:jc w:val="both"/>
      </w:pPr>
      <w:r>
        <w:rPr>
          <w:rFonts w:ascii="Calibri" w:hAnsi="Calibri"/>
          <w:b/>
          <w:sz w:val="22"/>
        </w:rPr>
        <w:t xml:space="preserve">Mr Fenrow: </w:t>
      </w:r>
      <w:r>
        <w:rPr>
          <w:rFonts w:ascii="Calibri" w:hAnsi="Calibri"/>
          <w:sz w:val="22"/>
        </w:rPr>
        <w:t xml:space="preserve">Lan, let's set a regular time to call each week so we don't keep missing each other.  </w:t>
      </w:r>
      <w:r>
        <w:rPr>
          <w:rFonts w:ascii="Calibri" w:hAnsi="Calibri"/>
          <w:i/>
          <w:sz w:val="22"/>
        </w:rPr>
        <w:t>Chị Lan, mình đặt một giờ cố định để gọi mỗi tuần để khỏi cứ lỡ nhau nhé.</w:t>
      </w:r>
    </w:p>
    <w:p>
      <w:pPr>
        <w:spacing w:after="160" w:line="312" w:lineRule="auto"/>
        <w:jc w:val="both"/>
      </w:pPr>
      <w:r>
        <w:rPr>
          <w:rFonts w:ascii="Calibri" w:hAnsi="Calibri"/>
          <w:b/>
          <w:sz w:val="22"/>
        </w:rPr>
        <w:t xml:space="preserve">Ms Lan: </w:t>
      </w:r>
      <w:r>
        <w:rPr>
          <w:rFonts w:ascii="Calibri" w:hAnsi="Calibri"/>
          <w:sz w:val="22"/>
        </w:rPr>
        <w:t xml:space="preserve">Great idea, how about every Sunday evening right after dinner, that usually works for me.  </w:t>
      </w:r>
      <w:r>
        <w:rPr>
          <w:rFonts w:ascii="Calibri" w:hAnsi="Calibri"/>
          <w:i/>
          <w:sz w:val="22"/>
        </w:rPr>
        <w:t>Ý hay đấy, mỗi tối Chủ Nhật ngay sau bữa tối thì sao, giờ đó thường hợp với tôi.</w:t>
      </w:r>
    </w:p>
    <w:p>
      <w:pPr>
        <w:spacing w:after="160" w:line="312" w:lineRule="auto"/>
        <w:jc w:val="both"/>
      </w:pPr>
      <w:r>
        <w:rPr>
          <w:rFonts w:ascii="Calibri" w:hAnsi="Calibri"/>
          <w:b/>
          <w:sz w:val="22"/>
        </w:rPr>
        <w:t xml:space="preserve">Mr Fenrow: </w:t>
      </w:r>
      <w:r>
        <w:rPr>
          <w:rFonts w:ascii="Calibri" w:hAnsi="Calibri"/>
          <w:sz w:val="22"/>
        </w:rPr>
        <w:t xml:space="preserve">Perfect, I'll add a weekly reminder on my phone so I never forget.  </w:t>
      </w:r>
      <w:r>
        <w:rPr>
          <w:rFonts w:ascii="Calibri" w:hAnsi="Calibri"/>
          <w:i/>
          <w:sz w:val="22"/>
        </w:rPr>
        <w:t>Tuyệt, tôi sẽ đặt nhắc nhở hằng tuần trên điện thoại để không bao giờ quên.</w:t>
      </w:r>
    </w:p>
    <w:p>
      <w:pPr>
        <w:spacing w:after="160" w:line="312" w:lineRule="auto"/>
        <w:jc w:val="both"/>
      </w:pPr>
      <w:r>
        <w:rPr>
          <w:rFonts w:ascii="Calibri" w:hAnsi="Calibri"/>
          <w:b/>
          <w:sz w:val="22"/>
        </w:rPr>
        <w:t xml:space="preserve">Ms Lan: </w:t>
      </w:r>
      <w:r>
        <w:rPr>
          <w:rFonts w:ascii="Calibri" w:hAnsi="Calibri"/>
          <w:sz w:val="22"/>
        </w:rPr>
        <w:t xml:space="preserve">Fenrow, I have a doctor's appointment tomorrow morning, so let's talk in the afternoon instead.  </w:t>
      </w:r>
      <w:r>
        <w:rPr>
          <w:rFonts w:ascii="Calibri" w:hAnsi="Calibri"/>
          <w:i/>
          <w:sz w:val="22"/>
        </w:rPr>
        <w:t>Anh Fenrow, sáng mai tôi có hẹn khám bác sĩ, nên mình nói chuyện vào buổi chiều nhé.</w:t>
      </w:r>
    </w:p>
    <w:p>
      <w:pPr>
        <w:spacing w:after="160" w:line="312" w:lineRule="auto"/>
        <w:jc w:val="both"/>
      </w:pPr>
      <w:r>
        <w:rPr>
          <w:rFonts w:ascii="Calibri" w:hAnsi="Calibri"/>
          <w:b/>
          <w:sz w:val="22"/>
        </w:rPr>
        <w:t xml:space="preserve">Mr Fenrow: </w:t>
      </w:r>
      <w:r>
        <w:rPr>
          <w:rFonts w:ascii="Calibri" w:hAnsi="Calibri"/>
          <w:sz w:val="22"/>
        </w:rPr>
        <w:t xml:space="preserve">No problem, just message me once you're free and I'll call you right away.  </w:t>
      </w:r>
      <w:r>
        <w:rPr>
          <w:rFonts w:ascii="Calibri" w:hAnsi="Calibri"/>
          <w:i/>
          <w:sz w:val="22"/>
        </w:rPr>
        <w:t>Không sao, khi nào chị rảnh thì nhắn tôi, tôi sẽ gọi ngay.</w:t>
      </w:r>
    </w:p>
    <w:p>
      <w:pPr>
        <w:spacing w:after="160" w:line="312" w:lineRule="auto"/>
        <w:jc w:val="both"/>
      </w:pPr>
      <w:r>
        <w:rPr>
          <w:rFonts w:ascii="Calibri" w:hAnsi="Calibri"/>
          <w:b/>
          <w:sz w:val="22"/>
        </w:rPr>
        <w:t xml:space="preserve">Ms Lan: </w:t>
      </w:r>
      <w:r>
        <w:rPr>
          <w:rFonts w:ascii="Calibri" w:hAnsi="Calibri"/>
          <w:sz w:val="22"/>
        </w:rPr>
        <w:t xml:space="preserve">Will do, I should be finished with the appointment by early afternoon.  </w:t>
      </w:r>
      <w:r>
        <w:rPr>
          <w:rFonts w:ascii="Calibri" w:hAnsi="Calibri"/>
          <w:i/>
          <w:sz w:val="22"/>
        </w:rPr>
        <w:t>Được rồi, tôi chắc sẽ xong buổi hẹn vào đầu giờ chiều.</w:t>
      </w:r>
    </w:p>
    <w:p>
      <w:pPr>
        <w:spacing w:after="160" w:line="312" w:lineRule="auto"/>
        <w:jc w:val="both"/>
      </w:pPr>
      <w:r>
        <w:rPr>
          <w:rFonts w:ascii="Calibri" w:hAnsi="Calibri"/>
          <w:b/>
          <w:sz w:val="22"/>
        </w:rPr>
        <w:t xml:space="preserve">Ms Lan: </w:t>
      </w:r>
      <w:r>
        <w:rPr>
          <w:rFonts w:ascii="Calibri" w:hAnsi="Calibri"/>
          <w:sz w:val="22"/>
        </w:rPr>
        <w:t xml:space="preserve">Fenrow, I'm calling to cancel our lunch plans tomorrow, something urgent came up at work.  </w:t>
      </w:r>
      <w:r>
        <w:rPr>
          <w:rFonts w:ascii="Calibri" w:hAnsi="Calibri"/>
          <w:i/>
          <w:sz w:val="22"/>
        </w:rPr>
        <w:t>Anh Fenrow, tôi gọi để hủy kế hoạch ăn trưa ngày mai, có việc gấp phát sinh ở chỗ làm.</w:t>
      </w:r>
    </w:p>
    <w:p>
      <w:pPr>
        <w:spacing w:after="160" w:line="312" w:lineRule="auto"/>
        <w:jc w:val="both"/>
      </w:pPr>
      <w:r>
        <w:rPr>
          <w:rFonts w:ascii="Calibri" w:hAnsi="Calibri"/>
          <w:b/>
          <w:sz w:val="22"/>
        </w:rPr>
        <w:t xml:space="preserve">Mr Fenrow: </w:t>
      </w:r>
      <w:r>
        <w:rPr>
          <w:rFonts w:ascii="Calibri" w:hAnsi="Calibri"/>
          <w:sz w:val="22"/>
        </w:rPr>
        <w:t xml:space="preserve">That's alright, don't worry about it, we can always reschedule for another day.  </w:t>
      </w:r>
      <w:r>
        <w:rPr>
          <w:rFonts w:ascii="Calibri" w:hAnsi="Calibri"/>
          <w:i/>
          <w:sz w:val="22"/>
        </w:rPr>
        <w:t>Không sao đâu, chị đừng lo, mình luôn có thể dời sang ngày khác mà.</w:t>
      </w:r>
    </w:p>
    <w:p>
      <w:pPr>
        <w:spacing w:after="160" w:line="312" w:lineRule="auto"/>
        <w:jc w:val="both"/>
      </w:pPr>
      <w:r>
        <w:rPr>
          <w:rFonts w:ascii="Calibri" w:hAnsi="Calibri"/>
          <w:b/>
          <w:sz w:val="22"/>
        </w:rPr>
        <w:t xml:space="preserve">Ms Lan: </w:t>
      </w:r>
      <w:r>
        <w:rPr>
          <w:rFonts w:ascii="Calibri" w:hAnsi="Calibri"/>
          <w:sz w:val="22"/>
        </w:rPr>
        <w:t xml:space="preserve">Thank you for understanding, how about we try again next Tuesday instead?  </w:t>
      </w:r>
      <w:r>
        <w:rPr>
          <w:rFonts w:ascii="Calibri" w:hAnsi="Calibri"/>
          <w:i/>
          <w:sz w:val="22"/>
        </w:rPr>
        <w:t>Cảm ơn anh đã thông cảm, mình thử lại vào thứ Ba tuần sau nhé?</w:t>
      </w:r>
    </w:p>
    <w:p>
      <w:pPr>
        <w:spacing w:after="160" w:line="312" w:lineRule="auto"/>
        <w:jc w:val="both"/>
      </w:pPr>
      <w:r>
        <w:rPr>
          <w:rFonts w:ascii="Calibri" w:hAnsi="Calibri"/>
          <w:b/>
          <w:sz w:val="22"/>
        </w:rPr>
        <w:t xml:space="preserve">Mr Fenrow: </w:t>
      </w:r>
      <w:r>
        <w:rPr>
          <w:rFonts w:ascii="Calibri" w:hAnsi="Calibri"/>
          <w:sz w:val="22"/>
        </w:rPr>
        <w:t xml:space="preserve">Lan, I need to cancel our call tonight, I suddenly have a work emergency to deal with.  </w:t>
      </w:r>
      <w:r>
        <w:rPr>
          <w:rFonts w:ascii="Calibri" w:hAnsi="Calibri"/>
          <w:i/>
          <w:sz w:val="22"/>
        </w:rPr>
        <w:t>Chị Lan, tôi cần hủy cuộc gọi tối nay, tôi đột nhiên có việc gấp ở công ty cần xử lý.</w:t>
      </w:r>
    </w:p>
    <w:p>
      <w:pPr>
        <w:spacing w:after="160" w:line="312" w:lineRule="auto"/>
        <w:jc w:val="both"/>
      </w:pPr>
      <w:r>
        <w:rPr>
          <w:rFonts w:ascii="Calibri" w:hAnsi="Calibri"/>
          <w:b/>
          <w:sz w:val="22"/>
        </w:rPr>
        <w:t xml:space="preserve">Ms Lan: </w:t>
      </w:r>
      <w:r>
        <w:rPr>
          <w:rFonts w:ascii="Calibri" w:hAnsi="Calibri"/>
          <w:sz w:val="22"/>
        </w:rPr>
        <w:t xml:space="preserve">No problem at all, take care of that first, we can talk whenever you're free.  </w:t>
      </w:r>
      <w:r>
        <w:rPr>
          <w:rFonts w:ascii="Calibri" w:hAnsi="Calibri"/>
          <w:i/>
          <w:sz w:val="22"/>
        </w:rPr>
        <w:t>Không sao cả, anh giải quyết việc đó trước đi, mình nói chuyện khi nào anh rảnh cũng được.</w:t>
      </w:r>
    </w:p>
    <w:p>
      <w:pPr>
        <w:spacing w:after="160" w:line="312" w:lineRule="auto"/>
        <w:jc w:val="both"/>
      </w:pPr>
      <w:r>
        <w:rPr>
          <w:rFonts w:ascii="Calibri" w:hAnsi="Calibri"/>
          <w:b/>
          <w:sz w:val="22"/>
        </w:rPr>
        <w:t xml:space="preserve">Mr Fenrow: </w:t>
      </w:r>
      <w:r>
        <w:rPr>
          <w:rFonts w:ascii="Calibri" w:hAnsi="Calibri"/>
          <w:sz w:val="22"/>
        </w:rPr>
        <w:t xml:space="preserve">Thanks for being so understanding, I'll call you again as soon as things calm down.  </w:t>
      </w:r>
      <w:r>
        <w:rPr>
          <w:rFonts w:ascii="Calibri" w:hAnsi="Calibri"/>
          <w:i/>
          <w:sz w:val="22"/>
        </w:rPr>
        <w:t>Cảm ơn chị đã thông cảm, tôi sẽ gọi lại ngay khi mọi việc lắng xuống.</w:t>
      </w:r>
    </w:p>
    <w:p>
      <w:pPr>
        <w:spacing w:after="160" w:line="312" w:lineRule="auto"/>
        <w:jc w:val="both"/>
      </w:pPr>
      <w:r>
        <w:rPr>
          <w:rFonts w:ascii="Calibri" w:hAnsi="Calibri"/>
          <w:b/>
          <w:sz w:val="22"/>
        </w:rPr>
        <w:t xml:space="preserve">Ms Lan: </w:t>
      </w:r>
      <w:r>
        <w:rPr>
          <w:rFonts w:ascii="Calibri" w:hAnsi="Calibri"/>
          <w:sz w:val="22"/>
        </w:rPr>
        <w:t xml:space="preserve">Fenrow, could we reschedule our video call from Friday to Monday, my schedule suddenly changed?  </w:t>
      </w:r>
      <w:r>
        <w:rPr>
          <w:rFonts w:ascii="Calibri" w:hAnsi="Calibri"/>
          <w:i/>
          <w:sz w:val="22"/>
        </w:rPr>
        <w:t>Anh Fenrow, mình dời cuộc gọi video từ thứ Sáu sang thứ Hai được không, lịch của tôi đột nhiên thay đổi?</w:t>
      </w:r>
    </w:p>
    <w:p>
      <w:pPr>
        <w:spacing w:after="160" w:line="312" w:lineRule="auto"/>
        <w:jc w:val="both"/>
      </w:pPr>
      <w:r>
        <w:rPr>
          <w:rFonts w:ascii="Calibri" w:hAnsi="Calibri"/>
          <w:b/>
          <w:sz w:val="22"/>
        </w:rPr>
        <w:t xml:space="preserve">Mr Fenrow: </w:t>
      </w:r>
      <w:r>
        <w:rPr>
          <w:rFonts w:ascii="Calibri" w:hAnsi="Calibri"/>
          <w:sz w:val="22"/>
        </w:rPr>
        <w:t xml:space="preserve">Monday works just as well for me, no problem shifting things around a little.  </w:t>
      </w:r>
      <w:r>
        <w:rPr>
          <w:rFonts w:ascii="Calibri" w:hAnsi="Calibri"/>
          <w:i/>
          <w:sz w:val="22"/>
        </w:rPr>
        <w:t>Thứ Hai cũng hợp với tôi, không vấn đề gì khi đổi lịch một chút cả.</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your flexibility with the change.  </w:t>
      </w:r>
      <w:r>
        <w:rPr>
          <w:rFonts w:ascii="Calibri" w:hAnsi="Calibri"/>
          <w:i/>
          <w:sz w:val="22"/>
        </w:rPr>
        <w:t>Cảm ơn anh, tôi thật sự trân trọng sự linh hoạt của anh với thay đổi này.</w:t>
      </w:r>
    </w:p>
    <w:p>
      <w:pPr>
        <w:spacing w:after="160" w:line="312" w:lineRule="auto"/>
        <w:jc w:val="both"/>
      </w:pPr>
      <w:r>
        <w:rPr>
          <w:rFonts w:ascii="Calibri" w:hAnsi="Calibri"/>
          <w:b/>
          <w:sz w:val="22"/>
        </w:rPr>
        <w:t xml:space="preserve">Mr Fenrow: </w:t>
      </w:r>
      <w:r>
        <w:rPr>
          <w:rFonts w:ascii="Calibri" w:hAnsi="Calibri"/>
          <w:sz w:val="22"/>
        </w:rPr>
        <w:t xml:space="preserve">Lan, I'm afraid I have to cancel our weekend visit, my car broke down unexpectedly.  </w:t>
      </w:r>
      <w:r>
        <w:rPr>
          <w:rFonts w:ascii="Calibri" w:hAnsi="Calibri"/>
          <w:i/>
          <w:sz w:val="22"/>
        </w:rPr>
        <w:t>Chị Lan, e là tôi phải hủy chuyến thăm cuối tuần, xe của tôi bất ngờ bị hỏng.</w:t>
      </w:r>
    </w:p>
    <w:p>
      <w:pPr>
        <w:spacing w:after="160" w:line="312" w:lineRule="auto"/>
        <w:jc w:val="both"/>
      </w:pPr>
      <w:r>
        <w:rPr>
          <w:rFonts w:ascii="Calibri" w:hAnsi="Calibri"/>
          <w:b/>
          <w:sz w:val="22"/>
        </w:rPr>
        <w:t xml:space="preserve">Ms Lan: </w:t>
      </w:r>
      <w:r>
        <w:rPr>
          <w:rFonts w:ascii="Calibri" w:hAnsi="Calibri"/>
          <w:sz w:val="22"/>
        </w:rPr>
        <w:t xml:space="preserve">Oh no, that's frustrating, don't worry, we'll plan another visit once your car is fixed.  </w:t>
      </w:r>
      <w:r>
        <w:rPr>
          <w:rFonts w:ascii="Calibri" w:hAnsi="Calibri"/>
          <w:i/>
          <w:sz w:val="22"/>
        </w:rPr>
        <w:t>Ôi không, thật khó chịu, đừng lo, mình sẽ lên kế hoạch thăm lại khi xe anh sửa xong.</w:t>
      </w:r>
    </w:p>
    <w:p>
      <w:pPr>
        <w:spacing w:after="160" w:line="312" w:lineRule="auto"/>
        <w:jc w:val="both"/>
      </w:pPr>
      <w:r>
        <w:rPr>
          <w:rFonts w:ascii="Calibri" w:hAnsi="Calibri"/>
          <w:b/>
          <w:sz w:val="22"/>
        </w:rPr>
        <w:t xml:space="preserve">Mr Fenrow: </w:t>
      </w:r>
      <w:r>
        <w:rPr>
          <w:rFonts w:ascii="Calibri" w:hAnsi="Calibri"/>
          <w:sz w:val="22"/>
        </w:rPr>
        <w:t xml:space="preserve">Thanks for being so easygoing about it, I'll call once I know the repair timeline.  </w:t>
      </w:r>
      <w:r>
        <w:rPr>
          <w:rFonts w:ascii="Calibri" w:hAnsi="Calibri"/>
          <w:i/>
          <w:sz w:val="22"/>
        </w:rPr>
        <w:t>Cảm ơn chị đã dễ tính về chuyện này, tôi sẽ gọi khi biết được thời gian sửa xe.</w:t>
      </w:r>
    </w:p>
    <w:p>
      <w:pPr>
        <w:spacing w:after="160" w:line="312" w:lineRule="auto"/>
        <w:jc w:val="both"/>
      </w:pPr>
      <w:r>
        <w:rPr>
          <w:rFonts w:ascii="Calibri" w:hAnsi="Calibri"/>
          <w:b/>
          <w:sz w:val="22"/>
        </w:rPr>
        <w:t xml:space="preserve">Ms Lan: </w:t>
      </w:r>
      <w:r>
        <w:rPr>
          <w:rFonts w:ascii="Calibri" w:hAnsi="Calibri"/>
          <w:sz w:val="22"/>
        </w:rPr>
        <w:t xml:space="preserve">Fenrow, I hate to do this last minute, but could we move our call to tomorrow instead?  </w:t>
      </w:r>
      <w:r>
        <w:rPr>
          <w:rFonts w:ascii="Calibri" w:hAnsi="Calibri"/>
          <w:i/>
          <w:sz w:val="22"/>
        </w:rPr>
        <w:t>Anh Fenrow, tôi rất ngại báo vào phút chót thế này, nhưng mình dời cuộc gọi sang ngày mai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these things happen, tomorrow actually works even better for my schedule.  </w:t>
      </w:r>
      <w:r>
        <w:rPr>
          <w:rFonts w:ascii="Calibri" w:hAnsi="Calibri"/>
          <w:i/>
          <w:sz w:val="22"/>
        </w:rPr>
        <w:t>Được chứ, chuyện này vẫn xảy ra mà, ngày mai thật ra còn hợp với lịch của tôi hơn.</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not minding the sudden change.  </w:t>
      </w:r>
      <w:r>
        <w:rPr>
          <w:rFonts w:ascii="Calibri" w:hAnsi="Calibri"/>
          <w:i/>
          <w:sz w:val="22"/>
        </w:rPr>
        <w:t>Nhẹ cả người, cảm ơn anh vì không phiền chuyện thay đổi đột ngột này.</w:t>
      </w:r>
    </w:p>
    <w:p>
      <w:pPr>
        <w:spacing w:after="160" w:line="312" w:lineRule="auto"/>
        <w:jc w:val="both"/>
      </w:pPr>
      <w:r>
        <w:rPr>
          <w:rFonts w:ascii="Calibri" w:hAnsi="Calibri"/>
          <w:b/>
          <w:sz w:val="22"/>
        </w:rPr>
        <w:t xml:space="preserve">Mr Fenrow: </w:t>
      </w:r>
      <w:r>
        <w:rPr>
          <w:rFonts w:ascii="Calibri" w:hAnsi="Calibri"/>
          <w:sz w:val="22"/>
        </w:rPr>
        <w:t xml:space="preserve">Lan, the trip we planned might need to be postponed, the weather forecast looks terrible for that weekend.  </w:t>
      </w:r>
      <w:r>
        <w:rPr>
          <w:rFonts w:ascii="Calibri" w:hAnsi="Calibri"/>
          <w:i/>
          <w:sz w:val="22"/>
        </w:rPr>
        <w:t>Chị Lan, chuyến đi mình dự định có lẽ phải hoãn lại, dự báo thời tiết cuối tuần đó nhìn tệ lắm.</w:t>
      </w:r>
    </w:p>
    <w:p>
      <w:pPr>
        <w:spacing w:after="160" w:line="312" w:lineRule="auto"/>
        <w:jc w:val="both"/>
      </w:pPr>
      <w:r>
        <w:rPr>
          <w:rFonts w:ascii="Calibri" w:hAnsi="Calibri"/>
          <w:b/>
          <w:sz w:val="22"/>
        </w:rPr>
        <w:t xml:space="preserve">Ms Lan: </w:t>
      </w:r>
      <w:r>
        <w:rPr>
          <w:rFonts w:ascii="Calibri" w:hAnsi="Calibri"/>
          <w:sz w:val="22"/>
        </w:rPr>
        <w:t xml:space="preserve">Good call, let's wait and see, we can always pick a new date once it clears up.  </w:t>
      </w:r>
      <w:r>
        <w:rPr>
          <w:rFonts w:ascii="Calibri" w:hAnsi="Calibri"/>
          <w:i/>
          <w:sz w:val="22"/>
        </w:rPr>
        <w:t>Quyết định đúng đấy, mình cứ chờ xem, khi nào trời quang lại mình chọn ngày mới cũng được.</w:t>
      </w:r>
    </w:p>
    <w:p>
      <w:pPr>
        <w:spacing w:after="160" w:line="312" w:lineRule="auto"/>
        <w:jc w:val="both"/>
      </w:pPr>
      <w:r>
        <w:rPr>
          <w:rFonts w:ascii="Calibri" w:hAnsi="Calibri"/>
          <w:b/>
          <w:sz w:val="22"/>
        </w:rPr>
        <w:t xml:space="preserve">Mr Fenrow: </w:t>
      </w:r>
      <w:r>
        <w:rPr>
          <w:rFonts w:ascii="Calibri" w:hAnsi="Calibri"/>
          <w:sz w:val="22"/>
        </w:rPr>
        <w:t xml:space="preserve">Agreed, I'll keep checking the forecast and call you once I know more.  </w:t>
      </w:r>
      <w:r>
        <w:rPr>
          <w:rFonts w:ascii="Calibri" w:hAnsi="Calibri"/>
          <w:i/>
          <w:sz w:val="22"/>
        </w:rPr>
        <w:t>Đồng ý, tôi sẽ tiếp tục xem dự báo và gọi cho chị khi biết thêm.</w:t>
      </w:r>
    </w:p>
    <w:p>
      <w:pPr>
        <w:spacing w:after="160" w:line="312" w:lineRule="auto"/>
        <w:jc w:val="both"/>
      </w:pPr>
      <w:r>
        <w:rPr>
          <w:rFonts w:ascii="Calibri" w:hAnsi="Calibri"/>
          <w:b/>
          <w:sz w:val="22"/>
        </w:rPr>
        <w:t xml:space="preserve">Ms Lan: </w:t>
      </w:r>
      <w:r>
        <w:rPr>
          <w:rFonts w:ascii="Calibri" w:hAnsi="Calibri"/>
          <w:sz w:val="22"/>
        </w:rPr>
        <w:t xml:space="preserve">Fenrow, I completely forgot I already had plans that day, could we cancel and pick a new date?  </w:t>
      </w:r>
      <w:r>
        <w:rPr>
          <w:rFonts w:ascii="Calibri" w:hAnsi="Calibri"/>
          <w:i/>
          <w:sz w:val="22"/>
        </w:rPr>
        <w:t>Anh Fenrow, tôi hoàn toàn quên là hôm đó tôi đã có kế hoạch rồi, mình hủy và chọn ngày mới được không?</w:t>
      </w:r>
    </w:p>
    <w:p>
      <w:pPr>
        <w:spacing w:after="160" w:line="312" w:lineRule="auto"/>
        <w:jc w:val="both"/>
      </w:pPr>
      <w:r>
        <w:rPr>
          <w:rFonts w:ascii="Calibri" w:hAnsi="Calibri"/>
          <w:b/>
          <w:sz w:val="22"/>
        </w:rPr>
        <w:t xml:space="preserve">Mr Fenrow: </w:t>
      </w:r>
      <w:r>
        <w:rPr>
          <w:rFonts w:ascii="Calibri" w:hAnsi="Calibri"/>
          <w:sz w:val="22"/>
        </w:rPr>
        <w:t xml:space="preserve">No worries at all, just let me know what days work for you and we'll sort it out.  </w:t>
      </w:r>
      <w:r>
        <w:rPr>
          <w:rFonts w:ascii="Calibri" w:hAnsi="Calibri"/>
          <w:i/>
          <w:sz w:val="22"/>
        </w:rPr>
        <w:t>Không sao đâu, chị cứ báo tôi ngày nào hợp với chị rồi mình sắp xếp lại.</w:t>
      </w:r>
    </w:p>
    <w:p>
      <w:pPr>
        <w:spacing w:after="160" w:line="312" w:lineRule="auto"/>
        <w:jc w:val="both"/>
      </w:pPr>
      <w:r>
        <w:rPr>
          <w:rFonts w:ascii="Calibri" w:hAnsi="Calibri"/>
          <w:b/>
          <w:sz w:val="22"/>
        </w:rPr>
        <w:t xml:space="preserve">Ms Lan: </w:t>
      </w:r>
      <w:r>
        <w:rPr>
          <w:rFonts w:ascii="Calibri" w:hAnsi="Calibri"/>
          <w:sz w:val="22"/>
        </w:rPr>
        <w:t xml:space="preserve">Thank you, I'll check my calendar tonight and call you back with a few options.  </w:t>
      </w:r>
      <w:r>
        <w:rPr>
          <w:rFonts w:ascii="Calibri" w:hAnsi="Calibri"/>
          <w:i/>
          <w:sz w:val="22"/>
        </w:rPr>
        <w:t>Cảm ơn anh, tối nay tôi sẽ xem lịch rồi gọi lại cho anh vài lựa chọn.</w:t>
      </w:r>
    </w:p>
    <w:p>
      <w:pPr>
        <w:spacing w:after="160" w:line="312" w:lineRule="auto"/>
        <w:jc w:val="both"/>
      </w:pPr>
      <w:r>
        <w:rPr>
          <w:rFonts w:ascii="Calibri" w:hAnsi="Calibri"/>
          <w:b/>
          <w:sz w:val="22"/>
        </w:rPr>
        <w:t xml:space="preserve">Mr Fenrow: </w:t>
      </w:r>
      <w:r>
        <w:rPr>
          <w:rFonts w:ascii="Calibri" w:hAnsi="Calibri"/>
          <w:sz w:val="22"/>
        </w:rPr>
        <w:t xml:space="preserve">Lan, just to confirm, we're meeting at the station at six o'clock, is that still correct?  </w:t>
      </w:r>
      <w:r>
        <w:rPr>
          <w:rFonts w:ascii="Calibri" w:hAnsi="Calibri"/>
          <w:i/>
          <w:sz w:val="22"/>
        </w:rPr>
        <w:t>Chị Lan, xác nhận lại nhé, mình gặp nhau ở ga lúc sáu giờ, vẫn đúng chứ?</w:t>
      </w:r>
    </w:p>
    <w:p>
      <w:pPr>
        <w:spacing w:after="160" w:line="312" w:lineRule="auto"/>
        <w:jc w:val="both"/>
      </w:pPr>
      <w:r>
        <w:rPr>
          <w:rFonts w:ascii="Calibri" w:hAnsi="Calibri"/>
          <w:b/>
          <w:sz w:val="22"/>
        </w:rPr>
        <w:t xml:space="preserve">Ms Lan: </w:t>
      </w:r>
      <w:r>
        <w:rPr>
          <w:rFonts w:ascii="Calibri" w:hAnsi="Calibri"/>
          <w:sz w:val="22"/>
        </w:rPr>
        <w:t xml:space="preserve">Yes, that's still correct, I'll be waiting right by the main entrance.  </w:t>
      </w:r>
      <w:r>
        <w:rPr>
          <w:rFonts w:ascii="Calibri" w:hAnsi="Calibri"/>
          <w:i/>
          <w:sz w:val="22"/>
        </w:rPr>
        <w:t>Vâng, vẫn đúng như vậy, tôi sẽ chờ ngay ở cổng chính.</w:t>
      </w:r>
    </w:p>
    <w:p>
      <w:pPr>
        <w:spacing w:after="160" w:line="312" w:lineRule="auto"/>
        <w:jc w:val="both"/>
      </w:pPr>
      <w:r>
        <w:rPr>
          <w:rFonts w:ascii="Calibri" w:hAnsi="Calibri"/>
          <w:b/>
          <w:sz w:val="22"/>
        </w:rPr>
        <w:t xml:space="preserve">Mr Fenrow: </w:t>
      </w:r>
      <w:r>
        <w:rPr>
          <w:rFonts w:ascii="Calibri" w:hAnsi="Calibri"/>
          <w:sz w:val="22"/>
        </w:rPr>
        <w:t xml:space="preserve">Perfect, see you there, I'll try not to be late this time.  </w:t>
      </w:r>
      <w:r>
        <w:rPr>
          <w:rFonts w:ascii="Calibri" w:hAnsi="Calibri"/>
          <w:i/>
          <w:sz w:val="22"/>
        </w:rPr>
        <w:t>Tuyệt, hẹn gặp chị ở đó, lần này tôi sẽ cố không đến trễ.</w:t>
      </w:r>
    </w:p>
    <w:p>
      <w:pPr>
        <w:spacing w:after="160" w:line="312" w:lineRule="auto"/>
        <w:jc w:val="both"/>
      </w:pPr>
      <w:r>
        <w:rPr>
          <w:rFonts w:ascii="Calibri" w:hAnsi="Calibri"/>
          <w:b/>
          <w:sz w:val="22"/>
        </w:rPr>
        <w:t xml:space="preserve">Ms Lan: </w:t>
      </w:r>
      <w:r>
        <w:rPr>
          <w:rFonts w:ascii="Calibri" w:hAnsi="Calibri"/>
          <w:sz w:val="22"/>
        </w:rPr>
        <w:t xml:space="preserve">Fenrow, could you confirm the address one more time before I leave the house?  </w:t>
      </w:r>
      <w:r>
        <w:rPr>
          <w:rFonts w:ascii="Calibri" w:hAnsi="Calibri"/>
          <w:i/>
          <w:sz w:val="22"/>
        </w:rPr>
        <w:t>Anh Fenrow, anh xác nhận lại địa chỉ một lần nữa trước khi tôi ra khỏi nhà được không?</w:t>
      </w:r>
    </w:p>
    <w:p>
      <w:pPr>
        <w:spacing w:after="160" w:line="312" w:lineRule="auto"/>
        <w:jc w:val="both"/>
      </w:pPr>
      <w:r>
        <w:rPr>
          <w:rFonts w:ascii="Calibri" w:hAnsi="Calibri"/>
          <w:b/>
          <w:sz w:val="22"/>
        </w:rPr>
        <w:t xml:space="preserve">Mr Fenrow: </w:t>
      </w:r>
      <w:r>
        <w:rPr>
          <w:rFonts w:ascii="Calibri" w:hAnsi="Calibri"/>
          <w:sz w:val="22"/>
        </w:rPr>
        <w:t xml:space="preserve">Sure, it's forty-two Birch Avenue, the blue house with the white gate.  </w:t>
      </w:r>
      <w:r>
        <w:rPr>
          <w:rFonts w:ascii="Calibri" w:hAnsi="Calibri"/>
          <w:i/>
          <w:sz w:val="22"/>
        </w:rPr>
        <w:t>Được chứ, đó là số bốn mươi hai đường Birch, căn nhà màu xanh có cổng trắng.</w:t>
      </w:r>
    </w:p>
    <w:p>
      <w:pPr>
        <w:spacing w:after="160" w:line="312" w:lineRule="auto"/>
        <w:jc w:val="both"/>
      </w:pPr>
      <w:r>
        <w:rPr>
          <w:rFonts w:ascii="Calibri" w:hAnsi="Calibri"/>
          <w:b/>
          <w:sz w:val="22"/>
        </w:rPr>
        <w:t xml:space="preserve">Ms Lan: </w:t>
      </w:r>
      <w:r>
        <w:rPr>
          <w:rFonts w:ascii="Calibri" w:hAnsi="Calibri"/>
          <w:sz w:val="22"/>
        </w:rPr>
        <w:t xml:space="preserve">Got it, thank you, I'll type that straight into my map application.  </w:t>
      </w:r>
      <w:r>
        <w:rPr>
          <w:rFonts w:ascii="Calibri" w:hAnsi="Calibri"/>
          <w:i/>
          <w:sz w:val="22"/>
        </w:rPr>
        <w:t>Tôi ghi rồi, cảm ơn anh, tôi sẽ nhập ngay vào ứng dụng bản đồ.</w:t>
      </w:r>
    </w:p>
    <w:p>
      <w:pPr>
        <w:spacing w:after="160" w:line="312" w:lineRule="auto"/>
        <w:jc w:val="both"/>
      </w:pPr>
      <w:r>
        <w:rPr>
          <w:rFonts w:ascii="Calibri" w:hAnsi="Calibri"/>
          <w:b/>
          <w:sz w:val="22"/>
        </w:rPr>
        <w:t xml:space="preserve">Mr Fenrow: </w:t>
      </w:r>
      <w:r>
        <w:rPr>
          <w:rFonts w:ascii="Calibri" w:hAnsi="Calibri"/>
          <w:sz w:val="22"/>
        </w:rPr>
        <w:t xml:space="preserve">Lan, I just want to double-check, is the party still starting at seven or has that changed?  </w:t>
      </w:r>
      <w:r>
        <w:rPr>
          <w:rFonts w:ascii="Calibri" w:hAnsi="Calibri"/>
          <w:i/>
          <w:sz w:val="22"/>
        </w:rPr>
        <w:t>Chị Lan, tôi chỉ muốn kiểm tra lại, bữa tiệc vẫn bắt đầu lúc bảy giờ hay đã đổi rồi?</w:t>
      </w:r>
    </w:p>
    <w:p>
      <w:pPr>
        <w:spacing w:after="160" w:line="312" w:lineRule="auto"/>
        <w:jc w:val="both"/>
      </w:pPr>
      <w:r>
        <w:rPr>
          <w:rFonts w:ascii="Calibri" w:hAnsi="Calibri"/>
          <w:b/>
          <w:sz w:val="22"/>
        </w:rPr>
        <w:t xml:space="preserve">Ms Lan: </w:t>
      </w:r>
      <w:r>
        <w:rPr>
          <w:rFonts w:ascii="Calibri" w:hAnsi="Calibri"/>
          <w:sz w:val="22"/>
        </w:rPr>
        <w:t xml:space="preserve">Still seven, nothing has changed, just make sure you bring a jacket, it gets cold outside.  </w:t>
      </w:r>
      <w:r>
        <w:rPr>
          <w:rFonts w:ascii="Calibri" w:hAnsi="Calibri"/>
          <w:i/>
          <w:sz w:val="22"/>
        </w:rPr>
        <w:t>Vẫn bảy giờ, không có gì thay đổi cả, anh nhớ mang theo áo khoác nhé, ngoài trời sẽ lạnh.</w:t>
      </w:r>
    </w:p>
    <w:p>
      <w:pPr>
        <w:spacing w:after="160" w:line="312" w:lineRule="auto"/>
        <w:jc w:val="both"/>
      </w:pPr>
      <w:r>
        <w:rPr>
          <w:rFonts w:ascii="Calibri" w:hAnsi="Calibri"/>
          <w:b/>
          <w:sz w:val="22"/>
        </w:rPr>
        <w:t xml:space="preserve">Mr Fenrow: </w:t>
      </w:r>
      <w:r>
        <w:rPr>
          <w:rFonts w:ascii="Calibri" w:hAnsi="Calibri"/>
          <w:sz w:val="22"/>
        </w:rPr>
        <w:t xml:space="preserve">Noted, thanks for confirming, I'll grab a warm jacket before I leave.  </w:t>
      </w:r>
      <w:r>
        <w:rPr>
          <w:rFonts w:ascii="Calibri" w:hAnsi="Calibri"/>
          <w:i/>
          <w:sz w:val="22"/>
        </w:rPr>
        <w:t>Đã ghi nhận, cảm ơn chị đã xác nhận, tôi sẽ lấy một chiếc áo khoác ấm trước khi đi.</w:t>
      </w:r>
    </w:p>
    <w:p>
      <w:pPr>
        <w:spacing w:after="160" w:line="312" w:lineRule="auto"/>
        <w:jc w:val="both"/>
      </w:pPr>
      <w:r>
        <w:rPr>
          <w:rFonts w:ascii="Calibri" w:hAnsi="Calibri"/>
          <w:b/>
          <w:sz w:val="22"/>
        </w:rPr>
        <w:t xml:space="preserve">Ms Lan: </w:t>
      </w:r>
      <w:r>
        <w:rPr>
          <w:rFonts w:ascii="Calibri" w:hAnsi="Calibri"/>
          <w:sz w:val="22"/>
        </w:rPr>
        <w:t xml:space="preserve">Fenrow, can you confirm how many people are coming to dinner, I need to know for the food?  </w:t>
      </w:r>
      <w:r>
        <w:rPr>
          <w:rFonts w:ascii="Calibri" w:hAnsi="Calibri"/>
          <w:i/>
          <w:sz w:val="22"/>
        </w:rPr>
        <w:t>Anh Fenrow, anh xác nhận giúp có bao nhiêu người đến ăn tối được không, tôi cần biết để chuẩn bị đồ ăn?</w:t>
      </w:r>
    </w:p>
    <w:p>
      <w:pPr>
        <w:spacing w:after="160" w:line="312" w:lineRule="auto"/>
        <w:jc w:val="both"/>
      </w:pPr>
      <w:r>
        <w:rPr>
          <w:rFonts w:ascii="Calibri" w:hAnsi="Calibri"/>
          <w:b/>
          <w:sz w:val="22"/>
        </w:rPr>
        <w:t xml:space="preserve">Mr Fenrow: </w:t>
      </w:r>
      <w:r>
        <w:rPr>
          <w:rFonts w:ascii="Calibri" w:hAnsi="Calibri"/>
          <w:sz w:val="22"/>
        </w:rPr>
        <w:t xml:space="preserve">Let me check quickly, it looks like six people in total, including the two of us.  </w:t>
      </w:r>
      <w:r>
        <w:rPr>
          <w:rFonts w:ascii="Calibri" w:hAnsi="Calibri"/>
          <w:i/>
          <w:sz w:val="22"/>
        </w:rPr>
        <w:t>Để tôi kiểm tra nhanh, có vẻ tổng cộng sáu người, kể cả hai chúng ta.</w:t>
      </w:r>
    </w:p>
    <w:p>
      <w:pPr>
        <w:spacing w:after="160" w:line="312" w:lineRule="auto"/>
        <w:jc w:val="both"/>
      </w:pPr>
      <w:r>
        <w:rPr>
          <w:rFonts w:ascii="Calibri" w:hAnsi="Calibri"/>
          <w:b/>
          <w:sz w:val="22"/>
        </w:rPr>
        <w:t xml:space="preserve">Ms Lan: </w:t>
      </w:r>
      <w:r>
        <w:rPr>
          <w:rFonts w:ascii="Calibri" w:hAnsi="Calibri"/>
          <w:sz w:val="22"/>
        </w:rPr>
        <w:t xml:space="preserve">Perfect, that helps a lot, I'll plan the portions accordingly.  </w:t>
      </w:r>
      <w:r>
        <w:rPr>
          <w:rFonts w:ascii="Calibri" w:hAnsi="Calibri"/>
          <w:i/>
          <w:sz w:val="22"/>
        </w:rPr>
        <w:t>Tuyệt, vậy giúp ích nhiều lắm, tôi sẽ chuẩn bị khẩu phần cho phù hợp.</w:t>
      </w:r>
    </w:p>
    <w:p>
      <w:pPr>
        <w:spacing w:after="160" w:line="312" w:lineRule="auto"/>
        <w:jc w:val="both"/>
      </w:pPr>
      <w:r>
        <w:rPr>
          <w:rFonts w:ascii="Calibri" w:hAnsi="Calibri"/>
          <w:b/>
          <w:sz w:val="22"/>
        </w:rPr>
        <w:t xml:space="preserve">Mr Fenrow: </w:t>
      </w:r>
      <w:r>
        <w:rPr>
          <w:rFonts w:ascii="Calibri" w:hAnsi="Calibri"/>
          <w:sz w:val="22"/>
        </w:rPr>
        <w:t xml:space="preserve">Lan, before I book the tickets, can you confirm which date works better for you, Friday or Saturday?  </w:t>
      </w:r>
      <w:r>
        <w:rPr>
          <w:rFonts w:ascii="Calibri" w:hAnsi="Calibri"/>
          <w:i/>
          <w:sz w:val="22"/>
        </w:rPr>
        <w:t>Chị Lan, trước khi tôi đặt vé, chị xác nhận giúp ngày nào hợp hơn, thứ Sáu hay thứ Bảy?</w:t>
      </w:r>
    </w:p>
    <w:p>
      <w:pPr>
        <w:spacing w:after="160" w:line="312" w:lineRule="auto"/>
        <w:jc w:val="both"/>
      </w:pPr>
      <w:r>
        <w:rPr>
          <w:rFonts w:ascii="Calibri" w:hAnsi="Calibri"/>
          <w:b/>
          <w:sz w:val="22"/>
        </w:rPr>
        <w:t xml:space="preserve">Ms Lan: </w:t>
      </w:r>
      <w:r>
        <w:rPr>
          <w:rFonts w:ascii="Calibri" w:hAnsi="Calibri"/>
          <w:sz w:val="22"/>
        </w:rPr>
        <w:t xml:space="preserve">Saturday is definitely better for me, Friday is already quite busy on my end.  </w:t>
      </w:r>
      <w:r>
        <w:rPr>
          <w:rFonts w:ascii="Calibri" w:hAnsi="Calibri"/>
          <w:i/>
          <w:sz w:val="22"/>
        </w:rPr>
        <w:t>Thứ Bảy chắc chắn hợp với tôi hơn, thứ Sáu bên tôi đã khá bận rồi.</w:t>
      </w:r>
    </w:p>
    <w:p>
      <w:pPr>
        <w:spacing w:after="160" w:line="312" w:lineRule="auto"/>
        <w:jc w:val="both"/>
      </w:pPr>
      <w:r>
        <w:rPr>
          <w:rFonts w:ascii="Calibri" w:hAnsi="Calibri"/>
          <w:b/>
          <w:sz w:val="22"/>
        </w:rPr>
        <w:t xml:space="preserve">Mr Fenrow: </w:t>
      </w:r>
      <w:r>
        <w:rPr>
          <w:rFonts w:ascii="Calibri" w:hAnsi="Calibri"/>
          <w:sz w:val="22"/>
        </w:rPr>
        <w:t xml:space="preserve">Saturday it is then, I'll go ahead and book the tickets right now.  </w:t>
      </w:r>
      <w:r>
        <w:rPr>
          <w:rFonts w:ascii="Calibri" w:hAnsi="Calibri"/>
          <w:i/>
          <w:sz w:val="22"/>
        </w:rPr>
        <w:t>Vậy thứ Bảy nhé, tôi sẽ đặt vé ngay bây giờ.</w:t>
      </w:r>
    </w:p>
    <w:p>
      <w:pPr>
        <w:spacing w:after="160" w:line="312" w:lineRule="auto"/>
        <w:jc w:val="both"/>
      </w:pPr>
      <w:r>
        <w:rPr>
          <w:rFonts w:ascii="Calibri" w:hAnsi="Calibri"/>
          <w:b/>
          <w:sz w:val="22"/>
        </w:rPr>
        <w:t xml:space="preserve">Ms Lan: </w:t>
      </w:r>
      <w:r>
        <w:rPr>
          <w:rFonts w:ascii="Calibri" w:hAnsi="Calibri"/>
          <w:sz w:val="22"/>
        </w:rPr>
        <w:t xml:space="preserve">Fenrow, just confirming, you're picking me up at the airport, or should I take a taxi instead?  </w:t>
      </w:r>
      <w:r>
        <w:rPr>
          <w:rFonts w:ascii="Calibri" w:hAnsi="Calibri"/>
          <w:i/>
          <w:sz w:val="22"/>
        </w:rPr>
        <w:t>Anh Fenrow, xác nhận lại nhé, anh sẽ đón tôi ở sân bay, hay tôi nên bắt taxi?</w:t>
      </w:r>
    </w:p>
    <w:p>
      <w:pPr>
        <w:spacing w:after="160" w:line="312" w:lineRule="auto"/>
        <w:jc w:val="both"/>
      </w:pPr>
      <w:r>
        <w:rPr>
          <w:rFonts w:ascii="Calibri" w:hAnsi="Calibri"/>
          <w:b/>
          <w:sz w:val="22"/>
        </w:rPr>
        <w:t xml:space="preserve">Mr Fenrow: </w:t>
      </w:r>
      <w:r>
        <w:rPr>
          <w:rFonts w:ascii="Calibri" w:hAnsi="Calibri"/>
          <w:sz w:val="22"/>
        </w:rPr>
        <w:t xml:space="preserve">I'll be there to pick you up, just call me the moment you land.  </w:t>
      </w:r>
      <w:r>
        <w:rPr>
          <w:rFonts w:ascii="Calibri" w:hAnsi="Calibri"/>
          <w:i/>
          <w:sz w:val="22"/>
        </w:rPr>
        <w:t>Tôi sẽ đến đón chị, chị cứ gọi cho tôi ngay khi máy bay hạ cánh.</w:t>
      </w:r>
    </w:p>
    <w:p>
      <w:pPr>
        <w:spacing w:after="160" w:line="312" w:lineRule="auto"/>
        <w:jc w:val="both"/>
      </w:pPr>
      <w:r>
        <w:rPr>
          <w:rFonts w:ascii="Calibri" w:hAnsi="Calibri"/>
          <w:b/>
          <w:sz w:val="22"/>
        </w:rPr>
        <w:t xml:space="preserve">Ms Lan: </w:t>
      </w:r>
      <w:r>
        <w:rPr>
          <w:rFonts w:ascii="Calibri" w:hAnsi="Calibri"/>
          <w:sz w:val="22"/>
        </w:rPr>
        <w:t xml:space="preserve">Will do, thank you, that saves me from worrying about a taxi.  </w:t>
      </w:r>
      <w:r>
        <w:rPr>
          <w:rFonts w:ascii="Calibri" w:hAnsi="Calibri"/>
          <w:i/>
          <w:sz w:val="22"/>
        </w:rPr>
        <w:t>Được rồi, cảm ơn anh, vậy tôi khỏi phải lo chuyện bắt taxi.</w:t>
      </w:r>
    </w:p>
    <w:p>
      <w:pPr>
        <w:spacing w:after="160" w:line="312" w:lineRule="auto"/>
        <w:jc w:val="both"/>
      </w:pPr>
      <w:r>
        <w:rPr>
          <w:rFonts w:ascii="Calibri" w:hAnsi="Calibri"/>
          <w:b/>
          <w:sz w:val="22"/>
        </w:rPr>
        <w:t xml:space="preserve">Mr Fenrow: </w:t>
      </w:r>
      <w:r>
        <w:rPr>
          <w:rFonts w:ascii="Calibri" w:hAnsi="Calibri"/>
          <w:sz w:val="22"/>
        </w:rPr>
        <w:t xml:space="preserve">Lan, can you confirm the spelling of your last name, I want to get it right on the form?  </w:t>
      </w:r>
      <w:r>
        <w:rPr>
          <w:rFonts w:ascii="Calibri" w:hAnsi="Calibri"/>
          <w:i/>
          <w:sz w:val="22"/>
        </w:rPr>
        <w:t>Chị Lan, chị xác nhận giúp cách viết họ của chị được không, tôi muốn điền đúng vào mẫu đơn.</w:t>
      </w:r>
    </w:p>
    <w:p>
      <w:pPr>
        <w:spacing w:after="160" w:line="312" w:lineRule="auto"/>
        <w:jc w:val="both"/>
      </w:pPr>
      <w:r>
        <w:rPr>
          <w:rFonts w:ascii="Calibri" w:hAnsi="Calibri"/>
          <w:b/>
          <w:sz w:val="22"/>
        </w:rPr>
        <w:t xml:space="preserve">Ms Lan: </w:t>
      </w:r>
      <w:r>
        <w:rPr>
          <w:rFonts w:ascii="Calibri" w:hAnsi="Calibri"/>
          <w:sz w:val="22"/>
        </w:rPr>
        <w:t xml:space="preserve">Of course, it's spelled exactly as it sounds, L-A-N, nothing tricky about it.  </w:t>
      </w:r>
      <w:r>
        <w:rPr>
          <w:rFonts w:ascii="Calibri" w:hAnsi="Calibri"/>
          <w:i/>
          <w:sz w:val="22"/>
        </w:rPr>
        <w:t>Được chứ, viết đúng như phát âm thôi, L-A-N, không có gì rắc rối cả.</w:t>
      </w:r>
    </w:p>
    <w:p>
      <w:pPr>
        <w:spacing w:after="160" w:line="312" w:lineRule="auto"/>
        <w:jc w:val="both"/>
      </w:pPr>
      <w:r>
        <w:rPr>
          <w:rFonts w:ascii="Calibri" w:hAnsi="Calibri"/>
          <w:b/>
          <w:sz w:val="22"/>
        </w:rPr>
        <w:t xml:space="preserve">Mr Fenrow: </w:t>
      </w:r>
      <w:r>
        <w:rPr>
          <w:rFonts w:ascii="Calibri" w:hAnsi="Calibri"/>
          <w:sz w:val="22"/>
        </w:rPr>
        <w:t xml:space="preserve">Great, thank you, I've got it written down correctly now.  </w:t>
      </w:r>
      <w:r>
        <w:rPr>
          <w:rFonts w:ascii="Calibri" w:hAnsi="Calibri"/>
          <w:i/>
          <w:sz w:val="22"/>
        </w:rPr>
        <w:t>Tốt, cảm ơn chị, giờ tôi đã ghi đúng rồi.</w:t>
      </w:r>
    </w:p>
    <w:p>
      <w:pPr>
        <w:spacing w:after="160" w:line="312" w:lineRule="auto"/>
        <w:jc w:val="both"/>
      </w:pPr>
      <w:r>
        <w:rPr>
          <w:rFonts w:ascii="Calibri" w:hAnsi="Calibri"/>
          <w:b/>
          <w:sz w:val="22"/>
        </w:rPr>
        <w:t xml:space="preserve">Ms Lan: </w:t>
      </w:r>
      <w:r>
        <w:rPr>
          <w:rFonts w:ascii="Calibri" w:hAnsi="Calibri"/>
          <w:sz w:val="22"/>
        </w:rPr>
        <w:t xml:space="preserve">Fenrow, I just spent thirty minutes on hold with customer service about my internet bill.  </w:t>
      </w:r>
      <w:r>
        <w:rPr>
          <w:rFonts w:ascii="Calibri" w:hAnsi="Calibri"/>
          <w:i/>
          <w:sz w:val="22"/>
        </w:rPr>
        <w:t>Anh Fenrow, tôi vừa mất ba mươi phút chờ máy với bộ phận chăm sóc khách hàng về hóa đơn internet.</w:t>
      </w:r>
    </w:p>
    <w:p>
      <w:pPr>
        <w:spacing w:after="160" w:line="312" w:lineRule="auto"/>
        <w:jc w:val="both"/>
      </w:pPr>
      <w:r>
        <w:rPr>
          <w:rFonts w:ascii="Calibri" w:hAnsi="Calibri"/>
          <w:b/>
          <w:sz w:val="22"/>
        </w:rPr>
        <w:t xml:space="preserve">Mr Fenrow: </w:t>
      </w:r>
      <w:r>
        <w:rPr>
          <w:rFonts w:ascii="Calibri" w:hAnsi="Calibri"/>
          <w:sz w:val="22"/>
        </w:rPr>
        <w:t xml:space="preserve">That sounds exhausting, did they finally manage to sort out the problem for you?  </w:t>
      </w:r>
      <w:r>
        <w:rPr>
          <w:rFonts w:ascii="Calibri" w:hAnsi="Calibri"/>
          <w:i/>
          <w:sz w:val="22"/>
        </w:rPr>
        <w:t>Nghe mệt thật đấy, cuối cùng họ có giải quyết được vấn đề cho chị không?</w:t>
      </w:r>
    </w:p>
    <w:p>
      <w:pPr>
        <w:spacing w:after="160" w:line="312" w:lineRule="auto"/>
        <w:jc w:val="both"/>
      </w:pPr>
      <w:r>
        <w:rPr>
          <w:rFonts w:ascii="Calibri" w:hAnsi="Calibri"/>
          <w:b/>
          <w:sz w:val="22"/>
        </w:rPr>
        <w:t xml:space="preserve">Ms Lan: </w:t>
      </w:r>
      <w:r>
        <w:rPr>
          <w:rFonts w:ascii="Calibri" w:hAnsi="Calibri"/>
          <w:sz w:val="22"/>
        </w:rPr>
        <w:t xml:space="preserve">Eventually, yes, though I had to explain the same issue three separate times.  </w:t>
      </w:r>
      <w:r>
        <w:rPr>
          <w:rFonts w:ascii="Calibri" w:hAnsi="Calibri"/>
          <w:i/>
          <w:sz w:val="22"/>
        </w:rPr>
        <w:t>Cuối cùng thì có, dù tôi phải giải thích cùng một vấn đề đến ba lần riêng biệt.</w:t>
      </w:r>
    </w:p>
    <w:p>
      <w:pPr>
        <w:spacing w:after="160" w:line="312" w:lineRule="auto"/>
        <w:jc w:val="both"/>
      </w:pPr>
      <w:r>
        <w:rPr>
          <w:rFonts w:ascii="Calibri" w:hAnsi="Calibri"/>
          <w:b/>
          <w:sz w:val="22"/>
        </w:rPr>
        <w:t xml:space="preserve">Mr Fenrow: </w:t>
      </w:r>
      <w:r>
        <w:rPr>
          <w:rFonts w:ascii="Calibri" w:hAnsi="Calibri"/>
          <w:sz w:val="22"/>
        </w:rPr>
        <w:t xml:space="preserve">Lan, how do you usually handle it when customer service keeps transferring you around?  </w:t>
      </w:r>
      <w:r>
        <w:rPr>
          <w:rFonts w:ascii="Calibri" w:hAnsi="Calibri"/>
          <w:i/>
          <w:sz w:val="22"/>
        </w:rPr>
        <w:t>Chị Lan, chị thường xử lý thế nào khi bộ phận chăm sóc khách hàng cứ chuyển máy chị lòng vòng?</w:t>
      </w:r>
    </w:p>
    <w:p>
      <w:pPr>
        <w:spacing w:after="160" w:line="312" w:lineRule="auto"/>
        <w:jc w:val="both"/>
      </w:pPr>
      <w:r>
        <w:rPr>
          <w:rFonts w:ascii="Calibri" w:hAnsi="Calibri"/>
          <w:b/>
          <w:sz w:val="22"/>
        </w:rPr>
        <w:t xml:space="preserve">Ms Lan: </w:t>
      </w:r>
      <w:r>
        <w:rPr>
          <w:rFonts w:ascii="Calibri" w:hAnsi="Calibri"/>
          <w:sz w:val="22"/>
        </w:rPr>
        <w:t xml:space="preserve">I just stay calm and politely ask to speak with a supervisor if nothing gets resolved.  </w:t>
      </w:r>
      <w:r>
        <w:rPr>
          <w:rFonts w:ascii="Calibri" w:hAnsi="Calibri"/>
          <w:i/>
          <w:sz w:val="22"/>
        </w:rPr>
        <w:t>Tôi chỉ giữ bình tĩnh và lịch sự xin gặp người quản lý nếu không giải quyết được gì.</w:t>
      </w:r>
    </w:p>
    <w:p>
      <w:pPr>
        <w:spacing w:after="160" w:line="312" w:lineRule="auto"/>
        <w:jc w:val="both"/>
      </w:pPr>
      <w:r>
        <w:rPr>
          <w:rFonts w:ascii="Calibri" w:hAnsi="Calibri"/>
          <w:b/>
          <w:sz w:val="22"/>
        </w:rPr>
        <w:t xml:space="preserve">Mr Fenrow: </w:t>
      </w:r>
      <w:r>
        <w:rPr>
          <w:rFonts w:ascii="Calibri" w:hAnsi="Calibri"/>
          <w:sz w:val="22"/>
        </w:rPr>
        <w:t xml:space="preserve">That's smart advice, I always get too frustrated and end up hanging up instead.  </w:t>
      </w:r>
      <w:r>
        <w:rPr>
          <w:rFonts w:ascii="Calibri" w:hAnsi="Calibri"/>
          <w:i/>
          <w:sz w:val="22"/>
        </w:rPr>
        <w:t>Lời khuyên khôn ngoan đấy, tôi lúc nào cũng quá bực mình rồi cúp máy luôn.</w:t>
      </w:r>
    </w:p>
    <w:p>
      <w:pPr>
        <w:spacing w:after="160" w:line="312" w:lineRule="auto"/>
        <w:jc w:val="both"/>
      </w:pPr>
      <w:r>
        <w:rPr>
          <w:rFonts w:ascii="Calibri" w:hAnsi="Calibri"/>
          <w:b/>
          <w:sz w:val="22"/>
        </w:rPr>
        <w:t xml:space="preserve">Ms Lan: </w:t>
      </w:r>
      <w:r>
        <w:rPr>
          <w:rFonts w:ascii="Calibri" w:hAnsi="Calibri"/>
          <w:sz w:val="22"/>
        </w:rPr>
        <w:t xml:space="preserve">Fenrow, I finally called customer service about that late delivery, and they offered me a partial refund.  </w:t>
      </w:r>
      <w:r>
        <w:rPr>
          <w:rFonts w:ascii="Calibri" w:hAnsi="Calibri"/>
          <w:i/>
          <w:sz w:val="22"/>
        </w:rPr>
        <w:t>Anh Fenrow, cuối cùng tôi cũng gọi cho bộ phận chăm sóc khách hàng về việc giao hàng trễ, và họ đề nghị hoàn lại một phần tiền.</w:t>
      </w:r>
    </w:p>
    <w:p>
      <w:pPr>
        <w:spacing w:after="160" w:line="312" w:lineRule="auto"/>
        <w:jc w:val="both"/>
      </w:pPr>
      <w:r>
        <w:rPr>
          <w:rFonts w:ascii="Calibri" w:hAnsi="Calibri"/>
          <w:b/>
          <w:sz w:val="22"/>
        </w:rPr>
        <w:t xml:space="preserve">Mr Fenrow: </w:t>
      </w:r>
      <w:r>
        <w:rPr>
          <w:rFonts w:ascii="Calibri" w:hAnsi="Calibri"/>
          <w:sz w:val="22"/>
        </w:rPr>
        <w:t xml:space="preserve">That's a good outcome, at least the call was worth the time you spent waiting.  </w:t>
      </w:r>
      <w:r>
        <w:rPr>
          <w:rFonts w:ascii="Calibri" w:hAnsi="Calibri"/>
          <w:i/>
          <w:sz w:val="22"/>
        </w:rPr>
        <w:t>Kết quả tốt đấy, ít nhất cuộc gọi cũng xứng đáng với thời gian chị đã chờ.</w:t>
      </w:r>
    </w:p>
    <w:p>
      <w:pPr>
        <w:spacing w:after="160" w:line="312" w:lineRule="auto"/>
        <w:jc w:val="both"/>
      </w:pPr>
      <w:r>
        <w:rPr>
          <w:rFonts w:ascii="Calibri" w:hAnsi="Calibri"/>
          <w:b/>
          <w:sz w:val="22"/>
        </w:rPr>
        <w:t xml:space="preserve">Ms Lan: </w:t>
      </w:r>
      <w:r>
        <w:rPr>
          <w:rFonts w:ascii="Calibri" w:hAnsi="Calibri"/>
          <w:sz w:val="22"/>
        </w:rPr>
        <w:t xml:space="preserve">Exactly, I almost gave up twice, but staying on the line paid off in the end.  </w:t>
      </w:r>
      <w:r>
        <w:rPr>
          <w:rFonts w:ascii="Calibri" w:hAnsi="Calibri"/>
          <w:i/>
          <w:sz w:val="22"/>
        </w:rPr>
        <w:t>Đúng vậy, tôi suýt bỏ cuộc hai lần, nhưng việc kiên trì giữ máy cuối cùng cũng đáng.</w:t>
      </w:r>
    </w:p>
    <w:p>
      <w:pPr>
        <w:spacing w:after="160" w:line="312" w:lineRule="auto"/>
        <w:jc w:val="both"/>
      </w:pPr>
      <w:r>
        <w:rPr>
          <w:rFonts w:ascii="Calibri" w:hAnsi="Calibri"/>
          <w:b/>
          <w:sz w:val="22"/>
        </w:rPr>
        <w:t xml:space="preserve">Mr Fenrow: </w:t>
      </w:r>
      <w:r>
        <w:rPr>
          <w:rFonts w:ascii="Calibri" w:hAnsi="Calibri"/>
          <w:sz w:val="22"/>
        </w:rPr>
        <w:t xml:space="preserve">Lan, do you know the customer service number for the phone company, mine keeps changing every year?  </w:t>
      </w:r>
      <w:r>
        <w:rPr>
          <w:rFonts w:ascii="Calibri" w:hAnsi="Calibri"/>
          <w:i/>
          <w:sz w:val="22"/>
        </w:rPr>
        <w:t>Chị Lan, chị có biết số chăm sóc khách hàng của công ty điện thoại không, số của tôi cứ đổi mỗi năm.</w:t>
      </w:r>
    </w:p>
    <w:p>
      <w:pPr>
        <w:spacing w:after="160" w:line="312" w:lineRule="auto"/>
        <w:jc w:val="both"/>
      </w:pPr>
      <w:r>
        <w:rPr>
          <w:rFonts w:ascii="Calibri" w:hAnsi="Calibri"/>
          <w:b/>
          <w:sz w:val="22"/>
        </w:rPr>
        <w:t xml:space="preserve">Ms Lan: </w:t>
      </w:r>
      <w:r>
        <w:rPr>
          <w:rFonts w:ascii="Calibri" w:hAnsi="Calibri"/>
          <w:sz w:val="22"/>
        </w:rPr>
        <w:t xml:space="preserve">I have it saved, let me text it to you right after we finish this call.  </w:t>
      </w:r>
      <w:r>
        <w:rPr>
          <w:rFonts w:ascii="Calibri" w:hAnsi="Calibri"/>
          <w:i/>
          <w:sz w:val="22"/>
        </w:rPr>
        <w:t>Tôi có lưu rồi, để tôi nhắn tin cho anh ngay sau khi mình xong cuộc gọi này.</w:t>
      </w:r>
    </w:p>
    <w:p>
      <w:pPr>
        <w:spacing w:after="160" w:line="312" w:lineRule="auto"/>
        <w:jc w:val="both"/>
      </w:pPr>
      <w:r>
        <w:rPr>
          <w:rFonts w:ascii="Calibri" w:hAnsi="Calibri"/>
          <w:b/>
          <w:sz w:val="22"/>
        </w:rPr>
        <w:t xml:space="preserve">Mr Fenrow: </w:t>
      </w:r>
      <w:r>
        <w:rPr>
          <w:rFonts w:ascii="Calibri" w:hAnsi="Calibri"/>
          <w:sz w:val="22"/>
        </w:rPr>
        <w:t xml:space="preserve">Thanks so much, that will save me a lot of searching online later.  </w:t>
      </w:r>
      <w:r>
        <w:rPr>
          <w:rFonts w:ascii="Calibri" w:hAnsi="Calibri"/>
          <w:i/>
          <w:sz w:val="22"/>
        </w:rPr>
        <w:t>Cảm ơn chị nhiều, vậy tôi đỡ phải tìm kiếm trên mạng nhiều sau này.</w:t>
      </w:r>
    </w:p>
    <w:p>
      <w:pPr>
        <w:spacing w:after="160" w:line="312" w:lineRule="auto"/>
        <w:jc w:val="both"/>
      </w:pPr>
      <w:r>
        <w:rPr>
          <w:rFonts w:ascii="Calibri" w:hAnsi="Calibri"/>
          <w:b/>
          <w:sz w:val="22"/>
        </w:rPr>
        <w:t xml:space="preserve">Ms Lan: </w:t>
      </w:r>
      <w:r>
        <w:rPr>
          <w:rFonts w:ascii="Calibri" w:hAnsi="Calibri"/>
          <w:sz w:val="22"/>
        </w:rPr>
        <w:t xml:space="preserve">Fenrow, the automated voice system kept asking me the same question over and over before connecting me to a person.  </w:t>
      </w:r>
      <w:r>
        <w:rPr>
          <w:rFonts w:ascii="Calibri" w:hAnsi="Calibri"/>
          <w:i/>
          <w:sz w:val="22"/>
        </w:rPr>
        <w:t>Anh Fenrow, hệ thống giọng nói tự động cứ hỏi tôi cùng một câu hỏi mãi trước khi nối máy cho tôi với một người thật.</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sometimes pressing zero repeatedly is the fastest way through.  </w:t>
      </w:r>
      <w:r>
        <w:rPr>
          <w:rFonts w:ascii="Calibri" w:hAnsi="Calibri"/>
          <w:i/>
          <w:sz w:val="22"/>
        </w:rPr>
        <w:t>Tôi hiểu ý chị lắm, đôi khi bấm số không nhiều lần là cách nhanh nhất để qua được.</w:t>
      </w:r>
    </w:p>
    <w:p>
      <w:pPr>
        <w:spacing w:after="160" w:line="312" w:lineRule="auto"/>
        <w:jc w:val="both"/>
      </w:pPr>
      <w:r>
        <w:rPr>
          <w:rFonts w:ascii="Calibri" w:hAnsi="Calibri"/>
          <w:b/>
          <w:sz w:val="22"/>
        </w:rPr>
        <w:t xml:space="preserve">Ms Lan: </w:t>
      </w:r>
      <w:r>
        <w:rPr>
          <w:rFonts w:ascii="Calibri" w:hAnsi="Calibri"/>
          <w:sz w:val="22"/>
        </w:rPr>
        <w:t xml:space="preserve">Good tip, I'll try that trick the next time I get stuck in that loop.  </w:t>
      </w:r>
      <w:r>
        <w:rPr>
          <w:rFonts w:ascii="Calibri" w:hAnsi="Calibri"/>
          <w:i/>
          <w:sz w:val="22"/>
        </w:rPr>
        <w:t>Mẹo hay đấy, lần sau bị kẹt trong vòng lặp đó tôi sẽ thử cách này.</w:t>
      </w:r>
    </w:p>
    <w:p>
      <w:pPr>
        <w:spacing w:after="160" w:line="312" w:lineRule="auto"/>
        <w:jc w:val="both"/>
      </w:pPr>
      <w:r>
        <w:rPr>
          <w:rFonts w:ascii="Calibri" w:hAnsi="Calibri"/>
          <w:b/>
          <w:sz w:val="22"/>
        </w:rPr>
        <w:t xml:space="preserve">Mr Fenrow: </w:t>
      </w:r>
      <w:r>
        <w:rPr>
          <w:rFonts w:ascii="Calibri" w:hAnsi="Calibri"/>
          <w:sz w:val="22"/>
        </w:rPr>
        <w:t xml:space="preserve">Lan, customer service actually called me back today about the complaint I filed last week.  </w:t>
      </w:r>
      <w:r>
        <w:rPr>
          <w:rFonts w:ascii="Calibri" w:hAnsi="Calibri"/>
          <w:i/>
          <w:sz w:val="22"/>
        </w:rPr>
        <w:t>Chị Lan, hôm nay bộ phận chăm sóc khách hàng thật sự đã gọi lại cho tôi về khiếu nại tôi gửi tuần trước.</w:t>
      </w:r>
    </w:p>
    <w:p>
      <w:pPr>
        <w:spacing w:after="160" w:line="312" w:lineRule="auto"/>
        <w:jc w:val="both"/>
      </w:pPr>
      <w:r>
        <w:rPr>
          <w:rFonts w:ascii="Calibri" w:hAnsi="Calibri"/>
          <w:b/>
          <w:sz w:val="22"/>
        </w:rPr>
        <w:t xml:space="preserve">Ms Lan: </w:t>
      </w:r>
      <w:r>
        <w:rPr>
          <w:rFonts w:ascii="Calibri" w:hAnsi="Calibri"/>
          <w:sz w:val="22"/>
        </w:rPr>
        <w:t xml:space="preserve">That's impressive, most companies never follow up unless you keep calling them yourself.  </w:t>
      </w:r>
      <w:r>
        <w:rPr>
          <w:rFonts w:ascii="Calibri" w:hAnsi="Calibri"/>
          <w:i/>
          <w:sz w:val="22"/>
        </w:rPr>
        <w:t>Ấn tượng thật đấy, hầu hết công ty chẳng bao giờ theo dõi lại trừ khi mình cứ gọi họ mãi.</w:t>
      </w:r>
    </w:p>
    <w:p>
      <w:pPr>
        <w:spacing w:after="160" w:line="312" w:lineRule="auto"/>
        <w:jc w:val="both"/>
      </w:pPr>
      <w:r>
        <w:rPr>
          <w:rFonts w:ascii="Calibri" w:hAnsi="Calibri"/>
          <w:b/>
          <w:sz w:val="22"/>
        </w:rPr>
        <w:t xml:space="preserve">Mr Fenrow: </w:t>
      </w:r>
      <w:r>
        <w:rPr>
          <w:rFonts w:ascii="Calibri" w:hAnsi="Calibri"/>
          <w:sz w:val="22"/>
        </w:rPr>
        <w:t xml:space="preserve">Exactly, it made me feel like they actually cared about fixing the problem.  </w:t>
      </w:r>
      <w:r>
        <w:rPr>
          <w:rFonts w:ascii="Calibri" w:hAnsi="Calibri"/>
          <w:i/>
          <w:sz w:val="22"/>
        </w:rPr>
        <w:t>Đúng vậy, điều đó làm tôi cảm thấy họ thật sự quan tâm đến việc khắc phục vấn đề.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bank's customer service line about a strange charge on my account.  </w:t>
      </w:r>
      <w:r>
        <w:rPr>
          <w:rFonts w:ascii="Calibri" w:hAnsi="Calibri"/>
          <w:i/>
          <w:sz w:val="22"/>
        </w:rPr>
        <w:t>Anh Fenrow, tôi cần gọi đường dây chăm sóc khách hàng của ngân hàng về một khoản phí lạ trong tài khoản.</w:t>
      </w:r>
    </w:p>
    <w:p>
      <w:pPr>
        <w:spacing w:after="160" w:line="312" w:lineRule="auto"/>
        <w:jc w:val="both"/>
      </w:pPr>
      <w:r>
        <w:rPr>
          <w:rFonts w:ascii="Calibri" w:hAnsi="Calibri"/>
          <w:b/>
          <w:sz w:val="22"/>
        </w:rPr>
        <w:t xml:space="preserve">Mr Fenrow: </w:t>
      </w:r>
      <w:r>
        <w:rPr>
          <w:rFonts w:ascii="Calibri" w:hAnsi="Calibri"/>
          <w:sz w:val="22"/>
        </w:rPr>
        <w:t xml:space="preserve">Good idea, call them as soon as possible, and keep the reference number they give you.  </w:t>
      </w:r>
      <w:r>
        <w:rPr>
          <w:rFonts w:ascii="Calibri" w:hAnsi="Calibri"/>
          <w:i/>
          <w:sz w:val="22"/>
        </w:rPr>
        <w:t>Ý hay đấy, chị gọi cho họ càng sớm càng tốt, và giữ lại mã tham chiếu họ cung cấp.</w:t>
      </w:r>
    </w:p>
    <w:p>
      <w:pPr>
        <w:spacing w:after="160" w:line="312" w:lineRule="auto"/>
        <w:jc w:val="both"/>
      </w:pPr>
      <w:r>
        <w:rPr>
          <w:rFonts w:ascii="Calibri" w:hAnsi="Calibri"/>
          <w:b/>
          <w:sz w:val="22"/>
        </w:rPr>
        <w:t xml:space="preserve">Ms Lan: </w:t>
      </w:r>
      <w:r>
        <w:rPr>
          <w:rFonts w:ascii="Calibri" w:hAnsi="Calibri"/>
          <w:sz w:val="22"/>
        </w:rPr>
        <w:t xml:space="preserve">I will, thank you, I'll let you know how the call goes afterward.  </w:t>
      </w:r>
      <w:r>
        <w:rPr>
          <w:rFonts w:ascii="Calibri" w:hAnsi="Calibri"/>
          <w:i/>
          <w:sz w:val="22"/>
        </w:rPr>
        <w:t>Tôi sẽ làm vậy, cảm ơn anh, sau đó tôi sẽ báo anh cuộc gọi thế nào.</w:t>
      </w:r>
    </w:p>
    <w:p>
      <w:pPr>
        <w:spacing w:after="160" w:line="312" w:lineRule="auto"/>
        <w:jc w:val="both"/>
      </w:pPr>
      <w:r>
        <w:rPr>
          <w:rFonts w:ascii="Calibri" w:hAnsi="Calibri"/>
          <w:b/>
          <w:sz w:val="22"/>
        </w:rPr>
        <w:t xml:space="preserve">Mr Fenrow: </w:t>
      </w:r>
      <w:r>
        <w:rPr>
          <w:rFonts w:ascii="Calibri" w:hAnsi="Calibri"/>
          <w:sz w:val="22"/>
        </w:rPr>
        <w:t xml:space="preserve">Lan, I called customer service about my order, and they said it would arrive a week late.  </w:t>
      </w:r>
      <w:r>
        <w:rPr>
          <w:rFonts w:ascii="Calibri" w:hAnsi="Calibri"/>
          <w:i/>
          <w:sz w:val="22"/>
        </w:rPr>
        <w:t>Chị Lan, tôi gọi cho bộ phận chăm sóc khách hàng về đơn hàng của mình, và họ nói nó sẽ đến trễ một tuần.</w:t>
      </w:r>
    </w:p>
    <w:p>
      <w:pPr>
        <w:spacing w:after="160" w:line="312" w:lineRule="auto"/>
        <w:jc w:val="both"/>
      </w:pPr>
      <w:r>
        <w:rPr>
          <w:rFonts w:ascii="Calibri" w:hAnsi="Calibri"/>
          <w:b/>
          <w:sz w:val="22"/>
        </w:rPr>
        <w:t xml:space="preserve">Ms Lan: </w:t>
      </w:r>
      <w:r>
        <w:rPr>
          <w:rFonts w:ascii="Calibri" w:hAnsi="Calibri"/>
          <w:sz w:val="22"/>
        </w:rPr>
        <w:t xml:space="preserve">That's disappointing, did they at least offer some kind of discount for the delay?  </w:t>
      </w:r>
      <w:r>
        <w:rPr>
          <w:rFonts w:ascii="Calibri" w:hAnsi="Calibri"/>
          <w:i/>
          <w:sz w:val="22"/>
        </w:rPr>
        <w:t>Thất vọng thật đấy, ít nhất họ có đề nghị giảm giá nào đó vì sự chậm trễ không?</w:t>
      </w:r>
    </w:p>
    <w:p>
      <w:pPr>
        <w:spacing w:after="160" w:line="312" w:lineRule="auto"/>
        <w:jc w:val="both"/>
      </w:pPr>
      <w:r>
        <w:rPr>
          <w:rFonts w:ascii="Calibri" w:hAnsi="Calibri"/>
          <w:b/>
          <w:sz w:val="22"/>
        </w:rPr>
        <w:t xml:space="preserve">Mr Fenrow: </w:t>
      </w:r>
      <w:r>
        <w:rPr>
          <w:rFonts w:ascii="Calibri" w:hAnsi="Calibri"/>
          <w:sz w:val="22"/>
        </w:rPr>
        <w:t xml:space="preserve">They did, actually, a small discount on my next order, which softened the disappointment a bit.  </w:t>
      </w:r>
      <w:r>
        <w:rPr>
          <w:rFonts w:ascii="Calibri" w:hAnsi="Calibri"/>
          <w:i/>
          <w:sz w:val="22"/>
        </w:rPr>
        <w:t>Có đấy, thật ra là một khoản giảm giá nhỏ cho đơn hàng tiếp theo, giúp tôi đỡ thất vọng phần nào.</w:t>
      </w:r>
    </w:p>
    <w:p>
      <w:pPr>
        <w:spacing w:after="160" w:line="312" w:lineRule="auto"/>
        <w:jc w:val="both"/>
      </w:pPr>
      <w:r>
        <w:rPr>
          <w:rFonts w:ascii="Calibri" w:hAnsi="Calibri"/>
          <w:b/>
          <w:sz w:val="22"/>
        </w:rPr>
        <w:t xml:space="preserve">Ms Lan: </w:t>
      </w:r>
      <w:r>
        <w:rPr>
          <w:rFonts w:ascii="Calibri" w:hAnsi="Calibri"/>
          <w:sz w:val="22"/>
        </w:rPr>
        <w:t xml:space="preserve">Fenrow, I'm calling just to check in, how have you been feeling since your cold last week?  </w:t>
      </w:r>
      <w:r>
        <w:rPr>
          <w:rFonts w:ascii="Calibri" w:hAnsi="Calibri"/>
          <w:i/>
          <w:sz w:val="22"/>
        </w:rPr>
        <w:t>Anh Fenrow, tôi gọi chỉ để hỏi thăm thôi, từ sau trận cảm tuần trước anh thấy trong người thế nào rồi?</w:t>
      </w:r>
    </w:p>
    <w:p>
      <w:pPr>
        <w:spacing w:after="160" w:line="312" w:lineRule="auto"/>
        <w:jc w:val="both"/>
      </w:pPr>
      <w:r>
        <w:rPr>
          <w:rFonts w:ascii="Calibri" w:hAnsi="Calibri"/>
          <w:b/>
          <w:sz w:val="22"/>
        </w:rPr>
        <w:t xml:space="preserve">Mr Fenrow: </w:t>
      </w:r>
      <w:r>
        <w:rPr>
          <w:rFonts w:ascii="Calibri" w:hAnsi="Calibri"/>
          <w:sz w:val="22"/>
        </w:rPr>
        <w:t xml:space="preserve">Much better, thank you for asking, the cough finally disappeared a couple of days ago.  </w:t>
      </w:r>
      <w:r>
        <w:rPr>
          <w:rFonts w:ascii="Calibri" w:hAnsi="Calibri"/>
          <w:i/>
          <w:sz w:val="22"/>
        </w:rPr>
        <w:t>Đỡ nhiều rồi, cảm ơn chị đã hỏi thăm, cơn ho cuối cùng cũng hết cách đây vài ngày.</w:t>
      </w:r>
    </w:p>
    <w:p>
      <w:pPr>
        <w:spacing w:after="160" w:line="312" w:lineRule="auto"/>
        <w:jc w:val="both"/>
      </w:pPr>
      <w:r>
        <w:rPr>
          <w:rFonts w:ascii="Calibri" w:hAnsi="Calibri"/>
          <w:b/>
          <w:sz w:val="22"/>
        </w:rPr>
        <w:t xml:space="preserve">Ms Lan: </w:t>
      </w:r>
      <w:r>
        <w:rPr>
          <w:rFonts w:ascii="Calibri" w:hAnsi="Calibri"/>
          <w:sz w:val="22"/>
        </w:rPr>
        <w:t xml:space="preserve">That's great to hear, make sure you're still getting enough rest though.  </w:t>
      </w:r>
      <w:r>
        <w:rPr>
          <w:rFonts w:ascii="Calibri" w:hAnsi="Calibri"/>
          <w:i/>
          <w:sz w:val="22"/>
        </w:rPr>
        <w:t>Nghe vậy tôi mừng quá, nhưng anh vẫn phải nghỉ ngơi đầy đủ đấy nhé.</w:t>
      </w:r>
    </w:p>
    <w:p>
      <w:pPr>
        <w:spacing w:after="160" w:line="312" w:lineRule="auto"/>
        <w:jc w:val="both"/>
      </w:pPr>
      <w:r>
        <w:rPr>
          <w:rFonts w:ascii="Calibri" w:hAnsi="Calibri"/>
          <w:b/>
          <w:sz w:val="22"/>
        </w:rPr>
        <w:t xml:space="preserve">Mr Fenrow: </w:t>
      </w:r>
      <w:r>
        <w:rPr>
          <w:rFonts w:ascii="Calibri" w:hAnsi="Calibri"/>
          <w:sz w:val="22"/>
        </w:rPr>
        <w:t xml:space="preserve">Lan, I wanted to check in on you after that stressful week you mentioned, how are things now?  </w:t>
      </w:r>
      <w:r>
        <w:rPr>
          <w:rFonts w:ascii="Calibri" w:hAnsi="Calibri"/>
          <w:i/>
          <w:sz w:val="22"/>
        </w:rPr>
        <w:t>Chị Lan, tôi muốn hỏi thăm chị sau tuần căng thẳng chị kể, giờ mọi thứ thế nào rồi?</w:t>
      </w:r>
    </w:p>
    <w:p>
      <w:pPr>
        <w:spacing w:after="160" w:line="312" w:lineRule="auto"/>
        <w:jc w:val="both"/>
      </w:pPr>
      <w:r>
        <w:rPr>
          <w:rFonts w:ascii="Calibri" w:hAnsi="Calibri"/>
          <w:b/>
          <w:sz w:val="22"/>
        </w:rPr>
        <w:t xml:space="preserve">Ms Lan: </w:t>
      </w:r>
      <w:r>
        <w:rPr>
          <w:rFonts w:ascii="Calibri" w:hAnsi="Calibri"/>
          <w:sz w:val="22"/>
        </w:rPr>
        <w:t xml:space="preserve">Things have calmed down a lot, thank you for remembering and checking on me.  </w:t>
      </w:r>
      <w:r>
        <w:rPr>
          <w:rFonts w:ascii="Calibri" w:hAnsi="Calibri"/>
          <w:i/>
          <w:sz w:val="22"/>
        </w:rPr>
        <w:t>Mọi thứ đã lắng dịu nhiều rồi, cảm ơn anh vì còn nhớ và hỏi thăm tôi.</w:t>
      </w:r>
    </w:p>
    <w:p>
      <w:pPr>
        <w:spacing w:after="160" w:line="312" w:lineRule="auto"/>
        <w:jc w:val="both"/>
      </w:pPr>
      <w:r>
        <w:rPr>
          <w:rFonts w:ascii="Calibri" w:hAnsi="Calibri"/>
          <w:b/>
          <w:sz w:val="22"/>
        </w:rPr>
        <w:t xml:space="preserve">Mr Fenrow: </w:t>
      </w:r>
      <w:r>
        <w:rPr>
          <w:rFonts w:ascii="Calibri" w:hAnsi="Calibri"/>
          <w:sz w:val="22"/>
        </w:rPr>
        <w:t xml:space="preserve">Of course, that's what friends are for, call me anytime you need to talk.  </w:t>
      </w:r>
      <w:r>
        <w:rPr>
          <w:rFonts w:ascii="Calibri" w:hAnsi="Calibri"/>
          <w:i/>
          <w:sz w:val="22"/>
        </w:rPr>
        <w:t>Đương nhiên rồi, bạn bè là để làm vậy mà, chị cứ gọi tôi bất cứ lúc nào cần nói chuyện.</w:t>
      </w:r>
    </w:p>
    <w:p>
      <w:pPr>
        <w:spacing w:after="160" w:line="312" w:lineRule="auto"/>
        <w:jc w:val="both"/>
      </w:pPr>
      <w:r>
        <w:rPr>
          <w:rFonts w:ascii="Calibri" w:hAnsi="Calibri"/>
          <w:b/>
          <w:sz w:val="22"/>
        </w:rPr>
        <w:t xml:space="preserve">Ms Lan: </w:t>
      </w:r>
      <w:r>
        <w:rPr>
          <w:rFonts w:ascii="Calibri" w:hAnsi="Calibri"/>
          <w:sz w:val="22"/>
        </w:rPr>
        <w:t xml:space="preserve">Fenrow, just checking in, did the job interview you mentioned go well yesterday afternoon?  </w:t>
      </w:r>
      <w:r>
        <w:rPr>
          <w:rFonts w:ascii="Calibri" w:hAnsi="Calibri"/>
          <w:i/>
          <w:sz w:val="22"/>
        </w:rPr>
        <w:t>Anh Fenrow, hỏi thăm thôi, buổi phỏng vấn xin việc anh nhắc hôm qua có suôn sẻ không?</w:t>
      </w:r>
    </w:p>
    <w:p>
      <w:pPr>
        <w:spacing w:after="160" w:line="312" w:lineRule="auto"/>
        <w:jc w:val="both"/>
      </w:pPr>
      <w:r>
        <w:rPr>
          <w:rFonts w:ascii="Calibri" w:hAnsi="Calibri"/>
          <w:b/>
          <w:sz w:val="22"/>
        </w:rPr>
        <w:t xml:space="preserve">Mr Fenrow: </w:t>
      </w:r>
      <w:r>
        <w:rPr>
          <w:rFonts w:ascii="Calibri" w:hAnsi="Calibri"/>
          <w:sz w:val="22"/>
        </w:rPr>
        <w:t xml:space="preserve">It went really well, actually, they said they'd call with a decision by Friday.  </w:t>
      </w:r>
      <w:r>
        <w:rPr>
          <w:rFonts w:ascii="Calibri" w:hAnsi="Calibri"/>
          <w:i/>
          <w:sz w:val="22"/>
        </w:rPr>
        <w:t>Thật ra rất suôn sẻ, họ nói sẽ gọi báo quyết định trước thứ Sáu.</w:t>
      </w:r>
    </w:p>
    <w:p>
      <w:pPr>
        <w:spacing w:after="160" w:line="312" w:lineRule="auto"/>
        <w:jc w:val="both"/>
      </w:pPr>
      <w:r>
        <w:rPr>
          <w:rFonts w:ascii="Calibri" w:hAnsi="Calibri"/>
          <w:b/>
          <w:sz w:val="22"/>
        </w:rPr>
        <w:t xml:space="preserve">Ms Lan: </w:t>
      </w:r>
      <w:r>
        <w:rPr>
          <w:rFonts w:ascii="Calibri" w:hAnsi="Calibri"/>
          <w:sz w:val="22"/>
        </w:rPr>
        <w:t xml:space="preserve">That's wonderful news, I'll be crossing my fingers for you until then.  </w:t>
      </w:r>
      <w:r>
        <w:rPr>
          <w:rFonts w:ascii="Calibri" w:hAnsi="Calibri"/>
          <w:i/>
          <w:sz w:val="22"/>
        </w:rPr>
        <w:t>Tin tuyệt vời đấy, tôi sẽ cầu may cho anh cho đến lúc đó.</w:t>
      </w:r>
    </w:p>
    <w:p>
      <w:pPr>
        <w:spacing w:after="160" w:line="312" w:lineRule="auto"/>
        <w:jc w:val="both"/>
      </w:pPr>
      <w:r>
        <w:rPr>
          <w:rFonts w:ascii="Calibri" w:hAnsi="Calibri"/>
          <w:b/>
          <w:sz w:val="22"/>
        </w:rPr>
        <w:t xml:space="preserve">Mr Fenrow: </w:t>
      </w:r>
      <w:r>
        <w:rPr>
          <w:rFonts w:ascii="Calibri" w:hAnsi="Calibri"/>
          <w:sz w:val="22"/>
        </w:rPr>
        <w:t xml:space="preserve">Lan, how is your mother doing after her surgery, I've been meaning to ask?  </w:t>
      </w:r>
      <w:r>
        <w:rPr>
          <w:rFonts w:ascii="Calibri" w:hAnsi="Calibri"/>
          <w:i/>
          <w:sz w:val="22"/>
        </w:rPr>
        <w:t>Chị Lan, mẹ chị dạo này sao rồi sau ca phẫu thuật, tôi cứ định hỏi mãi?</w:t>
      </w:r>
    </w:p>
    <w:p>
      <w:pPr>
        <w:spacing w:after="160" w:line="312" w:lineRule="auto"/>
        <w:jc w:val="both"/>
      </w:pPr>
      <w:r>
        <w:rPr>
          <w:rFonts w:ascii="Calibri" w:hAnsi="Calibri"/>
          <w:b/>
          <w:sz w:val="22"/>
        </w:rPr>
        <w:t xml:space="preserve">Ms Lan: </w:t>
      </w:r>
      <w:r>
        <w:rPr>
          <w:rFonts w:ascii="Calibri" w:hAnsi="Calibri"/>
          <w:sz w:val="22"/>
        </w:rPr>
        <w:t xml:space="preserve">She's recovering nicely, thank you for asking, she should be back home by the weekend.  </w:t>
      </w:r>
      <w:r>
        <w:rPr>
          <w:rFonts w:ascii="Calibri" w:hAnsi="Calibri"/>
          <w:i/>
          <w:sz w:val="22"/>
        </w:rPr>
        <w:t>Mẹ tôi hồi phục tốt lắm, cảm ơn anh đã hỏi thăm, chắc cuối tuần mẹ sẽ về nhà.</w:t>
      </w:r>
    </w:p>
    <w:p>
      <w:pPr>
        <w:spacing w:after="160" w:line="312" w:lineRule="auto"/>
        <w:jc w:val="both"/>
      </w:pPr>
      <w:r>
        <w:rPr>
          <w:rFonts w:ascii="Calibri" w:hAnsi="Calibri"/>
          <w:b/>
          <w:sz w:val="22"/>
        </w:rPr>
        <w:t xml:space="preserve">Mr Fenrow: </w:t>
      </w:r>
      <w:r>
        <w:rPr>
          <w:rFonts w:ascii="Calibri" w:hAnsi="Calibri"/>
          <w:sz w:val="22"/>
        </w:rPr>
        <w:t xml:space="preserve">I'm so glad to hear that, please send her my best wishes.  </w:t>
      </w:r>
      <w:r>
        <w:rPr>
          <w:rFonts w:ascii="Calibri" w:hAnsi="Calibri"/>
          <w:i/>
          <w:sz w:val="22"/>
        </w:rPr>
        <w:t>Nghe vậy tôi mừng lắm, chị gửi lời chúc tốt đẹp của tôi đến bác nhé.</w:t>
      </w:r>
    </w:p>
    <w:p>
      <w:pPr>
        <w:spacing w:after="160" w:line="312" w:lineRule="auto"/>
        <w:jc w:val="both"/>
      </w:pPr>
      <w:r>
        <w:rPr>
          <w:rFonts w:ascii="Calibri" w:hAnsi="Calibri"/>
          <w:b/>
          <w:sz w:val="22"/>
        </w:rPr>
        <w:t xml:space="preserve">Ms Lan: </w:t>
      </w:r>
      <w:r>
        <w:rPr>
          <w:rFonts w:ascii="Calibri" w:hAnsi="Calibri"/>
          <w:sz w:val="22"/>
        </w:rPr>
        <w:t xml:space="preserve">Fenrow, I saw the storm warning for your area on the news, is everything alright over there?  </w:t>
      </w:r>
      <w:r>
        <w:rPr>
          <w:rFonts w:ascii="Calibri" w:hAnsi="Calibri"/>
          <w:i/>
          <w:sz w:val="22"/>
        </w:rPr>
        <w:t>Anh Fenrow, tôi thấy cảnh báo bão cho khu vực anh trên tin tức, bên đó mọi thứ ổn chứ?</w:t>
      </w:r>
    </w:p>
    <w:p>
      <w:pPr>
        <w:spacing w:after="160" w:line="312" w:lineRule="auto"/>
        <w:jc w:val="both"/>
      </w:pPr>
      <w:r>
        <w:rPr>
          <w:rFonts w:ascii="Calibri" w:hAnsi="Calibri"/>
          <w:b/>
          <w:sz w:val="22"/>
        </w:rPr>
        <w:t xml:space="preserve">Mr Fenrow: </w:t>
      </w:r>
      <w:r>
        <w:rPr>
          <w:rFonts w:ascii="Calibri" w:hAnsi="Calibri"/>
          <w:sz w:val="22"/>
        </w:rPr>
        <w:t xml:space="preserve">We're fine, thankfully, just some strong wind, nothing serious happened at the house.  </w:t>
      </w:r>
      <w:r>
        <w:rPr>
          <w:rFonts w:ascii="Calibri" w:hAnsi="Calibri"/>
          <w:i/>
          <w:sz w:val="22"/>
        </w:rPr>
        <w:t>Bên này ổn cả, may quá, chỉ có gió mạnh thôi, nhà cửa không có gì nghiêm trọng cả.</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when I saw the report earlier.  </w:t>
      </w:r>
      <w:r>
        <w:rPr>
          <w:rFonts w:ascii="Calibri" w:hAnsi="Calibri"/>
          <w:i/>
          <w:sz w:val="22"/>
        </w:rPr>
        <w:t>Nhẹ cả người, lúc nãy xem bản tin tôi hơi lo đấy.</w:t>
      </w:r>
    </w:p>
    <w:p>
      <w:pPr>
        <w:spacing w:after="160" w:line="312" w:lineRule="auto"/>
        <w:jc w:val="both"/>
      </w:pPr>
      <w:r>
        <w:rPr>
          <w:rFonts w:ascii="Calibri" w:hAnsi="Calibri"/>
          <w:b/>
          <w:sz w:val="22"/>
        </w:rPr>
        <w:t xml:space="preserve">Mr Fenrow: </w:t>
      </w:r>
      <w:r>
        <w:rPr>
          <w:rFonts w:ascii="Calibri" w:hAnsi="Calibri"/>
          <w:sz w:val="22"/>
        </w:rPr>
        <w:t xml:space="preserve">Lan, just calling to see how your first week at the new office is going.  </w:t>
      </w:r>
      <w:r>
        <w:rPr>
          <w:rFonts w:ascii="Calibri" w:hAnsi="Calibri"/>
          <w:i/>
          <w:sz w:val="22"/>
        </w:rPr>
        <w:t>Chị Lan, tôi gọi để hỏi xem tuần đầu tiên ở văn phòng mới của chị thế nào rồi.</w:t>
      </w:r>
    </w:p>
    <w:p>
      <w:pPr>
        <w:spacing w:after="160" w:line="312" w:lineRule="auto"/>
        <w:jc w:val="both"/>
      </w:pPr>
      <w:r>
        <w:rPr>
          <w:rFonts w:ascii="Calibri" w:hAnsi="Calibri"/>
          <w:b/>
          <w:sz w:val="22"/>
        </w:rPr>
        <w:t xml:space="preserve">Ms Lan: </w:t>
      </w:r>
      <w:r>
        <w:rPr>
          <w:rFonts w:ascii="Calibri" w:hAnsi="Calibri"/>
          <w:sz w:val="22"/>
        </w:rPr>
        <w:t xml:space="preserve">It's going better than I expected, everyone has been really welcoming so far.  </w:t>
      </w:r>
      <w:r>
        <w:rPr>
          <w:rFonts w:ascii="Calibri" w:hAnsi="Calibri"/>
          <w:i/>
          <w:sz w:val="22"/>
        </w:rPr>
        <w:t>Mọi thứ tốt hơn tôi mong đợi, mọi người đón tiếp tôi rất nồng nhiệt cho đến giờ.</w:t>
      </w:r>
    </w:p>
    <w:p>
      <w:pPr>
        <w:spacing w:after="160" w:line="312" w:lineRule="auto"/>
        <w:jc w:val="both"/>
      </w:pPr>
      <w:r>
        <w:rPr>
          <w:rFonts w:ascii="Calibri" w:hAnsi="Calibri"/>
          <w:b/>
          <w:sz w:val="22"/>
        </w:rPr>
        <w:t xml:space="preserve">Mr Fenrow: </w:t>
      </w:r>
      <w:r>
        <w:rPr>
          <w:rFonts w:ascii="Calibri" w:hAnsi="Calibri"/>
          <w:sz w:val="22"/>
        </w:rPr>
        <w:t xml:space="preserve">That's fantastic, I'm really happy things are off to such a good start.  </w:t>
      </w:r>
      <w:r>
        <w:rPr>
          <w:rFonts w:ascii="Calibri" w:hAnsi="Calibri"/>
          <w:i/>
          <w:sz w:val="22"/>
        </w:rPr>
        <w:t>Tuyệt quá, tôi rất mừng vì mọi thứ khởi đầu tốt đẹp như vậy.</w:t>
      </w:r>
    </w:p>
    <w:p>
      <w:pPr>
        <w:spacing w:after="160" w:line="312" w:lineRule="auto"/>
        <w:jc w:val="both"/>
      </w:pPr>
      <w:r>
        <w:rPr>
          <w:rFonts w:ascii="Calibri" w:hAnsi="Calibri"/>
          <w:b/>
          <w:sz w:val="22"/>
        </w:rPr>
        <w:t xml:space="preserve">Ms Lan: </w:t>
      </w:r>
      <w:r>
        <w:rPr>
          <w:rFonts w:ascii="Calibri" w:hAnsi="Calibri"/>
          <w:sz w:val="22"/>
        </w:rPr>
        <w:t xml:space="preserve">Fenrow, I know today was your big presentation, how did everything go at the office?  </w:t>
      </w:r>
      <w:r>
        <w:rPr>
          <w:rFonts w:ascii="Calibri" w:hAnsi="Calibri"/>
          <w:i/>
          <w:sz w:val="22"/>
        </w:rPr>
        <w:t>Anh Fenrow, tôi biết hôm nay là buổi thuyết trình quan trọng của anh, ở văn phòng mọi thứ diễn ra thế nào?</w:t>
      </w:r>
    </w:p>
    <w:p>
      <w:pPr>
        <w:spacing w:after="160" w:line="312" w:lineRule="auto"/>
        <w:jc w:val="both"/>
      </w:pPr>
      <w:r>
        <w:rPr>
          <w:rFonts w:ascii="Calibri" w:hAnsi="Calibri"/>
          <w:b/>
          <w:sz w:val="22"/>
        </w:rPr>
        <w:t xml:space="preserve">Mr Fenrow: </w:t>
      </w:r>
      <w:r>
        <w:rPr>
          <w:rFonts w:ascii="Calibri" w:hAnsi="Calibri"/>
          <w:sz w:val="22"/>
        </w:rPr>
        <w:t xml:space="preserve">It actually went smoothly, thanks for remembering, I was nervous about it all week.  </w:t>
      </w:r>
      <w:r>
        <w:rPr>
          <w:rFonts w:ascii="Calibri" w:hAnsi="Calibri"/>
          <w:i/>
          <w:sz w:val="22"/>
        </w:rPr>
        <w:t>Thật ra rất suôn sẻ, cảm ơn chị còn nhớ, cả tuần tôi hồi hộp về nó lắm.</w:t>
      </w:r>
    </w:p>
    <w:p>
      <w:pPr>
        <w:spacing w:after="160" w:line="312" w:lineRule="auto"/>
        <w:jc w:val="both"/>
      </w:pPr>
      <w:r>
        <w:rPr>
          <w:rFonts w:ascii="Calibri" w:hAnsi="Calibri"/>
          <w:b/>
          <w:sz w:val="22"/>
        </w:rPr>
        <w:t xml:space="preserve">Ms Lan: </w:t>
      </w:r>
      <w:r>
        <w:rPr>
          <w:rFonts w:ascii="Calibri" w:hAnsi="Calibri"/>
          <w:sz w:val="22"/>
        </w:rPr>
        <w:t xml:space="preserve">I could tell, I'm so glad it worked out well for you in the end.  </w:t>
      </w:r>
      <w:r>
        <w:rPr>
          <w:rFonts w:ascii="Calibri" w:hAnsi="Calibri"/>
          <w:i/>
          <w:sz w:val="22"/>
        </w:rPr>
        <w:t>Tôi cũng đoán được, tôi mừng lắm vì cuối cùng mọi thứ suôn sẻ với anh.</w:t>
      </w:r>
    </w:p>
    <w:p>
      <w:pPr>
        <w:spacing w:after="160" w:line="312" w:lineRule="auto"/>
        <w:jc w:val="both"/>
      </w:pPr>
      <w:r>
        <w:rPr>
          <w:rFonts w:ascii="Calibri" w:hAnsi="Calibri"/>
          <w:b/>
          <w:sz w:val="22"/>
        </w:rPr>
        <w:t xml:space="preserve">Mr Fenrow: </w:t>
      </w:r>
      <w:r>
        <w:rPr>
          <w:rFonts w:ascii="Calibri" w:hAnsi="Calibri"/>
          <w:sz w:val="22"/>
        </w:rPr>
        <w:t xml:space="preserve">Lan, I should probably let you go now, I know you have things to do this evening.  </w:t>
      </w:r>
      <w:r>
        <w:rPr>
          <w:rFonts w:ascii="Calibri" w:hAnsi="Calibri"/>
          <w:i/>
          <w:sz w:val="22"/>
        </w:rPr>
        <w:t>Chị Lan, chắc tôi nên để chị đi thôi, tôi biết tối nay chị còn nhiều việc phải làm.</w:t>
      </w:r>
    </w:p>
    <w:p>
      <w:pPr>
        <w:spacing w:after="160" w:line="312" w:lineRule="auto"/>
        <w:jc w:val="both"/>
      </w:pPr>
      <w:r>
        <w:rPr>
          <w:rFonts w:ascii="Calibri" w:hAnsi="Calibri"/>
          <w:b/>
          <w:sz w:val="22"/>
        </w:rPr>
        <w:t xml:space="preserve">Ms Lan: </w:t>
      </w:r>
      <w:r>
        <w:rPr>
          <w:rFonts w:ascii="Calibri" w:hAnsi="Calibri"/>
          <w:sz w:val="22"/>
        </w:rPr>
        <w:t xml:space="preserve">Thanks for understanding, it was lovely catching up, let's talk again soon.  </w:t>
      </w:r>
      <w:r>
        <w:rPr>
          <w:rFonts w:ascii="Calibri" w:hAnsi="Calibri"/>
          <w:i/>
          <w:sz w:val="22"/>
        </w:rPr>
        <w:t>Cảm ơn anh đã hiểu, trò chuyện với anh vui lắm, mình nói chuyện lại sớm nhé.</w:t>
      </w:r>
    </w:p>
    <w:p>
      <w:pPr>
        <w:spacing w:after="160" w:line="312" w:lineRule="auto"/>
        <w:jc w:val="both"/>
      </w:pPr>
      <w:r>
        <w:rPr>
          <w:rFonts w:ascii="Calibri" w:hAnsi="Calibri"/>
          <w:b/>
          <w:sz w:val="22"/>
        </w:rPr>
        <w:t xml:space="preserve">Mr Fenrow: </w:t>
      </w:r>
      <w:r>
        <w:rPr>
          <w:rFonts w:ascii="Calibri" w:hAnsi="Calibri"/>
          <w:sz w:val="22"/>
        </w:rPr>
        <w:t xml:space="preserve">Definitely, take care, and I'll speak to you next week.  </w:t>
      </w:r>
      <w:r>
        <w:rPr>
          <w:rFonts w:ascii="Calibri" w:hAnsi="Calibri"/>
          <w:i/>
          <w:sz w:val="22"/>
        </w:rPr>
        <w:t>Chắc chắn rồi, chị giữ gìn sức khỏe nhé, tuần sau tôi sẽ nói chuyện lại với chị.</w:t>
      </w:r>
    </w:p>
    <w:p>
      <w:pPr>
        <w:spacing w:after="160" w:line="312" w:lineRule="auto"/>
        <w:jc w:val="both"/>
      </w:pPr>
      <w:r>
        <w:rPr>
          <w:rFonts w:ascii="Calibri" w:hAnsi="Calibri"/>
          <w:b/>
          <w:sz w:val="22"/>
        </w:rPr>
        <w:t xml:space="preserve">Ms Lan: </w:t>
      </w:r>
      <w:r>
        <w:rPr>
          <w:rFonts w:ascii="Calibri" w:hAnsi="Calibri"/>
          <w:sz w:val="22"/>
        </w:rPr>
        <w:t xml:space="preserve">Fenrow, I need to head out now, but thank you so much for calling.  </w:t>
      </w:r>
      <w:r>
        <w:rPr>
          <w:rFonts w:ascii="Calibri" w:hAnsi="Calibri"/>
          <w:i/>
          <w:sz w:val="22"/>
        </w:rPr>
        <w:t>Anh Fenrow, giờ tôi phải ra ngoài rồi, nhưng cảm ơn anh đã gọi điện nhiều lắm.</w:t>
      </w:r>
    </w:p>
    <w:p>
      <w:pPr>
        <w:spacing w:after="160" w:line="312" w:lineRule="auto"/>
        <w:jc w:val="both"/>
      </w:pPr>
      <w:r>
        <w:rPr>
          <w:rFonts w:ascii="Calibri" w:hAnsi="Calibri"/>
          <w:b/>
          <w:sz w:val="22"/>
        </w:rPr>
        <w:t xml:space="preserve">Mr Fenrow: </w:t>
      </w:r>
      <w:r>
        <w:rPr>
          <w:rFonts w:ascii="Calibri" w:hAnsi="Calibri"/>
          <w:sz w:val="22"/>
        </w:rPr>
        <w:t xml:space="preserve">Of course, go ahead, it was great hearing your voice after so long.  </w:t>
      </w:r>
      <w:r>
        <w:rPr>
          <w:rFonts w:ascii="Calibri" w:hAnsi="Calibri"/>
          <w:i/>
          <w:sz w:val="22"/>
        </w:rPr>
        <w:t>Được chứ, chị cứ đi đi, thật vui khi được nghe giọng chị sau bao lâu rồi.</w:t>
      </w:r>
    </w:p>
    <w:p>
      <w:pPr>
        <w:spacing w:after="160" w:line="312" w:lineRule="auto"/>
        <w:jc w:val="both"/>
      </w:pPr>
      <w:r>
        <w:rPr>
          <w:rFonts w:ascii="Calibri" w:hAnsi="Calibri"/>
          <w:b/>
          <w:sz w:val="22"/>
        </w:rPr>
        <w:t xml:space="preserve">Ms Lan: </w:t>
      </w:r>
      <w:r>
        <w:rPr>
          <w:rFonts w:ascii="Calibri" w:hAnsi="Calibri"/>
          <w:sz w:val="22"/>
        </w:rPr>
        <w:t xml:space="preserve">Same here, take care of yourself, bye for now.  </w:t>
      </w:r>
      <w:r>
        <w:rPr>
          <w:rFonts w:ascii="Calibri" w:hAnsi="Calibri"/>
          <w:i/>
          <w:sz w:val="22"/>
        </w:rPr>
        <w:t>Tôi cũng vậy, anh giữ gìn sức khỏe nhé, tạm biệt anh.</w:t>
      </w:r>
    </w:p>
    <w:p>
      <w:pPr>
        <w:spacing w:after="160" w:line="312" w:lineRule="auto"/>
        <w:jc w:val="both"/>
      </w:pPr>
      <w:r>
        <w:rPr>
          <w:rFonts w:ascii="Calibri" w:hAnsi="Calibri"/>
          <w:b/>
          <w:sz w:val="22"/>
        </w:rPr>
        <w:t xml:space="preserve">Mr Fenrow: </w:t>
      </w:r>
      <w:r>
        <w:rPr>
          <w:rFonts w:ascii="Calibri" w:hAnsi="Calibri"/>
          <w:sz w:val="22"/>
        </w:rPr>
        <w:t xml:space="preserve">Lan, I think that covers everything we needed to discuss, shall we wrap up here?  </w:t>
      </w:r>
      <w:r>
        <w:rPr>
          <w:rFonts w:ascii="Calibri" w:hAnsi="Calibri"/>
          <w:i/>
          <w:sz w:val="22"/>
        </w:rPr>
        <w:t>Chị Lan, tôi nghĩ mình đã bàn xong mọi thứ cần thiết rồi, mình kết thúc ở đây nhé?</w:t>
      </w:r>
    </w:p>
    <w:p>
      <w:pPr>
        <w:spacing w:after="160" w:line="312" w:lineRule="auto"/>
        <w:jc w:val="both"/>
      </w:pPr>
      <w:r>
        <w:rPr>
          <w:rFonts w:ascii="Calibri" w:hAnsi="Calibri"/>
          <w:b/>
          <w:sz w:val="22"/>
        </w:rPr>
        <w:t xml:space="preserve">Ms Lan: </w:t>
      </w:r>
      <w:r>
        <w:rPr>
          <w:rFonts w:ascii="Calibri" w:hAnsi="Calibri"/>
          <w:sz w:val="22"/>
        </w:rPr>
        <w:t xml:space="preserve">Sounds good, thanks for your time today, I'll follow up by email if anything comes up.  </w:t>
      </w:r>
      <w:r>
        <w:rPr>
          <w:rFonts w:ascii="Calibri" w:hAnsi="Calibri"/>
          <w:i/>
          <w:sz w:val="22"/>
        </w:rPr>
        <w:t>Được đấy, cảm ơn anh đã dành thời gian hôm nay, có gì phát sinh tôi sẽ theo dõi qua email.</w:t>
      </w:r>
    </w:p>
    <w:p>
      <w:pPr>
        <w:spacing w:after="160" w:line="312" w:lineRule="auto"/>
        <w:jc w:val="both"/>
      </w:pPr>
      <w:r>
        <w:rPr>
          <w:rFonts w:ascii="Calibri" w:hAnsi="Calibri"/>
          <w:b/>
          <w:sz w:val="22"/>
        </w:rPr>
        <w:t xml:space="preserve">Mr Fenrow: </w:t>
      </w:r>
      <w:r>
        <w:rPr>
          <w:rFonts w:ascii="Calibri" w:hAnsi="Calibri"/>
          <w:sz w:val="22"/>
        </w:rPr>
        <w:t xml:space="preserve">Perfect, talk soon, have a wonderful rest of your day.  </w:t>
      </w:r>
      <w:r>
        <w:rPr>
          <w:rFonts w:ascii="Calibri" w:hAnsi="Calibri"/>
          <w:i/>
          <w:sz w:val="22"/>
        </w:rPr>
        <w:t>Tuyệt, nói chuyện lại sau nhé, chúc chị một ngày tốt lành còn lại.</w:t>
      </w:r>
    </w:p>
    <w:p>
      <w:pPr>
        <w:spacing w:after="160" w:line="312" w:lineRule="auto"/>
        <w:jc w:val="both"/>
      </w:pPr>
      <w:r>
        <w:rPr>
          <w:rFonts w:ascii="Calibri" w:hAnsi="Calibri"/>
          <w:b/>
          <w:sz w:val="22"/>
        </w:rPr>
        <w:t xml:space="preserve">Ms Lan: </w:t>
      </w:r>
      <w:r>
        <w:rPr>
          <w:rFonts w:ascii="Calibri" w:hAnsi="Calibri"/>
          <w:sz w:val="22"/>
        </w:rPr>
        <w:t xml:space="preserve">Fenrow, my battery is getting low, so I should probably say goodbye before it dies completely.  </w:t>
      </w:r>
      <w:r>
        <w:rPr>
          <w:rFonts w:ascii="Calibri" w:hAnsi="Calibri"/>
          <w:i/>
          <w:sz w:val="22"/>
        </w:rPr>
        <w:t>Anh Fenrow, pin tôi sắp hết rồi, chắc tôi nên nói tạm biệt trước khi nó tắt hẳn.</w:t>
      </w:r>
    </w:p>
    <w:p>
      <w:pPr>
        <w:spacing w:after="160" w:line="312" w:lineRule="auto"/>
        <w:jc w:val="both"/>
      </w:pPr>
      <w:r>
        <w:rPr>
          <w:rFonts w:ascii="Calibri" w:hAnsi="Calibri"/>
          <w:b/>
          <w:sz w:val="22"/>
        </w:rPr>
        <w:t xml:space="preserve">Mr Fenrow: </w:t>
      </w:r>
      <w:r>
        <w:rPr>
          <w:rFonts w:ascii="Calibri" w:hAnsi="Calibri"/>
          <w:sz w:val="22"/>
        </w:rPr>
        <w:t xml:space="preserve">No problem, thanks for calling, go charge your phone and we'll talk another time.  </w:t>
      </w:r>
      <w:r>
        <w:rPr>
          <w:rFonts w:ascii="Calibri" w:hAnsi="Calibri"/>
          <w:i/>
          <w:sz w:val="22"/>
        </w:rPr>
        <w:t>Không sao, cảm ơn chị đã gọi, chị đi sạc pin đi, mình nói chuyện lần khác nhé.</w:t>
      </w:r>
    </w:p>
    <w:p>
      <w:pPr>
        <w:spacing w:after="160" w:line="312" w:lineRule="auto"/>
        <w:jc w:val="both"/>
      </w:pPr>
      <w:r>
        <w:rPr>
          <w:rFonts w:ascii="Calibri" w:hAnsi="Calibri"/>
          <w:b/>
          <w:sz w:val="22"/>
        </w:rPr>
        <w:t xml:space="preserve">Ms Lan: </w:t>
      </w:r>
      <w:r>
        <w:rPr>
          <w:rFonts w:ascii="Calibri" w:hAnsi="Calibri"/>
          <w:sz w:val="22"/>
        </w:rPr>
        <w:t xml:space="preserve">Will do, thanks for chatting, bye for now.  </w:t>
      </w:r>
      <w:r>
        <w:rPr>
          <w:rFonts w:ascii="Calibri" w:hAnsi="Calibri"/>
          <w:i/>
          <w:sz w:val="22"/>
        </w:rPr>
        <w:t>Được rồi, cảm ơn anh đã trò chuyện, tạm biệt anh.</w:t>
      </w:r>
    </w:p>
    <w:p>
      <w:pPr>
        <w:spacing w:after="160" w:line="312" w:lineRule="auto"/>
        <w:jc w:val="both"/>
      </w:pPr>
      <w:r>
        <w:rPr>
          <w:rFonts w:ascii="Calibri" w:hAnsi="Calibri"/>
          <w:b/>
          <w:sz w:val="22"/>
        </w:rPr>
        <w:t xml:space="preserve">Mr Fenrow: </w:t>
      </w:r>
      <w:r>
        <w:rPr>
          <w:rFonts w:ascii="Calibri" w:hAnsi="Calibri"/>
          <w:sz w:val="22"/>
        </w:rPr>
        <w:t xml:space="preserve">Lan, it's getting quite late over here, I should probably head to bed soon.  </w:t>
      </w:r>
      <w:r>
        <w:rPr>
          <w:rFonts w:ascii="Calibri" w:hAnsi="Calibri"/>
          <w:i/>
          <w:sz w:val="22"/>
        </w:rPr>
        <w:t>Chị Lan, bên này cũng khá khuya rồi, chắc tôi nên đi ngủ sớm thôi.</w:t>
      </w:r>
    </w:p>
    <w:p>
      <w:pPr>
        <w:spacing w:after="160" w:line="312" w:lineRule="auto"/>
        <w:jc w:val="both"/>
      </w:pPr>
      <w:r>
        <w:rPr>
          <w:rFonts w:ascii="Calibri" w:hAnsi="Calibri"/>
          <w:b/>
          <w:sz w:val="22"/>
        </w:rPr>
        <w:t xml:space="preserve">Ms Lan: </w:t>
      </w:r>
      <w:r>
        <w:rPr>
          <w:rFonts w:ascii="Calibri" w:hAnsi="Calibri"/>
          <w:sz w:val="22"/>
        </w:rPr>
        <w:t xml:space="preserve">Of course, sorry for keeping you up, thank you for the lovely conversation tonight.  </w:t>
      </w:r>
      <w:r>
        <w:rPr>
          <w:rFonts w:ascii="Calibri" w:hAnsi="Calibri"/>
          <w:i/>
          <w:sz w:val="22"/>
        </w:rPr>
        <w:t>Được chứ, xin lỗi vì đã giữ anh thức khuya, cảm ơn anh vì cuộc trò chuyện dễ chịu tối nay.</w:t>
      </w:r>
    </w:p>
    <w:p>
      <w:pPr>
        <w:spacing w:after="160" w:line="312" w:lineRule="auto"/>
        <w:jc w:val="both"/>
      </w:pPr>
      <w:r>
        <w:rPr>
          <w:rFonts w:ascii="Calibri" w:hAnsi="Calibri"/>
          <w:b/>
          <w:sz w:val="22"/>
        </w:rPr>
        <w:t xml:space="preserve">Mr Fenrow: </w:t>
      </w:r>
      <w:r>
        <w:rPr>
          <w:rFonts w:ascii="Calibri" w:hAnsi="Calibri"/>
          <w:sz w:val="22"/>
        </w:rPr>
        <w:t xml:space="preserve">Don't apologize at all, I enjoyed every minute of it, goodnight, Lan.  </w:t>
      </w:r>
      <w:r>
        <w:rPr>
          <w:rFonts w:ascii="Calibri" w:hAnsi="Calibri"/>
          <w:i/>
          <w:sz w:val="22"/>
        </w:rPr>
        <w:t>Đừng xin lỗi gì cả, tôi thích từng phút trò chuyện này, chúc chị ngủ ngon nhé.</w:t>
      </w:r>
    </w:p>
    <w:p>
      <w:pPr>
        <w:spacing w:after="160" w:line="312" w:lineRule="auto"/>
        <w:jc w:val="both"/>
      </w:pPr>
      <w:r>
        <w:rPr>
          <w:rFonts w:ascii="Calibri" w:hAnsi="Calibri"/>
          <w:b/>
          <w:sz w:val="22"/>
        </w:rPr>
        <w:t xml:space="preserve">Ms Lan: </w:t>
      </w:r>
      <w:r>
        <w:rPr>
          <w:rFonts w:ascii="Calibri" w:hAnsi="Calibri"/>
          <w:sz w:val="22"/>
        </w:rPr>
        <w:t xml:space="preserve">Fenrow, thank you for calling, I really appreciate you checking in on me today.  </w:t>
      </w:r>
      <w:r>
        <w:rPr>
          <w:rFonts w:ascii="Calibri" w:hAnsi="Calibri"/>
          <w:i/>
          <w:sz w:val="22"/>
        </w:rPr>
        <w:t>Anh Fenrow, cảm ơn anh đã gọi, tôi thật sự trân trọng việc anh hỏi thăm tôi hôm nay.</w:t>
      </w:r>
    </w:p>
    <w:p>
      <w:pPr>
        <w:spacing w:after="160" w:line="312" w:lineRule="auto"/>
        <w:jc w:val="both"/>
      </w:pPr>
      <w:r>
        <w:rPr>
          <w:rFonts w:ascii="Calibri" w:hAnsi="Calibri"/>
          <w:b/>
          <w:sz w:val="22"/>
        </w:rPr>
        <w:t xml:space="preserve">Mr Fenrow: </w:t>
      </w:r>
      <w:r>
        <w:rPr>
          <w:rFonts w:ascii="Calibri" w:hAnsi="Calibri"/>
          <w:sz w:val="22"/>
        </w:rPr>
        <w:t xml:space="preserve">Anytime, that's what friends are for, take care and speak soon.  </w:t>
      </w:r>
      <w:r>
        <w:rPr>
          <w:rFonts w:ascii="Calibri" w:hAnsi="Calibri"/>
          <w:i/>
          <w:sz w:val="22"/>
        </w:rPr>
        <w:t>Bất cứ lúc nào, bạn bè là để làm vậy mà, chị giữ gìn sức khỏe,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You too, have a wonderful evening, bye.  </w:t>
      </w:r>
      <w:r>
        <w:rPr>
          <w:rFonts w:ascii="Calibri" w:hAnsi="Calibri"/>
          <w:i/>
          <w:sz w:val="22"/>
        </w:rPr>
        <w:t>Anh cũng vậy, chúc anh một buổi tối tuyệt vời, tạm biệt.</w:t>
      </w:r>
    </w:p>
    <w:p>
      <w:pPr>
        <w:spacing w:after="160" w:line="312" w:lineRule="auto"/>
        <w:jc w:val="both"/>
      </w:pPr>
      <w:r>
        <w:rPr>
          <w:rFonts w:ascii="Calibri" w:hAnsi="Calibri"/>
          <w:b/>
          <w:sz w:val="22"/>
        </w:rPr>
        <w:t xml:space="preserve">Ms Lan: </w:t>
      </w:r>
      <w:r>
        <w:rPr>
          <w:rFonts w:ascii="Calibri" w:hAnsi="Calibri"/>
          <w:sz w:val="22"/>
        </w:rPr>
        <w:t xml:space="preserve">Fenrow, I saw three missed calls from you, is everything okay, or was it nothing urgent?  </w:t>
      </w:r>
      <w:r>
        <w:rPr>
          <w:rFonts w:ascii="Calibri" w:hAnsi="Calibri"/>
          <w:i/>
          <w:sz w:val="22"/>
        </w:rPr>
        <w:t>Anh Fenrow, tôi thấy ba cuộc gọi nhỡ từ anh, mọi chuyện ổn chứ, hay không có gì gấp?</w:t>
      </w:r>
    </w:p>
    <w:p>
      <w:pPr>
        <w:spacing w:after="160" w:line="312" w:lineRule="auto"/>
        <w:jc w:val="both"/>
      </w:pPr>
      <w:r>
        <w:rPr>
          <w:rFonts w:ascii="Calibri" w:hAnsi="Calibri"/>
          <w:b/>
          <w:sz w:val="22"/>
        </w:rPr>
        <w:t xml:space="preserve">Mr Fenrow: </w:t>
      </w:r>
      <w:r>
        <w:rPr>
          <w:rFonts w:ascii="Calibri" w:hAnsi="Calibri"/>
          <w:sz w:val="22"/>
        </w:rPr>
        <w:t xml:space="preserve">Everything's fine, sorry for calling so many times, I just wanted to confirm our plans.  </w:t>
      </w:r>
      <w:r>
        <w:rPr>
          <w:rFonts w:ascii="Calibri" w:hAnsi="Calibri"/>
          <w:i/>
          <w:sz w:val="22"/>
        </w:rPr>
        <w:t>Mọi thứ ổn cả, xin lỗi vì gọi nhiều lần quá, tôi chỉ muốn xác nhận kế hoạch của mình thôi.</w:t>
      </w:r>
    </w:p>
    <w:p>
      <w:pPr>
        <w:spacing w:after="160" w:line="312" w:lineRule="auto"/>
        <w:jc w:val="both"/>
      </w:pPr>
      <w:r>
        <w:rPr>
          <w:rFonts w:ascii="Calibri" w:hAnsi="Calibri"/>
          <w:b/>
          <w:sz w:val="22"/>
        </w:rPr>
        <w:t xml:space="preserve">Ms Lan: </w:t>
      </w:r>
      <w:r>
        <w:rPr>
          <w:rFonts w:ascii="Calibri" w:hAnsi="Calibri"/>
          <w:sz w:val="22"/>
        </w:rPr>
        <w:t xml:space="preserve">No worries, I'm calling back right now, let's confirm everything together.  </w:t>
      </w:r>
      <w:r>
        <w:rPr>
          <w:rFonts w:ascii="Calibri" w:hAnsi="Calibri"/>
          <w:i/>
          <w:sz w:val="22"/>
        </w:rPr>
        <w:t>Không sao đâu, tôi gọi lại ngay đây, mình cùng xác nhận mọi thứ nhé.</w:t>
      </w:r>
    </w:p>
    <w:p>
      <w:pPr>
        <w:spacing w:after="160" w:line="312" w:lineRule="auto"/>
        <w:jc w:val="both"/>
      </w:pPr>
      <w:r>
        <w:rPr>
          <w:rFonts w:ascii="Calibri" w:hAnsi="Calibri"/>
          <w:b/>
          <w:sz w:val="22"/>
        </w:rPr>
        <w:t xml:space="preserve">Mr Fenrow: </w:t>
      </w:r>
      <w:r>
        <w:rPr>
          <w:rFonts w:ascii="Calibri" w:hAnsi="Calibri"/>
          <w:sz w:val="22"/>
        </w:rPr>
        <w:t xml:space="preserve">Lan, sorry I missed your call earlier, my phone was left in the car all afternoon.  </w:t>
      </w:r>
      <w:r>
        <w:rPr>
          <w:rFonts w:ascii="Calibri" w:hAnsi="Calibri"/>
          <w:i/>
          <w:sz w:val="22"/>
        </w:rPr>
        <w:t>Chị Lan, xin lỗi vì lúc nãy tôi lỡ cuộc gọi của chị, điện thoại tôi để quên trong xe cả buổi chiều.</w:t>
      </w:r>
    </w:p>
    <w:p>
      <w:pPr>
        <w:spacing w:after="160" w:line="312" w:lineRule="auto"/>
        <w:jc w:val="both"/>
      </w:pPr>
      <w:r>
        <w:rPr>
          <w:rFonts w:ascii="Calibri" w:hAnsi="Calibri"/>
          <w:b/>
          <w:sz w:val="22"/>
        </w:rPr>
        <w:t xml:space="preserve">Ms Lan: </w:t>
      </w:r>
      <w:r>
        <w:rPr>
          <w:rFonts w:ascii="Calibri" w:hAnsi="Calibri"/>
          <w:sz w:val="22"/>
        </w:rPr>
        <w:t xml:space="preserve">No problem at all, it wasn't urgent, I'm just glad you called back.  </w:t>
      </w:r>
      <w:r>
        <w:rPr>
          <w:rFonts w:ascii="Calibri" w:hAnsi="Calibri"/>
          <w:i/>
          <w:sz w:val="22"/>
        </w:rPr>
        <w:t>Không sao cả, chuyện không gấp đâu, tôi chỉ mừng là anh đã gọi lại.</w:t>
      </w:r>
    </w:p>
    <w:p>
      <w:pPr>
        <w:spacing w:after="160" w:line="312" w:lineRule="auto"/>
        <w:jc w:val="both"/>
      </w:pPr>
      <w:r>
        <w:rPr>
          <w:rFonts w:ascii="Calibri" w:hAnsi="Calibri"/>
          <w:b/>
          <w:sz w:val="22"/>
        </w:rPr>
        <w:t xml:space="preserve">Mr Fenrow: </w:t>
      </w:r>
      <w:r>
        <w:rPr>
          <w:rFonts w:ascii="Calibri" w:hAnsi="Calibri"/>
          <w:sz w:val="22"/>
        </w:rPr>
        <w:t xml:space="preserve">Of course, I always call back the same day if I can help it.  </w:t>
      </w:r>
      <w:r>
        <w:rPr>
          <w:rFonts w:ascii="Calibri" w:hAnsi="Calibri"/>
          <w:i/>
          <w:sz w:val="22"/>
        </w:rPr>
        <w:t>Đương nhiên rồi, tôi luôn cố gọi lại trong ngày nếu có thể.</w:t>
      </w:r>
    </w:p>
    <w:p>
      <w:pPr>
        <w:spacing w:after="160" w:line="312" w:lineRule="auto"/>
        <w:jc w:val="both"/>
      </w:pPr>
      <w:r>
        <w:rPr>
          <w:rFonts w:ascii="Calibri" w:hAnsi="Calibri"/>
          <w:b/>
          <w:sz w:val="22"/>
        </w:rPr>
        <w:t xml:space="preserve">Ms Lan: </w:t>
      </w:r>
      <w:r>
        <w:rPr>
          <w:rFonts w:ascii="Calibri" w:hAnsi="Calibri"/>
          <w:sz w:val="22"/>
        </w:rPr>
        <w:t xml:space="preserve">Fenrow, I noticed a missed call from an unknown number, was that possibly you calling from work?  </w:t>
      </w:r>
      <w:r>
        <w:rPr>
          <w:rFonts w:ascii="Calibri" w:hAnsi="Calibri"/>
          <w:i/>
          <w:sz w:val="22"/>
        </w:rPr>
        <w:t>Anh Fenrow, tôi thấy một cuộc gọi nhỡ từ số lạ, có phải anh gọi từ chỗ làm không?</w:t>
      </w:r>
    </w:p>
    <w:p>
      <w:pPr>
        <w:spacing w:after="160" w:line="312" w:lineRule="auto"/>
        <w:jc w:val="both"/>
      </w:pPr>
      <w:r>
        <w:rPr>
          <w:rFonts w:ascii="Calibri" w:hAnsi="Calibri"/>
          <w:b/>
          <w:sz w:val="22"/>
        </w:rPr>
        <w:t xml:space="preserve">Mr Fenrow: </w:t>
      </w:r>
      <w:r>
        <w:rPr>
          <w:rFonts w:ascii="Calibri" w:hAnsi="Calibri"/>
          <w:sz w:val="22"/>
        </w:rPr>
        <w:t xml:space="preserve">It might have been, I did try calling from the office phone earlier today.  </w:t>
      </w:r>
      <w:r>
        <w:rPr>
          <w:rFonts w:ascii="Calibri" w:hAnsi="Calibri"/>
          <w:i/>
          <w:sz w:val="22"/>
        </w:rPr>
        <w:t>Có thể lắm, hôm nay tôi có thử gọi từ điện thoại văn phòng.</w:t>
      </w:r>
    </w:p>
    <w:p>
      <w:pPr>
        <w:spacing w:after="160" w:line="312" w:lineRule="auto"/>
        <w:jc w:val="both"/>
      </w:pPr>
      <w:r>
        <w:rPr>
          <w:rFonts w:ascii="Calibri" w:hAnsi="Calibri"/>
          <w:b/>
          <w:sz w:val="22"/>
        </w:rPr>
        <w:t xml:space="preserve">Ms Lan: </w:t>
      </w:r>
      <w:r>
        <w:rPr>
          <w:rFonts w:ascii="Calibri" w:hAnsi="Calibri"/>
          <w:sz w:val="22"/>
        </w:rPr>
        <w:t xml:space="preserve">That explains it then, sorry I didn't pick up, the number looked unfamiliar.  </w:t>
      </w:r>
      <w:r>
        <w:rPr>
          <w:rFonts w:ascii="Calibri" w:hAnsi="Calibri"/>
          <w:i/>
          <w:sz w:val="22"/>
        </w:rPr>
        <w:t>Vậy thì đúng rồi, xin lỗi vì tôi không bắt máy, số đó trông lạ quá.</w:t>
      </w:r>
    </w:p>
    <w:p>
      <w:pPr>
        <w:spacing w:after="160" w:line="312" w:lineRule="auto"/>
        <w:jc w:val="both"/>
      </w:pPr>
      <w:r>
        <w:rPr>
          <w:rFonts w:ascii="Calibri" w:hAnsi="Calibri"/>
          <w:b/>
          <w:sz w:val="22"/>
        </w:rPr>
        <w:t xml:space="preserve">Mr Fenrow: </w:t>
      </w:r>
      <w:r>
        <w:rPr>
          <w:rFonts w:ascii="Calibri" w:hAnsi="Calibri"/>
          <w:sz w:val="22"/>
        </w:rPr>
        <w:t xml:space="preserve">Lan, I'm calling you back now, I saw your missed call while I was in a meeting.  </w:t>
      </w:r>
      <w:r>
        <w:rPr>
          <w:rFonts w:ascii="Calibri" w:hAnsi="Calibri"/>
          <w:i/>
          <w:sz w:val="22"/>
        </w:rPr>
        <w:t>Chị Lan, giờ tôi gọi lại cho chị đây, tôi thấy cuộc gọi nhỡ của chị lúc đang họp.</w:t>
      </w:r>
    </w:p>
    <w:p>
      <w:pPr>
        <w:spacing w:after="160" w:line="312" w:lineRule="auto"/>
        <w:jc w:val="both"/>
      </w:pPr>
      <w:r>
        <w:rPr>
          <w:rFonts w:ascii="Calibri" w:hAnsi="Calibri"/>
          <w:b/>
          <w:sz w:val="22"/>
        </w:rPr>
        <w:t xml:space="preserve">Ms Lan: </w:t>
      </w:r>
      <w:r>
        <w:rPr>
          <w:rFonts w:ascii="Calibri" w:hAnsi="Calibri"/>
          <w:sz w:val="22"/>
        </w:rPr>
        <w:t xml:space="preserve">Thanks for calling back so quickly, I just wanted to ask a quick question about dinner.  </w:t>
      </w:r>
      <w:r>
        <w:rPr>
          <w:rFonts w:ascii="Calibri" w:hAnsi="Calibri"/>
          <w:i/>
          <w:sz w:val="22"/>
        </w:rPr>
        <w:t>Cảm ơn anh gọi lại nhanh vậy, tôi chỉ muốn hỏi nhanh một câu về bữa tối thôi.</w:t>
      </w:r>
    </w:p>
    <w:p>
      <w:pPr>
        <w:spacing w:after="160" w:line="312" w:lineRule="auto"/>
        <w:jc w:val="both"/>
      </w:pPr>
      <w:r>
        <w:rPr>
          <w:rFonts w:ascii="Calibri" w:hAnsi="Calibri"/>
          <w:b/>
          <w:sz w:val="22"/>
        </w:rPr>
        <w:t xml:space="preserve">Mr Fenrow: </w:t>
      </w:r>
      <w:r>
        <w:rPr>
          <w:rFonts w:ascii="Calibri" w:hAnsi="Calibri"/>
          <w:sz w:val="22"/>
        </w:rPr>
        <w:t xml:space="preserve">Go ahead, ask away, I have a few minutes before my next meeting starts.  </w:t>
      </w:r>
      <w:r>
        <w:rPr>
          <w:rFonts w:ascii="Calibri" w:hAnsi="Calibri"/>
          <w:i/>
          <w:sz w:val="22"/>
        </w:rPr>
        <w:t>Chị cứ hỏi đi, tôi còn vài phút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Fenrow, I missed your call last night because I fell asleep on the sofa early.  </w:t>
      </w:r>
      <w:r>
        <w:rPr>
          <w:rFonts w:ascii="Calibri" w:hAnsi="Calibri"/>
          <w:i/>
          <w:sz w:val="22"/>
        </w:rPr>
        <w:t>Anh Fenrow, tối qua tôi lỡ cuộc gọi của anh vì ngủ quên trên ghế sofa sớm quá.</w:t>
      </w:r>
    </w:p>
    <w:p>
      <w:pPr>
        <w:spacing w:after="160" w:line="312" w:lineRule="auto"/>
        <w:jc w:val="both"/>
      </w:pPr>
      <w:r>
        <w:rPr>
          <w:rFonts w:ascii="Calibri" w:hAnsi="Calibri"/>
          <w:b/>
          <w:sz w:val="22"/>
        </w:rPr>
        <w:t xml:space="preserve">Mr Fenrow: </w:t>
      </w:r>
      <w:r>
        <w:rPr>
          <w:rFonts w:ascii="Calibri" w:hAnsi="Calibri"/>
          <w:sz w:val="22"/>
        </w:rPr>
        <w:t xml:space="preserve">No harm done, it wasn't anything important, just wanted to say hello before bed.  </w:t>
      </w:r>
      <w:r>
        <w:rPr>
          <w:rFonts w:ascii="Calibri" w:hAnsi="Calibri"/>
          <w:i/>
          <w:sz w:val="22"/>
        </w:rPr>
        <w:t>Không sao đâu, không có gì quan trọng cả, tôi chỉ muốn chào chị trước khi đi ngủ thôi.</w:t>
      </w:r>
    </w:p>
    <w:p>
      <w:pPr>
        <w:spacing w:after="160" w:line="312" w:lineRule="auto"/>
        <w:jc w:val="both"/>
      </w:pPr>
      <w:r>
        <w:rPr>
          <w:rFonts w:ascii="Calibri" w:hAnsi="Calibri"/>
          <w:b/>
          <w:sz w:val="22"/>
        </w:rPr>
        <w:t xml:space="preserve">Ms Lan: </w:t>
      </w:r>
      <w:r>
        <w:rPr>
          <w:rFonts w:ascii="Calibri" w:hAnsi="Calibri"/>
          <w:sz w:val="22"/>
        </w:rPr>
        <w:t xml:space="preserve">That's sweet of you, I'm sorry I missed it, let's talk properly tonight instead.  </w:t>
      </w:r>
      <w:r>
        <w:rPr>
          <w:rFonts w:ascii="Calibri" w:hAnsi="Calibri"/>
          <w:i/>
          <w:sz w:val="22"/>
        </w:rPr>
        <w:t>Anh tốt bụng quá, xin lỗi vì tôi đã lỡ, tối nay mình nói chuyện đàng hoàng nhé.</w:t>
      </w:r>
    </w:p>
    <w:p>
      <w:pPr>
        <w:spacing w:after="160" w:line="312" w:lineRule="auto"/>
        <w:jc w:val="both"/>
      </w:pPr>
      <w:r>
        <w:rPr>
          <w:rFonts w:ascii="Calibri" w:hAnsi="Calibri"/>
          <w:b/>
          <w:sz w:val="22"/>
        </w:rPr>
        <w:t xml:space="preserve">Mr Fenrow: </w:t>
      </w:r>
      <w:r>
        <w:rPr>
          <w:rFonts w:ascii="Calibri" w:hAnsi="Calibri"/>
          <w:sz w:val="22"/>
        </w:rPr>
        <w:t xml:space="preserve">Lan, you have a missed call from me from this morning, sorry I didn't leave a message.  </w:t>
      </w:r>
      <w:r>
        <w:rPr>
          <w:rFonts w:ascii="Calibri" w:hAnsi="Calibri"/>
          <w:i/>
          <w:sz w:val="22"/>
        </w:rPr>
        <w:t>Chị Lan, chị có một cuộc gọi nhỡ từ tôi sáng nay, xin lỗi vì tôi không để lại tin nhắn.</w:t>
      </w:r>
    </w:p>
    <w:p>
      <w:pPr>
        <w:spacing w:after="160" w:line="312" w:lineRule="auto"/>
        <w:jc w:val="both"/>
      </w:pPr>
      <w:r>
        <w:rPr>
          <w:rFonts w:ascii="Calibri" w:hAnsi="Calibri"/>
          <w:b/>
          <w:sz w:val="22"/>
        </w:rPr>
        <w:t xml:space="preserve">Ms Lan: </w:t>
      </w:r>
      <w:r>
        <w:rPr>
          <w:rFonts w:ascii="Calibri" w:hAnsi="Calibri"/>
          <w:sz w:val="22"/>
        </w:rPr>
        <w:t xml:space="preserve">I saw that, I was actually just about to call you back before you called again.  </w:t>
      </w:r>
      <w:r>
        <w:rPr>
          <w:rFonts w:ascii="Calibri" w:hAnsi="Calibri"/>
          <w:i/>
          <w:sz w:val="22"/>
        </w:rPr>
        <w:t>Tôi thấy rồi, thật ra tôi vừa định gọi lại cho anh thì anh gọi lại lần nữa.</w:t>
      </w:r>
    </w:p>
    <w:p>
      <w:pPr>
        <w:spacing w:after="160" w:line="312" w:lineRule="auto"/>
        <w:jc w:val="both"/>
      </w:pPr>
      <w:r>
        <w:rPr>
          <w:rFonts w:ascii="Calibri" w:hAnsi="Calibri"/>
          <w:b/>
          <w:sz w:val="22"/>
        </w:rPr>
        <w:t xml:space="preserve">Mr Fenrow: </w:t>
      </w:r>
      <w:r>
        <w:rPr>
          <w:rFonts w:ascii="Calibri" w:hAnsi="Calibri"/>
          <w:sz w:val="22"/>
        </w:rPr>
        <w:t xml:space="preserve">Perfect timing then, so what did you want to tell me?  </w:t>
      </w:r>
      <w:r>
        <w:rPr>
          <w:rFonts w:ascii="Calibri" w:hAnsi="Calibri"/>
          <w:i/>
          <w:sz w:val="22"/>
        </w:rPr>
        <w:t>Vậy đúng lúc quá, chị định nói gì với tôi vậy?</w:t>
      </w:r>
    </w:p>
    <w:p>
      <w:pPr>
        <w:spacing w:after="160" w:line="312" w:lineRule="auto"/>
        <w:jc w:val="both"/>
      </w:pPr>
      <w:r>
        <w:rPr>
          <w:rFonts w:ascii="Calibri" w:hAnsi="Calibri"/>
          <w:b/>
          <w:sz w:val="22"/>
        </w:rPr>
        <w:t xml:space="preserve">Ms Lan: </w:t>
      </w:r>
      <w:r>
        <w:rPr>
          <w:rFonts w:ascii="Calibri" w:hAnsi="Calibri"/>
          <w:sz w:val="22"/>
        </w:rPr>
        <w:t xml:space="preserve">Fenrow, I keep missing your calls because my phone stays on silent during work hours.  </w:t>
      </w:r>
      <w:r>
        <w:rPr>
          <w:rFonts w:ascii="Calibri" w:hAnsi="Calibri"/>
          <w:i/>
          <w:sz w:val="22"/>
        </w:rPr>
        <w:t>Anh Fenrow, tôi cứ lỡ cuộc gọi của anh vì điện thoại luôn để im lặng trong giờ làm việc.</w:t>
      </w:r>
    </w:p>
    <w:p>
      <w:pPr>
        <w:spacing w:after="160" w:line="312" w:lineRule="auto"/>
        <w:jc w:val="both"/>
      </w:pPr>
      <w:r>
        <w:rPr>
          <w:rFonts w:ascii="Calibri" w:hAnsi="Calibri"/>
          <w:b/>
          <w:sz w:val="22"/>
        </w:rPr>
        <w:t xml:space="preserve">Mr Fenrow: </w:t>
      </w:r>
      <w:r>
        <w:rPr>
          <w:rFonts w:ascii="Calibri" w:hAnsi="Calibri"/>
          <w:sz w:val="22"/>
        </w:rPr>
        <w:t xml:space="preserve">That makes sense, maybe I should just send a text first before calling next time.  </w:t>
      </w:r>
      <w:r>
        <w:rPr>
          <w:rFonts w:ascii="Calibri" w:hAnsi="Calibri"/>
          <w:i/>
          <w:sz w:val="22"/>
        </w:rPr>
        <w:t>Vậy thì hợp lý, có lẽ lần sau tôi nên nhắn tin trước rồi mới gọi.</w:t>
      </w:r>
    </w:p>
    <w:p>
      <w:pPr>
        <w:spacing w:after="160" w:line="312" w:lineRule="auto"/>
        <w:jc w:val="both"/>
      </w:pPr>
      <w:r>
        <w:rPr>
          <w:rFonts w:ascii="Calibri" w:hAnsi="Calibri"/>
          <w:b/>
          <w:sz w:val="22"/>
        </w:rPr>
        <w:t xml:space="preserve">Ms Lan: </w:t>
      </w:r>
      <w:r>
        <w:rPr>
          <w:rFonts w:ascii="Calibri" w:hAnsi="Calibri"/>
          <w:sz w:val="22"/>
        </w:rPr>
        <w:t xml:space="preserve">That would help a lot, then I'll know to step outside and call you back.  </w:t>
      </w:r>
      <w:r>
        <w:rPr>
          <w:rFonts w:ascii="Calibri" w:hAnsi="Calibri"/>
          <w:i/>
          <w:sz w:val="22"/>
        </w:rPr>
        <w:t>Vậy sẽ giúp ích nhiều lắm, tôi sẽ biết để ra ngoài gọi lại cho anh.</w:t>
      </w:r>
    </w:p>
    <w:p>
      <w:pPr>
        <w:spacing w:after="160" w:line="312" w:lineRule="auto"/>
        <w:jc w:val="both"/>
      </w:pPr>
      <w:r>
        <w:rPr>
          <w:rFonts w:ascii="Calibri" w:hAnsi="Calibri"/>
          <w:b/>
          <w:sz w:val="22"/>
        </w:rPr>
        <w:t xml:space="preserve">Ms Lan: </w:t>
      </w:r>
      <w:r>
        <w:rPr>
          <w:rFonts w:ascii="Calibri" w:hAnsi="Calibri"/>
          <w:sz w:val="22"/>
        </w:rPr>
        <w:t xml:space="preserve">Fenrow, my phone battery is down to five percent, so this call might cut off any second now.  </w:t>
      </w:r>
      <w:r>
        <w:rPr>
          <w:rFonts w:ascii="Calibri" w:hAnsi="Calibri"/>
          <w:i/>
          <w:sz w:val="22"/>
        </w:rPr>
        <w:t>Anh Fenrow, pin điện thoại tôi chỉ còn năm phần trăm thôi, nên cuộc gọi này có thể tắt bất cứ lúc nào.</w:t>
      </w:r>
    </w:p>
    <w:p>
      <w:pPr>
        <w:spacing w:after="160" w:line="312" w:lineRule="auto"/>
        <w:jc w:val="both"/>
      </w:pPr>
      <w:r>
        <w:rPr>
          <w:rFonts w:ascii="Calibri" w:hAnsi="Calibri"/>
          <w:b/>
          <w:sz w:val="22"/>
        </w:rPr>
        <w:t xml:space="preserve">Mr Fenrow: </w:t>
      </w:r>
      <w:r>
        <w:rPr>
          <w:rFonts w:ascii="Calibri" w:hAnsi="Calibri"/>
          <w:sz w:val="22"/>
        </w:rPr>
        <w:t xml:space="preserve">No problem, go ahead and charge it, we can easily continue this conversation again later tonight.  </w:t>
      </w:r>
      <w:r>
        <w:rPr>
          <w:rFonts w:ascii="Calibri" w:hAnsi="Calibri"/>
          <w:i/>
          <w:sz w:val="22"/>
        </w:rPr>
        <w:t>Không sao, chị cứ đi sạc pin đi, mình có thể dễ dàng tiếp tục trò chuyện lại vào tối nay.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you the moment my phone has enough battery to call again.  </w:t>
      </w:r>
      <w:r>
        <w:rPr>
          <w:rFonts w:ascii="Calibri" w:hAnsi="Calibri"/>
          <w:i/>
          <w:sz w:val="22"/>
        </w:rPr>
        <w:t>Cảm ơn anh đã thông cảm, tôi sẽ nhắn tin ngay khi điện thoại có đủ pin để gọi lại.</w:t>
      </w:r>
    </w:p>
    <w:p>
      <w:pPr>
        <w:spacing w:after="160" w:line="312" w:lineRule="auto"/>
        <w:jc w:val="both"/>
      </w:pPr>
      <w:r>
        <w:rPr>
          <w:rFonts w:ascii="Calibri" w:hAnsi="Calibri"/>
          <w:b/>
          <w:sz w:val="22"/>
        </w:rPr>
        <w:t xml:space="preserve">Mr Fenrow: </w:t>
      </w:r>
      <w:r>
        <w:rPr>
          <w:rFonts w:ascii="Calibri" w:hAnsi="Calibri"/>
          <w:sz w:val="22"/>
        </w:rPr>
        <w:t xml:space="preserve">Lan, I'm standing in an area with almost no signal, so the call might drop unexpectedly at any moment.  </w:t>
      </w:r>
      <w:r>
        <w:rPr>
          <w:rFonts w:ascii="Calibri" w:hAnsi="Calibri"/>
          <w:i/>
          <w:sz w:val="22"/>
        </w:rPr>
        <w:t>Chị Lan, tôi đang đứng ở một khu vực gần như không có sóng, nên cuộc gọi có thể bị rớt bất ngờ bất cứ lúc nào.</w:t>
      </w:r>
    </w:p>
    <w:p>
      <w:pPr>
        <w:spacing w:after="160" w:line="312" w:lineRule="auto"/>
        <w:jc w:val="both"/>
      </w:pPr>
      <w:r>
        <w:rPr>
          <w:rFonts w:ascii="Calibri" w:hAnsi="Calibri"/>
          <w:b/>
          <w:sz w:val="22"/>
        </w:rPr>
        <w:t xml:space="preserve">Ms Lan: </w:t>
      </w:r>
      <w:r>
        <w:rPr>
          <w:rFonts w:ascii="Calibri" w:hAnsi="Calibri"/>
          <w:sz w:val="22"/>
        </w:rPr>
        <w:t xml:space="preserve">I understand completely, just walk toward higher ground if you can, that usually helps a little.  </w:t>
      </w:r>
      <w:r>
        <w:rPr>
          <w:rFonts w:ascii="Calibri" w:hAnsi="Calibri"/>
          <w:i/>
          <w:sz w:val="22"/>
        </w:rPr>
        <w:t>Tôi hiểu hoàn toàn, anh cứ đi lên chỗ cao hơn nếu có thể, thường sẽ giúp được chút ít.</w:t>
      </w:r>
    </w:p>
    <w:p>
      <w:pPr>
        <w:spacing w:after="160" w:line="312" w:lineRule="auto"/>
        <w:jc w:val="both"/>
      </w:pPr>
      <w:r>
        <w:rPr>
          <w:rFonts w:ascii="Calibri" w:hAnsi="Calibri"/>
          <w:b/>
          <w:sz w:val="22"/>
        </w:rPr>
        <w:t xml:space="preserve">Mr Fenrow: </w:t>
      </w:r>
      <w:r>
        <w:rPr>
          <w:rFonts w:ascii="Calibri" w:hAnsi="Calibri"/>
          <w:sz w:val="22"/>
        </w:rPr>
        <w:t xml:space="preserve">Good idea, let me try moving closer to that hill over there and see if it improves.  </w:t>
      </w:r>
      <w:r>
        <w:rPr>
          <w:rFonts w:ascii="Calibri" w:hAnsi="Calibri"/>
          <w:i/>
          <w:sz w:val="22"/>
        </w:rPr>
        <w:t>Ý hay đấy, để tôi thử đi gần lại phía ngọn đồi kia xem có khá hơn không.</w:t>
      </w:r>
    </w:p>
    <w:p>
      <w:pPr>
        <w:spacing w:after="160" w:line="312" w:lineRule="auto"/>
        <w:jc w:val="both"/>
      </w:pPr>
      <w:r>
        <w:rPr>
          <w:rFonts w:ascii="Calibri" w:hAnsi="Calibri"/>
          <w:b/>
          <w:sz w:val="22"/>
        </w:rPr>
        <w:t xml:space="preserve">Ms Lan: </w:t>
      </w:r>
      <w:r>
        <w:rPr>
          <w:rFonts w:ascii="Calibri" w:hAnsi="Calibri"/>
          <w:sz w:val="22"/>
        </w:rPr>
        <w:t xml:space="preserve">Fenrow, I forgot to bring my charger today, and my battery is already down to twenty percent.  </w:t>
      </w:r>
      <w:r>
        <w:rPr>
          <w:rFonts w:ascii="Calibri" w:hAnsi="Calibri"/>
          <w:i/>
          <w:sz w:val="22"/>
        </w:rPr>
        <w:t>Anh Fenrow, hôm nay tôi quên mang sạc, mà pin đã tụt xuống còn hai mươi phần trăm rồi.</w:t>
      </w:r>
    </w:p>
    <w:p>
      <w:pPr>
        <w:spacing w:after="160" w:line="312" w:lineRule="auto"/>
        <w:jc w:val="both"/>
      </w:pPr>
      <w:r>
        <w:rPr>
          <w:rFonts w:ascii="Calibri" w:hAnsi="Calibri"/>
          <w:b/>
          <w:sz w:val="22"/>
        </w:rPr>
        <w:t xml:space="preserve">Mr Fenrow: </w:t>
      </w:r>
      <w:r>
        <w:rPr>
          <w:rFonts w:ascii="Calibri" w:hAnsi="Calibri"/>
          <w:sz w:val="22"/>
        </w:rPr>
        <w:t xml:space="preserve">That's not great, maybe you should switch your phone to a low power mode until you get home.  </w:t>
      </w:r>
      <w:r>
        <w:rPr>
          <w:rFonts w:ascii="Calibri" w:hAnsi="Calibri"/>
          <w:i/>
          <w:sz w:val="22"/>
        </w:rPr>
        <w:t>Vậy không hay lắm, có lẽ chị nên chuyển điện thoại sang chế độ tiết kiệm pin cho đến khi về nhà.</w:t>
      </w:r>
    </w:p>
    <w:p>
      <w:pPr>
        <w:spacing w:after="160" w:line="312" w:lineRule="auto"/>
        <w:jc w:val="both"/>
      </w:pPr>
      <w:r>
        <w:rPr>
          <w:rFonts w:ascii="Calibri" w:hAnsi="Calibri"/>
          <w:b/>
          <w:sz w:val="22"/>
        </w:rPr>
        <w:t xml:space="preserve">Ms Lan: </w:t>
      </w:r>
      <w:r>
        <w:rPr>
          <w:rFonts w:ascii="Calibri" w:hAnsi="Calibri"/>
          <w:sz w:val="22"/>
        </w:rPr>
        <w:t xml:space="preserve">Good thinking, I'll switch it now so the battery lasts through the rest of the afternoon.  </w:t>
      </w:r>
      <w:r>
        <w:rPr>
          <w:rFonts w:ascii="Calibri" w:hAnsi="Calibri"/>
          <w:i/>
          <w:sz w:val="22"/>
        </w:rPr>
        <w:t>Nghĩ hay đấy, tôi sẽ chuyển ngay để pin trụ được hết buổi chiều còn lại.</w:t>
      </w:r>
    </w:p>
    <w:p>
      <w:pPr>
        <w:spacing w:after="160" w:line="312" w:lineRule="auto"/>
        <w:jc w:val="both"/>
      </w:pPr>
      <w:r>
        <w:rPr>
          <w:rFonts w:ascii="Calibri" w:hAnsi="Calibri"/>
          <w:b/>
          <w:sz w:val="22"/>
        </w:rPr>
        <w:t xml:space="preserve">Mr Fenrow: </w:t>
      </w:r>
      <w:r>
        <w:rPr>
          <w:rFonts w:ascii="Calibri" w:hAnsi="Calibri"/>
          <w:sz w:val="22"/>
        </w:rPr>
        <w:t xml:space="preserve">Lan, sorry for the sudden silence earlier, my phone actually died in the middle of our call.  </w:t>
      </w:r>
      <w:r>
        <w:rPr>
          <w:rFonts w:ascii="Calibri" w:hAnsi="Calibri"/>
          <w:i/>
          <w:sz w:val="22"/>
        </w:rPr>
        <w:t>Chị Lan, xin lỗi vì im bặt đột ngột lúc nãy, điện thoại tôi thật ra hết pin ngay giữa cuộc gọi.</w:t>
      </w:r>
    </w:p>
    <w:p>
      <w:pPr>
        <w:spacing w:after="160" w:line="312" w:lineRule="auto"/>
        <w:jc w:val="both"/>
      </w:pPr>
      <w:r>
        <w:rPr>
          <w:rFonts w:ascii="Calibri" w:hAnsi="Calibri"/>
          <w:b/>
          <w:sz w:val="22"/>
        </w:rPr>
        <w:t xml:space="preserve">Ms Lan: </w:t>
      </w:r>
      <w:r>
        <w:rPr>
          <w:rFonts w:ascii="Calibri" w:hAnsi="Calibri"/>
          <w:sz w:val="22"/>
        </w:rPr>
        <w:t xml:space="preserve">I figured that might have happened, I tried calling back twice but it kept going straight to voicemail.  </w:t>
      </w:r>
      <w:r>
        <w:rPr>
          <w:rFonts w:ascii="Calibri" w:hAnsi="Calibri"/>
          <w:i/>
          <w:sz w:val="22"/>
        </w:rPr>
        <w:t>Tôi cũng đoán vậy, tôi thử gọi lại hai lần nhưng cứ chuyển thẳng vào hộp thư thoại.</w:t>
      </w:r>
    </w:p>
    <w:p>
      <w:pPr>
        <w:spacing w:after="160" w:line="312" w:lineRule="auto"/>
        <w:jc w:val="both"/>
      </w:pPr>
      <w:r>
        <w:rPr>
          <w:rFonts w:ascii="Calibri" w:hAnsi="Calibri"/>
          <w:b/>
          <w:sz w:val="22"/>
        </w:rPr>
        <w:t xml:space="preserve">Mr Fenrow: </w:t>
      </w:r>
      <w:r>
        <w:rPr>
          <w:rFonts w:ascii="Calibri" w:hAnsi="Calibri"/>
          <w:sz w:val="22"/>
        </w:rPr>
        <w:t xml:space="preserve">Exactly, I plugged it in right away, and I'm back online now with a full battery.  </w:t>
      </w:r>
      <w:r>
        <w:rPr>
          <w:rFonts w:ascii="Calibri" w:hAnsi="Calibri"/>
          <w:i/>
          <w:sz w:val="22"/>
        </w:rPr>
        <w:t>Đúng vậy, tôi cắm sạc ngay lập tức, và giờ tôi đã trực tuyến lại với pin đầy rồi.</w:t>
      </w:r>
    </w:p>
    <w:p>
      <w:pPr>
        <w:spacing w:after="160" w:line="312" w:lineRule="auto"/>
        <w:jc w:val="both"/>
      </w:pPr>
      <w:r>
        <w:rPr>
          <w:rFonts w:ascii="Calibri" w:hAnsi="Calibri"/>
          <w:b/>
          <w:sz w:val="22"/>
        </w:rPr>
        <w:t xml:space="preserve">Ms Lan: </w:t>
      </w:r>
      <w:r>
        <w:rPr>
          <w:rFonts w:ascii="Calibri" w:hAnsi="Calibri"/>
          <w:sz w:val="22"/>
        </w:rPr>
        <w:t xml:space="preserve">Fenrow, the signal in this basement office is terrible, could I call you back once I'm outside?  </w:t>
      </w:r>
      <w:r>
        <w:rPr>
          <w:rFonts w:ascii="Calibri" w:hAnsi="Calibri"/>
          <w:i/>
          <w:sz w:val="22"/>
        </w:rPr>
        <w:t>Anh Fenrow, sóng ở văn phòng dưới tầng hầm này tệ quá, tôi gọi lại cho anh khi ra ngoài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take your time, basements are almost always the worst place for phone signal.  </w:t>
      </w:r>
      <w:r>
        <w:rPr>
          <w:rFonts w:ascii="Calibri" w:hAnsi="Calibri"/>
          <w:i/>
          <w:sz w:val="22"/>
        </w:rPr>
        <w:t>Được chứ, chị cứ từ từ, tầng hầm hầu như luôn là nơi tệ nhất về sóng điện thoại.</w:t>
      </w:r>
    </w:p>
    <w:p>
      <w:pPr>
        <w:spacing w:after="160" w:line="312" w:lineRule="auto"/>
        <w:jc w:val="both"/>
      </w:pPr>
      <w:r>
        <w:rPr>
          <w:rFonts w:ascii="Calibri" w:hAnsi="Calibri"/>
          <w:b/>
          <w:sz w:val="22"/>
        </w:rPr>
        <w:t xml:space="preserve">Ms Lan: </w:t>
      </w:r>
      <w:r>
        <w:rPr>
          <w:rFonts w:ascii="Calibri" w:hAnsi="Calibri"/>
          <w:sz w:val="22"/>
        </w:rPr>
        <w:t xml:space="preserve">Agreed completely, I'll step out to the parking lot and give you a call in five minutes.  </w:t>
      </w:r>
      <w:r>
        <w:rPr>
          <w:rFonts w:ascii="Calibri" w:hAnsi="Calibri"/>
          <w:i/>
          <w:sz w:val="22"/>
        </w:rPr>
        <w:t>Đồng ý hoàn toàn, tôi sẽ ra bãi đỗ xe và gọi lại cho anh trong năm phút nữa.</w:t>
      </w:r>
    </w:p>
    <w:p>
      <w:pPr>
        <w:spacing w:after="160" w:line="312" w:lineRule="auto"/>
        <w:jc w:val="both"/>
      </w:pPr>
      <w:r>
        <w:rPr>
          <w:rFonts w:ascii="Calibri" w:hAnsi="Calibri"/>
          <w:b/>
          <w:sz w:val="22"/>
        </w:rPr>
        <w:t xml:space="preserve">Mr Fenrow: </w:t>
      </w:r>
      <w:r>
        <w:rPr>
          <w:rFonts w:ascii="Calibri" w:hAnsi="Calibri"/>
          <w:sz w:val="22"/>
        </w:rPr>
        <w:t xml:space="preserve">Lan, do you always carry a portable charger with you, or do you just risk running out of battery?  </w:t>
      </w:r>
      <w:r>
        <w:rPr>
          <w:rFonts w:ascii="Calibri" w:hAnsi="Calibri"/>
          <w:i/>
          <w:sz w:val="22"/>
        </w:rPr>
        <w:t>Chị Lan, chị có luôn mang theo sạc dự phòng không, hay chị cứ liều để pin hết luôn?</w:t>
      </w:r>
    </w:p>
    <w:p>
      <w:pPr>
        <w:spacing w:after="160" w:line="312" w:lineRule="auto"/>
        <w:jc w:val="both"/>
      </w:pPr>
      <w:r>
        <w:rPr>
          <w:rFonts w:ascii="Calibri" w:hAnsi="Calibri"/>
          <w:b/>
          <w:sz w:val="22"/>
        </w:rPr>
        <w:t xml:space="preserve">Ms Lan: </w:t>
      </w:r>
      <w:r>
        <w:rPr>
          <w:rFonts w:ascii="Calibri" w:hAnsi="Calibri"/>
          <w:sz w:val="22"/>
        </w:rPr>
        <w:t xml:space="preserve">I always carry one now, ever since my phone died during an important call last month.  </w:t>
      </w:r>
      <w:r>
        <w:rPr>
          <w:rFonts w:ascii="Calibri" w:hAnsi="Calibri"/>
          <w:i/>
          <w:sz w:val="22"/>
        </w:rPr>
        <w:t>Giờ tôi luôn mang theo một cái, từ sau khi điện thoại hết pin giữa một cuộc gọi quan trọng tháng trước.</w:t>
      </w:r>
    </w:p>
    <w:p>
      <w:pPr>
        <w:spacing w:after="160" w:line="312" w:lineRule="auto"/>
        <w:jc w:val="both"/>
      </w:pPr>
      <w:r>
        <w:rPr>
          <w:rFonts w:ascii="Calibri" w:hAnsi="Calibri"/>
          <w:b/>
          <w:sz w:val="22"/>
        </w:rPr>
        <w:t xml:space="preserve">Mr Fenrow: </w:t>
      </w:r>
      <w:r>
        <w:rPr>
          <w:rFonts w:ascii="Calibri" w:hAnsi="Calibri"/>
          <w:sz w:val="22"/>
        </w:rPr>
        <w:t xml:space="preserve">Smart move, I should probably start doing the same thing instead of constantly worrying about my battery.  </w:t>
      </w:r>
      <w:r>
        <w:rPr>
          <w:rFonts w:ascii="Calibri" w:hAnsi="Calibri"/>
          <w:i/>
          <w:sz w:val="22"/>
        </w:rPr>
        <w:t>Khôn khéo đấy, có lẽ tôi cũng nên làm vậy thay vì cứ lo lắng về pin điện thoại suốt.</w:t>
      </w:r>
    </w:p>
    <w:p>
      <w:pPr>
        <w:spacing w:after="160" w:line="312" w:lineRule="auto"/>
        <w:jc w:val="both"/>
      </w:pPr>
      <w:r>
        <w:rPr>
          <w:rFonts w:ascii="Calibri" w:hAnsi="Calibri"/>
          <w:b/>
          <w:sz w:val="22"/>
        </w:rPr>
        <w:t xml:space="preserve">Ms Lan: </w:t>
      </w:r>
      <w:r>
        <w:rPr>
          <w:rFonts w:ascii="Calibri" w:hAnsi="Calibri"/>
          <w:sz w:val="22"/>
        </w:rPr>
        <w:t xml:space="preserve">Fenrow, I noticed your calls keep dropping every few minutes, is the signal really that bad where you are?  </w:t>
      </w:r>
      <w:r>
        <w:rPr>
          <w:rFonts w:ascii="Calibri" w:hAnsi="Calibri"/>
          <w:i/>
          <w:sz w:val="22"/>
        </w:rPr>
        <w:t>Anh Fenrow, tôi để ý cuộc gọi của anh cứ rớt mỗi vài phút, sóng ở chỗ anh tệ vậy sao?</w:t>
      </w:r>
    </w:p>
    <w:p>
      <w:pPr>
        <w:spacing w:after="160" w:line="312" w:lineRule="auto"/>
        <w:jc w:val="both"/>
      </w:pPr>
      <w:r>
        <w:rPr>
          <w:rFonts w:ascii="Calibri" w:hAnsi="Calibri"/>
          <w:b/>
          <w:sz w:val="22"/>
        </w:rPr>
        <w:t xml:space="preserve">Mr Fenrow: </w:t>
      </w:r>
      <w:r>
        <w:rPr>
          <w:rFonts w:ascii="Calibri" w:hAnsi="Calibri"/>
          <w:sz w:val="22"/>
        </w:rPr>
        <w:t xml:space="preserve">It's genuinely terrible out here, this remote area barely gets any bars most of the time.  </w:t>
      </w:r>
      <w:r>
        <w:rPr>
          <w:rFonts w:ascii="Calibri" w:hAnsi="Calibri"/>
          <w:i/>
          <w:sz w:val="22"/>
        </w:rPr>
        <w:t>Ở đây thật sự tệ lắm, khu vực hẻo lánh này hầu như chẳng có mấy vạch sóng.</w:t>
      </w:r>
    </w:p>
    <w:p>
      <w:pPr>
        <w:spacing w:after="160" w:line="312" w:lineRule="auto"/>
        <w:jc w:val="both"/>
      </w:pPr>
      <w:r>
        <w:rPr>
          <w:rFonts w:ascii="Calibri" w:hAnsi="Calibri"/>
          <w:b/>
          <w:sz w:val="22"/>
        </w:rPr>
        <w:t xml:space="preserve">Ms Lan: </w:t>
      </w:r>
      <w:r>
        <w:rPr>
          <w:rFonts w:ascii="Calibri" w:hAnsi="Calibri"/>
          <w:sz w:val="22"/>
        </w:rPr>
        <w:t xml:space="preserve">That sounds frustrating, let's try a video call instead once you're somewhere with a stronger connection.  </w:t>
      </w:r>
      <w:r>
        <w:rPr>
          <w:rFonts w:ascii="Calibri" w:hAnsi="Calibri"/>
          <w:i/>
          <w:sz w:val="22"/>
        </w:rPr>
        <w:t>Nghe bực thật đấy, mình thử gọi video khi nào anh ở chỗ có kết nối mạnh hơn nhé.</w:t>
      </w:r>
    </w:p>
    <w:p>
      <w:pPr>
        <w:spacing w:after="160" w:line="312" w:lineRule="auto"/>
        <w:jc w:val="both"/>
      </w:pPr>
      <w:r>
        <w:rPr>
          <w:rFonts w:ascii="Calibri" w:hAnsi="Calibri"/>
          <w:b/>
          <w:sz w:val="22"/>
        </w:rPr>
        <w:t xml:space="preserve">Mr Fenrow: </w:t>
      </w:r>
      <w:r>
        <w:rPr>
          <w:rFonts w:ascii="Calibri" w:hAnsi="Calibri"/>
          <w:sz w:val="22"/>
        </w:rPr>
        <w:t xml:space="preserve">Lan, should we switch to video instead, it would be nice to actually see your face for once.  </w:t>
      </w:r>
      <w:r>
        <w:rPr>
          <w:rFonts w:ascii="Calibri" w:hAnsi="Calibri"/>
          <w:i/>
          <w:sz w:val="22"/>
        </w:rPr>
        <w:t>Chị Lan, mình chuyển sang gọi video nhé, được thấy mặt chị một lần cũng hay đấy.</w:t>
      </w:r>
    </w:p>
    <w:p>
      <w:pPr>
        <w:spacing w:after="160" w:line="312" w:lineRule="auto"/>
        <w:jc w:val="both"/>
      </w:pPr>
      <w:r>
        <w:rPr>
          <w:rFonts w:ascii="Calibri" w:hAnsi="Calibri"/>
          <w:b/>
          <w:sz w:val="22"/>
        </w:rPr>
        <w:t xml:space="preserve">Ms Lan: </w:t>
      </w:r>
      <w:r>
        <w:rPr>
          <w:rFonts w:ascii="Calibri" w:hAnsi="Calibri"/>
          <w:sz w:val="22"/>
        </w:rPr>
        <w:t xml:space="preserve">Sure, give me a second to tidy my hair before you turn on your camera.  </w:t>
      </w:r>
      <w:r>
        <w:rPr>
          <w:rFonts w:ascii="Calibri" w:hAnsi="Calibri"/>
          <w:i/>
          <w:sz w:val="22"/>
        </w:rPr>
        <w:t>Được chứ, cho tôi một giây chỉnh lại tóc trước khi anh bật camera lên.</w:t>
      </w:r>
    </w:p>
    <w:p>
      <w:pPr>
        <w:spacing w:after="160" w:line="312" w:lineRule="auto"/>
        <w:jc w:val="both"/>
      </w:pPr>
      <w:r>
        <w:rPr>
          <w:rFonts w:ascii="Calibri" w:hAnsi="Calibri"/>
          <w:b/>
          <w:sz w:val="22"/>
        </w:rPr>
        <w:t xml:space="preserve">Mr Fenrow: </w:t>
      </w:r>
      <w:r>
        <w:rPr>
          <w:rFonts w:ascii="Calibri" w:hAnsi="Calibri"/>
          <w:sz w:val="22"/>
        </w:rPr>
        <w:t xml:space="preserve">Take your time, I'll wait right here until you're ready for the video call.  </w:t>
      </w:r>
      <w:r>
        <w:rPr>
          <w:rFonts w:ascii="Calibri" w:hAnsi="Calibri"/>
          <w:i/>
          <w:sz w:val="22"/>
        </w:rPr>
        <w:t>Chị cứ từ từ, tôi sẽ chờ ở đây đến khi chị sẵn sàng gọi video.</w:t>
      </w:r>
    </w:p>
    <w:p>
      <w:pPr>
        <w:spacing w:after="160" w:line="312" w:lineRule="auto"/>
        <w:jc w:val="both"/>
      </w:pPr>
      <w:r>
        <w:rPr>
          <w:rFonts w:ascii="Calibri" w:hAnsi="Calibri"/>
          <w:b/>
          <w:sz w:val="22"/>
        </w:rPr>
        <w:t xml:space="preserve">Ms Lan: </w:t>
      </w:r>
      <w:r>
        <w:rPr>
          <w:rFonts w:ascii="Calibri" w:hAnsi="Calibri"/>
          <w:sz w:val="22"/>
        </w:rPr>
        <w:t xml:space="preserve">Fenrow, I'd rather do a voice call today, my hair is a mess and I look exhausted.  </w:t>
      </w:r>
      <w:r>
        <w:rPr>
          <w:rFonts w:ascii="Calibri" w:hAnsi="Calibri"/>
          <w:i/>
          <w:sz w:val="22"/>
        </w:rPr>
        <w:t>Anh Fenrow, hôm nay tôi muốn gọi thoại thôi, tóc tôi rối tung và trông mệt mỏi lắm.</w:t>
      </w:r>
    </w:p>
    <w:p>
      <w:pPr>
        <w:spacing w:after="160" w:line="312" w:lineRule="auto"/>
        <w:jc w:val="both"/>
      </w:pPr>
      <w:r>
        <w:rPr>
          <w:rFonts w:ascii="Calibri" w:hAnsi="Calibri"/>
          <w:b/>
          <w:sz w:val="22"/>
        </w:rPr>
        <w:t xml:space="preserve">Mr Fenrow: </w:t>
      </w:r>
      <w:r>
        <w:rPr>
          <w:rFonts w:ascii="Calibri" w:hAnsi="Calibri"/>
          <w:sz w:val="22"/>
        </w:rPr>
        <w:t xml:space="preserve">That's totally fine, voice calls work just as well when we just want to talk.  </w:t>
      </w:r>
      <w:r>
        <w:rPr>
          <w:rFonts w:ascii="Calibri" w:hAnsi="Calibri"/>
          <w:i/>
          <w:sz w:val="22"/>
        </w:rPr>
        <w:t>Không sao cả, gọi thoại cũng tốt như vậy khi mình chỉ muốn trò chuyện thôi.</w:t>
      </w:r>
    </w:p>
    <w:p>
      <w:pPr>
        <w:spacing w:after="160" w:line="312" w:lineRule="auto"/>
        <w:jc w:val="both"/>
      </w:pPr>
      <w:r>
        <w:rPr>
          <w:rFonts w:ascii="Calibri" w:hAnsi="Calibri"/>
          <w:b/>
          <w:sz w:val="22"/>
        </w:rPr>
        <w:t xml:space="preserve">Ms Lan: </w:t>
      </w:r>
      <w:r>
        <w:rPr>
          <w:rFonts w:ascii="Calibri" w:hAnsi="Calibri"/>
          <w:sz w:val="22"/>
        </w:rPr>
        <w:t xml:space="preserve">Thanks for understanding, we can always switch to video another day when I look presentable.  </w:t>
      </w:r>
      <w:r>
        <w:rPr>
          <w:rFonts w:ascii="Calibri" w:hAnsi="Calibri"/>
          <w:i/>
          <w:sz w:val="22"/>
        </w:rPr>
        <w:t>Cảm ơn anh đã thông cảm, hôm nào trông ổn hơn mình sẽ chuyển sang gọi video.</w:t>
      </w:r>
    </w:p>
    <w:p>
      <w:pPr>
        <w:spacing w:after="160" w:line="312" w:lineRule="auto"/>
        <w:jc w:val="both"/>
      </w:pPr>
      <w:r>
        <w:rPr>
          <w:rFonts w:ascii="Calibri" w:hAnsi="Calibri"/>
          <w:b/>
          <w:sz w:val="22"/>
        </w:rPr>
        <w:t xml:space="preserve">Mr Fenrow: </w:t>
      </w:r>
      <w:r>
        <w:rPr>
          <w:rFonts w:ascii="Calibri" w:hAnsi="Calibri"/>
          <w:sz w:val="22"/>
        </w:rPr>
        <w:t xml:space="preserve">Lan, video calls always feel more personal to me than a simple phone call somehow.  </w:t>
      </w:r>
      <w:r>
        <w:rPr>
          <w:rFonts w:ascii="Calibri" w:hAnsi="Calibri"/>
          <w:i/>
          <w:sz w:val="22"/>
        </w:rPr>
        <w:t>Chị Lan, không hiểu sao gọi video với tôi luôn cảm thấy gần gũi hơn một cuộc gọi thoại đơn thuần.</w:t>
      </w:r>
    </w:p>
    <w:p>
      <w:pPr>
        <w:spacing w:after="160" w:line="312" w:lineRule="auto"/>
        <w:jc w:val="both"/>
      </w:pPr>
      <w:r>
        <w:rPr>
          <w:rFonts w:ascii="Calibri" w:hAnsi="Calibri"/>
          <w:b/>
          <w:sz w:val="22"/>
        </w:rPr>
        <w:t xml:space="preserve">Ms Lan: </w:t>
      </w:r>
      <w:r>
        <w:rPr>
          <w:rFonts w:ascii="Calibri" w:hAnsi="Calibri"/>
          <w:sz w:val="22"/>
        </w:rPr>
        <w:t xml:space="preserve">I agree completely, seeing your expressions makes the conversation feel much warmer and more genuine.  </w:t>
      </w:r>
      <w:r>
        <w:rPr>
          <w:rFonts w:ascii="Calibri" w:hAnsi="Calibri"/>
          <w:i/>
          <w:sz w:val="22"/>
        </w:rPr>
        <w:t>Tôi hoàn toàn đồng ý, nhìn thấy biểu cảm của anh khiến cuộc trò chuyện ấm áp và chân thật hơn nhiều.</w:t>
      </w:r>
    </w:p>
    <w:p>
      <w:pPr>
        <w:spacing w:after="160" w:line="312" w:lineRule="auto"/>
        <w:jc w:val="both"/>
      </w:pPr>
      <w:r>
        <w:rPr>
          <w:rFonts w:ascii="Calibri" w:hAnsi="Calibri"/>
          <w:b/>
          <w:sz w:val="22"/>
        </w:rPr>
        <w:t xml:space="preserve">Mr Fenrow: </w:t>
      </w:r>
      <w:r>
        <w:rPr>
          <w:rFonts w:ascii="Calibri" w:hAnsi="Calibri"/>
          <w:sz w:val="22"/>
        </w:rPr>
        <w:t xml:space="preserve">Exactly, let's try to do video calls more often instead of just plain voice calls.  </w:t>
      </w:r>
      <w:r>
        <w:rPr>
          <w:rFonts w:ascii="Calibri" w:hAnsi="Calibri"/>
          <w:i/>
          <w:sz w:val="22"/>
        </w:rPr>
        <w:t>Đúng vậy, mình nên gọi video thường xuyên hơn thay vì chỉ gọi thoại thông thường.</w:t>
      </w:r>
    </w:p>
    <w:p>
      <w:pPr>
        <w:spacing w:after="160" w:line="312" w:lineRule="auto"/>
        <w:jc w:val="both"/>
      </w:pPr>
      <w:r>
        <w:rPr>
          <w:rFonts w:ascii="Calibri" w:hAnsi="Calibri"/>
          <w:b/>
          <w:sz w:val="22"/>
        </w:rPr>
        <w:t xml:space="preserve">Ms Lan: </w:t>
      </w:r>
      <w:r>
        <w:rPr>
          <w:rFonts w:ascii="Calibri" w:hAnsi="Calibri"/>
          <w:sz w:val="22"/>
        </w:rPr>
        <w:t xml:space="preserve">Fenrow, could we do a video call this weekend, I really want to show you my new apartment?  </w:t>
      </w:r>
      <w:r>
        <w:rPr>
          <w:rFonts w:ascii="Calibri" w:hAnsi="Calibri"/>
          <w:i/>
          <w:sz w:val="22"/>
        </w:rPr>
        <w:t>Anh Fenrow, cuối tuần này mình gọi video được không, tôi rất muốn cho anh xem căn hộ mới của tôi.</w:t>
      </w:r>
    </w:p>
    <w:p>
      <w:pPr>
        <w:spacing w:after="160" w:line="312" w:lineRule="auto"/>
        <w:jc w:val="both"/>
      </w:pPr>
      <w:r>
        <w:rPr>
          <w:rFonts w:ascii="Calibri" w:hAnsi="Calibri"/>
          <w:b/>
          <w:sz w:val="22"/>
        </w:rPr>
        <w:t xml:space="preserve">Mr Fenrow: </w:t>
      </w:r>
      <w:r>
        <w:rPr>
          <w:rFonts w:ascii="Calibri" w:hAnsi="Calibri"/>
          <w:sz w:val="22"/>
        </w:rPr>
        <w:t xml:space="preserve">That sounds wonderful, I'd love a full tour of the place through your camera.  </w:t>
      </w:r>
      <w:r>
        <w:rPr>
          <w:rFonts w:ascii="Calibri" w:hAnsi="Calibri"/>
          <w:i/>
          <w:sz w:val="22"/>
        </w:rPr>
        <w:t>Nghe tuyệt quá, tôi rất muốn xem trọn vẹn căn hộ qua camera của chị.</w:t>
      </w:r>
    </w:p>
    <w:p>
      <w:pPr>
        <w:spacing w:after="160" w:line="312" w:lineRule="auto"/>
        <w:jc w:val="both"/>
      </w:pPr>
      <w:r>
        <w:rPr>
          <w:rFonts w:ascii="Calibri" w:hAnsi="Calibri"/>
          <w:b/>
          <w:sz w:val="22"/>
        </w:rPr>
        <w:t xml:space="preserve">Ms Lan: </w:t>
      </w:r>
      <w:r>
        <w:rPr>
          <w:rFonts w:ascii="Calibri" w:hAnsi="Calibri"/>
          <w:sz w:val="22"/>
        </w:rPr>
        <w:t xml:space="preserve">Perfect, I'll clean up a little first so it actually looks presentable on camera.  </w:t>
      </w:r>
      <w:r>
        <w:rPr>
          <w:rFonts w:ascii="Calibri" w:hAnsi="Calibri"/>
          <w:i/>
          <w:sz w:val="22"/>
        </w:rPr>
        <w:t>Tuyệt, tôi sẽ dọn dẹp một chút trước để trông gọn gàng hơn trên camera.</w:t>
      </w:r>
    </w:p>
    <w:p>
      <w:pPr>
        <w:spacing w:after="160" w:line="312" w:lineRule="auto"/>
        <w:jc w:val="both"/>
      </w:pPr>
      <w:r>
        <w:rPr>
          <w:rFonts w:ascii="Calibri" w:hAnsi="Calibri"/>
          <w:b/>
          <w:sz w:val="22"/>
        </w:rPr>
        <w:t xml:space="preserve">Mr Fenrow: </w:t>
      </w:r>
      <w:r>
        <w:rPr>
          <w:rFonts w:ascii="Calibri" w:hAnsi="Calibri"/>
          <w:sz w:val="22"/>
        </w:rPr>
        <w:t xml:space="preserve">Lan, my internet connection isn't strong enough for video today, could we just talk by voice instead?  </w:t>
      </w:r>
      <w:r>
        <w:rPr>
          <w:rFonts w:ascii="Calibri" w:hAnsi="Calibri"/>
          <w:i/>
          <w:sz w:val="22"/>
        </w:rPr>
        <w:t>Chị Lan, hôm nay kết nối mạng của tôi không đủ mạnh để gọi video, mình nói chuyện bằng giọng nói thôi được không?</w:t>
      </w:r>
    </w:p>
    <w:p>
      <w:pPr>
        <w:spacing w:after="160" w:line="312" w:lineRule="auto"/>
        <w:jc w:val="both"/>
      </w:pPr>
      <w:r>
        <w:rPr>
          <w:rFonts w:ascii="Calibri" w:hAnsi="Calibri"/>
          <w:b/>
          <w:sz w:val="22"/>
        </w:rPr>
        <w:t xml:space="preserve">Ms Lan: </w:t>
      </w:r>
      <w:r>
        <w:rPr>
          <w:rFonts w:ascii="Calibri" w:hAnsi="Calibri"/>
          <w:sz w:val="22"/>
        </w:rPr>
        <w:t xml:space="preserve">No problem at all, voice calls are just as good when the connection isn't cooperating.  </w:t>
      </w:r>
      <w:r>
        <w:rPr>
          <w:rFonts w:ascii="Calibri" w:hAnsi="Calibri"/>
          <w:i/>
          <w:sz w:val="22"/>
        </w:rPr>
        <w:t>Không sao cả, gọi thoại cũng tốt như vậy khi kết nối không hợp tác.</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I'll try video again once my internet is working properly.  </w:t>
      </w:r>
      <w:r>
        <w:rPr>
          <w:rFonts w:ascii="Calibri" w:hAnsi="Calibri"/>
          <w:i/>
          <w:sz w:val="22"/>
        </w:rPr>
        <w:t>Cảm ơn chị đã thông cảm, khi nào mạng hoạt động tốt tôi sẽ thử gọi video lại.</w:t>
      </w:r>
    </w:p>
    <w:p>
      <w:pPr>
        <w:spacing w:after="160" w:line="312" w:lineRule="auto"/>
        <w:jc w:val="both"/>
      </w:pPr>
      <w:r>
        <w:rPr>
          <w:rFonts w:ascii="Calibri" w:hAnsi="Calibri"/>
          <w:b/>
          <w:sz w:val="22"/>
        </w:rPr>
        <w:t xml:space="preserve">Ms Lan: </w:t>
      </w:r>
      <w:r>
        <w:rPr>
          <w:rFonts w:ascii="Calibri" w:hAnsi="Calibri"/>
          <w:sz w:val="22"/>
        </w:rPr>
        <w:t xml:space="preserve">Fenrow, video calls always use so much more of my data plan than a regular phone call.  </w:t>
      </w:r>
      <w:r>
        <w:rPr>
          <w:rFonts w:ascii="Calibri" w:hAnsi="Calibri"/>
          <w:i/>
          <w:sz w:val="22"/>
        </w:rPr>
        <w:t>Anh Fenrow, gọi video luôn tốn dung lượng dữ liệu của tôi nhiều hơn hẳn một cuộc gọi thông thường.</w:t>
      </w:r>
    </w:p>
    <w:p>
      <w:pPr>
        <w:spacing w:after="160" w:line="312" w:lineRule="auto"/>
        <w:jc w:val="both"/>
      </w:pPr>
      <w:r>
        <w:rPr>
          <w:rFonts w:ascii="Calibri" w:hAnsi="Calibri"/>
          <w:b/>
          <w:sz w:val="22"/>
        </w:rPr>
        <w:t xml:space="preserve">Mr Fenrow: </w:t>
      </w:r>
      <w:r>
        <w:rPr>
          <w:rFonts w:ascii="Calibri" w:hAnsi="Calibri"/>
          <w:sz w:val="22"/>
        </w:rPr>
        <w:t xml:space="preserve">That's true, I usually wait until I'm connected to Wi-Fi before starting any video call.  </w:t>
      </w:r>
      <w:r>
        <w:rPr>
          <w:rFonts w:ascii="Calibri" w:hAnsi="Calibri"/>
          <w:i/>
          <w:sz w:val="22"/>
        </w:rPr>
        <w:t>Đúng vậy, tôi thường chờ đến khi kết nối được wifi mới bắt đầu gọi video.</w:t>
      </w:r>
    </w:p>
    <w:p>
      <w:pPr>
        <w:spacing w:after="160" w:line="312" w:lineRule="auto"/>
        <w:jc w:val="both"/>
      </w:pPr>
      <w:r>
        <w:rPr>
          <w:rFonts w:ascii="Calibri" w:hAnsi="Calibri"/>
          <w:b/>
          <w:sz w:val="22"/>
        </w:rPr>
        <w:t xml:space="preserve">Ms Lan: </w:t>
      </w:r>
      <w:r>
        <w:rPr>
          <w:rFonts w:ascii="Calibri" w:hAnsi="Calibri"/>
          <w:sz w:val="22"/>
        </w:rPr>
        <w:t xml:space="preserve">Same here, that way I never worry about running out of data halfway through talking.  </w:t>
      </w:r>
      <w:r>
        <w:rPr>
          <w:rFonts w:ascii="Calibri" w:hAnsi="Calibri"/>
          <w:i/>
          <w:sz w:val="22"/>
        </w:rPr>
        <w:t>Tôi cũng vậy, như thế tôi không bao giờ lo hết dung lượng giữa chừng cuộc trò chuyện.</w:t>
      </w:r>
    </w:p>
    <w:p>
      <w:pPr>
        <w:spacing w:after="160" w:line="312" w:lineRule="auto"/>
        <w:jc w:val="both"/>
      </w:pPr>
      <w:r>
        <w:rPr>
          <w:rFonts w:ascii="Calibri" w:hAnsi="Calibri"/>
          <w:b/>
          <w:sz w:val="22"/>
        </w:rPr>
        <w:t xml:space="preserve">Mr Fenrow: </w:t>
      </w:r>
      <w:r>
        <w:rPr>
          <w:rFonts w:ascii="Calibri" w:hAnsi="Calibri"/>
          <w:sz w:val="22"/>
        </w:rPr>
        <w:t xml:space="preserve">Lan, seeing you on video really made my whole day better, thank you for suggesting it.  </w:t>
      </w:r>
      <w:r>
        <w:rPr>
          <w:rFonts w:ascii="Calibri" w:hAnsi="Calibri"/>
          <w:i/>
          <w:sz w:val="22"/>
        </w:rPr>
        <w:t>Chị Lan, được thấy chị qua video thật sự làm cả ngày tôi vui hơn, cảm ơn chị đã đề nghị.</w:t>
      </w:r>
    </w:p>
    <w:p>
      <w:pPr>
        <w:spacing w:after="160" w:line="312" w:lineRule="auto"/>
        <w:jc w:val="both"/>
      </w:pPr>
      <w:r>
        <w:rPr>
          <w:rFonts w:ascii="Calibri" w:hAnsi="Calibri"/>
          <w:b/>
          <w:sz w:val="22"/>
        </w:rPr>
        <w:t xml:space="preserve">Ms Lan: </w:t>
      </w:r>
      <w:r>
        <w:rPr>
          <w:rFonts w:ascii="Calibri" w:hAnsi="Calibri"/>
          <w:sz w:val="22"/>
        </w:rPr>
        <w:t xml:space="preserve">I felt the same way, it's so much nicer than just hearing a voice sometimes.  </w:t>
      </w:r>
      <w:r>
        <w:rPr>
          <w:rFonts w:ascii="Calibri" w:hAnsi="Calibri"/>
          <w:i/>
          <w:sz w:val="22"/>
        </w:rPr>
        <w:t>Tôi cũng cảm thấy vậy, đôi khi nó dễ chịu hơn nhiều so với chỉ nghe giọng nói.</w:t>
      </w:r>
    </w:p>
    <w:p>
      <w:pPr>
        <w:spacing w:after="160" w:line="312" w:lineRule="auto"/>
        <w:jc w:val="both"/>
      </w:pPr>
      <w:r>
        <w:rPr>
          <w:rFonts w:ascii="Calibri" w:hAnsi="Calibri"/>
          <w:b/>
          <w:sz w:val="22"/>
        </w:rPr>
        <w:t xml:space="preserve">Mr Fenrow: </w:t>
      </w:r>
      <w:r>
        <w:rPr>
          <w:rFonts w:ascii="Calibri" w:hAnsi="Calibri"/>
          <w:sz w:val="22"/>
        </w:rPr>
        <w:t xml:space="preserve">Agreed, let's make video calls our regular habit from now on instead of only voice.  </w:t>
      </w:r>
      <w:r>
        <w:rPr>
          <w:rFonts w:ascii="Calibri" w:hAnsi="Calibri"/>
          <w:i/>
          <w:sz w:val="22"/>
        </w:rPr>
        <w:t>Đồng ý, từ giờ mình biến gọi video thành thói quen thường xuyên thay vì chỉ gọi thoại.</w:t>
      </w:r>
    </w:p>
    <w:p>
      <w:pPr>
        <w:spacing w:after="160" w:line="312" w:lineRule="auto"/>
        <w:jc w:val="both"/>
      </w:pPr>
      <w:r>
        <w:rPr>
          <w:rFonts w:ascii="Calibri" w:hAnsi="Calibri"/>
          <w:b/>
          <w:sz w:val="22"/>
        </w:rPr>
        <w:t xml:space="preserve">Ms Lan: </w:t>
      </w:r>
      <w:r>
        <w:rPr>
          <w:rFonts w:ascii="Calibri" w:hAnsi="Calibri"/>
          <w:sz w:val="22"/>
        </w:rPr>
        <w:t xml:space="preserve">Fenrow, for something this important, I think a phone call is better than just texting about it.  </w:t>
      </w:r>
      <w:r>
        <w:rPr>
          <w:rFonts w:ascii="Calibri" w:hAnsi="Calibri"/>
          <w:i/>
          <w:sz w:val="22"/>
        </w:rPr>
        <w:t>Anh Fenrow, với chuyện quan trọng thế này, tôi nghĩ gọi điện tốt hơn là chỉ nhắn tin thôi.</w:t>
      </w:r>
    </w:p>
    <w:p>
      <w:pPr>
        <w:spacing w:after="160" w:line="312" w:lineRule="auto"/>
        <w:jc w:val="both"/>
      </w:pPr>
      <w:r>
        <w:rPr>
          <w:rFonts w:ascii="Calibri" w:hAnsi="Calibri"/>
          <w:b/>
          <w:sz w:val="22"/>
        </w:rPr>
        <w:t xml:space="preserve">Mr Fenrow: </w:t>
      </w:r>
      <w:r>
        <w:rPr>
          <w:rFonts w:ascii="Calibri" w:hAnsi="Calibri"/>
          <w:sz w:val="22"/>
        </w:rPr>
        <w:t xml:space="preserve">You're right, some things really do need an actual conversation instead of typed messages.  </w:t>
      </w:r>
      <w:r>
        <w:rPr>
          <w:rFonts w:ascii="Calibri" w:hAnsi="Calibri"/>
          <w:i/>
          <w:sz w:val="22"/>
        </w:rPr>
        <w:t>Chị nói đúng, một số chuyện thật sự cần một cuộc trò chuyện thật sự thay vì tin nhắn gõ chữ.</w:t>
      </w:r>
    </w:p>
    <w:p>
      <w:pPr>
        <w:spacing w:after="160" w:line="312" w:lineRule="auto"/>
        <w:jc w:val="both"/>
      </w:pPr>
      <w:r>
        <w:rPr>
          <w:rFonts w:ascii="Calibri" w:hAnsi="Calibri"/>
          <w:b/>
          <w:sz w:val="22"/>
        </w:rPr>
        <w:t xml:space="preserve">Ms Lan: </w:t>
      </w:r>
      <w:r>
        <w:rPr>
          <w:rFonts w:ascii="Calibri" w:hAnsi="Calibri"/>
          <w:sz w:val="22"/>
        </w:rPr>
        <w:t xml:space="preserve">Exactly, let's talk properly now instead of sending back and forth text messages all evening.  </w:t>
      </w:r>
      <w:r>
        <w:rPr>
          <w:rFonts w:ascii="Calibri" w:hAnsi="Calibri"/>
          <w:i/>
          <w:sz w:val="22"/>
        </w:rPr>
        <w:t>Đúng vậy, mình nói chuyện đàng hoàng ngay bây giờ thay vì nhắn tin qua lại cả buổi tối.</w:t>
      </w:r>
    </w:p>
    <w:p>
      <w:pPr>
        <w:spacing w:after="160" w:line="312" w:lineRule="auto"/>
        <w:jc w:val="both"/>
      </w:pPr>
      <w:r>
        <w:rPr>
          <w:rFonts w:ascii="Calibri" w:hAnsi="Calibri"/>
          <w:b/>
          <w:sz w:val="22"/>
        </w:rPr>
        <w:t xml:space="preserve">Mr Fenrow: </w:t>
      </w:r>
      <w:r>
        <w:rPr>
          <w:rFonts w:ascii="Calibri" w:hAnsi="Calibri"/>
          <w:sz w:val="22"/>
        </w:rPr>
        <w:t xml:space="preserve">Lan, should I just text you the details, or would you prefer I call you instead?  </w:t>
      </w:r>
      <w:r>
        <w:rPr>
          <w:rFonts w:ascii="Calibri" w:hAnsi="Calibri"/>
          <w:i/>
          <w:sz w:val="22"/>
        </w:rPr>
        <w:t>Chị Lan, tôi nhắn tin chi tiết cho chị thôi hay chị muốn tôi gọi điện hơn?</w:t>
      </w:r>
    </w:p>
    <w:p>
      <w:pPr>
        <w:spacing w:after="160" w:line="312" w:lineRule="auto"/>
        <w:jc w:val="both"/>
      </w:pPr>
      <w:r>
        <w:rPr>
          <w:rFonts w:ascii="Calibri" w:hAnsi="Calibri"/>
          <w:b/>
          <w:sz w:val="22"/>
        </w:rPr>
        <w:t xml:space="preserve">Ms Lan: </w:t>
      </w:r>
      <w:r>
        <w:rPr>
          <w:rFonts w:ascii="Calibri" w:hAnsi="Calibri"/>
          <w:sz w:val="22"/>
        </w:rPr>
        <w:t xml:space="preserve">A text is fine for something simple like this, I can read it whenever I have time.  </w:t>
      </w:r>
      <w:r>
        <w:rPr>
          <w:rFonts w:ascii="Calibri" w:hAnsi="Calibri"/>
          <w:i/>
          <w:sz w:val="22"/>
        </w:rPr>
        <w:t>Nhắn tin là được rồi với chuyện đơn giản thế này, tôi có thể đọc bất cứ khi nào rảnh.</w:t>
      </w:r>
    </w:p>
    <w:p>
      <w:pPr>
        <w:spacing w:after="160" w:line="312" w:lineRule="auto"/>
        <w:jc w:val="both"/>
      </w:pPr>
      <w:r>
        <w:rPr>
          <w:rFonts w:ascii="Calibri" w:hAnsi="Calibri"/>
          <w:b/>
          <w:sz w:val="22"/>
        </w:rPr>
        <w:t xml:space="preserve">Mr Fenrow: </w:t>
      </w:r>
      <w:r>
        <w:rPr>
          <w:rFonts w:ascii="Calibri" w:hAnsi="Calibri"/>
          <w:sz w:val="22"/>
        </w:rPr>
        <w:t xml:space="preserve">Sounds good, I'll send it over right now, and call you later if anything else comes up.  </w:t>
      </w:r>
      <w:r>
        <w:rPr>
          <w:rFonts w:ascii="Calibri" w:hAnsi="Calibri"/>
          <w:i/>
          <w:sz w:val="22"/>
        </w:rPr>
        <w:t>Được đấy, tôi sẽ gửi ngay bây giờ, và gọi lại sau nếu có gì phát sinh thêm.</w:t>
      </w:r>
    </w:p>
    <w:p>
      <w:pPr>
        <w:spacing w:after="160" w:line="312" w:lineRule="auto"/>
        <w:jc w:val="both"/>
      </w:pPr>
      <w:r>
        <w:rPr>
          <w:rFonts w:ascii="Calibri" w:hAnsi="Calibri"/>
          <w:b/>
          <w:sz w:val="22"/>
        </w:rPr>
        <w:t xml:space="preserve">Ms Lan: </w:t>
      </w:r>
      <w:r>
        <w:rPr>
          <w:rFonts w:ascii="Calibri" w:hAnsi="Calibri"/>
          <w:sz w:val="22"/>
        </w:rPr>
        <w:t xml:space="preserve">Fenrow, I always prefer calling over texting when the topic feels a little sensitive or complicated.  </w:t>
      </w:r>
      <w:r>
        <w:rPr>
          <w:rFonts w:ascii="Calibri" w:hAnsi="Calibri"/>
          <w:i/>
          <w:sz w:val="22"/>
        </w:rPr>
        <w:t>Anh Fenrow, tôi luôn thích gọi điện hơn nhắn tin khi chủ đề có vẻ hơi nhạy cảm hoặc phức tạp.</w:t>
      </w:r>
    </w:p>
    <w:p>
      <w:pPr>
        <w:spacing w:after="160" w:line="312" w:lineRule="auto"/>
        <w:jc w:val="both"/>
      </w:pPr>
      <w:r>
        <w:rPr>
          <w:rFonts w:ascii="Calibri" w:hAnsi="Calibri"/>
          <w:b/>
          <w:sz w:val="22"/>
        </w:rPr>
        <w:t xml:space="preserve">Mr Fenrow: </w:t>
      </w:r>
      <w:r>
        <w:rPr>
          <w:rFonts w:ascii="Calibri" w:hAnsi="Calibri"/>
          <w:sz w:val="22"/>
        </w:rPr>
        <w:t xml:space="preserve">I feel the same way, tone gets lost so easily in a written message sometimes.  </w:t>
      </w:r>
      <w:r>
        <w:rPr>
          <w:rFonts w:ascii="Calibri" w:hAnsi="Calibri"/>
          <w:i/>
          <w:sz w:val="22"/>
        </w:rPr>
        <w:t>Tôi cũng cảm thấy vậy, đôi khi giọng điệu rất dễ bị mất đi trong một tin nhắn viết.</w:t>
      </w:r>
    </w:p>
    <w:p>
      <w:pPr>
        <w:spacing w:after="160" w:line="312" w:lineRule="auto"/>
        <w:jc w:val="both"/>
      </w:pPr>
      <w:r>
        <w:rPr>
          <w:rFonts w:ascii="Calibri" w:hAnsi="Calibri"/>
          <w:b/>
          <w:sz w:val="22"/>
        </w:rPr>
        <w:t xml:space="preserve">Ms Lan: </w:t>
      </w:r>
      <w:r>
        <w:rPr>
          <w:rFonts w:ascii="Calibri" w:hAnsi="Calibri"/>
          <w:sz w:val="22"/>
        </w:rPr>
        <w:t xml:space="preserve">Exactly, a real voice avoids so many misunderstandings that texting can accidentally create.  </w:t>
      </w:r>
      <w:r>
        <w:rPr>
          <w:rFonts w:ascii="Calibri" w:hAnsi="Calibri"/>
          <w:i/>
          <w:sz w:val="22"/>
        </w:rPr>
        <w:t>Đúng vậy, một giọng nói thật sự tránh được nhiều hiểu lầm mà việc nhắn tin có thể vô tình tạo ra.</w:t>
      </w:r>
    </w:p>
    <w:p>
      <w:pPr>
        <w:spacing w:after="160" w:line="312" w:lineRule="auto"/>
        <w:jc w:val="both"/>
      </w:pPr>
      <w:r>
        <w:rPr>
          <w:rFonts w:ascii="Calibri" w:hAnsi="Calibri"/>
          <w:b/>
          <w:sz w:val="22"/>
        </w:rPr>
        <w:t xml:space="preserve">Mr Fenrow: </w:t>
      </w:r>
      <w:r>
        <w:rPr>
          <w:rFonts w:ascii="Calibri" w:hAnsi="Calibri"/>
          <w:sz w:val="22"/>
        </w:rPr>
        <w:t xml:space="preserve">Lan, sorry for calling instead of texting, I just find typing on this small screen so slow.  </w:t>
      </w:r>
      <w:r>
        <w:rPr>
          <w:rFonts w:ascii="Calibri" w:hAnsi="Calibri"/>
          <w:i/>
          <w:sz w:val="22"/>
        </w:rPr>
        <w:t>Chị Lan, xin lỗi vì gọi điện thay vì nhắn tin, tôi thấy gõ chữ trên màn hình nhỏ này chậm quá.</w:t>
      </w:r>
    </w:p>
    <w:p>
      <w:pPr>
        <w:spacing w:after="160" w:line="312" w:lineRule="auto"/>
        <w:jc w:val="both"/>
      </w:pPr>
      <w:r>
        <w:rPr>
          <w:rFonts w:ascii="Calibri" w:hAnsi="Calibri"/>
          <w:b/>
          <w:sz w:val="22"/>
        </w:rPr>
        <w:t xml:space="preserve">Ms Lan: </w:t>
      </w:r>
      <w:r>
        <w:rPr>
          <w:rFonts w:ascii="Calibri" w:hAnsi="Calibri"/>
          <w:sz w:val="22"/>
        </w:rPr>
        <w:t xml:space="preserve">No problem at all, I actually prefer calls myself, they feel much faster than typing everything out.  </w:t>
      </w:r>
      <w:r>
        <w:rPr>
          <w:rFonts w:ascii="Calibri" w:hAnsi="Calibri"/>
          <w:i/>
          <w:sz w:val="22"/>
        </w:rPr>
        <w:t>Không sao cả, thật ra tôi cũng thích gọi điện hơn, cảm thấy nhanh hơn nhiều so với gõ hết mọi thứ.</w:t>
      </w:r>
    </w:p>
    <w:p>
      <w:pPr>
        <w:spacing w:after="160" w:line="312" w:lineRule="auto"/>
        <w:jc w:val="both"/>
      </w:pPr>
      <w:r>
        <w:rPr>
          <w:rFonts w:ascii="Calibri" w:hAnsi="Calibri"/>
          <w:b/>
          <w:sz w:val="22"/>
        </w:rPr>
        <w:t xml:space="preserve">Mr Fenrow: </w:t>
      </w:r>
      <w:r>
        <w:rPr>
          <w:rFonts w:ascii="Calibri" w:hAnsi="Calibri"/>
          <w:sz w:val="22"/>
        </w:rPr>
        <w:t xml:space="preserve">Same here, calling just feels more natural than tapping out a long message letter by letter.  </w:t>
      </w:r>
      <w:r>
        <w:rPr>
          <w:rFonts w:ascii="Calibri" w:hAnsi="Calibri"/>
          <w:i/>
          <w:sz w:val="22"/>
        </w:rPr>
        <w:t>Tôi cũng vậy, gọi điện cảm thấy tự nhiên hơn là gõ từng chữ một tin nhắn dài.</w:t>
      </w:r>
    </w:p>
    <w:p>
      <w:pPr>
        <w:spacing w:after="160" w:line="312" w:lineRule="auto"/>
        <w:jc w:val="both"/>
      </w:pPr>
      <w:r>
        <w:rPr>
          <w:rFonts w:ascii="Calibri" w:hAnsi="Calibri"/>
          <w:b/>
          <w:sz w:val="22"/>
        </w:rPr>
        <w:t xml:space="preserve">Ms Lan: </w:t>
      </w:r>
      <w:r>
        <w:rPr>
          <w:rFonts w:ascii="Calibri" w:hAnsi="Calibri"/>
          <w:sz w:val="22"/>
        </w:rPr>
        <w:t xml:space="preserve">Fenrow, next time just call me directly instead of texting, I rarely check messages during work hours.  </w:t>
      </w:r>
      <w:r>
        <w:rPr>
          <w:rFonts w:ascii="Calibri" w:hAnsi="Calibri"/>
          <w:i/>
          <w:sz w:val="22"/>
        </w:rPr>
        <w:t>Anh Fenrow, lần sau anh cứ gọi thẳng cho tôi thay vì nhắn tin, tôi hiếm khi xem tin nhắn trong giờ làm.</w:t>
      </w:r>
    </w:p>
    <w:p>
      <w:pPr>
        <w:spacing w:after="160" w:line="312" w:lineRule="auto"/>
        <w:jc w:val="both"/>
      </w:pPr>
      <w:r>
        <w:rPr>
          <w:rFonts w:ascii="Calibri" w:hAnsi="Calibri"/>
          <w:b/>
          <w:sz w:val="22"/>
        </w:rPr>
        <w:t xml:space="preserve">Mr Fenrow: </w:t>
      </w:r>
      <w:r>
        <w:rPr>
          <w:rFonts w:ascii="Calibri" w:hAnsi="Calibri"/>
          <w:sz w:val="22"/>
        </w:rPr>
        <w:t xml:space="preserve">Good to know, I'll remember to call you first from now on instead of texting.  </w:t>
      </w:r>
      <w:r>
        <w:rPr>
          <w:rFonts w:ascii="Calibri" w:hAnsi="Calibri"/>
          <w:i/>
          <w:sz w:val="22"/>
        </w:rPr>
        <w:t>Biết vậy tốt quá, từ giờ tôi sẽ nhớ gọi cho chị trước thay vì nhắn tin.</w:t>
      </w:r>
    </w:p>
    <w:p>
      <w:pPr>
        <w:spacing w:after="160" w:line="312" w:lineRule="auto"/>
        <w:jc w:val="both"/>
      </w:pPr>
      <w:r>
        <w:rPr>
          <w:rFonts w:ascii="Calibri" w:hAnsi="Calibri"/>
          <w:b/>
          <w:sz w:val="22"/>
        </w:rPr>
        <w:t xml:space="preserve">Ms Lan: </w:t>
      </w:r>
      <w:r>
        <w:rPr>
          <w:rFonts w:ascii="Calibri" w:hAnsi="Calibri"/>
          <w:sz w:val="22"/>
        </w:rPr>
        <w:t xml:space="preserve">Thank you, that will save us both some unnecessary back and forth throughout the day.  </w:t>
      </w:r>
      <w:r>
        <w:rPr>
          <w:rFonts w:ascii="Calibri" w:hAnsi="Calibri"/>
          <w:i/>
          <w:sz w:val="22"/>
        </w:rPr>
        <w:t>Cảm ơn anh, vậy sẽ giúp cả hai đứa mình tránh được việc qua lại không cần thiết suốt ngày.</w:t>
      </w:r>
    </w:p>
    <w:p>
      <w:pPr>
        <w:spacing w:after="160" w:line="312" w:lineRule="auto"/>
        <w:jc w:val="both"/>
      </w:pPr>
      <w:r>
        <w:rPr>
          <w:rFonts w:ascii="Calibri" w:hAnsi="Calibri"/>
          <w:b/>
          <w:sz w:val="22"/>
        </w:rPr>
        <w:t xml:space="preserve">Mr Fenrow: </w:t>
      </w:r>
      <w:r>
        <w:rPr>
          <w:rFonts w:ascii="Calibri" w:hAnsi="Calibri"/>
          <w:sz w:val="22"/>
        </w:rPr>
        <w:t xml:space="preserve">Lan, I sent you a text an hour ago, did you not see it, or were you simply busy?  </w:t>
      </w:r>
      <w:r>
        <w:rPr>
          <w:rFonts w:ascii="Calibri" w:hAnsi="Calibri"/>
          <w:i/>
          <w:sz w:val="22"/>
        </w:rPr>
        <w:t>Chị Lan, tôi nhắn tin cho chị một tiếng trước rồi, chị không thấy hay chỉ đơn giản là đang bận?</w:t>
      </w:r>
    </w:p>
    <w:p>
      <w:pPr>
        <w:spacing w:after="160" w:line="312" w:lineRule="auto"/>
        <w:jc w:val="both"/>
      </w:pPr>
      <w:r>
        <w:rPr>
          <w:rFonts w:ascii="Calibri" w:hAnsi="Calibri"/>
          <w:b/>
          <w:sz w:val="22"/>
        </w:rPr>
        <w:t xml:space="preserve">Ms Lan: </w:t>
      </w:r>
      <w:r>
        <w:rPr>
          <w:rFonts w:ascii="Calibri" w:hAnsi="Calibri"/>
          <w:sz w:val="22"/>
        </w:rPr>
        <w:t xml:space="preserve">Sorry, I completely missed it, my phone was in another room while I was cleaning the kitchen.  </w:t>
      </w:r>
      <w:r>
        <w:rPr>
          <w:rFonts w:ascii="Calibri" w:hAnsi="Calibri"/>
          <w:i/>
          <w:sz w:val="22"/>
        </w:rPr>
        <w:t>Xin lỗi anh, tôi hoàn toàn bỏ lỡ, điện thoại tôi ở phòng khác trong lúc tôi dọn bếp.</w:t>
      </w:r>
    </w:p>
    <w:p>
      <w:pPr>
        <w:spacing w:after="160" w:line="312" w:lineRule="auto"/>
        <w:jc w:val="both"/>
      </w:pPr>
      <w:r>
        <w:rPr>
          <w:rFonts w:ascii="Calibri" w:hAnsi="Calibri"/>
          <w:b/>
          <w:sz w:val="22"/>
        </w:rPr>
        <w:t xml:space="preserve">Mr Fenrow: </w:t>
      </w:r>
      <w:r>
        <w:rPr>
          <w:rFonts w:ascii="Calibri" w:hAnsi="Calibri"/>
          <w:sz w:val="22"/>
        </w:rPr>
        <w:t xml:space="preserve">No worries, I figured as much, that's exactly why I decided to just call you instead.  </w:t>
      </w:r>
      <w:r>
        <w:rPr>
          <w:rFonts w:ascii="Calibri" w:hAnsi="Calibri"/>
          <w:i/>
          <w:sz w:val="22"/>
        </w:rPr>
        <w:t>Không sao đâu, tôi cũng đoán vậy, đó chính là lý do tôi quyết định gọi điện luôn thay vì nhắn tin.</w:t>
      </w:r>
    </w:p>
    <w:p>
      <w:pPr>
        <w:spacing w:after="160" w:line="312" w:lineRule="auto"/>
        <w:jc w:val="both"/>
      </w:pPr>
      <w:r>
        <w:rPr>
          <w:rFonts w:ascii="Calibri" w:hAnsi="Calibri"/>
          <w:b/>
          <w:sz w:val="22"/>
        </w:rPr>
        <w:t xml:space="preserve">Ms Lan: </w:t>
      </w:r>
      <w:r>
        <w:rPr>
          <w:rFonts w:ascii="Calibri" w:hAnsi="Calibri"/>
          <w:sz w:val="22"/>
        </w:rPr>
        <w:t xml:space="preserve">Fenrow, some news really deserves a phone call instead of a short, impersonal text message.  </w:t>
      </w:r>
      <w:r>
        <w:rPr>
          <w:rFonts w:ascii="Calibri" w:hAnsi="Calibri"/>
          <w:i/>
          <w:sz w:val="22"/>
        </w:rPr>
        <w:t>Anh Fenrow, một số tin tức thật sự xứng đáng được gọi điện thay vì một tin nhắn ngắn gọn, thiếu cảm xúc.</w:t>
      </w:r>
    </w:p>
    <w:p>
      <w:pPr>
        <w:spacing w:after="160" w:line="312" w:lineRule="auto"/>
        <w:jc w:val="both"/>
      </w:pPr>
      <w:r>
        <w:rPr>
          <w:rFonts w:ascii="Calibri" w:hAnsi="Calibri"/>
          <w:b/>
          <w:sz w:val="22"/>
        </w:rPr>
        <w:t xml:space="preserve">Mr Fenrow: </w:t>
      </w:r>
      <w:r>
        <w:rPr>
          <w:rFonts w:ascii="Calibri" w:hAnsi="Calibri"/>
          <w:sz w:val="22"/>
        </w:rPr>
        <w:t xml:space="preserve">I completely agree, good news especially feels so much better shared through an actual voice.  </w:t>
      </w:r>
      <w:r>
        <w:rPr>
          <w:rFonts w:ascii="Calibri" w:hAnsi="Calibri"/>
          <w:i/>
          <w:sz w:val="22"/>
        </w:rPr>
        <w:t>Tôi hoàn toàn đồng ý, tin vui đặc biệt cảm thấy tốt hơn nhiều khi được chia sẻ qua giọng nói thật sự.</w:t>
      </w:r>
    </w:p>
    <w:p>
      <w:pPr>
        <w:spacing w:after="160" w:line="312" w:lineRule="auto"/>
        <w:jc w:val="both"/>
      </w:pPr>
      <w:r>
        <w:rPr>
          <w:rFonts w:ascii="Calibri" w:hAnsi="Calibri"/>
          <w:b/>
          <w:sz w:val="22"/>
        </w:rPr>
        <w:t xml:space="preserve">Ms Lan: </w:t>
      </w:r>
      <w:r>
        <w:rPr>
          <w:rFonts w:ascii="Calibri" w:hAnsi="Calibri"/>
          <w:sz w:val="22"/>
        </w:rPr>
        <w:t xml:space="preserve">Exactly, that's why I always call rather than text whenever something exciting happens in my life.  </w:t>
      </w:r>
      <w:r>
        <w:rPr>
          <w:rFonts w:ascii="Calibri" w:hAnsi="Calibri"/>
          <w:i/>
          <w:sz w:val="22"/>
        </w:rPr>
        <w:t>Đúng vậy, đó là lý do tôi luôn gọi điện thay vì nhắn tin mỗi khi có chuyện thú vị xảy ra trong đời.</w:t>
      </w:r>
    </w:p>
    <w:p>
      <w:pPr>
        <w:spacing w:after="160" w:line="312" w:lineRule="auto"/>
        <w:jc w:val="both"/>
      </w:pPr>
      <w:r>
        <w:rPr>
          <w:rFonts w:ascii="Calibri" w:hAnsi="Calibri"/>
          <w:b/>
          <w:sz w:val="22"/>
        </w:rPr>
        <w:t xml:space="preserve">Ms Lan: </w:t>
      </w:r>
      <w:r>
        <w:rPr>
          <w:rFonts w:ascii="Calibri" w:hAnsi="Calibri"/>
          <w:sz w:val="22"/>
        </w:rPr>
        <w:t xml:space="preserve">Fenrow, international calls used to be so expensive, but now this app makes it completely free for us.  </w:t>
      </w:r>
      <w:r>
        <w:rPr>
          <w:rFonts w:ascii="Calibri" w:hAnsi="Calibri"/>
          <w:i/>
          <w:sz w:val="22"/>
        </w:rPr>
        <w:t>Anh Fenrow, gọi quốc tế trước đây từng đắt lắm, nhưng giờ ứng dụng này cho mình gọi hoàn toàn miễn phí.</w:t>
      </w:r>
    </w:p>
    <w:p>
      <w:pPr>
        <w:spacing w:after="160" w:line="312" w:lineRule="auto"/>
        <w:jc w:val="both"/>
      </w:pPr>
      <w:r>
        <w:rPr>
          <w:rFonts w:ascii="Calibri" w:hAnsi="Calibri"/>
          <w:b/>
          <w:sz w:val="22"/>
        </w:rPr>
        <w:t xml:space="preserve">Mr Fenrow: </w:t>
      </w:r>
      <w:r>
        <w:rPr>
          <w:rFonts w:ascii="Calibri" w:hAnsi="Calibri"/>
          <w:sz w:val="22"/>
        </w:rPr>
        <w:t xml:space="preserve">I know, it's amazing how easy it is to call across countries these days without worrying about cost.  </w:t>
      </w:r>
      <w:r>
        <w:rPr>
          <w:rFonts w:ascii="Calibri" w:hAnsi="Calibri"/>
          <w:i/>
          <w:sz w:val="22"/>
        </w:rPr>
        <w:t>Tôi biết, thật đáng kinh ngạc khi giờ đây gọi xuyên quốc gia dễ dàng thế mà không phải lo về chi phí.</w:t>
      </w:r>
    </w:p>
    <w:p>
      <w:pPr>
        <w:spacing w:after="160" w:line="312" w:lineRule="auto"/>
        <w:jc w:val="both"/>
      </w:pPr>
      <w:r>
        <w:rPr>
          <w:rFonts w:ascii="Calibri" w:hAnsi="Calibri"/>
          <w:b/>
          <w:sz w:val="22"/>
        </w:rPr>
        <w:t xml:space="preserve">Ms Lan: </w:t>
      </w:r>
      <w:r>
        <w:rPr>
          <w:rFonts w:ascii="Calibri" w:hAnsi="Calibri"/>
          <w:sz w:val="22"/>
        </w:rPr>
        <w:t xml:space="preserve">Exactly, I remember when calling you used to cost a small fortune every single minute.  </w:t>
      </w:r>
      <w:r>
        <w:rPr>
          <w:rFonts w:ascii="Calibri" w:hAnsi="Calibri"/>
          <w:i/>
          <w:sz w:val="22"/>
        </w:rPr>
        <w:t>Đúng vậy, tôi nhớ hồi trước gọi cho anh tốn cả một khoản tiền lớn mỗi phút.</w:t>
      </w:r>
    </w:p>
    <w:p>
      <w:pPr>
        <w:spacing w:after="160" w:line="312" w:lineRule="auto"/>
        <w:jc w:val="both"/>
      </w:pPr>
      <w:r>
        <w:rPr>
          <w:rFonts w:ascii="Calibri" w:hAnsi="Calibri"/>
          <w:b/>
          <w:sz w:val="22"/>
        </w:rPr>
        <w:t xml:space="preserve">Mr Fenrow: </w:t>
      </w:r>
      <w:r>
        <w:rPr>
          <w:rFonts w:ascii="Calibri" w:hAnsi="Calibri"/>
          <w:sz w:val="22"/>
        </w:rPr>
        <w:t xml:space="preserve">Lan, what time is it there right now, I always lose track since you're so far away?  </w:t>
      </w:r>
      <w:r>
        <w:rPr>
          <w:rFonts w:ascii="Calibri" w:hAnsi="Calibri"/>
          <w:i/>
          <w:sz w:val="22"/>
        </w:rPr>
        <w:t>Chị Lan, bên đó bây giờ là mấy giờ vậy, tôi cứ nhớ nhầm giờ vì chị ở xa quá.</w:t>
      </w:r>
    </w:p>
    <w:p>
      <w:pPr>
        <w:spacing w:after="160" w:line="312" w:lineRule="auto"/>
        <w:jc w:val="both"/>
      </w:pPr>
      <w:r>
        <w:rPr>
          <w:rFonts w:ascii="Calibri" w:hAnsi="Calibri"/>
          <w:b/>
          <w:sz w:val="22"/>
        </w:rPr>
        <w:t xml:space="preserve">Ms Lan: </w:t>
      </w:r>
      <w:r>
        <w:rPr>
          <w:rFonts w:ascii="Calibri" w:hAnsi="Calibri"/>
          <w:sz w:val="22"/>
        </w:rPr>
        <w:t xml:space="preserve">It's almost midnight here, so don't worry, we can talk again tomorrow if you're tired.  </w:t>
      </w:r>
      <w:r>
        <w:rPr>
          <w:rFonts w:ascii="Calibri" w:hAnsi="Calibri"/>
          <w:i/>
          <w:sz w:val="22"/>
        </w:rPr>
        <w:t>Ở đây gần nửa đêm rồi, nên anh đừng lo, nếu anh mệt thì mình nói chuyện lại vào ngày mai.</w:t>
      </w:r>
    </w:p>
    <w:p>
      <w:pPr>
        <w:spacing w:after="160" w:line="312" w:lineRule="auto"/>
        <w:jc w:val="both"/>
      </w:pPr>
      <w:r>
        <w:rPr>
          <w:rFonts w:ascii="Calibri" w:hAnsi="Calibri"/>
          <w:b/>
          <w:sz w:val="22"/>
        </w:rPr>
        <w:t xml:space="preserve">Mr Fenrow: </w:t>
      </w:r>
      <w:r>
        <w:rPr>
          <w:rFonts w:ascii="Calibri" w:hAnsi="Calibri"/>
          <w:sz w:val="22"/>
        </w:rPr>
        <w:t xml:space="preserve">No, I'm fine, let's talk a little longer, I don't get to hear from you often.  </w:t>
      </w:r>
      <w:r>
        <w:rPr>
          <w:rFonts w:ascii="Calibri" w:hAnsi="Calibri"/>
          <w:i/>
          <w:sz w:val="22"/>
        </w:rPr>
        <w:t>Không, tôi ổn mà, mình nói chuyện thêm chút nữa đi, tôi đâu có được nghe tin chị thường xuyên.</w:t>
      </w:r>
    </w:p>
    <w:p>
      <w:pPr>
        <w:spacing w:after="160" w:line="312" w:lineRule="auto"/>
        <w:jc w:val="both"/>
      </w:pPr>
      <w:r>
        <w:rPr>
          <w:rFonts w:ascii="Calibri" w:hAnsi="Calibri"/>
          <w:b/>
          <w:sz w:val="22"/>
        </w:rPr>
        <w:t xml:space="preserve">Ms Lan: </w:t>
      </w:r>
      <w:r>
        <w:rPr>
          <w:rFonts w:ascii="Calibri" w:hAnsi="Calibri"/>
          <w:sz w:val="22"/>
        </w:rPr>
        <w:t xml:space="preserve">Fenrow, could you double-check the time difference before you call next time, you woke me up at three in the morning.  </w:t>
      </w:r>
      <w:r>
        <w:rPr>
          <w:rFonts w:ascii="Calibri" w:hAnsi="Calibri"/>
          <w:i/>
          <w:sz w:val="22"/>
        </w:rPr>
        <w:t>Anh Fenrow, lần sau anh kiểm tra kỹ chênh lệch giờ trước khi gọi được không, anh đánh thức tôi lúc ba giờ sáng đấy.</w:t>
      </w:r>
    </w:p>
    <w:p>
      <w:pPr>
        <w:spacing w:after="160" w:line="312" w:lineRule="auto"/>
        <w:jc w:val="both"/>
      </w:pPr>
      <w:r>
        <w:rPr>
          <w:rFonts w:ascii="Calibri" w:hAnsi="Calibri"/>
          <w:b/>
          <w:sz w:val="22"/>
        </w:rPr>
        <w:t xml:space="preserve">Mr Fenrow: </w:t>
      </w:r>
      <w:r>
        <w:rPr>
          <w:rFonts w:ascii="Calibri" w:hAnsi="Calibri"/>
          <w:sz w:val="22"/>
        </w:rPr>
        <w:t xml:space="preserve">I'm so sorry about that, I completely miscalculated the hours, it won't happen again.  </w:t>
      </w:r>
      <w:r>
        <w:rPr>
          <w:rFonts w:ascii="Calibri" w:hAnsi="Calibri"/>
          <w:i/>
          <w:sz w:val="22"/>
        </w:rPr>
        <w:t>Tôi xin lỗi về chuyện đó, tôi tính nhầm giờ hoàn toàn, sẽ không lặp lại nữa đâu.</w:t>
      </w:r>
    </w:p>
    <w:p>
      <w:pPr>
        <w:spacing w:after="160" w:line="312" w:lineRule="auto"/>
        <w:jc w:val="both"/>
      </w:pPr>
      <w:r>
        <w:rPr>
          <w:rFonts w:ascii="Calibri" w:hAnsi="Calibri"/>
          <w:b/>
          <w:sz w:val="22"/>
        </w:rPr>
        <w:t xml:space="preserve">Ms Lan: </w:t>
      </w:r>
      <w:r>
        <w:rPr>
          <w:rFonts w:ascii="Calibri" w:hAnsi="Calibri"/>
          <w:sz w:val="22"/>
        </w:rPr>
        <w:t xml:space="preserve">No harm done, just set an alarm reminder next time so we avoid that mistake.  </w:t>
      </w:r>
      <w:r>
        <w:rPr>
          <w:rFonts w:ascii="Calibri" w:hAnsi="Calibri"/>
          <w:i/>
          <w:sz w:val="22"/>
        </w:rPr>
        <w:t>Không sao đâu, lần sau anh cứ đặt báo thức nhắc để tránh nhầm lẫn đó.</w:t>
      </w:r>
    </w:p>
    <w:p>
      <w:pPr>
        <w:spacing w:after="160" w:line="312" w:lineRule="auto"/>
        <w:jc w:val="both"/>
      </w:pPr>
      <w:r>
        <w:rPr>
          <w:rFonts w:ascii="Calibri" w:hAnsi="Calibri"/>
          <w:b/>
          <w:sz w:val="22"/>
        </w:rPr>
        <w:t xml:space="preserve">Mr Fenrow: </w:t>
      </w:r>
      <w:r>
        <w:rPr>
          <w:rFonts w:ascii="Calibri" w:hAnsi="Calibri"/>
          <w:sz w:val="22"/>
        </w:rPr>
        <w:t xml:space="preserve">Lan, international roaming charges got expensive on my last trip, I had to use Wi-Fi calling instead.  </w:t>
      </w:r>
      <w:r>
        <w:rPr>
          <w:rFonts w:ascii="Calibri" w:hAnsi="Calibri"/>
          <w:i/>
          <w:sz w:val="22"/>
        </w:rPr>
        <w:t>Chị Lan, phí chuyển vùng quốc tế đắt lắm ở chuyến đi trước của tôi, tôi phải dùng gọi qua wifi thay thế.</w:t>
      </w:r>
    </w:p>
    <w:p>
      <w:pPr>
        <w:spacing w:after="160" w:line="312" w:lineRule="auto"/>
        <w:jc w:val="both"/>
      </w:pPr>
      <w:r>
        <w:rPr>
          <w:rFonts w:ascii="Calibri" w:hAnsi="Calibri"/>
          <w:b/>
          <w:sz w:val="22"/>
        </w:rPr>
        <w:t xml:space="preserve">Ms Lan: </w:t>
      </w:r>
      <w:r>
        <w:rPr>
          <w:rFonts w:ascii="Calibri" w:hAnsi="Calibri"/>
          <w:sz w:val="22"/>
        </w:rPr>
        <w:t xml:space="preserve">That's smart, Wi-Fi calling is so much cheaper when you're traveling in another country.  </w:t>
      </w:r>
      <w:r>
        <w:rPr>
          <w:rFonts w:ascii="Calibri" w:hAnsi="Calibri"/>
          <w:i/>
          <w:sz w:val="22"/>
        </w:rPr>
        <w:t>Khôn khéo đấy, gọi qua wifi rẻ hơn nhiều khi anh đang du lịch ở nước ngoài.</w:t>
      </w:r>
    </w:p>
    <w:p>
      <w:pPr>
        <w:spacing w:after="160" w:line="312" w:lineRule="auto"/>
        <w:jc w:val="both"/>
      </w:pPr>
      <w:r>
        <w:rPr>
          <w:rFonts w:ascii="Calibri" w:hAnsi="Calibri"/>
          <w:b/>
          <w:sz w:val="22"/>
        </w:rPr>
        <w:t xml:space="preserve">Mr Fenrow: </w:t>
      </w:r>
      <w:r>
        <w:rPr>
          <w:rFonts w:ascii="Calibri" w:hAnsi="Calibri"/>
          <w:sz w:val="22"/>
        </w:rPr>
        <w:t xml:space="preserve">Exactly, from now on I'll always check for free Wi-Fi before making any calls abroad.  </w:t>
      </w:r>
      <w:r>
        <w:rPr>
          <w:rFonts w:ascii="Calibri" w:hAnsi="Calibri"/>
          <w:i/>
          <w:sz w:val="22"/>
        </w:rPr>
        <w:t>Đúng vậy, từ giờ tôi sẽ luôn tìm wifi miễn phí trước khi gọi điện ở nước ngoài.</w:t>
      </w:r>
    </w:p>
    <w:p>
      <w:pPr>
        <w:spacing w:after="160" w:line="312" w:lineRule="auto"/>
        <w:jc w:val="both"/>
      </w:pPr>
      <w:r>
        <w:rPr>
          <w:rFonts w:ascii="Calibri" w:hAnsi="Calibri"/>
          <w:b/>
          <w:sz w:val="22"/>
        </w:rPr>
        <w:t xml:space="preserve">Ms Lan: </w:t>
      </w:r>
      <w:r>
        <w:rPr>
          <w:rFonts w:ascii="Calibri" w:hAnsi="Calibri"/>
          <w:sz w:val="22"/>
        </w:rPr>
        <w:t xml:space="preserve">Fenrow, I finally figured out the app that lets us call for free no matter which country we're in.  </w:t>
      </w:r>
      <w:r>
        <w:rPr>
          <w:rFonts w:ascii="Calibri" w:hAnsi="Calibri"/>
          <w:i/>
          <w:sz w:val="22"/>
        </w:rPr>
        <w:t>Anh Fenrow, cuối cùng tôi cũng tìm ra ứng dụng cho mình gọi miễn phí dù ở bất cứ nước nào.</w:t>
      </w:r>
    </w:p>
    <w:p>
      <w:pPr>
        <w:spacing w:after="160" w:line="312" w:lineRule="auto"/>
        <w:jc w:val="both"/>
      </w:pPr>
      <w:r>
        <w:rPr>
          <w:rFonts w:ascii="Calibri" w:hAnsi="Calibri"/>
          <w:b/>
          <w:sz w:val="22"/>
        </w:rPr>
        <w:t xml:space="preserve">Mr Fenrow: </w:t>
      </w:r>
      <w:r>
        <w:rPr>
          <w:rFonts w:ascii="Calibri" w:hAnsi="Calibri"/>
          <w:sz w:val="22"/>
        </w:rPr>
        <w:t xml:space="preserve">That's wonderful news, it will make our weekly calls so much easier from now on.  </w:t>
      </w:r>
      <w:r>
        <w:rPr>
          <w:rFonts w:ascii="Calibri" w:hAnsi="Calibri"/>
          <w:i/>
          <w:sz w:val="22"/>
        </w:rPr>
        <w:t>Tin tuyệt vời đấy, từ giờ nó sẽ giúp các cuộc gọi hằng tuần của mình dễ dàng hơn nhiều.</w:t>
      </w:r>
    </w:p>
    <w:p>
      <w:pPr>
        <w:spacing w:after="160" w:line="312" w:lineRule="auto"/>
        <w:jc w:val="both"/>
      </w:pPr>
      <w:r>
        <w:rPr>
          <w:rFonts w:ascii="Calibri" w:hAnsi="Calibri"/>
          <w:b/>
          <w:sz w:val="22"/>
        </w:rPr>
        <w:t xml:space="preserve">Ms Lan: </w:t>
      </w:r>
      <w:r>
        <w:rPr>
          <w:rFonts w:ascii="Calibri" w:hAnsi="Calibri"/>
          <w:sz w:val="22"/>
        </w:rPr>
        <w:t xml:space="preserve">Definitely, no more worrying about minutes or expensive international rates between us.  </w:t>
      </w:r>
      <w:r>
        <w:rPr>
          <w:rFonts w:ascii="Calibri" w:hAnsi="Calibri"/>
          <w:i/>
          <w:sz w:val="22"/>
        </w:rPr>
        <w:t>Chắc chắn rồi, không còn phải lo về số phút hay cước phí quốc tế đắt đỏ giữa hai đứa mình nữa.</w:t>
      </w:r>
    </w:p>
    <w:p>
      <w:pPr>
        <w:spacing w:after="160" w:line="312" w:lineRule="auto"/>
        <w:jc w:val="both"/>
      </w:pPr>
      <w:r>
        <w:rPr>
          <w:rFonts w:ascii="Calibri" w:hAnsi="Calibri"/>
          <w:b/>
          <w:sz w:val="22"/>
        </w:rPr>
        <w:t xml:space="preserve">Mr Fenrow: </w:t>
      </w:r>
      <w:r>
        <w:rPr>
          <w:rFonts w:ascii="Calibri" w:hAnsi="Calibri"/>
          <w:sz w:val="22"/>
        </w:rPr>
        <w:t xml:space="preserve">Lan, remember to add twelve hours when you plan our call, the time difference confuses everyone at first.  </w:t>
      </w:r>
      <w:r>
        <w:rPr>
          <w:rFonts w:ascii="Calibri" w:hAnsi="Calibri"/>
          <w:i/>
          <w:sz w:val="22"/>
        </w:rPr>
        <w:t>Chị Lan, nhớ cộng thêm mười hai tiếng khi xếp lịch gọi mình nhé, chênh lệch giờ khiến ai cũng bối rối lúc đầu.</w:t>
      </w:r>
    </w:p>
    <w:p>
      <w:pPr>
        <w:spacing w:after="160" w:line="312" w:lineRule="auto"/>
        <w:jc w:val="both"/>
      </w:pPr>
      <w:r>
        <w:rPr>
          <w:rFonts w:ascii="Calibri" w:hAnsi="Calibri"/>
          <w:b/>
          <w:sz w:val="22"/>
        </w:rPr>
        <w:t xml:space="preserve">Ms Lan: </w:t>
      </w:r>
      <w:r>
        <w:rPr>
          <w:rFonts w:ascii="Calibri" w:hAnsi="Calibri"/>
          <w:sz w:val="22"/>
        </w:rPr>
        <w:t xml:space="preserve">I've finally memorized it now, though it still feels strange thinking about tomorrow when it's still today for me.  </w:t>
      </w:r>
      <w:r>
        <w:rPr>
          <w:rFonts w:ascii="Calibri" w:hAnsi="Calibri"/>
          <w:i/>
          <w:sz w:val="22"/>
        </w:rPr>
        <w:t>Giờ tôi đã nhớ được rồi, dù vẫn thấy lạ khi nghĩ đến ngày mai trong khi với tôi vẫn còn là hôm nay.</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time zones are genuinely one of the strangest things to get used to.  </w:t>
      </w:r>
      <w:r>
        <w:rPr>
          <w:rFonts w:ascii="Calibri" w:hAnsi="Calibri"/>
          <w:i/>
          <w:sz w:val="22"/>
        </w:rPr>
        <w:t>Tôi hiểu ý chị lắm, múi giờ thật sự là một trong những thứ kỳ lạ nhất để làm quen.</w:t>
      </w:r>
    </w:p>
    <w:p>
      <w:pPr>
        <w:spacing w:after="160" w:line="312" w:lineRule="auto"/>
        <w:jc w:val="both"/>
      </w:pPr>
      <w:r>
        <w:rPr>
          <w:rFonts w:ascii="Calibri" w:hAnsi="Calibri"/>
          <w:b/>
          <w:sz w:val="22"/>
        </w:rPr>
        <w:t xml:space="preserve">Ms Lan: </w:t>
      </w:r>
      <w:r>
        <w:rPr>
          <w:rFonts w:ascii="Calibri" w:hAnsi="Calibri"/>
          <w:sz w:val="22"/>
        </w:rPr>
        <w:t xml:space="preserve">Fenrow, does your new phone plan include free international calls, or do you still need a special app?  </w:t>
      </w:r>
      <w:r>
        <w:rPr>
          <w:rFonts w:ascii="Calibri" w:hAnsi="Calibri"/>
          <w:i/>
          <w:sz w:val="22"/>
        </w:rPr>
        <w:t>Anh Fenrow, gói cước điện thoại mới của anh có bao gồm gọi quốc tế miễn phí không, hay vẫn cần một ứng dụng đặc biệt?</w:t>
      </w:r>
    </w:p>
    <w:p>
      <w:pPr>
        <w:spacing w:after="160" w:line="312" w:lineRule="auto"/>
        <w:jc w:val="both"/>
      </w:pPr>
      <w:r>
        <w:rPr>
          <w:rFonts w:ascii="Calibri" w:hAnsi="Calibri"/>
          <w:b/>
          <w:sz w:val="22"/>
        </w:rPr>
        <w:t xml:space="preserve">Mr Fenrow: </w:t>
      </w:r>
      <w:r>
        <w:rPr>
          <w:rFonts w:ascii="Calibri" w:hAnsi="Calibri"/>
          <w:sz w:val="22"/>
        </w:rPr>
        <w:t xml:space="preserve">My plan actually includes some free minutes now, though I still use the app for video calls.  </w:t>
      </w:r>
      <w:r>
        <w:rPr>
          <w:rFonts w:ascii="Calibri" w:hAnsi="Calibri"/>
          <w:i/>
          <w:sz w:val="22"/>
        </w:rPr>
        <w:t>Gói cước của tôi thật ra có bao gồm một số phút miễn phí rồi, dù tôi vẫn dùng ứng dụng để gọi video.</w:t>
      </w:r>
    </w:p>
    <w:p>
      <w:pPr>
        <w:spacing w:after="160" w:line="312" w:lineRule="auto"/>
        <w:jc w:val="both"/>
      </w:pPr>
      <w:r>
        <w:rPr>
          <w:rFonts w:ascii="Calibri" w:hAnsi="Calibri"/>
          <w:b/>
          <w:sz w:val="22"/>
        </w:rPr>
        <w:t xml:space="preserve">Ms Lan: </w:t>
      </w:r>
      <w:r>
        <w:rPr>
          <w:rFonts w:ascii="Calibri" w:hAnsi="Calibri"/>
          <w:sz w:val="22"/>
        </w:rPr>
        <w:t xml:space="preserve">That's convenient, I should probably check whether my plan offers something similar.  </w:t>
      </w:r>
      <w:r>
        <w:rPr>
          <w:rFonts w:ascii="Calibri" w:hAnsi="Calibri"/>
          <w:i/>
          <w:sz w:val="22"/>
        </w:rPr>
        <w:t>Tiện thật đấy, chắc tôi cũng nên kiểm tra xem gói cước của mình có gì tương tự không.</w:t>
      </w:r>
    </w:p>
    <w:p>
      <w:pPr>
        <w:spacing w:after="160" w:line="312" w:lineRule="auto"/>
        <w:jc w:val="both"/>
      </w:pPr>
      <w:r>
        <w:rPr>
          <w:rFonts w:ascii="Calibri" w:hAnsi="Calibri"/>
          <w:b/>
          <w:sz w:val="22"/>
        </w:rPr>
        <w:t xml:space="preserve">Ms Lan: </w:t>
      </w:r>
      <w:r>
        <w:rPr>
          <w:rFonts w:ascii="Calibri" w:hAnsi="Calibri"/>
          <w:sz w:val="22"/>
        </w:rPr>
        <w:t xml:space="preserve">Fenrow, I'm calling to let you know I won't make it to our lunch plans, I woke up with a fever.  </w:t>
      </w:r>
      <w:r>
        <w:rPr>
          <w:rFonts w:ascii="Calibri" w:hAnsi="Calibri"/>
          <w:i/>
          <w:sz w:val="22"/>
        </w:rPr>
        <w:t>Anh Fenrow, tôi gọi để báo là tôi sẽ không đến được buổi ăn trưa của mình, sáng nay tôi thức dậy bị sốt.</w:t>
      </w:r>
    </w:p>
    <w:p>
      <w:pPr>
        <w:spacing w:after="160" w:line="312" w:lineRule="auto"/>
        <w:jc w:val="both"/>
      </w:pPr>
      <w:r>
        <w:rPr>
          <w:rFonts w:ascii="Calibri" w:hAnsi="Calibri"/>
          <w:b/>
          <w:sz w:val="22"/>
        </w:rPr>
        <w:t xml:space="preserve">Mr Fenrow: </w:t>
      </w:r>
      <w:r>
        <w:rPr>
          <w:rFonts w:ascii="Calibri" w:hAnsi="Calibri"/>
          <w:sz w:val="22"/>
        </w:rPr>
        <w:t xml:space="preserve">Oh no, I'm sorry to hear that, please just rest and don't worry about our plans at all.  </w:t>
      </w:r>
      <w:r>
        <w:rPr>
          <w:rFonts w:ascii="Calibri" w:hAnsi="Calibri"/>
          <w:i/>
          <w:sz w:val="22"/>
        </w:rPr>
        <w:t>Ôi không, tôi rất tiếc khi nghe vậy, chị cứ nghỉ ngơi đi và đừng lo về kế hoạch của mình.</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you once I'm feeling better to reschedule.  </w:t>
      </w:r>
      <w:r>
        <w:rPr>
          <w:rFonts w:ascii="Calibri" w:hAnsi="Calibri"/>
          <w:i/>
          <w:sz w:val="22"/>
        </w:rPr>
        <w:t>Cảm ơn anh đã thông cảm, khi nào khỏe hơn tôi sẽ gọi để hẹn lại.</w:t>
      </w:r>
    </w:p>
    <w:p>
      <w:pPr>
        <w:spacing w:after="160" w:line="312" w:lineRule="auto"/>
        <w:jc w:val="both"/>
      </w:pPr>
      <w:r>
        <w:rPr>
          <w:rFonts w:ascii="Calibri" w:hAnsi="Calibri"/>
          <w:b/>
          <w:sz w:val="22"/>
        </w:rPr>
        <w:t xml:space="preserve">Mr Fenrow: </w:t>
      </w:r>
      <w:r>
        <w:rPr>
          <w:rFonts w:ascii="Calibri" w:hAnsi="Calibri"/>
          <w:sz w:val="22"/>
        </w:rPr>
        <w:t xml:space="preserve">Lan, I need to call my office now and tell them I'm too sick to come in today.  </w:t>
      </w:r>
      <w:r>
        <w:rPr>
          <w:rFonts w:ascii="Calibri" w:hAnsi="Calibri"/>
          <w:i/>
          <w:sz w:val="22"/>
        </w:rPr>
        <w:t>Chị Lan, giờ tôi cần gọi cho văn phòng để báo là hôm nay tôi ốm quá không đi làm được.</w:t>
      </w:r>
    </w:p>
    <w:p>
      <w:pPr>
        <w:spacing w:after="160" w:line="312" w:lineRule="auto"/>
        <w:jc w:val="both"/>
      </w:pPr>
      <w:r>
        <w:rPr>
          <w:rFonts w:ascii="Calibri" w:hAnsi="Calibri"/>
          <w:b/>
          <w:sz w:val="22"/>
        </w:rPr>
        <w:t xml:space="preserve">Ms Lan: </w:t>
      </w:r>
      <w:r>
        <w:rPr>
          <w:rFonts w:ascii="Calibri" w:hAnsi="Calibri"/>
          <w:sz w:val="22"/>
        </w:rPr>
        <w:t xml:space="preserve">That sounds wise, don't push yourself, your health matters more than one day at work.  </w:t>
      </w:r>
      <w:r>
        <w:rPr>
          <w:rFonts w:ascii="Calibri" w:hAnsi="Calibri"/>
          <w:i/>
          <w:sz w:val="22"/>
        </w:rPr>
        <w:t>Nghe hợp lý đấy, anh đừng gắng sức, sức khỏe quan trọng hơn một ngày làm việc nhiều.</w:t>
      </w:r>
    </w:p>
    <w:p>
      <w:pPr>
        <w:spacing w:after="160" w:line="312" w:lineRule="auto"/>
        <w:jc w:val="both"/>
      </w:pPr>
      <w:r>
        <w:rPr>
          <w:rFonts w:ascii="Calibri" w:hAnsi="Calibri"/>
          <w:b/>
          <w:sz w:val="22"/>
        </w:rPr>
        <w:t xml:space="preserve">Mr Fenrow: </w:t>
      </w:r>
      <w:r>
        <w:rPr>
          <w:rFonts w:ascii="Calibri" w:hAnsi="Calibri"/>
          <w:sz w:val="22"/>
        </w:rPr>
        <w:t xml:space="preserve">You're right, let me call them quickly and then I'll go straight back to bed.  </w:t>
      </w:r>
      <w:r>
        <w:rPr>
          <w:rFonts w:ascii="Calibri" w:hAnsi="Calibri"/>
          <w:i/>
          <w:sz w:val="22"/>
        </w:rPr>
        <w:t>Chị nói đúng, để tôi gọi nhanh rồi đi thẳng vào giường nằm nghỉ.</w:t>
      </w:r>
    </w:p>
    <w:p>
      <w:pPr>
        <w:spacing w:after="160" w:line="312" w:lineRule="auto"/>
        <w:jc w:val="both"/>
      </w:pPr>
      <w:r>
        <w:rPr>
          <w:rFonts w:ascii="Calibri" w:hAnsi="Calibri"/>
          <w:b/>
          <w:sz w:val="22"/>
        </w:rPr>
        <w:t xml:space="preserve">Ms Lan: </w:t>
      </w:r>
      <w:r>
        <w:rPr>
          <w:rFonts w:ascii="Calibri" w:hAnsi="Calibri"/>
          <w:sz w:val="22"/>
        </w:rPr>
        <w:t xml:space="preserve">Fenrow, how did calling in sick go with your new manager, was she understanding about it?  </w:t>
      </w:r>
      <w:r>
        <w:rPr>
          <w:rFonts w:ascii="Calibri" w:hAnsi="Calibri"/>
          <w:i/>
          <w:sz w:val="22"/>
        </w:rPr>
        <w:t>Anh Fenrow, gọi báo ốm với quản lý mới của anh diễn ra thế nào, cô ấy có thông cảm không?</w:t>
      </w:r>
    </w:p>
    <w:p>
      <w:pPr>
        <w:spacing w:after="160" w:line="312" w:lineRule="auto"/>
        <w:jc w:val="both"/>
      </w:pPr>
      <w:r>
        <w:rPr>
          <w:rFonts w:ascii="Calibri" w:hAnsi="Calibri"/>
          <w:b/>
          <w:sz w:val="22"/>
        </w:rPr>
        <w:t xml:space="preserve">Mr Fenrow: </w:t>
      </w:r>
      <w:r>
        <w:rPr>
          <w:rFonts w:ascii="Calibri" w:hAnsi="Calibri"/>
          <w:sz w:val="22"/>
        </w:rPr>
        <w:t xml:space="preserve">She was actually really kind about it, she just told me to rest and feel better soon.  </w:t>
      </w:r>
      <w:r>
        <w:rPr>
          <w:rFonts w:ascii="Calibri" w:hAnsi="Calibri"/>
          <w:i/>
          <w:sz w:val="22"/>
        </w:rPr>
        <w:t>Cô ấy thật ra rất tử tế, chỉ bảo tôi nghỉ ngơi và mau khỏe lại thôi.</w:t>
      </w:r>
    </w:p>
    <w:p>
      <w:pPr>
        <w:spacing w:after="160" w:line="312" w:lineRule="auto"/>
        <w:jc w:val="both"/>
      </w:pPr>
      <w:r>
        <w:rPr>
          <w:rFonts w:ascii="Calibri" w:hAnsi="Calibri"/>
          <w:b/>
          <w:sz w:val="22"/>
        </w:rPr>
        <w:t xml:space="preserve">Ms Lan: </w:t>
      </w:r>
      <w:r>
        <w:rPr>
          <w:rFonts w:ascii="Calibri" w:hAnsi="Calibri"/>
          <w:sz w:val="22"/>
        </w:rPr>
        <w:t xml:space="preserve">That's a relief, a good manager makes a sick day so much less stressful.  </w:t>
      </w:r>
      <w:r>
        <w:rPr>
          <w:rFonts w:ascii="Calibri" w:hAnsi="Calibri"/>
          <w:i/>
          <w:sz w:val="22"/>
        </w:rPr>
        <w:t>Nhẹ cả người, một người quản lý tốt khiến ngày ốm bớt căng thẳng đi nhiều.</w:t>
      </w:r>
    </w:p>
    <w:p>
      <w:pPr>
        <w:spacing w:after="160" w:line="312" w:lineRule="auto"/>
        <w:jc w:val="both"/>
      </w:pPr>
      <w:r>
        <w:rPr>
          <w:rFonts w:ascii="Calibri" w:hAnsi="Calibri"/>
          <w:b/>
          <w:sz w:val="22"/>
        </w:rPr>
        <w:t xml:space="preserve">Mr Fenrow: </w:t>
      </w:r>
      <w:r>
        <w:rPr>
          <w:rFonts w:ascii="Calibri" w:hAnsi="Calibri"/>
          <w:sz w:val="22"/>
        </w:rPr>
        <w:t xml:space="preserve">Lan, I called my boss this morning to say I'm staying home with a bad cold today.  </w:t>
      </w:r>
      <w:r>
        <w:rPr>
          <w:rFonts w:ascii="Calibri" w:hAnsi="Calibri"/>
          <w:i/>
          <w:sz w:val="22"/>
        </w:rPr>
        <w:t>Chị Lan, sáng nay tôi gọi cho sếp báo là hôm nay tôi ở nhà vì bị cảm nặng.</w:t>
      </w:r>
    </w:p>
    <w:p>
      <w:pPr>
        <w:spacing w:after="160" w:line="312" w:lineRule="auto"/>
        <w:jc w:val="both"/>
      </w:pPr>
      <w:r>
        <w:rPr>
          <w:rFonts w:ascii="Calibri" w:hAnsi="Calibri"/>
          <w:b/>
          <w:sz w:val="22"/>
        </w:rPr>
        <w:t xml:space="preserve">Ms Lan: </w:t>
      </w:r>
      <w:r>
        <w:rPr>
          <w:rFonts w:ascii="Calibri" w:hAnsi="Calibri"/>
          <w:sz w:val="22"/>
        </w:rPr>
        <w:t xml:space="preserve">Good decision, nobody wants that cold spreading around the whole office anyway.  </w:t>
      </w:r>
      <w:r>
        <w:rPr>
          <w:rFonts w:ascii="Calibri" w:hAnsi="Calibri"/>
          <w:i/>
          <w:sz w:val="22"/>
        </w:rPr>
        <w:t>Quyết định đúng đấy, dù sao cũng chẳng ai muốn cơn cảm đó lây lan khắp văn phòng cả.</w:t>
      </w:r>
    </w:p>
    <w:p>
      <w:pPr>
        <w:spacing w:after="160" w:line="312" w:lineRule="auto"/>
        <w:jc w:val="both"/>
      </w:pPr>
      <w:r>
        <w:rPr>
          <w:rFonts w:ascii="Calibri" w:hAnsi="Calibri"/>
          <w:b/>
          <w:sz w:val="22"/>
        </w:rPr>
        <w:t xml:space="preserve">Mr Fenrow: </w:t>
      </w:r>
      <w:r>
        <w:rPr>
          <w:rFonts w:ascii="Calibri" w:hAnsi="Calibri"/>
          <w:sz w:val="22"/>
        </w:rPr>
        <w:t xml:space="preserve">Exactly, I'll just rest today and hopefully be back to normal by tomorrow morning.  </w:t>
      </w:r>
      <w:r>
        <w:rPr>
          <w:rFonts w:ascii="Calibri" w:hAnsi="Calibri"/>
          <w:i/>
          <w:sz w:val="22"/>
        </w:rPr>
        <w:t>Đúng vậy, hôm nay tôi sẽ nghỉ ngơi và hy vọng sáng mai sẽ khỏe lại bình thường.</w:t>
      </w:r>
    </w:p>
    <w:p>
      <w:pPr>
        <w:spacing w:after="160" w:line="312" w:lineRule="auto"/>
        <w:jc w:val="both"/>
      </w:pPr>
      <w:r>
        <w:rPr>
          <w:rFonts w:ascii="Calibri" w:hAnsi="Calibri"/>
          <w:b/>
          <w:sz w:val="22"/>
        </w:rPr>
        <w:t xml:space="preserve">Ms Lan: </w:t>
      </w:r>
      <w:r>
        <w:rPr>
          <w:rFonts w:ascii="Calibri" w:hAnsi="Calibri"/>
          <w:sz w:val="22"/>
        </w:rPr>
        <w:t xml:space="preserve">Fenrow, I still need to call the office about my sick day, I keep putting it off.  </w:t>
      </w:r>
      <w:r>
        <w:rPr>
          <w:rFonts w:ascii="Calibri" w:hAnsi="Calibri"/>
          <w:i/>
          <w:sz w:val="22"/>
        </w:rPr>
        <w:t>Anh Fenrow, tôi vẫn cần gọi văn phòng báo ngày nghỉ ốm, mà cứ trì hoãn mãi.</w:t>
      </w:r>
    </w:p>
    <w:p>
      <w:pPr>
        <w:spacing w:after="160" w:line="312" w:lineRule="auto"/>
        <w:jc w:val="both"/>
      </w:pPr>
      <w:r>
        <w:rPr>
          <w:rFonts w:ascii="Calibri" w:hAnsi="Calibri"/>
          <w:b/>
          <w:sz w:val="22"/>
        </w:rPr>
        <w:t xml:space="preserve">Mr Fenrow: </w:t>
      </w:r>
      <w:r>
        <w:rPr>
          <w:rFonts w:ascii="Calibri" w:hAnsi="Calibri"/>
          <w:sz w:val="22"/>
        </w:rPr>
        <w:t xml:space="preserve">You should call soon, they'll probably want to know before the workday properly starts.  </w:t>
      </w:r>
      <w:r>
        <w:rPr>
          <w:rFonts w:ascii="Calibri" w:hAnsi="Calibri"/>
          <w:i/>
          <w:sz w:val="22"/>
        </w:rPr>
        <w:t>Chị nên gọi sớm đi, chắc họ sẽ muốn biết trước khi ngày làm việc thật sự bắt đầu.</w:t>
      </w:r>
    </w:p>
    <w:p>
      <w:pPr>
        <w:spacing w:after="160" w:line="312" w:lineRule="auto"/>
        <w:jc w:val="both"/>
      </w:pPr>
      <w:r>
        <w:rPr>
          <w:rFonts w:ascii="Calibri" w:hAnsi="Calibri"/>
          <w:b/>
          <w:sz w:val="22"/>
        </w:rPr>
        <w:t xml:space="preserve">Ms Lan: </w:t>
      </w:r>
      <w:r>
        <w:rPr>
          <w:rFonts w:ascii="Calibri" w:hAnsi="Calibri"/>
          <w:sz w:val="22"/>
        </w:rPr>
        <w:t xml:space="preserve">You're right, let me call them right now before I forget completely.  </w:t>
      </w:r>
      <w:r>
        <w:rPr>
          <w:rFonts w:ascii="Calibri" w:hAnsi="Calibri"/>
          <w:i/>
          <w:sz w:val="22"/>
        </w:rPr>
        <w:t>Anh nói đúng, để tôi gọi ngay bây giờ trước khi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thanks for calling to update me, I hope that stomach bug clears up soon.  </w:t>
      </w:r>
      <w:r>
        <w:rPr>
          <w:rFonts w:ascii="Calibri" w:hAnsi="Calibri"/>
          <w:i/>
          <w:sz w:val="22"/>
        </w:rPr>
        <w:t>Chị Lan, cảm ơn chị đã gọi báo cho tôi, mong là chứng đau bụng đó sẽ mau hết.</w:t>
      </w:r>
    </w:p>
    <w:p>
      <w:pPr>
        <w:spacing w:after="160" w:line="312" w:lineRule="auto"/>
        <w:jc w:val="both"/>
      </w:pPr>
      <w:r>
        <w:rPr>
          <w:rFonts w:ascii="Calibri" w:hAnsi="Calibri"/>
          <w:b/>
          <w:sz w:val="22"/>
        </w:rPr>
        <w:t xml:space="preserve">Ms Lan: </w:t>
      </w:r>
      <w:r>
        <w:rPr>
          <w:rFonts w:ascii="Calibri" w:hAnsi="Calibri"/>
          <w:sz w:val="22"/>
        </w:rPr>
        <w:t xml:space="preserve">Thank you, I already called work earlier, so I can just focus on resting today.  </w:t>
      </w:r>
      <w:r>
        <w:rPr>
          <w:rFonts w:ascii="Calibri" w:hAnsi="Calibri"/>
          <w:i/>
          <w:sz w:val="22"/>
        </w:rPr>
        <w:t>Cảm ơn anh, lúc nãy tôi đã gọi báo chỗ làm rồi, nên hôm nay tôi chỉ tập trung nghỉ ngơi thôi.</w:t>
      </w:r>
    </w:p>
    <w:p>
      <w:pPr>
        <w:spacing w:after="160" w:line="312" w:lineRule="auto"/>
        <w:jc w:val="both"/>
      </w:pPr>
      <w:r>
        <w:rPr>
          <w:rFonts w:ascii="Calibri" w:hAnsi="Calibri"/>
          <w:b/>
          <w:sz w:val="22"/>
        </w:rPr>
        <w:t xml:space="preserve">Mr Fenrow: </w:t>
      </w:r>
      <w:r>
        <w:rPr>
          <w:rFonts w:ascii="Calibri" w:hAnsi="Calibri"/>
          <w:sz w:val="22"/>
        </w:rPr>
        <w:t xml:space="preserve">Good, drink plenty of water and call me later if you need anything at all.  </w:t>
      </w:r>
      <w:r>
        <w:rPr>
          <w:rFonts w:ascii="Calibri" w:hAnsi="Calibri"/>
          <w:i/>
          <w:sz w:val="22"/>
        </w:rPr>
        <w:t>Tốt, chị nhớ uống nhiều nước, và gọi tôi sau nếu cần gì nhé.</w:t>
      </w:r>
    </w:p>
    <w:p>
      <w:pPr>
        <w:spacing w:after="160" w:line="312" w:lineRule="auto"/>
        <w:jc w:val="both"/>
      </w:pPr>
      <w:r>
        <w:rPr>
          <w:rFonts w:ascii="Calibri" w:hAnsi="Calibri"/>
          <w:b/>
          <w:sz w:val="22"/>
        </w:rPr>
        <w:t xml:space="preserve">Ms Lan: </w:t>
      </w:r>
      <w:r>
        <w:rPr>
          <w:rFonts w:ascii="Calibri" w:hAnsi="Calibri"/>
          <w:sz w:val="22"/>
        </w:rPr>
        <w:t xml:space="preserve">Fenrow, I called the electricity company about my bill, apparently there was a mistake in the calculation.  </w:t>
      </w:r>
      <w:r>
        <w:rPr>
          <w:rFonts w:ascii="Calibri" w:hAnsi="Calibri"/>
          <w:i/>
          <w:sz w:val="22"/>
        </w:rPr>
        <w:t>Anh Fenrow, tôi gọi cho công ty điện về hóa đơn của mình, hình như có sai sót trong cách tính.</w:t>
      </w:r>
    </w:p>
    <w:p>
      <w:pPr>
        <w:spacing w:after="160" w:line="312" w:lineRule="auto"/>
        <w:jc w:val="both"/>
      </w:pPr>
      <w:r>
        <w:rPr>
          <w:rFonts w:ascii="Calibri" w:hAnsi="Calibri"/>
          <w:b/>
          <w:sz w:val="22"/>
        </w:rPr>
        <w:t xml:space="preserve">Mr Fenrow: </w:t>
      </w:r>
      <w:r>
        <w:rPr>
          <w:rFonts w:ascii="Calibri" w:hAnsi="Calibri"/>
          <w:sz w:val="22"/>
        </w:rPr>
        <w:t xml:space="preserve">That happens more often than people think, did they agree to correct the amount for you?  </w:t>
      </w:r>
      <w:r>
        <w:rPr>
          <w:rFonts w:ascii="Calibri" w:hAnsi="Calibri"/>
          <w:i/>
          <w:sz w:val="22"/>
        </w:rPr>
        <w:t>Chuyện đó xảy ra thường hơn mọi người nghĩ đấy, họ có đồng ý sửa lại số tiền cho chị không?</w:t>
      </w:r>
    </w:p>
    <w:p>
      <w:pPr>
        <w:spacing w:after="160" w:line="312" w:lineRule="auto"/>
        <w:jc w:val="both"/>
      </w:pPr>
      <w:r>
        <w:rPr>
          <w:rFonts w:ascii="Calibri" w:hAnsi="Calibri"/>
          <w:b/>
          <w:sz w:val="22"/>
        </w:rPr>
        <w:t xml:space="preserve">Ms Lan: </w:t>
      </w:r>
      <w:r>
        <w:rPr>
          <w:rFonts w:ascii="Calibri" w:hAnsi="Calibri"/>
          <w:sz w:val="22"/>
        </w:rPr>
        <w:t xml:space="preserve">They did, actually, they're sending a corrected bill within the next few days.  </w:t>
      </w:r>
      <w:r>
        <w:rPr>
          <w:rFonts w:ascii="Calibri" w:hAnsi="Calibri"/>
          <w:i/>
          <w:sz w:val="22"/>
        </w:rPr>
        <w:t>Có đấy, họ sẽ gửi hóa đơn đã sửa trong vài ngày tới.</w:t>
      </w:r>
    </w:p>
    <w:p>
      <w:pPr>
        <w:spacing w:after="160" w:line="312" w:lineRule="auto"/>
        <w:jc w:val="both"/>
      </w:pPr>
      <w:r>
        <w:rPr>
          <w:rFonts w:ascii="Calibri" w:hAnsi="Calibri"/>
          <w:b/>
          <w:sz w:val="22"/>
        </w:rPr>
        <w:t xml:space="preserve">Mr Fenrow: </w:t>
      </w:r>
      <w:r>
        <w:rPr>
          <w:rFonts w:ascii="Calibri" w:hAnsi="Calibri"/>
          <w:sz w:val="22"/>
        </w:rPr>
        <w:t xml:space="preserve">Lan, I need to call about my online order, it still hasn't arrived after two full weeks.  </w:t>
      </w:r>
      <w:r>
        <w:rPr>
          <w:rFonts w:ascii="Calibri" w:hAnsi="Calibri"/>
          <w:i/>
          <w:sz w:val="22"/>
        </w:rPr>
        <w:t>Chị Lan, tôi cần gọi hỏi về đơn hàng trực tuyến của mình, đã hai tuần rồi mà vẫn chưa đến.</w:t>
      </w:r>
    </w:p>
    <w:p>
      <w:pPr>
        <w:spacing w:after="160" w:line="312" w:lineRule="auto"/>
        <w:jc w:val="both"/>
      </w:pPr>
      <w:r>
        <w:rPr>
          <w:rFonts w:ascii="Calibri" w:hAnsi="Calibri"/>
          <w:b/>
          <w:sz w:val="22"/>
        </w:rPr>
        <w:t xml:space="preserve">Ms Lan: </w:t>
      </w:r>
      <w:r>
        <w:rPr>
          <w:rFonts w:ascii="Calibri" w:hAnsi="Calibri"/>
          <w:sz w:val="22"/>
        </w:rPr>
        <w:t xml:space="preserve">That's a long wait, definitely call them and ask for a tracking update on the package.  </w:t>
      </w:r>
      <w:r>
        <w:rPr>
          <w:rFonts w:ascii="Calibri" w:hAnsi="Calibri"/>
          <w:i/>
          <w:sz w:val="22"/>
        </w:rPr>
        <w:t>Chờ lâu thật đấy, anh nhất định phải gọi hỏi họ cập nhật tình trạng theo dõi kiện hàng.</w:t>
      </w:r>
    </w:p>
    <w:p>
      <w:pPr>
        <w:spacing w:after="160" w:line="312" w:lineRule="auto"/>
        <w:jc w:val="both"/>
      </w:pPr>
      <w:r>
        <w:rPr>
          <w:rFonts w:ascii="Calibri" w:hAnsi="Calibri"/>
          <w:b/>
          <w:sz w:val="22"/>
        </w:rPr>
        <w:t xml:space="preserve">Mr Fenrow: </w:t>
      </w:r>
      <w:r>
        <w:rPr>
          <w:rFonts w:ascii="Calibri" w:hAnsi="Calibri"/>
          <w:sz w:val="22"/>
        </w:rPr>
        <w:t xml:space="preserve">I will, I'll call this afternoon and see what they say about the delay.  </w:t>
      </w:r>
      <w:r>
        <w:rPr>
          <w:rFonts w:ascii="Calibri" w:hAnsi="Calibri"/>
          <w:i/>
          <w:sz w:val="22"/>
        </w:rPr>
        <w:t>Tôi sẽ gọi, chiều nay tôi sẽ gọi xem họ nói gì về sự chậm trễ này.</w:t>
      </w:r>
    </w:p>
    <w:p>
      <w:pPr>
        <w:spacing w:after="160" w:line="312" w:lineRule="auto"/>
        <w:jc w:val="both"/>
      </w:pPr>
      <w:r>
        <w:rPr>
          <w:rFonts w:ascii="Calibri" w:hAnsi="Calibri"/>
          <w:b/>
          <w:sz w:val="22"/>
        </w:rPr>
        <w:t xml:space="preserve">Ms Lan: </w:t>
      </w:r>
      <w:r>
        <w:rPr>
          <w:rFonts w:ascii="Calibri" w:hAnsi="Calibri"/>
          <w:sz w:val="22"/>
        </w:rPr>
        <w:t xml:space="preserve">Fenrow, could you help me understand this phone bill, some of these charges look unfamiliar to me?  </w:t>
      </w:r>
      <w:r>
        <w:rPr>
          <w:rFonts w:ascii="Calibri" w:hAnsi="Calibri"/>
          <w:i/>
          <w:sz w:val="22"/>
        </w:rPr>
        <w:t>Anh Fenrow, anh giúp tôi hiểu hóa đơn điện thoại này được không, một số khoản phí trông lạ quá?</w:t>
      </w:r>
    </w:p>
    <w:p>
      <w:pPr>
        <w:spacing w:after="160" w:line="312" w:lineRule="auto"/>
        <w:jc w:val="both"/>
      </w:pPr>
      <w:r>
        <w:rPr>
          <w:rFonts w:ascii="Calibri" w:hAnsi="Calibri"/>
          <w:b/>
          <w:sz w:val="22"/>
        </w:rPr>
        <w:t xml:space="preserve">Mr Fenrow: </w:t>
      </w:r>
      <w:r>
        <w:rPr>
          <w:rFonts w:ascii="Calibri" w:hAnsi="Calibri"/>
          <w:sz w:val="22"/>
        </w:rPr>
        <w:t xml:space="preserve">Of course, let's call the company together and ask them to explain each charge clearly.  </w:t>
      </w:r>
      <w:r>
        <w:rPr>
          <w:rFonts w:ascii="Calibri" w:hAnsi="Calibri"/>
          <w:i/>
          <w:sz w:val="22"/>
        </w:rPr>
        <w:t>Được chứ, mình cùng gọi cho công ty và nhờ họ giải thích rõ từng khoản phí.</w:t>
      </w:r>
    </w:p>
    <w:p>
      <w:pPr>
        <w:spacing w:after="160" w:line="312" w:lineRule="auto"/>
        <w:jc w:val="both"/>
      </w:pPr>
      <w:r>
        <w:rPr>
          <w:rFonts w:ascii="Calibri" w:hAnsi="Calibri"/>
          <w:b/>
          <w:sz w:val="22"/>
        </w:rPr>
        <w:t xml:space="preserve">Ms Lan: </w:t>
      </w:r>
      <w:r>
        <w:rPr>
          <w:rFonts w:ascii="Calibri" w:hAnsi="Calibri"/>
          <w:sz w:val="22"/>
        </w:rPr>
        <w:t xml:space="preserve">Thank you, having someone on the call with me always makes it feel less stressful.  </w:t>
      </w:r>
      <w:r>
        <w:rPr>
          <w:rFonts w:ascii="Calibri" w:hAnsi="Calibri"/>
          <w:i/>
          <w:sz w:val="22"/>
        </w:rPr>
        <w:t>Cảm ơn anh, có ai đó cùng gọi với tôi lúc nào cũng khiến mọi thứ đỡ căng thẳng hơn.</w:t>
      </w:r>
    </w:p>
    <w:p>
      <w:pPr>
        <w:spacing w:after="160" w:line="312" w:lineRule="auto"/>
        <w:jc w:val="both"/>
      </w:pPr>
      <w:r>
        <w:rPr>
          <w:rFonts w:ascii="Calibri" w:hAnsi="Calibri"/>
          <w:b/>
          <w:sz w:val="22"/>
        </w:rPr>
        <w:t xml:space="preserve">Mr Fenrow: </w:t>
      </w:r>
      <w:r>
        <w:rPr>
          <w:rFonts w:ascii="Calibri" w:hAnsi="Calibri"/>
          <w:sz w:val="22"/>
        </w:rPr>
        <w:t xml:space="preserve">Lan, I finally called about that order mix-up, and they're sending the correct item free of charge.  </w:t>
      </w:r>
      <w:r>
        <w:rPr>
          <w:rFonts w:ascii="Calibri" w:hAnsi="Calibri"/>
          <w:i/>
          <w:sz w:val="22"/>
        </w:rPr>
        <w:t>Chị Lan, cuối cùng tôi cũng gọi về việc nhầm lẫn đơn hàng đó, và họ sẽ gửi đúng món miễn phí.</w:t>
      </w:r>
    </w:p>
    <w:p>
      <w:pPr>
        <w:spacing w:after="160" w:line="312" w:lineRule="auto"/>
        <w:jc w:val="both"/>
      </w:pPr>
      <w:r>
        <w:rPr>
          <w:rFonts w:ascii="Calibri" w:hAnsi="Calibri"/>
          <w:b/>
          <w:sz w:val="22"/>
        </w:rPr>
        <w:t xml:space="preserve">Ms Lan: </w:t>
      </w:r>
      <w:r>
        <w:rPr>
          <w:rFonts w:ascii="Calibri" w:hAnsi="Calibri"/>
          <w:sz w:val="22"/>
        </w:rPr>
        <w:t xml:space="preserve">That's great news, at least they made it right without charging you again.  </w:t>
      </w:r>
      <w:r>
        <w:rPr>
          <w:rFonts w:ascii="Calibri" w:hAnsi="Calibri"/>
          <w:i/>
          <w:sz w:val="22"/>
        </w:rPr>
        <w:t>Tin tuyệt vời đấy, ít nhất họ đã sửa đúng mà không tính thêm tiền anh.</w:t>
      </w:r>
    </w:p>
    <w:p>
      <w:pPr>
        <w:spacing w:after="160" w:line="312" w:lineRule="auto"/>
        <w:jc w:val="both"/>
      </w:pPr>
      <w:r>
        <w:rPr>
          <w:rFonts w:ascii="Calibri" w:hAnsi="Calibri"/>
          <w:b/>
          <w:sz w:val="22"/>
        </w:rPr>
        <w:t xml:space="preserve">Mr Fenrow: </w:t>
      </w:r>
      <w:r>
        <w:rPr>
          <w:rFonts w:ascii="Calibri" w:hAnsi="Calibri"/>
          <w:sz w:val="22"/>
        </w:rPr>
        <w:t xml:space="preserve">Exactly, the call took a while, but the outcome was definitely worth the wait.  </w:t>
      </w:r>
      <w:r>
        <w:rPr>
          <w:rFonts w:ascii="Calibri" w:hAnsi="Calibri"/>
          <w:i/>
          <w:sz w:val="22"/>
        </w:rPr>
        <w:t>Đúng vậy, cuộc gọi mất khá lâu, nhưng kết quả chắc chắn xứng đáng với thời gian chờ.</w:t>
      </w:r>
    </w:p>
    <w:p>
      <w:pPr>
        <w:spacing w:after="160" w:line="312" w:lineRule="auto"/>
        <w:jc w:val="both"/>
      </w:pPr>
      <w:r>
        <w:rPr>
          <w:rFonts w:ascii="Calibri" w:hAnsi="Calibri"/>
          <w:b/>
          <w:sz w:val="22"/>
        </w:rPr>
        <w:t xml:space="preserve">Ms Lan: </w:t>
      </w:r>
      <w:r>
        <w:rPr>
          <w:rFonts w:ascii="Calibri" w:hAnsi="Calibri"/>
          <w:sz w:val="22"/>
        </w:rPr>
        <w:t xml:space="preserve">Fenrow, my water bill this month looks much higher than usual, I should probably call and ask why.  </w:t>
      </w:r>
      <w:r>
        <w:rPr>
          <w:rFonts w:ascii="Calibri" w:hAnsi="Calibri"/>
          <w:i/>
          <w:sz w:val="22"/>
        </w:rPr>
        <w:t>Anh Fenrow, hóa đơn nước tháng này của tôi trông cao hơn bình thường nhiều, chắc tôi nên gọi hỏi lý do.</w:t>
      </w:r>
    </w:p>
    <w:p>
      <w:pPr>
        <w:spacing w:after="160" w:line="312" w:lineRule="auto"/>
        <w:jc w:val="both"/>
      </w:pPr>
      <w:r>
        <w:rPr>
          <w:rFonts w:ascii="Calibri" w:hAnsi="Calibri"/>
          <w:b/>
          <w:sz w:val="22"/>
        </w:rPr>
        <w:t xml:space="preserve">Mr Fenrow: </w:t>
      </w:r>
      <w:r>
        <w:rPr>
          <w:rFonts w:ascii="Calibri" w:hAnsi="Calibri"/>
          <w:sz w:val="22"/>
        </w:rPr>
        <w:t xml:space="preserve">Good idea, sometimes there's a leak somewhere, or it could simply be a billing error.  </w:t>
      </w:r>
      <w:r>
        <w:rPr>
          <w:rFonts w:ascii="Calibri" w:hAnsi="Calibri"/>
          <w:i/>
          <w:sz w:val="22"/>
        </w:rPr>
        <w:t>Ý hay đấy, đôi khi có chỗ rò rỉ đâu đó, hoặc đơn giản chỉ là lỗi tính hóa đơn.</w:t>
      </w:r>
    </w:p>
    <w:p>
      <w:pPr>
        <w:spacing w:after="160" w:line="312" w:lineRule="auto"/>
        <w:jc w:val="both"/>
      </w:pPr>
      <w:r>
        <w:rPr>
          <w:rFonts w:ascii="Calibri" w:hAnsi="Calibri"/>
          <w:b/>
          <w:sz w:val="22"/>
        </w:rPr>
        <w:t xml:space="preserve">Ms Lan: </w:t>
      </w:r>
      <w:r>
        <w:rPr>
          <w:rFonts w:ascii="Calibri" w:hAnsi="Calibri"/>
          <w:sz w:val="22"/>
        </w:rPr>
        <w:t xml:space="preserve">I'll call them tomorrow morning and find out exactly what happened.  </w:t>
      </w:r>
      <w:r>
        <w:rPr>
          <w:rFonts w:ascii="Calibri" w:hAnsi="Calibri"/>
          <w:i/>
          <w:sz w:val="22"/>
        </w:rPr>
        <w:t>Sáng mai tôi sẽ gọi họ để tìm hiểu chính xác chuyện gì đã xảy ra.</w:t>
      </w:r>
    </w:p>
    <w:p>
      <w:pPr>
        <w:spacing w:after="160" w:line="312" w:lineRule="auto"/>
        <w:jc w:val="both"/>
      </w:pPr>
      <w:r>
        <w:rPr>
          <w:rFonts w:ascii="Calibri" w:hAnsi="Calibri"/>
          <w:b/>
          <w:sz w:val="22"/>
        </w:rPr>
        <w:t xml:space="preserve">Mr Fenrow: </w:t>
      </w:r>
      <w:r>
        <w:rPr>
          <w:rFonts w:ascii="Calibri" w:hAnsi="Calibri"/>
          <w:sz w:val="22"/>
        </w:rPr>
        <w:t xml:space="preserve">Lan, did you ever call about that charge on your credit card statement you mentioned last week?  </w:t>
      </w:r>
      <w:r>
        <w:rPr>
          <w:rFonts w:ascii="Calibri" w:hAnsi="Calibri"/>
          <w:i/>
          <w:sz w:val="22"/>
        </w:rPr>
        <w:t>Chị Lan, chị đã gọi hỏi về khoản phí trên sao kê thẻ tín dụng mà chị nhắc tuần trước chưa?</w:t>
      </w:r>
    </w:p>
    <w:p>
      <w:pPr>
        <w:spacing w:after="160" w:line="312" w:lineRule="auto"/>
        <w:jc w:val="both"/>
      </w:pPr>
      <w:r>
        <w:rPr>
          <w:rFonts w:ascii="Calibri" w:hAnsi="Calibri"/>
          <w:b/>
          <w:sz w:val="22"/>
        </w:rPr>
        <w:t xml:space="preserve">Ms Lan: </w:t>
      </w:r>
      <w:r>
        <w:rPr>
          <w:rFonts w:ascii="Calibri" w:hAnsi="Calibri"/>
          <w:sz w:val="22"/>
        </w:rPr>
        <w:t xml:space="preserve">I did, it turned out to be a subscription I forgot I signed up for months ago.  </w:t>
      </w:r>
      <w:r>
        <w:rPr>
          <w:rFonts w:ascii="Calibri" w:hAnsi="Calibri"/>
          <w:i/>
          <w:sz w:val="22"/>
        </w:rPr>
        <w:t>Tôi gọi rồi, hóa ra đó là một gói đăng ký tôi quên mất mình đã đăng ký từ nhiều tháng trước.</w:t>
      </w:r>
    </w:p>
    <w:p>
      <w:pPr>
        <w:spacing w:after="160" w:line="312" w:lineRule="auto"/>
        <w:jc w:val="both"/>
      </w:pPr>
      <w:r>
        <w:rPr>
          <w:rFonts w:ascii="Calibri" w:hAnsi="Calibri"/>
          <w:b/>
          <w:sz w:val="22"/>
        </w:rPr>
        <w:t xml:space="preserve">Mr Fenrow: </w:t>
      </w:r>
      <w:r>
        <w:rPr>
          <w:rFonts w:ascii="Calibri" w:hAnsi="Calibri"/>
          <w:sz w:val="22"/>
        </w:rPr>
        <w:t xml:space="preserve">Ah, that explains it then, at least the mystery is finally solved now.  </w:t>
      </w:r>
      <w:r>
        <w:rPr>
          <w:rFonts w:ascii="Calibri" w:hAnsi="Calibri"/>
          <w:i/>
          <w:sz w:val="22"/>
        </w:rPr>
        <w:t>À, vậy thì đúng rồi, ít nhất bí ẩn đó cuối cùng cũng được giải đáp.</w:t>
      </w:r>
    </w:p>
    <w:p>
      <w:pPr>
        <w:spacing w:after="160" w:line="312" w:lineRule="auto"/>
        <w:jc w:val="both"/>
      </w:pPr>
      <w:r>
        <w:rPr>
          <w:rFonts w:ascii="Calibri" w:hAnsi="Calibri"/>
          <w:b/>
          <w:sz w:val="22"/>
        </w:rPr>
        <w:t xml:space="preserve">Ms Lan: </w:t>
      </w:r>
      <w:r>
        <w:rPr>
          <w:rFonts w:ascii="Calibri" w:hAnsi="Calibri"/>
          <w:sz w:val="22"/>
        </w:rPr>
        <w:t xml:space="preserve">Fenrow, I need to call about canceling an order I placed by mistake yesterday afternoon.  </w:t>
      </w:r>
      <w:r>
        <w:rPr>
          <w:rFonts w:ascii="Calibri" w:hAnsi="Calibri"/>
          <w:i/>
          <w:sz w:val="22"/>
        </w:rPr>
        <w:t>Anh Fenrow, tôi cần gọi để hủy một đơn hàng tôi lỡ đặt nhầm chiều hôm qua.</w:t>
      </w:r>
    </w:p>
    <w:p>
      <w:pPr>
        <w:spacing w:after="160" w:line="312" w:lineRule="auto"/>
        <w:jc w:val="both"/>
      </w:pPr>
      <w:r>
        <w:rPr>
          <w:rFonts w:ascii="Calibri" w:hAnsi="Calibri"/>
          <w:b/>
          <w:sz w:val="22"/>
        </w:rPr>
        <w:t xml:space="preserve">Mr Fenrow: </w:t>
      </w:r>
      <w:r>
        <w:rPr>
          <w:rFonts w:ascii="Calibri" w:hAnsi="Calibri"/>
          <w:sz w:val="22"/>
        </w:rPr>
        <w:t xml:space="preserve">Call soon before it ships, most companies can still cancel an order within the first day.  </w:t>
      </w:r>
      <w:r>
        <w:rPr>
          <w:rFonts w:ascii="Calibri" w:hAnsi="Calibri"/>
          <w:i/>
          <w:sz w:val="22"/>
        </w:rPr>
        <w:t>Gọi sớm trước khi nó được gửi đi, hầu hết công ty vẫn có thể hủy đơn hàng trong ngày đầu tiên.</w:t>
      </w:r>
    </w:p>
    <w:p>
      <w:pPr>
        <w:spacing w:after="160" w:line="312" w:lineRule="auto"/>
        <w:jc w:val="both"/>
      </w:pPr>
      <w:r>
        <w:rPr>
          <w:rFonts w:ascii="Calibri" w:hAnsi="Calibri"/>
          <w:b/>
          <w:sz w:val="22"/>
        </w:rPr>
        <w:t xml:space="preserve">Ms Lan: </w:t>
      </w:r>
      <w:r>
        <w:rPr>
          <w:rFonts w:ascii="Calibri" w:hAnsi="Calibri"/>
          <w:sz w:val="22"/>
        </w:rPr>
        <w:t xml:space="preserve">Good point, I'll call them right now before it's too late to stop it.  </w:t>
      </w:r>
      <w:r>
        <w:rPr>
          <w:rFonts w:ascii="Calibri" w:hAnsi="Calibri"/>
          <w:i/>
          <w:sz w:val="22"/>
        </w:rPr>
        <w:t>Có lý đấy, tôi sẽ gọi ngay bây giờ trước khi quá muộn để dừng lại.</w:t>
      </w:r>
    </w:p>
    <w:p>
      <w:pPr>
        <w:spacing w:after="160" w:line="312" w:lineRule="auto"/>
        <w:jc w:val="both"/>
      </w:pPr>
      <w:r>
        <w:rPr>
          <w:rFonts w:ascii="Calibri" w:hAnsi="Calibri"/>
          <w:b/>
          <w:sz w:val="22"/>
        </w:rPr>
        <w:t xml:space="preserve">Ms Lan: </w:t>
      </w:r>
      <w:r>
        <w:rPr>
          <w:rFonts w:ascii="Calibri" w:hAnsi="Calibri"/>
          <w:sz w:val="22"/>
        </w:rPr>
        <w:t xml:space="preserve">Fenrow, your ringtone made me jump, when did you change it to something so loud?  </w:t>
      </w:r>
      <w:r>
        <w:rPr>
          <w:rFonts w:ascii="Calibri" w:hAnsi="Calibri"/>
          <w:i/>
          <w:sz w:val="22"/>
        </w:rPr>
        <w:t>Anh Fenrow, tiếng chuông của anh làm tôi giật cả mình, anh đổi thành cái gì to vậy từ khi nào?</w:t>
      </w:r>
    </w:p>
    <w:p>
      <w:pPr>
        <w:spacing w:after="160" w:line="312" w:lineRule="auto"/>
        <w:jc w:val="both"/>
      </w:pPr>
      <w:r>
        <w:rPr>
          <w:rFonts w:ascii="Calibri" w:hAnsi="Calibri"/>
          <w:b/>
          <w:sz w:val="22"/>
        </w:rPr>
        <w:t xml:space="preserve">Mr Fenrow: </w:t>
      </w:r>
      <w:r>
        <w:rPr>
          <w:rFonts w:ascii="Calibri" w:hAnsi="Calibri"/>
          <w:sz w:val="22"/>
        </w:rPr>
        <w:t xml:space="preserve">Ha, sorry about that, I changed it last week because I kept missing calls with the old one.  </w:t>
      </w:r>
      <w:r>
        <w:rPr>
          <w:rFonts w:ascii="Calibri" w:hAnsi="Calibri"/>
          <w:i/>
          <w:sz w:val="22"/>
        </w:rPr>
        <w:t>Ha, xin lỗi chị, tôi đổi từ tuần trước vì cứ lỡ cuộc gọi với tiếng chuông cũ.</w:t>
      </w:r>
    </w:p>
    <w:p>
      <w:pPr>
        <w:spacing w:after="160" w:line="312" w:lineRule="auto"/>
        <w:jc w:val="both"/>
      </w:pPr>
      <w:r>
        <w:rPr>
          <w:rFonts w:ascii="Calibri" w:hAnsi="Calibri"/>
          <w:b/>
          <w:sz w:val="22"/>
        </w:rPr>
        <w:t xml:space="preserve">Ms Lan: </w:t>
      </w:r>
      <w:r>
        <w:rPr>
          <w:rFonts w:ascii="Calibri" w:hAnsi="Calibri"/>
          <w:sz w:val="22"/>
        </w:rPr>
        <w:t xml:space="preserve">It definitely gets attention, I nearly dropped my cup of tea when it went off.  </w:t>
      </w:r>
      <w:r>
        <w:rPr>
          <w:rFonts w:ascii="Calibri" w:hAnsi="Calibri"/>
          <w:i/>
          <w:sz w:val="22"/>
        </w:rPr>
        <w:t>Chắc chắn là gây chú ý rồi, tôi suýt làm rơi cốc trà khi nó reo lên.</w:t>
      </w:r>
    </w:p>
    <w:p>
      <w:pPr>
        <w:spacing w:after="160" w:line="312" w:lineRule="auto"/>
        <w:jc w:val="both"/>
      </w:pPr>
      <w:r>
        <w:rPr>
          <w:rFonts w:ascii="Calibri" w:hAnsi="Calibri"/>
          <w:b/>
          <w:sz w:val="22"/>
        </w:rPr>
        <w:t xml:space="preserve">Ms Lan: </w:t>
      </w:r>
      <w:r>
        <w:rPr>
          <w:rFonts w:ascii="Calibri" w:hAnsi="Calibri"/>
          <w:sz w:val="22"/>
        </w:rPr>
        <w:t xml:space="preserve">Fenrow, I put my phone on silent during the movie, so I missed your call completely.  </w:t>
      </w:r>
      <w:r>
        <w:rPr>
          <w:rFonts w:ascii="Calibri" w:hAnsi="Calibri"/>
          <w:i/>
          <w:sz w:val="22"/>
        </w:rPr>
        <w:t>Anh Fenrow, tôi để điện thoại im lặng lúc xem phim, nên tôi lỡ hoàn toàn cuộc gọi của anh.</w:t>
      </w:r>
    </w:p>
    <w:p>
      <w:pPr>
        <w:spacing w:after="160" w:line="312" w:lineRule="auto"/>
        <w:jc w:val="both"/>
      </w:pPr>
      <w:r>
        <w:rPr>
          <w:rFonts w:ascii="Calibri" w:hAnsi="Calibri"/>
          <w:b/>
          <w:sz w:val="22"/>
        </w:rPr>
        <w:t xml:space="preserve">Mr Fenrow: </w:t>
      </w:r>
      <w:r>
        <w:rPr>
          <w:rFonts w:ascii="Calibri" w:hAnsi="Calibri"/>
          <w:sz w:val="22"/>
        </w:rPr>
        <w:t xml:space="preserve">That's fine, movies deserve full attention, I figured you were probably somewhere quiet.  </w:t>
      </w:r>
      <w:r>
        <w:rPr>
          <w:rFonts w:ascii="Calibri" w:hAnsi="Calibri"/>
          <w:i/>
          <w:sz w:val="22"/>
        </w:rPr>
        <w:t>Không sao đâu, xem phim cần tập trung hoàn toàn mà, tôi đoán chị đang ở đâu đó yên tĩnh.</w:t>
      </w:r>
    </w:p>
    <w:p>
      <w:pPr>
        <w:spacing w:after="160" w:line="312" w:lineRule="auto"/>
        <w:jc w:val="both"/>
      </w:pPr>
      <w:r>
        <w:rPr>
          <w:rFonts w:ascii="Calibri" w:hAnsi="Calibri"/>
          <w:b/>
          <w:sz w:val="22"/>
        </w:rPr>
        <w:t xml:space="preserve">Ms Lan: </w:t>
      </w:r>
      <w:r>
        <w:rPr>
          <w:rFonts w:ascii="Calibri" w:hAnsi="Calibri"/>
          <w:sz w:val="22"/>
        </w:rPr>
        <w:t xml:space="preserve">Exactly, I called you back the moment the credits started rolling.  </w:t>
      </w:r>
      <w:r>
        <w:rPr>
          <w:rFonts w:ascii="Calibri" w:hAnsi="Calibri"/>
          <w:i/>
          <w:sz w:val="22"/>
        </w:rPr>
        <w:t>Đúng vậy, tôi gọi lại cho anh ngay khi danh sách diễn viên bắt đầu chạy.</w:t>
      </w:r>
    </w:p>
    <w:p>
      <w:pPr>
        <w:spacing w:after="160" w:line="312" w:lineRule="auto"/>
        <w:jc w:val="both"/>
      </w:pPr>
      <w:r>
        <w:rPr>
          <w:rFonts w:ascii="Calibri" w:hAnsi="Calibri"/>
          <w:b/>
          <w:sz w:val="22"/>
        </w:rPr>
        <w:t xml:space="preserve">Mr Fenrow: </w:t>
      </w:r>
      <w:r>
        <w:rPr>
          <w:rFonts w:ascii="Calibri" w:hAnsi="Calibri"/>
          <w:sz w:val="22"/>
        </w:rPr>
        <w:t xml:space="preserve">Lan, would you mind if I put you on speaker, my hands are full with groceries right now?  </w:t>
      </w:r>
      <w:r>
        <w:rPr>
          <w:rFonts w:ascii="Calibri" w:hAnsi="Calibri"/>
          <w:i/>
          <w:sz w:val="22"/>
        </w:rPr>
        <w:t>Chị Lan, tôi bật loa ngoài có phiền không, tay tôi đang bận cầm đồ tạp hóa.</w:t>
      </w:r>
    </w:p>
    <w:p>
      <w:pPr>
        <w:spacing w:after="160" w:line="312" w:lineRule="auto"/>
        <w:jc w:val="both"/>
      </w:pPr>
      <w:r>
        <w:rPr>
          <w:rFonts w:ascii="Calibri" w:hAnsi="Calibri"/>
          <w:b/>
          <w:sz w:val="22"/>
        </w:rPr>
        <w:t xml:space="preserve">Ms Lan: </w:t>
      </w:r>
      <w:r>
        <w:rPr>
          <w:rFonts w:ascii="Calibri" w:hAnsi="Calibri"/>
          <w:sz w:val="22"/>
        </w:rPr>
        <w:t xml:space="preserve">Not at all, go ahead, I can hear you just as clearly either way.  </w:t>
      </w:r>
      <w:r>
        <w:rPr>
          <w:rFonts w:ascii="Calibri" w:hAnsi="Calibri"/>
          <w:i/>
          <w:sz w:val="22"/>
        </w:rPr>
        <w:t>Không sao đâu, anh cứ bật đi, tôi vẫn nghe rõ như thường thôi.</w:t>
      </w:r>
    </w:p>
    <w:p>
      <w:pPr>
        <w:spacing w:after="160" w:line="312" w:lineRule="auto"/>
        <w:jc w:val="both"/>
      </w:pPr>
      <w:r>
        <w:rPr>
          <w:rFonts w:ascii="Calibri" w:hAnsi="Calibri"/>
          <w:b/>
          <w:sz w:val="22"/>
        </w:rPr>
        <w:t xml:space="preserve">Mr Fenrow: </w:t>
      </w:r>
      <w:r>
        <w:rPr>
          <w:rFonts w:ascii="Calibri" w:hAnsi="Calibri"/>
          <w:sz w:val="22"/>
        </w:rPr>
        <w:t xml:space="preserve">Thanks, that makes carrying these bags so much easier while we talk.  </w:t>
      </w:r>
      <w:r>
        <w:rPr>
          <w:rFonts w:ascii="Calibri" w:hAnsi="Calibri"/>
          <w:i/>
          <w:sz w:val="22"/>
        </w:rPr>
        <w:t>Cảm ơn chị, vậy giúp tôi xách mấy túi đồ này dễ hơn nhiều trong lúc nói chuyện.</w:t>
      </w:r>
    </w:p>
    <w:p>
      <w:pPr>
        <w:spacing w:after="160" w:line="312" w:lineRule="auto"/>
        <w:jc w:val="both"/>
      </w:pPr>
      <w:r>
        <w:rPr>
          <w:rFonts w:ascii="Calibri" w:hAnsi="Calibri"/>
          <w:b/>
          <w:sz w:val="22"/>
        </w:rPr>
        <w:t xml:space="preserve">Mr Fenrow: </w:t>
      </w:r>
      <w:r>
        <w:rPr>
          <w:rFonts w:ascii="Calibri" w:hAnsi="Calibri"/>
          <w:sz w:val="22"/>
        </w:rPr>
        <w:t xml:space="preserve">Lan, hold on, I have another call coming in, could you give me one moment?  </w:t>
      </w:r>
      <w:r>
        <w:rPr>
          <w:rFonts w:ascii="Calibri" w:hAnsi="Calibri"/>
          <w:i/>
          <w:sz w:val="22"/>
        </w:rPr>
        <w:t>Chị Lan, chờ chút, có cuộc gọi khác đến, chị cho tôi một phút được không?</w:t>
      </w:r>
    </w:p>
    <w:p>
      <w:pPr>
        <w:spacing w:after="160" w:line="312" w:lineRule="auto"/>
        <w:jc w:val="both"/>
      </w:pPr>
      <w:r>
        <w:rPr>
          <w:rFonts w:ascii="Calibri" w:hAnsi="Calibri"/>
          <w:b/>
          <w:sz w:val="22"/>
        </w:rPr>
        <w:t xml:space="preserve">Ms Lan: </w:t>
      </w:r>
      <w:r>
        <w:rPr>
          <w:rFonts w:ascii="Calibri" w:hAnsi="Calibri"/>
          <w:sz w:val="22"/>
        </w:rPr>
        <w:t xml:space="preserve">Sure, take the call, I'll wait right here until you're finished.  </w:t>
      </w:r>
      <w:r>
        <w:rPr>
          <w:rFonts w:ascii="Calibri" w:hAnsi="Calibri"/>
          <w:i/>
          <w:sz w:val="22"/>
        </w:rPr>
        <w:t>Được chứ, anh nghe máy đi, tôi sẽ chờ ở đây đến khi anh xong.</w:t>
      </w:r>
    </w:p>
    <w:p>
      <w:pPr>
        <w:spacing w:after="160" w:line="312" w:lineRule="auto"/>
        <w:jc w:val="both"/>
      </w:pPr>
      <w:r>
        <w:rPr>
          <w:rFonts w:ascii="Calibri" w:hAnsi="Calibri"/>
          <w:b/>
          <w:sz w:val="22"/>
        </w:rPr>
        <w:t xml:space="preserve">Mr Fenrow: </w:t>
      </w:r>
      <w:r>
        <w:rPr>
          <w:rFonts w:ascii="Calibri" w:hAnsi="Calibri"/>
          <w:sz w:val="22"/>
        </w:rPr>
        <w:t xml:space="preserve">Thanks, sorry about that, it was just a delivery confirmation, nothing important.  </w:t>
      </w:r>
      <w:r>
        <w:rPr>
          <w:rFonts w:ascii="Calibri" w:hAnsi="Calibri"/>
          <w:i/>
          <w:sz w:val="22"/>
        </w:rPr>
        <w:t>Cảm ơn chị, xin lỗi vì vậy, đó chỉ là xác nhận giao hàng thôi, không có gì quan trọng.</w:t>
      </w:r>
    </w:p>
    <w:p>
      <w:pPr>
        <w:spacing w:after="160" w:line="312" w:lineRule="auto"/>
        <w:jc w:val="both"/>
      </w:pPr>
      <w:r>
        <w:rPr>
          <w:rFonts w:ascii="Calibri" w:hAnsi="Calibri"/>
          <w:b/>
          <w:sz w:val="22"/>
        </w:rPr>
        <w:t xml:space="preserve">Mr Fenrow: </w:t>
      </w:r>
      <w:r>
        <w:rPr>
          <w:rFonts w:ascii="Calibri" w:hAnsi="Calibri"/>
          <w:sz w:val="22"/>
        </w:rPr>
        <w:t xml:space="preserve">Lan, sorry for talking so loudly earlier, I forgot I was still in a quiet café.  </w:t>
      </w:r>
      <w:r>
        <w:rPr>
          <w:rFonts w:ascii="Calibri" w:hAnsi="Calibri"/>
          <w:i/>
          <w:sz w:val="22"/>
        </w:rPr>
        <w:t>Chị Lan, xin lỗi vì lúc nãy tôi nói to quá, tôi quên mất mình vẫn đang ở một quán cà phê yên tĩnh.</w:t>
      </w:r>
    </w:p>
    <w:p>
      <w:pPr>
        <w:spacing w:after="160" w:line="312" w:lineRule="auto"/>
        <w:jc w:val="both"/>
      </w:pPr>
      <w:r>
        <w:rPr>
          <w:rFonts w:ascii="Calibri" w:hAnsi="Calibri"/>
          <w:b/>
          <w:sz w:val="22"/>
        </w:rPr>
        <w:t xml:space="preserve">Ms Lan: </w:t>
      </w:r>
      <w:r>
        <w:rPr>
          <w:rFonts w:ascii="Calibri" w:hAnsi="Calibri"/>
          <w:sz w:val="22"/>
        </w:rPr>
        <w:t xml:space="preserve">No worries, it happens to everyone, I've done the exact same thing before myself.  </w:t>
      </w:r>
      <w:r>
        <w:rPr>
          <w:rFonts w:ascii="Calibri" w:hAnsi="Calibri"/>
          <w:i/>
          <w:sz w:val="22"/>
        </w:rPr>
        <w:t>Không sao đâu, ai cũng gặp vậy mà, chính tôi cũng từng làm y hệt vậy rồi.</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 stepped outside right after I noticed people were staring.  </w:t>
      </w:r>
      <w:r>
        <w:rPr>
          <w:rFonts w:ascii="Calibri" w:hAnsi="Calibri"/>
          <w:i/>
          <w:sz w:val="22"/>
        </w:rPr>
        <w:t>Cảm ơn chị đã thông cảm, tôi bước ra ngoài ngay sau khi thấy mọi người nhìn.</w:t>
      </w:r>
    </w:p>
    <w:p>
      <w:pPr>
        <w:spacing w:after="160" w:line="312" w:lineRule="auto"/>
        <w:jc w:val="both"/>
      </w:pPr>
      <w:r>
        <w:rPr>
          <w:rFonts w:ascii="Calibri" w:hAnsi="Calibri"/>
          <w:b/>
          <w:sz w:val="22"/>
        </w:rPr>
        <w:t xml:space="preserve">Ms Lan: </w:t>
      </w:r>
      <w:r>
        <w:rPr>
          <w:rFonts w:ascii="Calibri" w:hAnsi="Calibri"/>
          <w:sz w:val="22"/>
        </w:rPr>
        <w:t xml:space="preserve">Fenrow, I finally organized my contacts list, I had duplicate entries for half the people I know.  </w:t>
      </w:r>
      <w:r>
        <w:rPr>
          <w:rFonts w:ascii="Calibri" w:hAnsi="Calibri"/>
          <w:i/>
          <w:sz w:val="22"/>
        </w:rPr>
        <w:t>Anh Fenrow, cuối cùng tôi cũng sắp xếp lại danh bạ, tôi có mục trùng lặp cho một nửa số người tôi quen.</w:t>
      </w:r>
    </w:p>
    <w:p>
      <w:pPr>
        <w:spacing w:after="160" w:line="312" w:lineRule="auto"/>
        <w:jc w:val="both"/>
      </w:pPr>
      <w:r>
        <w:rPr>
          <w:rFonts w:ascii="Calibri" w:hAnsi="Calibri"/>
          <w:b/>
          <w:sz w:val="22"/>
        </w:rPr>
        <w:t xml:space="preserve">Mr Fenrow: </w:t>
      </w:r>
      <w:r>
        <w:rPr>
          <w:rFonts w:ascii="Calibri" w:hAnsi="Calibri"/>
          <w:sz w:val="22"/>
        </w:rPr>
        <w:t xml:space="preserve">I really need to do that too, my contacts list is honestly a complete mess right now.  </w:t>
      </w:r>
      <w:r>
        <w:rPr>
          <w:rFonts w:ascii="Calibri" w:hAnsi="Calibri"/>
          <w:i/>
          <w:sz w:val="22"/>
        </w:rPr>
        <w:t>Tôi cũng thật sự cần làm vậy, danh bạ của tôi hiện giờ thật sự lộn xộn hết chỗ nói.</w:t>
      </w:r>
    </w:p>
    <w:p>
      <w:pPr>
        <w:spacing w:after="160" w:line="312" w:lineRule="auto"/>
        <w:jc w:val="both"/>
      </w:pPr>
      <w:r>
        <w:rPr>
          <w:rFonts w:ascii="Calibri" w:hAnsi="Calibri"/>
          <w:b/>
          <w:sz w:val="22"/>
        </w:rPr>
        <w:t xml:space="preserve">Ms Lan: </w:t>
      </w:r>
      <w:r>
        <w:rPr>
          <w:rFonts w:ascii="Calibri" w:hAnsi="Calibri"/>
          <w:sz w:val="22"/>
        </w:rPr>
        <w:t xml:space="preserve">It took me an entire evening, but now everything is finally clean and easy to search.  </w:t>
      </w:r>
      <w:r>
        <w:rPr>
          <w:rFonts w:ascii="Calibri" w:hAnsi="Calibri"/>
          <w:i/>
          <w:sz w:val="22"/>
        </w:rPr>
        <w:t>Tôi mất cả một buổi tối, nhưng giờ mọi thứ cuối cùng đã gọn gàng và dễ tìm.</w:t>
      </w:r>
    </w:p>
    <w:p>
      <w:pPr>
        <w:spacing w:after="160" w:line="312" w:lineRule="auto"/>
        <w:jc w:val="both"/>
      </w:pPr>
      <w:r>
        <w:rPr>
          <w:rFonts w:ascii="Calibri" w:hAnsi="Calibri"/>
          <w:b/>
          <w:sz w:val="22"/>
        </w:rPr>
        <w:t xml:space="preserve">Ms Lan: </w:t>
      </w:r>
      <w:r>
        <w:rPr>
          <w:rFonts w:ascii="Calibri" w:hAnsi="Calibri"/>
          <w:sz w:val="22"/>
        </w:rPr>
        <w:t xml:space="preserve">Fenrow, I've been getting so many spam calls lately, I barely answer unknown numbers anymore.  </w:t>
      </w:r>
      <w:r>
        <w:rPr>
          <w:rFonts w:ascii="Calibri" w:hAnsi="Calibri"/>
          <w:i/>
          <w:sz w:val="22"/>
        </w:rPr>
        <w:t>Anh Fenrow, dạo này tôi nhận quá nhiều cuộc gọi rác, tôi gần như không bắt máy số lạ nữa.</w:t>
      </w:r>
    </w:p>
    <w:p>
      <w:pPr>
        <w:spacing w:after="160" w:line="312" w:lineRule="auto"/>
        <w:jc w:val="both"/>
      </w:pPr>
      <w:r>
        <w:rPr>
          <w:rFonts w:ascii="Calibri" w:hAnsi="Calibri"/>
          <w:b/>
          <w:sz w:val="22"/>
        </w:rPr>
        <w:t xml:space="preserve">Mr Fenrow: </w:t>
      </w:r>
      <w:r>
        <w:rPr>
          <w:rFonts w:ascii="Calibri" w:hAnsi="Calibri"/>
          <w:sz w:val="22"/>
        </w:rPr>
        <w:t xml:space="preserve">Same here, I finally downloaded an app that blocks most of those calls automatically.  </w:t>
      </w:r>
      <w:r>
        <w:rPr>
          <w:rFonts w:ascii="Calibri" w:hAnsi="Calibri"/>
          <w:i/>
          <w:sz w:val="22"/>
        </w:rPr>
        <w:t>Tôi cũng vậy, cuối cùng tôi đã tải một ứng dụng tự động chặn hầu hết những cuộc gọi đó.</w:t>
      </w:r>
    </w:p>
    <w:p>
      <w:pPr>
        <w:spacing w:after="160" w:line="312" w:lineRule="auto"/>
        <w:jc w:val="both"/>
      </w:pPr>
      <w:r>
        <w:rPr>
          <w:rFonts w:ascii="Calibri" w:hAnsi="Calibri"/>
          <w:b/>
          <w:sz w:val="22"/>
        </w:rPr>
        <w:t xml:space="preserve">Ms Lan: </w:t>
      </w:r>
      <w:r>
        <w:rPr>
          <w:rFonts w:ascii="Calibri" w:hAnsi="Calibri"/>
          <w:sz w:val="22"/>
        </w:rPr>
        <w:t xml:space="preserve">I should download that too, I'm tired of hanging up on robotic voices all day.  </w:t>
      </w:r>
      <w:r>
        <w:rPr>
          <w:rFonts w:ascii="Calibri" w:hAnsi="Calibri"/>
          <w:i/>
          <w:sz w:val="22"/>
        </w:rPr>
        <w:t>Tôi cũng nên tải cái đó, tôi mệt mỏi vì cứ cúp máy với giọng nói robot cả ngày.</w:t>
      </w:r>
    </w:p>
    <w:p>
      <w:pPr>
        <w:spacing w:after="160" w:line="312" w:lineRule="auto"/>
        <w:jc w:val="both"/>
      </w:pPr>
      <w:r>
        <w:rPr>
          <w:rFonts w:ascii="Calibri" w:hAnsi="Calibri"/>
          <w:b/>
          <w:sz w:val="22"/>
        </w:rPr>
        <w:t xml:space="preserve">Mr Fenrow: </w:t>
      </w:r>
      <w:r>
        <w:rPr>
          <w:rFonts w:ascii="Calibri" w:hAnsi="Calibri"/>
          <w:sz w:val="22"/>
        </w:rPr>
        <w:t xml:space="preserve">Lan, should we set up a group call with the rest of our old university friends sometime?  </w:t>
      </w:r>
      <w:r>
        <w:rPr>
          <w:rFonts w:ascii="Calibri" w:hAnsi="Calibri"/>
          <w:i/>
          <w:sz w:val="22"/>
        </w:rPr>
        <w:t>Chị Lan, mình có nên tổ chức một cuộc gọi nhóm với những người bạn đại học cũ không?</w:t>
      </w:r>
    </w:p>
    <w:p>
      <w:pPr>
        <w:spacing w:after="160" w:line="312" w:lineRule="auto"/>
        <w:jc w:val="both"/>
      </w:pPr>
      <w:r>
        <w:rPr>
          <w:rFonts w:ascii="Calibri" w:hAnsi="Calibri"/>
          <w:b/>
          <w:sz w:val="22"/>
        </w:rPr>
        <w:t xml:space="preserve">Ms Lan: </w:t>
      </w:r>
      <w:r>
        <w:rPr>
          <w:rFonts w:ascii="Calibri" w:hAnsi="Calibri"/>
          <w:sz w:val="22"/>
        </w:rPr>
        <w:t xml:space="preserve">That sounds like so much fun, it's been ages since we all talked together at once.  </w:t>
      </w:r>
      <w:r>
        <w:rPr>
          <w:rFonts w:ascii="Calibri" w:hAnsi="Calibri"/>
          <w:i/>
          <w:sz w:val="22"/>
        </w:rPr>
        <w:t>Nghe vui quá, đã lâu lắm rồi mình chưa nói chuyện cùng nhau một lúc.</w:t>
      </w:r>
    </w:p>
    <w:p>
      <w:pPr>
        <w:spacing w:after="160" w:line="312" w:lineRule="auto"/>
        <w:jc w:val="both"/>
      </w:pPr>
      <w:r>
        <w:rPr>
          <w:rFonts w:ascii="Calibri" w:hAnsi="Calibri"/>
          <w:b/>
          <w:sz w:val="22"/>
        </w:rPr>
        <w:t xml:space="preserve">Mr Fenrow: </w:t>
      </w:r>
      <w:r>
        <w:rPr>
          <w:rFonts w:ascii="Calibri" w:hAnsi="Calibri"/>
          <w:sz w:val="22"/>
        </w:rPr>
        <w:t xml:space="preserve">Let's pick a date soon before everyone gets busy with their own schedules again.  </w:t>
      </w:r>
      <w:r>
        <w:rPr>
          <w:rFonts w:ascii="Calibri" w:hAnsi="Calibri"/>
          <w:i/>
          <w:sz w:val="22"/>
        </w:rPr>
        <w:t>Mình chọn ngày sớm đi trước khi mọi người lại bận rộn với lịch trình riêng.</w:t>
      </w:r>
    </w:p>
    <w:p>
      <w:pPr>
        <w:spacing w:after="160" w:line="312" w:lineRule="auto"/>
        <w:jc w:val="both"/>
      </w:pPr>
      <w:r>
        <w:rPr>
          <w:rFonts w:ascii="Calibri" w:hAnsi="Calibri"/>
          <w:b/>
          <w:sz w:val="22"/>
        </w:rPr>
        <w:t xml:space="preserve">Mr Fenrow: </w:t>
      </w:r>
      <w:r>
        <w:rPr>
          <w:rFonts w:ascii="Calibri" w:hAnsi="Calibri"/>
          <w:sz w:val="22"/>
        </w:rPr>
        <w:t xml:space="preserve">Lan, I almost answered my alarm this morning, thinking it was actually you calling me.  </w:t>
      </w:r>
      <w:r>
        <w:rPr>
          <w:rFonts w:ascii="Calibri" w:hAnsi="Calibri"/>
          <w:i/>
          <w:sz w:val="22"/>
        </w:rPr>
        <w:t>Chị Lan, sáng nay tôi suýt bắt máy báo thức, tưởng đó là chị gọi cho tôi.</w:t>
      </w:r>
    </w:p>
    <w:p>
      <w:pPr>
        <w:spacing w:after="160" w:line="312" w:lineRule="auto"/>
        <w:jc w:val="both"/>
      </w:pPr>
      <w:r>
        <w:rPr>
          <w:rFonts w:ascii="Calibri" w:hAnsi="Calibri"/>
          <w:b/>
          <w:sz w:val="22"/>
        </w:rPr>
        <w:t xml:space="preserve">Ms Lan: </w:t>
      </w:r>
      <w:r>
        <w:rPr>
          <w:rFonts w:ascii="Calibri" w:hAnsi="Calibri"/>
          <w:sz w:val="22"/>
        </w:rPr>
        <w:t xml:space="preserve">That's funny, I've done that exact thing before too, they sound so similar sometimes.  </w:t>
      </w:r>
      <w:r>
        <w:rPr>
          <w:rFonts w:ascii="Calibri" w:hAnsi="Calibri"/>
          <w:i/>
          <w:sz w:val="22"/>
        </w:rPr>
        <w:t>Buồn cười thật đấy, tôi cũng từng làm y hệt vậy, đôi khi chúng nghe giống nhau quá.</w:t>
      </w:r>
    </w:p>
    <w:p>
      <w:pPr>
        <w:spacing w:after="160" w:line="312" w:lineRule="auto"/>
        <w:jc w:val="both"/>
      </w:pPr>
      <w:r>
        <w:rPr>
          <w:rFonts w:ascii="Calibri" w:hAnsi="Calibri"/>
          <w:b/>
          <w:sz w:val="22"/>
        </w:rPr>
        <w:t xml:space="preserve">Mr Fenrow: </w:t>
      </w:r>
      <w:r>
        <w:rPr>
          <w:rFonts w:ascii="Calibri" w:hAnsi="Calibri"/>
          <w:sz w:val="22"/>
        </w:rPr>
        <w:t xml:space="preserve">Exactly, I really should change my alarm sound to something completely different from a ringtone.  </w:t>
      </w:r>
      <w:r>
        <w:rPr>
          <w:rFonts w:ascii="Calibri" w:hAnsi="Calibri"/>
          <w:i/>
          <w:sz w:val="22"/>
        </w:rPr>
        <w:t>Đúng vậy, tôi thật sự nên đổi âm báo thức thành thứ hoàn toàn khác với tiếng chuông điện thoại.</w:t>
      </w:r>
    </w:p>
    <w:p>
      <w:pPr>
        <w:spacing w:after="160" w:line="312" w:lineRule="auto"/>
        <w:jc w:val="both"/>
      </w:pPr>
      <w:r>
        <w:rPr>
          <w:rFonts w:ascii="Calibri" w:hAnsi="Calibri"/>
          <w:b/>
          <w:sz w:val="22"/>
        </w:rPr>
        <w:t xml:space="preserve">Mr Fenrow: </w:t>
      </w:r>
      <w:r>
        <w:rPr>
          <w:rFonts w:ascii="Calibri" w:hAnsi="Calibri"/>
          <w:sz w:val="22"/>
        </w:rPr>
        <w:t xml:space="preserve">Lan, I dropped my phone yesterday, and now the screen has a small crack right across it.  </w:t>
      </w:r>
      <w:r>
        <w:rPr>
          <w:rFonts w:ascii="Calibri" w:hAnsi="Calibri"/>
          <w:i/>
          <w:sz w:val="22"/>
        </w:rPr>
        <w:t>Chị Lan, hôm qua tôi làm rơi điện thoại, giờ màn hình có một vết nứt nhỏ chạy ngang qua.</w:t>
      </w:r>
    </w:p>
    <w:p>
      <w:pPr>
        <w:spacing w:after="160" w:line="312" w:lineRule="auto"/>
        <w:jc w:val="both"/>
      </w:pPr>
      <w:r>
        <w:rPr>
          <w:rFonts w:ascii="Calibri" w:hAnsi="Calibri"/>
          <w:b/>
          <w:sz w:val="22"/>
        </w:rPr>
        <w:t xml:space="preserve">Ms Lan: </w:t>
      </w:r>
      <w:r>
        <w:rPr>
          <w:rFonts w:ascii="Calibri" w:hAnsi="Calibri"/>
          <w:sz w:val="22"/>
        </w:rPr>
        <w:t xml:space="preserve">Oh no, that's frustrating, did it still work fine despite the crack in the glass?  </w:t>
      </w:r>
      <w:r>
        <w:rPr>
          <w:rFonts w:ascii="Calibri" w:hAnsi="Calibri"/>
          <w:i/>
          <w:sz w:val="22"/>
        </w:rPr>
        <w:t>Ôi không, khó chịu thật đấy, nó vẫn hoạt động tốt dù kính bị nứt chứ?</w:t>
      </w:r>
    </w:p>
    <w:p>
      <w:pPr>
        <w:spacing w:after="160" w:line="312" w:lineRule="auto"/>
        <w:jc w:val="both"/>
      </w:pPr>
      <w:r>
        <w:rPr>
          <w:rFonts w:ascii="Calibri" w:hAnsi="Calibri"/>
          <w:b/>
          <w:sz w:val="22"/>
        </w:rPr>
        <w:t xml:space="preserve">Mr Fenrow: </w:t>
      </w:r>
      <w:r>
        <w:rPr>
          <w:rFonts w:ascii="Calibri" w:hAnsi="Calibri"/>
          <w:sz w:val="22"/>
        </w:rPr>
        <w:t xml:space="preserve">Thankfully yes, it still works perfectly, I'm just being extra careful with it now.  </w:t>
      </w:r>
      <w:r>
        <w:rPr>
          <w:rFonts w:ascii="Calibri" w:hAnsi="Calibri"/>
          <w:i/>
          <w:sz w:val="22"/>
        </w:rPr>
        <w:t>May quá là vẫn được, nó vẫn hoạt động hoàn hảo, giờ tôi chỉ cẩn thận hơn với nó thôi.</w:t>
      </w:r>
    </w:p>
    <w:p>
      <w:pPr>
        <w:spacing w:after="160" w:line="312" w:lineRule="auto"/>
        <w:jc w:val="both"/>
      </w:pPr>
      <w:r>
        <w:rPr>
          <w:rFonts w:ascii="Calibri" w:hAnsi="Calibri"/>
          <w:b/>
          <w:sz w:val="22"/>
        </w:rPr>
        <w:t xml:space="preserve">Mr Fenrow: </w:t>
      </w:r>
      <w:r>
        <w:rPr>
          <w:rFonts w:ascii="Calibri" w:hAnsi="Calibri"/>
          <w:sz w:val="22"/>
        </w:rPr>
        <w:t xml:space="preserve">Lan, I call my parents abroad every Sunday, it's become a really important tradition for our family.  </w:t>
      </w:r>
      <w:r>
        <w:rPr>
          <w:rFonts w:ascii="Calibri" w:hAnsi="Calibri"/>
          <w:i/>
          <w:sz w:val="22"/>
        </w:rPr>
        <w:t>Chị Lan, tôi gọi cho bố mẹ ở nước ngoài mỗi Chủ Nhật, nó đã trở thành một truyền thống quan trọng của gia đình tôi.</w:t>
      </w:r>
    </w:p>
    <w:p>
      <w:pPr>
        <w:spacing w:after="160" w:line="312" w:lineRule="auto"/>
        <w:jc w:val="both"/>
      </w:pPr>
      <w:r>
        <w:rPr>
          <w:rFonts w:ascii="Calibri" w:hAnsi="Calibri"/>
          <w:b/>
          <w:sz w:val="22"/>
        </w:rPr>
        <w:t xml:space="preserve">Ms Lan: </w:t>
      </w:r>
      <w:r>
        <w:rPr>
          <w:rFonts w:ascii="Calibri" w:hAnsi="Calibri"/>
          <w:sz w:val="22"/>
        </w:rPr>
        <w:t xml:space="preserve">That's lovely, I try to do the same with my grandmother, though our schedules don't always match.  </w:t>
      </w:r>
      <w:r>
        <w:rPr>
          <w:rFonts w:ascii="Calibri" w:hAnsi="Calibri"/>
          <w:i/>
          <w:sz w:val="22"/>
        </w:rPr>
        <w:t>Hay quá, tôi cũng cố làm vậy với bà tôi, dù lịch của hai bà cháu không phải lúc nào cũng khớp.</w:t>
      </w:r>
    </w:p>
    <w:p>
      <w:pPr>
        <w:spacing w:after="160" w:line="312" w:lineRule="auto"/>
        <w:jc w:val="both"/>
      </w:pPr>
      <w:r>
        <w:rPr>
          <w:rFonts w:ascii="Calibri" w:hAnsi="Calibri"/>
          <w:b/>
          <w:sz w:val="22"/>
        </w:rPr>
        <w:t xml:space="preserve">Mr Fenrow: </w:t>
      </w:r>
      <w:r>
        <w:rPr>
          <w:rFonts w:ascii="Calibri" w:hAnsi="Calibri"/>
          <w:sz w:val="22"/>
        </w:rPr>
        <w:t xml:space="preserve">It's worth the effort though, those weekly calls really do keep everyone feeling close.  </w:t>
      </w:r>
      <w:r>
        <w:rPr>
          <w:rFonts w:ascii="Calibri" w:hAnsi="Calibri"/>
          <w:i/>
          <w:sz w:val="22"/>
        </w:rPr>
        <w:t>Nhưng vẫn đáng công sức lắm, những cuộc gọi hằng tuần đó thật sự giữ mọi người cảm thấy gần gũi.</w:t>
      </w:r>
    </w:p>
    <w:p>
      <w:pPr>
        <w:spacing w:after="160" w:line="312" w:lineRule="auto"/>
        <w:jc w:val="both"/>
      </w:pPr>
      <w:r>
        <w:rPr>
          <w:rFonts w:ascii="Calibri" w:hAnsi="Calibri"/>
          <w:b/>
          <w:sz w:val="22"/>
        </w:rPr>
        <w:t xml:space="preserve">Ms Lan: </w:t>
      </w:r>
      <w:r>
        <w:rPr>
          <w:rFonts w:ascii="Calibri" w:hAnsi="Calibri"/>
          <w:sz w:val="22"/>
        </w:rPr>
        <w:t xml:space="preserve">Fenrow, happy birthday, I wanted to call instead of just texting to properly celebrate with you.  </w:t>
      </w:r>
      <w:r>
        <w:rPr>
          <w:rFonts w:ascii="Calibri" w:hAnsi="Calibri"/>
          <w:i/>
          <w:sz w:val="22"/>
        </w:rPr>
        <w:t>Anh Fenrow, chúc mừng sinh nhật, tôi muốn gọi điện thay vì chỉ nhắn tin để ăn mừng đàng hoàng với anh.</w:t>
      </w:r>
    </w:p>
    <w:p>
      <w:pPr>
        <w:spacing w:after="160" w:line="312" w:lineRule="auto"/>
        <w:jc w:val="both"/>
      </w:pPr>
      <w:r>
        <w:rPr>
          <w:rFonts w:ascii="Calibri" w:hAnsi="Calibri"/>
          <w:b/>
          <w:sz w:val="22"/>
        </w:rPr>
        <w:t xml:space="preserve">Mr Fenrow: </w:t>
      </w:r>
      <w:r>
        <w:rPr>
          <w:rFonts w:ascii="Calibri" w:hAnsi="Calibri"/>
          <w:sz w:val="22"/>
        </w:rPr>
        <w:t xml:space="preserve">Thank you so much, that really means a lot, calls always feel more special than texts.  </w:t>
      </w:r>
      <w:r>
        <w:rPr>
          <w:rFonts w:ascii="Calibri" w:hAnsi="Calibri"/>
          <w:i/>
          <w:sz w:val="22"/>
        </w:rPr>
        <w:t>Cảm ơn chị nhiều lắm, điều đó có ý nghĩa lắm, cuộc gọi lúc nào cũng đặc biệt hơn tin nhắn.</w:t>
      </w:r>
    </w:p>
    <w:p>
      <w:pPr>
        <w:spacing w:after="160" w:line="312" w:lineRule="auto"/>
        <w:jc w:val="both"/>
      </w:pPr>
      <w:r>
        <w:rPr>
          <w:rFonts w:ascii="Calibri" w:hAnsi="Calibri"/>
          <w:b/>
          <w:sz w:val="22"/>
        </w:rPr>
        <w:t xml:space="preserve">Ms Lan: </w:t>
      </w:r>
      <w:r>
        <w:rPr>
          <w:rFonts w:ascii="Calibri" w:hAnsi="Calibri"/>
          <w:sz w:val="22"/>
        </w:rPr>
        <w:t xml:space="preserve">Of course, I hope you have a wonderful day surrounded by people who love you.  </w:t>
      </w:r>
      <w:r>
        <w:rPr>
          <w:rFonts w:ascii="Calibri" w:hAnsi="Calibri"/>
          <w:i/>
          <w:sz w:val="22"/>
        </w:rPr>
        <w:t>Đương nhiên rồi, tôi mong anh có một ngày tuyệt vời bên những người yêu thương anh.</w:t>
      </w:r>
    </w:p>
    <w:p>
      <w:pPr>
        <w:spacing w:after="160" w:line="312" w:lineRule="auto"/>
        <w:jc w:val="both"/>
      </w:pPr>
      <w:r>
        <w:rPr>
          <w:rFonts w:ascii="Calibri" w:hAnsi="Calibri"/>
          <w:b/>
          <w:sz w:val="22"/>
        </w:rPr>
        <w:t xml:space="preserve">Ms Lan: </w:t>
      </w:r>
      <w:r>
        <w:rPr>
          <w:rFonts w:ascii="Calibri" w:hAnsi="Calibri"/>
          <w:sz w:val="22"/>
        </w:rPr>
        <w:t xml:space="preserve">Fenrow, I'm calling to apologize for missing your birthday party, something urgent came up at the last minute.  </w:t>
      </w:r>
      <w:r>
        <w:rPr>
          <w:rFonts w:ascii="Calibri" w:hAnsi="Calibri"/>
          <w:i/>
          <w:sz w:val="22"/>
        </w:rPr>
        <w:t>Anh Fenrow, tôi gọi để xin lỗi vì đã lỡ bữa tiệc sinh nhật của anh, có việc gấp phát sinh vào phút chót.</w:t>
      </w:r>
    </w:p>
    <w:p>
      <w:pPr>
        <w:spacing w:after="160" w:line="312" w:lineRule="auto"/>
        <w:jc w:val="both"/>
      </w:pPr>
      <w:r>
        <w:rPr>
          <w:rFonts w:ascii="Calibri" w:hAnsi="Calibri"/>
          <w:b/>
          <w:sz w:val="22"/>
        </w:rPr>
        <w:t xml:space="preserve">Mr Fenrow: </w:t>
      </w:r>
      <w:r>
        <w:rPr>
          <w:rFonts w:ascii="Calibri" w:hAnsi="Calibri"/>
          <w:sz w:val="22"/>
        </w:rPr>
        <w:t xml:space="preserve">No need to apologize, these things happen, I completely understood when you texted me that night.  </w:t>
      </w:r>
      <w:r>
        <w:rPr>
          <w:rFonts w:ascii="Calibri" w:hAnsi="Calibri"/>
          <w:i/>
          <w:sz w:val="22"/>
        </w:rPr>
        <w:t>Không cần xin lỗi đâu, chuyện đó vẫn xảy ra mà, tôi hoàn toàn hiểu khi chị nhắn tin cho tôi tối đó.</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let's celebrate together properly soon.  </w:t>
      </w:r>
      <w:r>
        <w:rPr>
          <w:rFonts w:ascii="Calibri" w:hAnsi="Calibri"/>
          <w:i/>
          <w:sz w:val="22"/>
        </w:rPr>
        <w:t>Cảm ơn anh đã rộng lượng về chuyện đó, mình sẽ ăn mừng cùng nhau đàng hoàng sớm thôi.</w:t>
      </w:r>
    </w:p>
    <w:p>
      <w:pPr>
        <w:spacing w:after="160" w:line="312" w:lineRule="auto"/>
        <w:jc w:val="both"/>
      </w:pPr>
      <w:r>
        <w:rPr>
          <w:rFonts w:ascii="Calibri" w:hAnsi="Calibri"/>
          <w:b/>
          <w:sz w:val="22"/>
        </w:rPr>
        <w:t xml:space="preserve">Ms Lan: </w:t>
      </w:r>
      <w:r>
        <w:rPr>
          <w:rFonts w:ascii="Calibri" w:hAnsi="Calibri"/>
          <w:sz w:val="22"/>
        </w:rPr>
        <w:t xml:space="preserve">Fenrow, I'm a little lost, could you give me directions from the station to your apartment?  </w:t>
      </w:r>
      <w:r>
        <w:rPr>
          <w:rFonts w:ascii="Calibri" w:hAnsi="Calibri"/>
          <w:i/>
          <w:sz w:val="22"/>
        </w:rPr>
        <w:t>Anh Fenrow, tôi hơi lạc đường rồi, anh chỉ đường giúp tôi từ ga đến căn hộ của anh được không?</w:t>
      </w:r>
    </w:p>
    <w:p>
      <w:pPr>
        <w:spacing w:after="160" w:line="312" w:lineRule="auto"/>
        <w:jc w:val="both"/>
      </w:pPr>
      <w:r>
        <w:rPr>
          <w:rFonts w:ascii="Calibri" w:hAnsi="Calibri"/>
          <w:b/>
          <w:sz w:val="22"/>
        </w:rPr>
        <w:t xml:space="preserve">Mr Fenrow: </w:t>
      </w:r>
      <w:r>
        <w:rPr>
          <w:rFonts w:ascii="Calibri" w:hAnsi="Calibri"/>
          <w:sz w:val="22"/>
        </w:rPr>
        <w:t xml:space="preserve">Sure, just walk straight out of the station and turn left at the first traffic light.  </w:t>
      </w:r>
      <w:r>
        <w:rPr>
          <w:rFonts w:ascii="Calibri" w:hAnsi="Calibri"/>
          <w:i/>
          <w:sz w:val="22"/>
        </w:rPr>
        <w:t>Được chứ, chị cứ đi thẳng ra khỏi ga rồi rẽ trái ở đèn giao thông đầu tiên.</w:t>
      </w:r>
    </w:p>
    <w:p>
      <w:pPr>
        <w:spacing w:after="160" w:line="312" w:lineRule="auto"/>
        <w:jc w:val="both"/>
      </w:pPr>
      <w:r>
        <w:rPr>
          <w:rFonts w:ascii="Calibri" w:hAnsi="Calibri"/>
          <w:b/>
          <w:sz w:val="22"/>
        </w:rPr>
        <w:t xml:space="preserve">Ms Lan: </w:t>
      </w:r>
      <w:r>
        <w:rPr>
          <w:rFonts w:ascii="Calibri" w:hAnsi="Calibri"/>
          <w:sz w:val="22"/>
        </w:rPr>
        <w:t xml:space="preserve">Got it, thank you, I should be there in about ten minutes then.  </w:t>
      </w:r>
      <w:r>
        <w:rPr>
          <w:rFonts w:ascii="Calibri" w:hAnsi="Calibri"/>
          <w:i/>
          <w:sz w:val="22"/>
        </w:rPr>
        <w:t>Tôi hiểu rồi, cảm ơn anh, vậy chắc khoảng mười phút nữa tôi sẽ đến.</w:t>
      </w:r>
    </w:p>
    <w:p>
      <w:pPr>
        <w:spacing w:after="160" w:line="312" w:lineRule="auto"/>
        <w:jc w:val="both"/>
      </w:pPr>
      <w:r>
        <w:rPr>
          <w:rFonts w:ascii="Calibri" w:hAnsi="Calibri"/>
          <w:b/>
          <w:sz w:val="22"/>
        </w:rPr>
        <w:t xml:space="preserve">Ms Lan: </w:t>
      </w:r>
      <w:r>
        <w:rPr>
          <w:rFonts w:ascii="Calibri" w:hAnsi="Calibri"/>
          <w:sz w:val="22"/>
        </w:rPr>
        <w:t xml:space="preserve">Fenrow, I'm calling a taxi now, could you send me your exact address so I can share it?  </w:t>
      </w:r>
      <w:r>
        <w:rPr>
          <w:rFonts w:ascii="Calibri" w:hAnsi="Calibri"/>
          <w:i/>
          <w:sz w:val="22"/>
        </w:rPr>
        <w:t>Anh Fenrow, giờ tôi đang gọi taxi, anh gửi giúp tôi địa chỉ chính xác của anh để tôi báo họ được không?</w:t>
      </w:r>
    </w:p>
    <w:p>
      <w:pPr>
        <w:spacing w:after="160" w:line="312" w:lineRule="auto"/>
        <w:jc w:val="both"/>
      </w:pPr>
      <w:r>
        <w:rPr>
          <w:rFonts w:ascii="Calibri" w:hAnsi="Calibri"/>
          <w:b/>
          <w:sz w:val="22"/>
        </w:rPr>
        <w:t xml:space="preserve">Mr Fenrow: </w:t>
      </w:r>
      <w:r>
        <w:rPr>
          <w:rFonts w:ascii="Calibri" w:hAnsi="Calibri"/>
          <w:sz w:val="22"/>
        </w:rPr>
        <w:t xml:space="preserve">Sure, I'll text it to you right away, just mention the blue gate when the driver arrives.  </w:t>
      </w:r>
      <w:r>
        <w:rPr>
          <w:rFonts w:ascii="Calibri" w:hAnsi="Calibri"/>
          <w:i/>
          <w:sz w:val="22"/>
        </w:rPr>
        <w:t>Được chứ, tôi sẽ nhắn ngay cho chị, chị cứ nói với tài xế là cổng màu xanh khi họ đến.</w:t>
      </w:r>
    </w:p>
    <w:p>
      <w:pPr>
        <w:spacing w:after="160" w:line="312" w:lineRule="auto"/>
        <w:jc w:val="both"/>
      </w:pPr>
      <w:r>
        <w:rPr>
          <w:rFonts w:ascii="Calibri" w:hAnsi="Calibri"/>
          <w:b/>
          <w:sz w:val="22"/>
        </w:rPr>
        <w:t xml:space="preserve">Ms Lan: </w:t>
      </w:r>
      <w:r>
        <w:rPr>
          <w:rFonts w:ascii="Calibri" w:hAnsi="Calibri"/>
          <w:sz w:val="22"/>
        </w:rPr>
        <w:t xml:space="preserve">Perfect, thank you, the taxi should be there within fifteen minutes.  </w:t>
      </w:r>
      <w:r>
        <w:rPr>
          <w:rFonts w:ascii="Calibri" w:hAnsi="Calibri"/>
          <w:i/>
          <w:sz w:val="22"/>
        </w:rPr>
        <w:t>Tuyệt, cảm ơn anh, taxi chắc sẽ đến trong vòng mười lăm phút.</w:t>
      </w:r>
    </w:p>
    <w:p>
      <w:pPr>
        <w:spacing w:after="160" w:line="312" w:lineRule="auto"/>
        <w:jc w:val="both"/>
      </w:pPr>
      <w:r>
        <w:rPr>
          <w:rFonts w:ascii="Calibri" w:hAnsi="Calibri"/>
          <w:b/>
          <w:sz w:val="22"/>
        </w:rPr>
        <w:t xml:space="preserve">Ms Lan: </w:t>
      </w:r>
      <w:r>
        <w:rPr>
          <w:rFonts w:ascii="Calibri" w:hAnsi="Calibri"/>
          <w:sz w:val="22"/>
        </w:rPr>
        <w:t xml:space="preserve">Fenrow, I called the restaurant to confirm our reservation, and they've saved us a table by the window.  </w:t>
      </w:r>
      <w:r>
        <w:rPr>
          <w:rFonts w:ascii="Calibri" w:hAnsi="Calibri"/>
          <w:i/>
          <w:sz w:val="22"/>
        </w:rPr>
        <w:t>Anh Fenrow, tôi gọi nhà hàng để xác nhận đặt bàn rồi, họ đã giữ cho mình một bàn cạnh cửa sổ.</w:t>
      </w:r>
    </w:p>
    <w:p>
      <w:pPr>
        <w:spacing w:after="160" w:line="312" w:lineRule="auto"/>
        <w:jc w:val="both"/>
      </w:pPr>
      <w:r>
        <w:rPr>
          <w:rFonts w:ascii="Calibri" w:hAnsi="Calibri"/>
          <w:b/>
          <w:sz w:val="22"/>
        </w:rPr>
        <w:t xml:space="preserve">Mr Fenrow: </w:t>
      </w:r>
      <w:r>
        <w:rPr>
          <w:rFonts w:ascii="Calibri" w:hAnsi="Calibri"/>
          <w:sz w:val="22"/>
        </w:rPr>
        <w:t xml:space="preserve">That's wonderful, thank you for calling ahead, a window table sounds perfect for tonight.  </w:t>
      </w:r>
      <w:r>
        <w:rPr>
          <w:rFonts w:ascii="Calibri" w:hAnsi="Calibri"/>
          <w:i/>
          <w:sz w:val="22"/>
        </w:rPr>
        <w:t>Tuyệt quá, cảm ơn chị đã gọi trước, một bàn cạnh cửa sổ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I thought so too, I'll see you there at seven o'clock sharp.  </w:t>
      </w:r>
      <w:r>
        <w:rPr>
          <w:rFonts w:ascii="Calibri" w:hAnsi="Calibri"/>
          <w:i/>
          <w:sz w:val="22"/>
        </w:rPr>
        <w:t>Tôi cũng nghĩ vậy, hẹn gặp anh ở đó đúng bảy giờ nhé.</w:t>
      </w:r>
    </w:p>
    <w:p>
      <w:pPr>
        <w:spacing w:after="160" w:line="312" w:lineRule="auto"/>
        <w:jc w:val="both"/>
      </w:pPr>
      <w:r>
        <w:rPr>
          <w:rFonts w:ascii="Calibri" w:hAnsi="Calibri"/>
          <w:b/>
          <w:sz w:val="22"/>
        </w:rPr>
        <w:t xml:space="preserve">Ms Lan: </w:t>
      </w:r>
      <w:r>
        <w:rPr>
          <w:rFonts w:ascii="Calibri" w:hAnsi="Calibri"/>
          <w:sz w:val="22"/>
        </w:rPr>
        <w:t xml:space="preserve">Fenrow, the forecast says heavy rain tomorrow, should we call and change our picnic plans?  </w:t>
      </w:r>
      <w:r>
        <w:rPr>
          <w:rFonts w:ascii="Calibri" w:hAnsi="Calibri"/>
          <w:i/>
          <w:sz w:val="22"/>
        </w:rPr>
        <w:t>Anh Fenrow, dự báo nói ngày mai mưa to, mình có nên gọi để đổi kế hoạch dã ngoại không?</w:t>
      </w:r>
    </w:p>
    <w:p>
      <w:pPr>
        <w:spacing w:after="160" w:line="312" w:lineRule="auto"/>
        <w:jc w:val="both"/>
      </w:pPr>
      <w:r>
        <w:rPr>
          <w:rFonts w:ascii="Calibri" w:hAnsi="Calibri"/>
          <w:b/>
          <w:sz w:val="22"/>
        </w:rPr>
        <w:t xml:space="preserve">Mr Fenrow: </w:t>
      </w:r>
      <w:r>
        <w:rPr>
          <w:rFonts w:ascii="Calibri" w:hAnsi="Calibri"/>
          <w:sz w:val="22"/>
        </w:rPr>
        <w:t xml:space="preserve">Good thinking, let's call everyone and move it indoors instead of risking a soggy afternoon.  </w:t>
      </w:r>
      <w:r>
        <w:rPr>
          <w:rFonts w:ascii="Calibri" w:hAnsi="Calibri"/>
          <w:i/>
          <w:sz w:val="22"/>
        </w:rPr>
        <w:t>Nghĩ hay đấy, mình gọi cho mọi người và chuyển vào trong nhà thay vì liều với một buổi chiều ướt sũng.</w:t>
      </w:r>
    </w:p>
    <w:p>
      <w:pPr>
        <w:spacing w:after="160" w:line="312" w:lineRule="auto"/>
        <w:jc w:val="both"/>
      </w:pPr>
      <w:r>
        <w:rPr>
          <w:rFonts w:ascii="Calibri" w:hAnsi="Calibri"/>
          <w:b/>
          <w:sz w:val="22"/>
        </w:rPr>
        <w:t xml:space="preserve">Ms Lan: </w:t>
      </w:r>
      <w:r>
        <w:rPr>
          <w:rFonts w:ascii="Calibri" w:hAnsi="Calibri"/>
          <w:sz w:val="22"/>
        </w:rPr>
        <w:t xml:space="preserve">I'll start calling people now so everyone knows about the change in plans.  </w:t>
      </w:r>
      <w:r>
        <w:rPr>
          <w:rFonts w:ascii="Calibri" w:hAnsi="Calibri"/>
          <w:i/>
          <w:sz w:val="22"/>
        </w:rPr>
        <w:t>Tôi sẽ bắt đầu gọi mọi người ngay để họ biết về sự thay đổi kế hoạch.</w:t>
      </w:r>
    </w:p>
    <w:p>
      <w:pPr>
        <w:spacing w:after="160" w:line="312" w:lineRule="auto"/>
        <w:jc w:val="both"/>
      </w:pPr>
      <w:r>
        <w:rPr>
          <w:rFonts w:ascii="Calibri" w:hAnsi="Calibri"/>
          <w:b/>
          <w:sz w:val="22"/>
        </w:rPr>
        <w:t xml:space="preserve">Ms Lan: </w:t>
      </w:r>
      <w:r>
        <w:rPr>
          <w:rFonts w:ascii="Calibri" w:hAnsi="Calibri"/>
          <w:sz w:val="22"/>
        </w:rPr>
        <w:t xml:space="preserve">Fenrow, I'm calling to thank you properly for helping me move last weekend, it meant so much.  </w:t>
      </w:r>
      <w:r>
        <w:rPr>
          <w:rFonts w:ascii="Calibri" w:hAnsi="Calibri"/>
          <w:i/>
          <w:sz w:val="22"/>
        </w:rPr>
        <w:t>Anh Fenrow, tôi gọi để cảm ơn anh đàng hoàng vì đã giúp tôi chuyển nhà cuối tuần trước, điều đó có ý nghĩa lắm.</w:t>
      </w:r>
    </w:p>
    <w:p>
      <w:pPr>
        <w:spacing w:after="160" w:line="312" w:lineRule="auto"/>
        <w:jc w:val="both"/>
      </w:pPr>
      <w:r>
        <w:rPr>
          <w:rFonts w:ascii="Calibri" w:hAnsi="Calibri"/>
          <w:b/>
          <w:sz w:val="22"/>
        </w:rPr>
        <w:t xml:space="preserve">Mr Fenrow: </w:t>
      </w:r>
      <w:r>
        <w:rPr>
          <w:rFonts w:ascii="Calibri" w:hAnsi="Calibri"/>
          <w:sz w:val="22"/>
        </w:rPr>
        <w:t xml:space="preserve">You're very welcome, that's what friends are for, I was happy to help with the boxes.  </w:t>
      </w:r>
      <w:r>
        <w:rPr>
          <w:rFonts w:ascii="Calibri" w:hAnsi="Calibri"/>
          <w:i/>
          <w:sz w:val="22"/>
        </w:rPr>
        <w:t>Không có gì đâu, bạn bè là để làm vậy mà, tôi vui khi được giúp khiêng mấy thùng đồ đó.</w:t>
      </w:r>
    </w:p>
    <w:p>
      <w:pPr>
        <w:spacing w:after="160" w:line="312" w:lineRule="auto"/>
        <w:jc w:val="both"/>
      </w:pPr>
      <w:r>
        <w:rPr>
          <w:rFonts w:ascii="Calibri" w:hAnsi="Calibri"/>
          <w:b/>
          <w:sz w:val="22"/>
        </w:rPr>
        <w:t xml:space="preserve">Ms Lan: </w:t>
      </w:r>
      <w:r>
        <w:rPr>
          <w:rFonts w:ascii="Calibri" w:hAnsi="Calibri"/>
          <w:sz w:val="22"/>
        </w:rPr>
        <w:t xml:space="preserve">Still, thank you again, I couldn't have finished everything so quickly without you.  </w:t>
      </w:r>
      <w:r>
        <w:rPr>
          <w:rFonts w:ascii="Calibri" w:hAnsi="Calibri"/>
          <w:i/>
          <w:sz w:val="22"/>
        </w:rPr>
        <w:t>Dù vậy, cảm ơn anh lần nữa, tôi không thể hoàn thành mọi thứ nhanh vậy nếu không có anh.</w:t>
      </w:r>
    </w:p>
    <w:p>
      <w:pPr>
        <w:spacing w:after="160" w:line="312" w:lineRule="auto"/>
        <w:jc w:val="both"/>
      </w:pPr>
      <w:r>
        <w:rPr>
          <w:rFonts w:ascii="Calibri" w:hAnsi="Calibri"/>
          <w:b/>
          <w:sz w:val="22"/>
        </w:rPr>
        <w:t xml:space="preserve">Ms Lan: </w:t>
      </w:r>
      <w:r>
        <w:rPr>
          <w:rFonts w:ascii="Calibri" w:hAnsi="Calibri"/>
          <w:sz w:val="22"/>
        </w:rPr>
        <w:t xml:space="preserve">Fenrow, I'm calling to invite you to a small dinner party I'm hosting next Saturday evening.  </w:t>
      </w:r>
      <w:r>
        <w:rPr>
          <w:rFonts w:ascii="Calibri" w:hAnsi="Calibri"/>
          <w:i/>
          <w:sz w:val="22"/>
        </w:rPr>
        <w:t>Anh Fenrow, tôi gọi để mời anh đến một bữa tiệc tối nhỏ tôi tổ chức vào tối thứ Bảy tới.</w:t>
      </w:r>
    </w:p>
    <w:p>
      <w:pPr>
        <w:spacing w:after="160" w:line="312" w:lineRule="auto"/>
        <w:jc w:val="both"/>
      </w:pPr>
      <w:r>
        <w:rPr>
          <w:rFonts w:ascii="Calibri" w:hAnsi="Calibri"/>
          <w:b/>
          <w:sz w:val="22"/>
        </w:rPr>
        <w:t xml:space="preserve">Mr Fenrow: </w:t>
      </w:r>
      <w:r>
        <w:rPr>
          <w:rFonts w:ascii="Calibri" w:hAnsi="Calibri"/>
          <w:sz w:val="22"/>
        </w:rPr>
        <w:t xml:space="preserve">That sounds lovely, thank you for inviting me, what time should I arrive at your place?  </w:t>
      </w:r>
      <w:r>
        <w:rPr>
          <w:rFonts w:ascii="Calibri" w:hAnsi="Calibri"/>
          <w:i/>
          <w:sz w:val="22"/>
        </w:rPr>
        <w:t>Nghe hay quá, cảm ơn chị đã mời, tôi nên đến nhà chị lúc mấy giờ?</w:t>
      </w:r>
    </w:p>
    <w:p>
      <w:pPr>
        <w:spacing w:after="160" w:line="312" w:lineRule="auto"/>
        <w:jc w:val="both"/>
      </w:pPr>
      <w:r>
        <w:rPr>
          <w:rFonts w:ascii="Calibri" w:hAnsi="Calibri"/>
          <w:b/>
          <w:sz w:val="22"/>
        </w:rPr>
        <w:t xml:space="preserve">Ms Lan: </w:t>
      </w:r>
      <w:r>
        <w:rPr>
          <w:rFonts w:ascii="Calibri" w:hAnsi="Calibri"/>
          <w:sz w:val="22"/>
        </w:rPr>
        <w:t xml:space="preserve">Around seven would be perfect, just let me know if you can make it.  </w:t>
      </w:r>
      <w:r>
        <w:rPr>
          <w:rFonts w:ascii="Calibri" w:hAnsi="Calibri"/>
          <w:i/>
          <w:sz w:val="22"/>
        </w:rPr>
        <w:t>Khoảng bảy giờ là hoàn hảo, anh cứ báo tôi nếu đến được nhé.</w:t>
      </w:r>
    </w:p>
    <w:p>
      <w:pPr>
        <w:spacing w:after="160" w:line="312" w:lineRule="auto"/>
        <w:jc w:val="both"/>
      </w:pPr>
      <w:r>
        <w:rPr>
          <w:rFonts w:ascii="Calibri" w:hAnsi="Calibri"/>
          <w:b/>
          <w:sz w:val="22"/>
        </w:rPr>
        <w:t xml:space="preserve">Ms Lan: </w:t>
      </w:r>
      <w:r>
        <w:rPr>
          <w:rFonts w:ascii="Calibri" w:hAnsi="Calibri"/>
          <w:sz w:val="22"/>
        </w:rPr>
        <w:t xml:space="preserve">Fenrow, have we really been talking for two hours already? Time flew by without me noticing at all.  </w:t>
      </w:r>
      <w:r>
        <w:rPr>
          <w:rFonts w:ascii="Calibri" w:hAnsi="Calibri"/>
          <w:i/>
          <w:sz w:val="22"/>
        </w:rPr>
        <w:t>Anh Fenrow, mình đã nói chuyện hai tiếng rồi sao? Thời gian trôi qua mà tôi không hề để ý.</w:t>
      </w:r>
    </w:p>
    <w:p>
      <w:pPr>
        <w:spacing w:after="160" w:line="312" w:lineRule="auto"/>
        <w:jc w:val="both"/>
      </w:pPr>
      <w:r>
        <w:rPr>
          <w:rFonts w:ascii="Calibri" w:hAnsi="Calibri"/>
          <w:b/>
          <w:sz w:val="22"/>
        </w:rPr>
        <w:t xml:space="preserve">Mr Fenrow: </w:t>
      </w:r>
      <w:r>
        <w:rPr>
          <w:rFonts w:ascii="Calibri" w:hAnsi="Calibri"/>
          <w:sz w:val="22"/>
        </w:rPr>
        <w:t xml:space="preserve">I know, I completely lost track too, this has been such a lovely long conversation.  </w:t>
      </w:r>
      <w:r>
        <w:rPr>
          <w:rFonts w:ascii="Calibri" w:hAnsi="Calibri"/>
          <w:i/>
          <w:sz w:val="22"/>
        </w:rPr>
        <w:t>Tôi biết, tôi cũng hoàn toàn mất khái niệm thời gian, cuộc trò chuyện dài này thật dễ chịu.</w:t>
      </w:r>
    </w:p>
    <w:p>
      <w:pPr>
        <w:spacing w:after="160" w:line="312" w:lineRule="auto"/>
        <w:jc w:val="both"/>
      </w:pPr>
      <w:r>
        <w:rPr>
          <w:rFonts w:ascii="Calibri" w:hAnsi="Calibri"/>
          <w:b/>
          <w:sz w:val="22"/>
        </w:rPr>
        <w:t xml:space="preserve">Ms Lan: </w:t>
      </w:r>
      <w:r>
        <w:rPr>
          <w:rFonts w:ascii="Calibri" w:hAnsi="Calibri"/>
          <w:sz w:val="22"/>
        </w:rPr>
        <w:t xml:space="preserve">It really has, we should probably wrap up now, but let's talk again soon.  </w:t>
      </w:r>
      <w:r>
        <w:rPr>
          <w:rFonts w:ascii="Calibri" w:hAnsi="Calibri"/>
          <w:i/>
          <w:sz w:val="22"/>
        </w:rPr>
        <w:t>Đúng vậy đấy, chắc mình nên kết thúc thôi, nhưng mình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Fenrow, I need to jump into a meeting in five minutes, can we finish this call quickly?  </w:t>
      </w:r>
      <w:r>
        <w:rPr>
          <w:rFonts w:ascii="Calibri" w:hAnsi="Calibri"/>
          <w:i/>
          <w:sz w:val="22"/>
        </w:rPr>
        <w:t>Anh Fenrow, năm phút nữa tôi phải vào họp rồi, mình kết thúc cuộc gọi này nhanh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let's wrap up now, we can continue this conversation later this evening.  </w:t>
      </w:r>
      <w:r>
        <w:rPr>
          <w:rFonts w:ascii="Calibri" w:hAnsi="Calibri"/>
          <w:i/>
          <w:sz w:val="22"/>
        </w:rPr>
        <w:t>Được chứ, mình kết thúc ngay đây, tối nay mình có thể tiếp tục trò chuyện.</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call you right after my meeting ends.  </w:t>
      </w:r>
      <w:r>
        <w:rPr>
          <w:rFonts w:ascii="Calibri" w:hAnsi="Calibri"/>
          <w:i/>
          <w:sz w:val="22"/>
        </w:rPr>
        <w:t>Cảm ơn anh đã thông cảm, tôi sẽ gọi anh ngay sau khi họp xong.</w:t>
      </w:r>
    </w:p>
    <w:p>
      <w:pPr>
        <w:spacing w:after="160" w:line="312" w:lineRule="auto"/>
        <w:jc w:val="both"/>
      </w:pPr>
      <w:r>
        <w:rPr>
          <w:rFonts w:ascii="Calibri" w:hAnsi="Calibri"/>
          <w:b/>
          <w:sz w:val="22"/>
        </w:rPr>
        <w:t xml:space="preserve">Ms Lan: </w:t>
      </w:r>
      <w:r>
        <w:rPr>
          <w:rFonts w:ascii="Calibri" w:hAnsi="Calibri"/>
          <w:sz w:val="22"/>
        </w:rPr>
        <w:t xml:space="preserve">Fenrow, my phone died right before I left the house, could I borrow your charger for a bit?  </w:t>
      </w:r>
      <w:r>
        <w:rPr>
          <w:rFonts w:ascii="Calibri" w:hAnsi="Calibri"/>
          <w:i/>
          <w:sz w:val="22"/>
        </w:rPr>
        <w:t>Anh Fenrow, điện thoại tôi hết pin ngay trước khi tôi ra khỏi nhà, tôi mượn sạc của anh một chút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always carry a spare one in my bag exactly for situations like this.  </w:t>
      </w:r>
      <w:r>
        <w:rPr>
          <w:rFonts w:ascii="Calibri" w:hAnsi="Calibri"/>
          <w:i/>
          <w:sz w:val="22"/>
        </w:rPr>
        <w:t>Được chứ, tôi luôn mang theo một cái dự phòng trong túi đúng cho tình huống thế này.</w:t>
      </w:r>
    </w:p>
    <w:p>
      <w:pPr>
        <w:spacing w:after="160" w:line="312" w:lineRule="auto"/>
        <w:jc w:val="both"/>
      </w:pPr>
      <w:r>
        <w:rPr>
          <w:rFonts w:ascii="Calibri" w:hAnsi="Calibri"/>
          <w:b/>
          <w:sz w:val="22"/>
        </w:rPr>
        <w:t xml:space="preserve">Ms Lan: </w:t>
      </w:r>
      <w:r>
        <w:rPr>
          <w:rFonts w:ascii="Calibri" w:hAnsi="Calibri"/>
          <w:sz w:val="22"/>
        </w:rPr>
        <w:t xml:space="preserve">You're a lifesaver, I really appreciate it, I have an important call coming up soon.  </w:t>
      </w:r>
      <w:r>
        <w:rPr>
          <w:rFonts w:ascii="Calibri" w:hAnsi="Calibri"/>
          <w:i/>
          <w:sz w:val="22"/>
        </w:rPr>
        <w:t>Anh đúng là cứu tinh, tôi cảm kích lắm, tôi sắp có một cuộc gọi quan trọng.</w:t>
      </w:r>
    </w:p>
    <w:p>
      <w:pPr>
        <w:spacing w:after="160" w:line="312" w:lineRule="auto"/>
        <w:jc w:val="both"/>
      </w:pPr>
      <w:r>
        <w:rPr>
          <w:rFonts w:ascii="Calibri" w:hAnsi="Calibri"/>
          <w:b/>
          <w:sz w:val="22"/>
        </w:rPr>
        <w:t xml:space="preserve">Mr Fenrow: </w:t>
      </w:r>
      <w:r>
        <w:rPr>
          <w:rFonts w:ascii="Calibri" w:hAnsi="Calibri"/>
          <w:sz w:val="22"/>
        </w:rPr>
        <w:t xml:space="preserve">Lan, remember to silence your phone before the movie starts, the theater gets really strict about that.  </w:t>
      </w:r>
      <w:r>
        <w:rPr>
          <w:rFonts w:ascii="Calibri" w:hAnsi="Calibri"/>
          <w:i/>
          <w:sz w:val="22"/>
        </w:rPr>
        <w:t>Chị Lan, nhớ tắt tiếng điện thoại trước khi phim bắt đầu nhé, rạp chiếu phim nghiêm ngặt về chuyện đó lắm.</w:t>
      </w:r>
    </w:p>
    <w:p>
      <w:pPr>
        <w:spacing w:after="160" w:line="312" w:lineRule="auto"/>
        <w:jc w:val="both"/>
      </w:pPr>
      <w:r>
        <w:rPr>
          <w:rFonts w:ascii="Calibri" w:hAnsi="Calibri"/>
          <w:b/>
          <w:sz w:val="22"/>
        </w:rPr>
        <w:t xml:space="preserve">Ms Lan: </w:t>
      </w:r>
      <w:r>
        <w:rPr>
          <w:rFonts w:ascii="Calibri" w:hAnsi="Calibri"/>
          <w:sz w:val="22"/>
        </w:rPr>
        <w:t xml:space="preserve">Already done, I switched it off the moment we walked through the door.  </w:t>
      </w:r>
      <w:r>
        <w:rPr>
          <w:rFonts w:ascii="Calibri" w:hAnsi="Calibri"/>
          <w:i/>
          <w:sz w:val="22"/>
        </w:rPr>
        <w:t>Làm rồi, tôi đã tắt ngay khi mình bước qua cửa.</w:t>
      </w:r>
    </w:p>
    <w:p>
      <w:pPr>
        <w:spacing w:after="160" w:line="312" w:lineRule="auto"/>
        <w:jc w:val="both"/>
      </w:pPr>
      <w:r>
        <w:rPr>
          <w:rFonts w:ascii="Calibri" w:hAnsi="Calibri"/>
          <w:b/>
          <w:sz w:val="22"/>
        </w:rPr>
        <w:t xml:space="preserve">Mr Fenrow: </w:t>
      </w:r>
      <w:r>
        <w:rPr>
          <w:rFonts w:ascii="Calibri" w:hAnsi="Calibri"/>
          <w:sz w:val="22"/>
        </w:rPr>
        <w:t xml:space="preserve">Perfect, nothing ruins a movie faster than a phone ringing in the middle of a quiet scene.  </w:t>
      </w:r>
      <w:r>
        <w:rPr>
          <w:rFonts w:ascii="Calibri" w:hAnsi="Calibri"/>
          <w:i/>
          <w:sz w:val="22"/>
        </w:rPr>
        <w:t>Tuyệt, không gì phá hỏng một bộ phim nhanh hơn tiếng điện thoại reo giữa một cảnh yên tĩnh.</w:t>
      </w:r>
    </w:p>
    <w:p>
      <w:pPr>
        <w:spacing w:after="160" w:line="312" w:lineRule="auto"/>
        <w:jc w:val="both"/>
      </w:pPr>
      <w:r>
        <w:rPr>
          <w:rFonts w:ascii="Calibri" w:hAnsi="Calibri"/>
          <w:b/>
          <w:sz w:val="22"/>
        </w:rPr>
        <w:t xml:space="preserve">Mr Fenrow: </w:t>
      </w:r>
      <w:r>
        <w:rPr>
          <w:rFonts w:ascii="Calibri" w:hAnsi="Calibri"/>
          <w:sz w:val="22"/>
        </w:rPr>
        <w:t xml:space="preserve">Lan, do you still keep a landline at home, or did you get rid of it completely years ago?  </w:t>
      </w:r>
      <w:r>
        <w:rPr>
          <w:rFonts w:ascii="Calibri" w:hAnsi="Calibri"/>
          <w:i/>
          <w:sz w:val="22"/>
        </w:rPr>
        <w:t>Chị Lan, nhà chị vẫn giữ điện thoại bàn không, hay bỏ hẳn rồi từ nhiều năm trước?</w:t>
      </w:r>
    </w:p>
    <w:p>
      <w:pPr>
        <w:spacing w:after="160" w:line="312" w:lineRule="auto"/>
        <w:jc w:val="both"/>
      </w:pPr>
      <w:r>
        <w:rPr>
          <w:rFonts w:ascii="Calibri" w:hAnsi="Calibri"/>
          <w:b/>
          <w:sz w:val="22"/>
        </w:rPr>
        <w:t xml:space="preserve">Ms Lan: </w:t>
      </w:r>
      <w:r>
        <w:rPr>
          <w:rFonts w:ascii="Calibri" w:hAnsi="Calibri"/>
          <w:sz w:val="22"/>
        </w:rPr>
        <w:t xml:space="preserve">We still have one, actually, mostly because the signal at our house can be unreliable sometimes.  </w:t>
      </w:r>
      <w:r>
        <w:rPr>
          <w:rFonts w:ascii="Calibri" w:hAnsi="Calibri"/>
          <w:i/>
          <w:sz w:val="22"/>
        </w:rPr>
        <w:t>Nhà tôi vẫn còn một cái đấy, chủ yếu vì sóng ở nhà tôi đôi khi không ổn định.</w:t>
      </w:r>
    </w:p>
    <w:p>
      <w:pPr>
        <w:spacing w:after="160" w:line="312" w:lineRule="auto"/>
        <w:jc w:val="both"/>
      </w:pPr>
      <w:r>
        <w:rPr>
          <w:rFonts w:ascii="Calibri" w:hAnsi="Calibri"/>
          <w:b/>
          <w:sz w:val="22"/>
        </w:rPr>
        <w:t xml:space="preserve">Mr Fenrow: </w:t>
      </w:r>
      <w:r>
        <w:rPr>
          <w:rFonts w:ascii="Calibri" w:hAnsi="Calibri"/>
          <w:sz w:val="22"/>
        </w:rPr>
        <w:t xml:space="preserve">That makes sense, a landline is a good backup for exactly those kinds of situations.  </w:t>
      </w:r>
      <w:r>
        <w:rPr>
          <w:rFonts w:ascii="Calibri" w:hAnsi="Calibri"/>
          <w:i/>
          <w:sz w:val="22"/>
        </w:rPr>
        <w:t>Vậy thì hợp lý, điện thoại bàn là một phương án dự phòng tốt cho đúng những tình huống như vậy.</w:t>
      </w:r>
    </w:p>
    <w:p>
      <w:pPr>
        <w:spacing w:after="160" w:line="312" w:lineRule="auto"/>
        <w:jc w:val="both"/>
      </w:pPr>
      <w:r>
        <w:rPr>
          <w:rFonts w:ascii="Calibri" w:hAnsi="Calibri"/>
          <w:b/>
          <w:sz w:val="22"/>
        </w:rPr>
        <w:t xml:space="preserve">Ms Lan: </w:t>
      </w:r>
      <w:r>
        <w:rPr>
          <w:rFonts w:ascii="Calibri" w:hAnsi="Calibri"/>
          <w:sz w:val="22"/>
        </w:rPr>
        <w:t xml:space="preserve">Fenrow, I spent an hour teaching my grandmother how to make a video call on her new tablet.  </w:t>
      </w:r>
      <w:r>
        <w:rPr>
          <w:rFonts w:ascii="Calibri" w:hAnsi="Calibri"/>
          <w:i/>
          <w:sz w:val="22"/>
        </w:rPr>
        <w:t>Anh Fenrow, tôi mất một tiếng dạy bà tôi cách gọi video trên máy tính bảng mới.</w:t>
      </w:r>
    </w:p>
    <w:p>
      <w:pPr>
        <w:spacing w:after="160" w:line="312" w:lineRule="auto"/>
        <w:jc w:val="both"/>
      </w:pPr>
      <w:r>
        <w:rPr>
          <w:rFonts w:ascii="Calibri" w:hAnsi="Calibri"/>
          <w:b/>
          <w:sz w:val="22"/>
        </w:rPr>
        <w:t xml:space="preserve">Mr Fenrow: </w:t>
      </w:r>
      <w:r>
        <w:rPr>
          <w:rFonts w:ascii="Calibri" w:hAnsi="Calibri"/>
          <w:sz w:val="22"/>
        </w:rPr>
        <w:t xml:space="preserve">That's so sweet of you, how did she handle learning something so new for the first time?  </w:t>
      </w:r>
      <w:r>
        <w:rPr>
          <w:rFonts w:ascii="Calibri" w:hAnsi="Calibri"/>
          <w:i/>
          <w:sz w:val="22"/>
        </w:rPr>
        <w:t>Chị tốt bụng thật đấy, bà xử lý việc học thứ mới mẻ lần đầu thế nào?</w:t>
      </w:r>
    </w:p>
    <w:p>
      <w:pPr>
        <w:spacing w:after="160" w:line="312" w:lineRule="auto"/>
        <w:jc w:val="both"/>
      </w:pPr>
      <w:r>
        <w:rPr>
          <w:rFonts w:ascii="Calibri" w:hAnsi="Calibri"/>
          <w:b/>
          <w:sz w:val="22"/>
        </w:rPr>
        <w:t xml:space="preserve">Ms Lan: </w:t>
      </w:r>
      <w:r>
        <w:rPr>
          <w:rFonts w:ascii="Calibri" w:hAnsi="Calibri"/>
          <w:sz w:val="22"/>
        </w:rPr>
        <w:t xml:space="preserve">She struggled at first, but now she video calls me almost every single afternoon.  </w:t>
      </w:r>
      <w:r>
        <w:rPr>
          <w:rFonts w:ascii="Calibri" w:hAnsi="Calibri"/>
          <w:i/>
          <w:sz w:val="22"/>
        </w:rPr>
        <w:t>Lúc đầu bà hơi vất vả, nhưng giờ gần như chiều nào bà cũng gọi video cho tôi.</w:t>
      </w:r>
    </w:p>
    <w:p>
      <w:pPr>
        <w:spacing w:after="160" w:line="312" w:lineRule="auto"/>
        <w:jc w:val="both"/>
      </w:pPr>
      <w:r>
        <w:rPr>
          <w:rFonts w:ascii="Calibri" w:hAnsi="Calibri"/>
          <w:b/>
          <w:sz w:val="22"/>
        </w:rPr>
        <w:t xml:space="preserve">Ms Lan: </w:t>
      </w:r>
      <w:r>
        <w:rPr>
          <w:rFonts w:ascii="Calibri" w:hAnsi="Calibri"/>
          <w:sz w:val="22"/>
        </w:rPr>
        <w:t xml:space="preserve">Fenrow, I blocked that number that kept calling me late at night with no one on the other end.  </w:t>
      </w:r>
      <w:r>
        <w:rPr>
          <w:rFonts w:ascii="Calibri" w:hAnsi="Calibri"/>
          <w:i/>
          <w:sz w:val="22"/>
        </w:rPr>
        <w:t>Anh Fenrow, tôi đã chặn số điện thoại cứ gọi tôi khuya mà không có ai nói gì ở đầu dây bên kia.</w:t>
      </w:r>
    </w:p>
    <w:p>
      <w:pPr>
        <w:spacing w:after="160" w:line="312" w:lineRule="auto"/>
        <w:jc w:val="both"/>
      </w:pPr>
      <w:r>
        <w:rPr>
          <w:rFonts w:ascii="Calibri" w:hAnsi="Calibri"/>
          <w:b/>
          <w:sz w:val="22"/>
        </w:rPr>
        <w:t xml:space="preserve">Mr Fenrow: </w:t>
      </w:r>
      <w:r>
        <w:rPr>
          <w:rFonts w:ascii="Calibri" w:hAnsi="Calibri"/>
          <w:sz w:val="22"/>
        </w:rPr>
        <w:t xml:space="preserve">Good move, blocking unwanted numbers really does bring some peace of mind these days.  </w:t>
      </w:r>
      <w:r>
        <w:rPr>
          <w:rFonts w:ascii="Calibri" w:hAnsi="Calibri"/>
          <w:i/>
          <w:sz w:val="22"/>
        </w:rPr>
        <w:t>Quyết định đúng đấy, chặn số không mong muốn thật sự mang lại chút yên tâm vào thời buổi này.</w:t>
      </w:r>
    </w:p>
    <w:p>
      <w:pPr>
        <w:spacing w:after="160" w:line="312" w:lineRule="auto"/>
        <w:jc w:val="both"/>
      </w:pPr>
      <w:r>
        <w:rPr>
          <w:rFonts w:ascii="Calibri" w:hAnsi="Calibri"/>
          <w:b/>
          <w:sz w:val="22"/>
        </w:rPr>
        <w:t xml:space="preserve">Ms Lan: </w:t>
      </w:r>
      <w:r>
        <w:rPr>
          <w:rFonts w:ascii="Calibri" w:hAnsi="Calibri"/>
          <w:sz w:val="22"/>
        </w:rPr>
        <w:t xml:space="preserve">It really does, I haven't received a single strange call since I blocked it.  </w:t>
      </w:r>
      <w:r>
        <w:rPr>
          <w:rFonts w:ascii="Calibri" w:hAnsi="Calibri"/>
          <w:i/>
          <w:sz w:val="22"/>
        </w:rPr>
        <w:t>Đúng vậy thật, từ khi chặn tôi chưa nhận thêm cuộc gọi lạ nào nữa.</w:t>
      </w:r>
    </w:p>
    <w:p>
      <w:pPr>
        <w:spacing w:after="160" w:line="312" w:lineRule="auto"/>
        <w:jc w:val="both"/>
      </w:pPr>
      <w:r>
        <w:rPr>
          <w:rFonts w:ascii="Calibri" w:hAnsi="Calibri"/>
          <w:b/>
          <w:sz w:val="22"/>
        </w:rPr>
        <w:t xml:space="preserve">Ms Lan: </w:t>
      </w:r>
      <w:r>
        <w:rPr>
          <w:rFonts w:ascii="Calibri" w:hAnsi="Calibri"/>
          <w:sz w:val="22"/>
        </w:rPr>
        <w:t xml:space="preserve">Fenrow, my phone plan is up for renewal next month, do you know a good provider to switch to?  </w:t>
      </w:r>
      <w:r>
        <w:rPr>
          <w:rFonts w:ascii="Calibri" w:hAnsi="Calibri"/>
          <w:i/>
          <w:sz w:val="22"/>
        </w:rPr>
        <w:t>Anh Fenrow, gói cước điện thoại của tôi sắp phải gia hạn tháng sau, anh có biết nhà mạng nào tốt để chuyển sang không?</w:t>
      </w:r>
    </w:p>
    <w:p>
      <w:pPr>
        <w:spacing w:after="160" w:line="312" w:lineRule="auto"/>
        <w:jc w:val="both"/>
      </w:pPr>
      <w:r>
        <w:rPr>
          <w:rFonts w:ascii="Calibri" w:hAnsi="Calibri"/>
          <w:b/>
          <w:sz w:val="22"/>
        </w:rPr>
        <w:t xml:space="preserve">Mr Fenrow: </w:t>
      </w:r>
      <w:r>
        <w:rPr>
          <w:rFonts w:ascii="Calibri" w:hAnsi="Calibri"/>
          <w:sz w:val="22"/>
        </w:rPr>
        <w:t xml:space="preserve">I've been happy with mine, I'll send you the details so you can compare the prices.  </w:t>
      </w:r>
      <w:r>
        <w:rPr>
          <w:rFonts w:ascii="Calibri" w:hAnsi="Calibri"/>
          <w:i/>
          <w:sz w:val="22"/>
        </w:rPr>
        <w:t>Tôi khá hài lòng với gói của mình, tôi sẽ gửi chi tiết để chị so sánh giá.</w:t>
      </w:r>
    </w:p>
    <w:p>
      <w:pPr>
        <w:spacing w:after="160" w:line="312" w:lineRule="auto"/>
        <w:jc w:val="both"/>
      </w:pPr>
      <w:r>
        <w:rPr>
          <w:rFonts w:ascii="Calibri" w:hAnsi="Calibri"/>
          <w:b/>
          <w:sz w:val="22"/>
        </w:rPr>
        <w:t xml:space="preserve">Ms Lan: </w:t>
      </w:r>
      <w:r>
        <w:rPr>
          <w:rFonts w:ascii="Calibri" w:hAnsi="Calibri"/>
          <w:sz w:val="22"/>
        </w:rPr>
        <w:t xml:space="preserve">Thanks so much, I really don't want to overpay for a plan I barely fully use.  </w:t>
      </w:r>
      <w:r>
        <w:rPr>
          <w:rFonts w:ascii="Calibri" w:hAnsi="Calibri"/>
          <w:i/>
          <w:sz w:val="22"/>
        </w:rPr>
        <w:t>Cảm ơn anh nhiều, tôi thật sự không muốn trả quá nhiều cho một gói cước mình chẳng dùng hết.</w:t>
      </w:r>
    </w:p>
    <w:p>
      <w:pPr>
        <w:spacing w:after="160" w:line="312" w:lineRule="auto"/>
        <w:jc w:val="both"/>
      </w:pPr>
      <w:r>
        <w:rPr>
          <w:rFonts w:ascii="Calibri" w:hAnsi="Calibri"/>
          <w:b/>
          <w:sz w:val="22"/>
        </w:rPr>
        <w:t xml:space="preserve">Ms Lan: </w:t>
      </w:r>
      <w:r>
        <w:rPr>
          <w:rFonts w:ascii="Calibri" w:hAnsi="Calibri"/>
          <w:sz w:val="22"/>
        </w:rPr>
        <w:t xml:space="preserve">Fenrow, I called my landlord about the leaking pipe, and someone is coming to fix it tomorrow morning.  </w:t>
      </w:r>
      <w:r>
        <w:rPr>
          <w:rFonts w:ascii="Calibri" w:hAnsi="Calibri"/>
          <w:i/>
          <w:sz w:val="22"/>
        </w:rPr>
        <w:t>Anh Fenrow, tôi đã gọi cho chủ nhà về đường ống bị rò, và sẽ có người đến sửa vào sáng mai.</w:t>
      </w:r>
    </w:p>
    <w:p>
      <w:pPr>
        <w:spacing w:after="160" w:line="312" w:lineRule="auto"/>
        <w:jc w:val="both"/>
      </w:pPr>
      <w:r>
        <w:rPr>
          <w:rFonts w:ascii="Calibri" w:hAnsi="Calibri"/>
          <w:b/>
          <w:sz w:val="22"/>
        </w:rPr>
        <w:t xml:space="preserve">Mr Fenrow: </w:t>
      </w:r>
      <w:r>
        <w:rPr>
          <w:rFonts w:ascii="Calibri" w:hAnsi="Calibri"/>
          <w:sz w:val="22"/>
        </w:rPr>
        <w:t xml:space="preserve">That's good news, leaks can get worse so quickly if nobody deals with them right away.  </w:t>
      </w:r>
      <w:r>
        <w:rPr>
          <w:rFonts w:ascii="Calibri" w:hAnsi="Calibri"/>
          <w:i/>
          <w:sz w:val="22"/>
        </w:rPr>
        <w:t>Tin tốt đấy, rò rỉ có thể trở nên tệ hơn rất nhanh nếu không ai xử lý ngay.</w:t>
      </w:r>
    </w:p>
    <w:p>
      <w:pPr>
        <w:spacing w:after="160" w:line="312" w:lineRule="auto"/>
        <w:jc w:val="both"/>
      </w:pPr>
      <w:r>
        <w:rPr>
          <w:rFonts w:ascii="Calibri" w:hAnsi="Calibri"/>
          <w:b/>
          <w:sz w:val="22"/>
        </w:rPr>
        <w:t xml:space="preserve">Ms Lan: </w:t>
      </w:r>
      <w:r>
        <w:rPr>
          <w:rFonts w:ascii="Calibri" w:hAnsi="Calibri"/>
          <w:sz w:val="22"/>
        </w:rPr>
        <w:t xml:space="preserve">Exactly, I'm relieved he answered the phone so quickly when I called this morning.  </w:t>
      </w:r>
      <w:r>
        <w:rPr>
          <w:rFonts w:ascii="Calibri" w:hAnsi="Calibri"/>
          <w:i/>
          <w:sz w:val="22"/>
        </w:rPr>
        <w:t>Đúng vậy, tôi nhẹ cả người vì chủ nhà bắt máy nhanh vậy khi tôi gọi sáng nay.</w:t>
      </w:r>
    </w:p>
    <w:p>
      <w:pPr>
        <w:spacing w:after="160" w:line="312" w:lineRule="auto"/>
        <w:jc w:val="both"/>
      </w:pPr>
      <w:r>
        <w:rPr>
          <w:rFonts w:ascii="Calibri" w:hAnsi="Calibri"/>
          <w:b/>
          <w:sz w:val="22"/>
        </w:rPr>
        <w:t xml:space="preserve">Mr Fenrow: </w:t>
      </w:r>
      <w:r>
        <w:rPr>
          <w:rFonts w:ascii="Calibri" w:hAnsi="Calibri"/>
          <w:sz w:val="22"/>
        </w:rPr>
        <w:t xml:space="preserve">Lan, I called the barber shop to book an appointment for Saturday, they had one slot left at noon.  </w:t>
      </w:r>
      <w:r>
        <w:rPr>
          <w:rFonts w:ascii="Calibri" w:hAnsi="Calibri"/>
          <w:i/>
          <w:sz w:val="22"/>
        </w:rPr>
        <w:t>Chị Lan, tôi gọi tiệm cắt tóc đặt lịch cho thứ Bảy rồi, họ chỉ còn một chỗ trống vào buổi trưa.</w:t>
      </w:r>
    </w:p>
    <w:p>
      <w:pPr>
        <w:spacing w:after="160" w:line="312" w:lineRule="auto"/>
        <w:jc w:val="both"/>
      </w:pPr>
      <w:r>
        <w:rPr>
          <w:rFonts w:ascii="Calibri" w:hAnsi="Calibri"/>
          <w:b/>
          <w:sz w:val="22"/>
        </w:rPr>
        <w:t xml:space="preserve">Ms Lan: </w:t>
      </w:r>
      <w:r>
        <w:rPr>
          <w:rFonts w:ascii="Calibri" w:hAnsi="Calibri"/>
          <w:sz w:val="22"/>
        </w:rPr>
        <w:t xml:space="preserve">Perfect timing, my hair could really use a trim too, maybe I'll call and book one as well.  </w:t>
      </w:r>
      <w:r>
        <w:rPr>
          <w:rFonts w:ascii="Calibri" w:hAnsi="Calibri"/>
          <w:i/>
          <w:sz w:val="22"/>
        </w:rPr>
        <w:t>Đúng lúc quá, tóc tôi cũng cần cắt tỉa rồi, có lẽ tôi cũng sẽ gọi đặt lịch luôn.</w:t>
      </w:r>
    </w:p>
    <w:p>
      <w:pPr>
        <w:spacing w:after="160" w:line="312" w:lineRule="auto"/>
        <w:jc w:val="both"/>
      </w:pPr>
      <w:r>
        <w:rPr>
          <w:rFonts w:ascii="Calibri" w:hAnsi="Calibri"/>
          <w:b/>
          <w:sz w:val="22"/>
        </w:rPr>
        <w:t xml:space="preserve">Mr Fenrow: </w:t>
      </w:r>
      <w:r>
        <w:rPr>
          <w:rFonts w:ascii="Calibri" w:hAnsi="Calibri"/>
          <w:sz w:val="22"/>
        </w:rPr>
        <w:t xml:space="preserve">You should, Saturdays fill up quickly, so it's best to call sooner rather than later.  </w:t>
      </w:r>
      <w:r>
        <w:rPr>
          <w:rFonts w:ascii="Calibri" w:hAnsi="Calibri"/>
          <w:i/>
          <w:sz w:val="22"/>
        </w:rPr>
        <w:t>Chị nên làm vậy, thứ Bảy hết chỗ nhanh lắm, nên gọi sớm vẫn tốt hơn.</w:t>
      </w:r>
    </w:p>
    <w:p>
      <w:pPr>
        <w:spacing w:after="160" w:line="312" w:lineRule="auto"/>
        <w:jc w:val="both"/>
      </w:pPr>
      <w:r>
        <w:rPr>
          <w:rFonts w:ascii="Calibri" w:hAnsi="Calibri"/>
          <w:b/>
          <w:sz w:val="22"/>
        </w:rPr>
        <w:t xml:space="preserve">Ms Lan: </w:t>
      </w:r>
      <w:r>
        <w:rPr>
          <w:rFonts w:ascii="Calibri" w:hAnsi="Calibri"/>
          <w:sz w:val="22"/>
        </w:rPr>
        <w:t xml:space="preserve">Fenrow, I called the new restaurant downtown to check their opening hours before we head over tonight.  </w:t>
      </w:r>
      <w:r>
        <w:rPr>
          <w:rFonts w:ascii="Calibri" w:hAnsi="Calibri"/>
          <w:i/>
          <w:sz w:val="22"/>
        </w:rPr>
        <w:t>Anh Fenrow, tôi gọi nhà hàng mới ở trung tâm để kiểm tra giờ mở cửa trước khi mình đến tối nay.</w:t>
      </w:r>
    </w:p>
    <w:p>
      <w:pPr>
        <w:spacing w:after="160" w:line="312" w:lineRule="auto"/>
        <w:jc w:val="both"/>
      </w:pPr>
      <w:r>
        <w:rPr>
          <w:rFonts w:ascii="Calibri" w:hAnsi="Calibri"/>
          <w:b/>
          <w:sz w:val="22"/>
        </w:rPr>
        <w:t xml:space="preserve">Mr Fenrow: </w:t>
      </w:r>
      <w:r>
        <w:rPr>
          <w:rFonts w:ascii="Calibri" w:hAnsi="Calibri"/>
          <w:sz w:val="22"/>
        </w:rPr>
        <w:t xml:space="preserve">Good thinking, what time did they say they close on weekdays?  </w:t>
      </w:r>
      <w:r>
        <w:rPr>
          <w:rFonts w:ascii="Calibri" w:hAnsi="Calibri"/>
          <w:i/>
          <w:sz w:val="22"/>
        </w:rPr>
        <w:t>Nghĩ hay đấy, họ nói giờ đóng cửa vào ngày thường là mấy giờ?</w:t>
      </w:r>
    </w:p>
    <w:p>
      <w:pPr>
        <w:spacing w:after="160" w:line="312" w:lineRule="auto"/>
        <w:jc w:val="both"/>
      </w:pPr>
      <w:r>
        <w:rPr>
          <w:rFonts w:ascii="Calibri" w:hAnsi="Calibri"/>
          <w:b/>
          <w:sz w:val="22"/>
        </w:rPr>
        <w:t xml:space="preserve">Ms Lan: </w:t>
      </w:r>
      <w:r>
        <w:rPr>
          <w:rFonts w:ascii="Calibri" w:hAnsi="Calibri"/>
          <w:sz w:val="22"/>
        </w:rPr>
        <w:t xml:space="preserve">They close at ten, so we have plenty of time for a relaxed dinner.  </w:t>
      </w:r>
      <w:r>
        <w:rPr>
          <w:rFonts w:ascii="Calibri" w:hAnsi="Calibri"/>
          <w:i/>
          <w:sz w:val="22"/>
        </w:rPr>
        <w:t>Họ đóng cửa lúc mười giờ, nên mình có đủ thời gian cho một bữa tối thoải mái.</w:t>
      </w:r>
    </w:p>
    <w:p>
      <w:pPr>
        <w:spacing w:after="160" w:line="312" w:lineRule="auto"/>
        <w:jc w:val="both"/>
      </w:pPr>
      <w:r>
        <w:rPr>
          <w:rFonts w:ascii="Calibri" w:hAnsi="Calibri"/>
          <w:b/>
          <w:sz w:val="22"/>
        </w:rPr>
        <w:t xml:space="preserve">Mr Fenrow: </w:t>
      </w:r>
      <w:r>
        <w:rPr>
          <w:rFonts w:ascii="Calibri" w:hAnsi="Calibri"/>
          <w:sz w:val="22"/>
        </w:rPr>
        <w:t xml:space="preserve">Lan, I just got an automated call reading out a verification code, is that normal for signing up online?  </w:t>
      </w:r>
      <w:r>
        <w:rPr>
          <w:rFonts w:ascii="Calibri" w:hAnsi="Calibri"/>
          <w:i/>
          <w:sz w:val="22"/>
        </w:rPr>
        <w:t>Chị Lan, tôi vừa nhận một cuộc gọi tự động đọc mã xác minh, chuyện đó có bình thường khi đăng ký trực tuyến không?</w:t>
      </w:r>
    </w:p>
    <w:p>
      <w:pPr>
        <w:spacing w:after="160" w:line="312" w:lineRule="auto"/>
        <w:jc w:val="both"/>
      </w:pPr>
      <w:r>
        <w:rPr>
          <w:rFonts w:ascii="Calibri" w:hAnsi="Calibri"/>
          <w:b/>
          <w:sz w:val="22"/>
        </w:rPr>
        <w:t xml:space="preserve">Ms Lan: </w:t>
      </w:r>
      <w:r>
        <w:rPr>
          <w:rFonts w:ascii="Calibri" w:hAnsi="Calibri"/>
          <w:sz w:val="22"/>
        </w:rPr>
        <w:t xml:space="preserve">Yes, that's completely normal, some websites call instead of texting the code these days.  </w:t>
      </w:r>
      <w:r>
        <w:rPr>
          <w:rFonts w:ascii="Calibri" w:hAnsi="Calibri"/>
          <w:i/>
          <w:sz w:val="22"/>
        </w:rPr>
        <w:t>Có, hoàn toàn bình thường mà, một số trang web giờ gọi điện thay vì nhắn tin mã đó.</w:t>
      </w:r>
    </w:p>
    <w:p>
      <w:pPr>
        <w:spacing w:after="160" w:line="312" w:lineRule="auto"/>
        <w:jc w:val="both"/>
      </w:pPr>
      <w:r>
        <w:rPr>
          <w:rFonts w:ascii="Calibri" w:hAnsi="Calibri"/>
          <w:b/>
          <w:sz w:val="22"/>
        </w:rPr>
        <w:t xml:space="preserve">Mr Fenrow: </w:t>
      </w:r>
      <w:r>
        <w:rPr>
          <w:rFonts w:ascii="Calibri" w:hAnsi="Calibri"/>
          <w:sz w:val="22"/>
        </w:rPr>
        <w:t xml:space="preserve">Good to know, I almost hung up thinking it was another spam call.  </w:t>
      </w:r>
      <w:r>
        <w:rPr>
          <w:rFonts w:ascii="Calibri" w:hAnsi="Calibri"/>
          <w:i/>
          <w:sz w:val="22"/>
        </w:rPr>
        <w:t>Biết vậy tốt quá, tôi suýt cúp máy vì tưởng lại là một cuộc gọi rác nữa.</w:t>
      </w:r>
    </w:p>
    <w:p>
      <w:pPr>
        <w:spacing w:after="160" w:line="312" w:lineRule="auto"/>
        <w:jc w:val="both"/>
      </w:pPr>
      <w:r>
        <w:rPr>
          <w:rFonts w:ascii="Calibri" w:hAnsi="Calibri"/>
          <w:b/>
          <w:sz w:val="22"/>
        </w:rPr>
        <w:t xml:space="preserve">Ms Lan: </w:t>
      </w:r>
      <w:r>
        <w:rPr>
          <w:rFonts w:ascii="Calibri" w:hAnsi="Calibri"/>
          <w:sz w:val="22"/>
        </w:rPr>
        <w:t xml:space="preserve">Fenrow, I'm so sorry for calling this early, I completely forgot about the time difference again.  </w:t>
      </w:r>
      <w:r>
        <w:rPr>
          <w:rFonts w:ascii="Calibri" w:hAnsi="Calibri"/>
          <w:i/>
          <w:sz w:val="22"/>
        </w:rPr>
        <w:t>Anh Fenrow, tôi xin lỗi vì gọi sớm thế này, tôi lại hoàn toàn quên mất chênh lệch giờ rồi.</w:t>
      </w:r>
    </w:p>
    <w:p>
      <w:pPr>
        <w:spacing w:after="160" w:line="312" w:lineRule="auto"/>
        <w:jc w:val="both"/>
      </w:pPr>
      <w:r>
        <w:rPr>
          <w:rFonts w:ascii="Calibri" w:hAnsi="Calibri"/>
          <w:b/>
          <w:sz w:val="22"/>
        </w:rPr>
        <w:t xml:space="preserve">Mr Fenrow: </w:t>
      </w:r>
      <w:r>
        <w:rPr>
          <w:rFonts w:ascii="Calibri" w:hAnsi="Calibri"/>
          <w:sz w:val="22"/>
        </w:rPr>
        <w:t xml:space="preserve">No problem at all, I was already awake, don't worry about it one bit.  </w:t>
      </w:r>
      <w:r>
        <w:rPr>
          <w:rFonts w:ascii="Calibri" w:hAnsi="Calibri"/>
          <w:i/>
          <w:sz w:val="22"/>
        </w:rPr>
        <w:t>Không sao cả, tôi đã thức rồi, chị đừng lo lắng gì cả.</w:t>
      </w:r>
    </w:p>
    <w:p>
      <w:pPr>
        <w:spacing w:after="160" w:line="312" w:lineRule="auto"/>
        <w:jc w:val="both"/>
      </w:pPr>
      <w:r>
        <w:rPr>
          <w:rFonts w:ascii="Calibri" w:hAnsi="Calibri"/>
          <w:b/>
          <w:sz w:val="22"/>
        </w:rPr>
        <w:t xml:space="preserve">Ms Lan: </w:t>
      </w:r>
      <w:r>
        <w:rPr>
          <w:rFonts w:ascii="Calibri" w:hAnsi="Calibri"/>
          <w:sz w:val="22"/>
        </w:rPr>
        <w:t xml:space="preserve">Still, I'll try to be more careful about the hours from now on.  </w:t>
      </w:r>
      <w:r>
        <w:rPr>
          <w:rFonts w:ascii="Calibri" w:hAnsi="Calibri"/>
          <w:i/>
          <w:sz w:val="22"/>
        </w:rPr>
        <w:t>Dù vậy, từ giờ tôi sẽ cố cẩn thận hơn về giờ giấc.</w:t>
      </w:r>
    </w:p>
    <w:p>
      <w:pPr>
        <w:spacing w:after="160" w:line="312" w:lineRule="auto"/>
        <w:jc w:val="both"/>
      </w:pPr>
      <w:r>
        <w:rPr>
          <w:rFonts w:ascii="Calibri" w:hAnsi="Calibri"/>
          <w:b/>
          <w:sz w:val="22"/>
        </w:rPr>
        <w:t xml:space="preserve">Mr Fenrow: </w:t>
      </w:r>
      <w:r>
        <w:rPr>
          <w:rFonts w:ascii="Calibri" w:hAnsi="Calibri"/>
          <w:sz w:val="22"/>
        </w:rPr>
        <w:t xml:space="preserve">Lan, I always look forward to our evening calls, they're the perfect way to end a long day.  </w:t>
      </w:r>
      <w:r>
        <w:rPr>
          <w:rFonts w:ascii="Calibri" w:hAnsi="Calibri"/>
          <w:i/>
          <w:sz w:val="22"/>
        </w:rPr>
        <w:t>Chị Lan, tôi luôn mong chờ những cuộc gọi buổi tối của mình, đó là cách hoàn hảo để kết thúc một ngày dài.</w:t>
      </w:r>
    </w:p>
    <w:p>
      <w:pPr>
        <w:spacing w:after="160" w:line="312" w:lineRule="auto"/>
        <w:jc w:val="both"/>
      </w:pPr>
      <w:r>
        <w:rPr>
          <w:rFonts w:ascii="Calibri" w:hAnsi="Calibri"/>
          <w:b/>
          <w:sz w:val="22"/>
        </w:rPr>
        <w:t xml:space="preserve">Ms Lan: </w:t>
      </w:r>
      <w:r>
        <w:rPr>
          <w:rFonts w:ascii="Calibri" w:hAnsi="Calibri"/>
          <w:sz w:val="22"/>
        </w:rPr>
        <w:t xml:space="preserve">I feel exactly the same, hearing your voice before bed always helps me relax.  </w:t>
      </w:r>
      <w:r>
        <w:rPr>
          <w:rFonts w:ascii="Calibri" w:hAnsi="Calibri"/>
          <w:i/>
          <w:sz w:val="22"/>
        </w:rPr>
        <w:t>Tôi cũng cảm thấy y hệt vậy, nghe giọng anh trước khi ngủ luôn giúp tôi thư giãn.</w:t>
      </w:r>
    </w:p>
    <w:p>
      <w:pPr>
        <w:spacing w:after="160" w:line="312" w:lineRule="auto"/>
        <w:jc w:val="both"/>
      </w:pPr>
      <w:r>
        <w:rPr>
          <w:rFonts w:ascii="Calibri" w:hAnsi="Calibri"/>
          <w:b/>
          <w:sz w:val="22"/>
        </w:rPr>
        <w:t xml:space="preserve">Mr Fenrow: </w:t>
      </w:r>
      <w:r>
        <w:rPr>
          <w:rFonts w:ascii="Calibri" w:hAnsi="Calibri"/>
          <w:sz w:val="22"/>
        </w:rPr>
        <w:t xml:space="preserve">Then let's keep doing this every night we can manage it.  </w:t>
      </w:r>
      <w:r>
        <w:rPr>
          <w:rFonts w:ascii="Calibri" w:hAnsi="Calibri"/>
          <w:i/>
          <w:sz w:val="22"/>
        </w:rPr>
        <w:t>Vậy mình cứ duy trì việc này mỗi tối nếu có thể nhé.</w:t>
      </w:r>
    </w:p>
    <w:p>
      <w:pPr>
        <w:spacing w:after="160" w:line="312" w:lineRule="auto"/>
        <w:jc w:val="both"/>
      </w:pPr>
      <w:r>
        <w:rPr>
          <w:rFonts w:ascii="Calibri" w:hAnsi="Calibri"/>
          <w:b/>
          <w:sz w:val="22"/>
        </w:rPr>
        <w:t xml:space="preserve">Ms Lan: </w:t>
      </w:r>
      <w:r>
        <w:rPr>
          <w:rFonts w:ascii="Calibri" w:hAnsi="Calibri"/>
          <w:sz w:val="22"/>
        </w:rPr>
        <w:t xml:space="preserve">Fenrow, our weekend catch-up calls have become my favorite part of the week lately.  </w:t>
      </w:r>
      <w:r>
        <w:rPr>
          <w:rFonts w:ascii="Calibri" w:hAnsi="Calibri"/>
          <w:i/>
          <w:sz w:val="22"/>
        </w:rPr>
        <w:t>Anh Fenrow, những cuộc gọi cập nhật cuối tuần của mình dạo này đã trở thành phần tôi thích nhất trong tuần.</w:t>
      </w:r>
    </w:p>
    <w:p>
      <w:pPr>
        <w:spacing w:after="160" w:line="312" w:lineRule="auto"/>
        <w:jc w:val="both"/>
      </w:pPr>
      <w:r>
        <w:rPr>
          <w:rFonts w:ascii="Calibri" w:hAnsi="Calibri"/>
          <w:b/>
          <w:sz w:val="22"/>
        </w:rPr>
        <w:t xml:space="preserve">Mr Fenrow: </w:t>
      </w:r>
      <w:r>
        <w:rPr>
          <w:rFonts w:ascii="Calibri" w:hAnsi="Calibri"/>
          <w:sz w:val="22"/>
        </w:rPr>
        <w:t xml:space="preserve">Mine too, honestly, an hour with you always flies by faster than I expect.  </w:t>
      </w:r>
      <w:r>
        <w:rPr>
          <w:rFonts w:ascii="Calibri" w:hAnsi="Calibri"/>
          <w:i/>
          <w:sz w:val="22"/>
        </w:rPr>
        <w:t>Tôi cũng vậy, thật lòng mà nói, một tiếng nói chuyện với chị lúc nào cũng trôi nhanh hơn tôi tưởng.</w:t>
      </w:r>
    </w:p>
    <w:p>
      <w:pPr>
        <w:spacing w:after="160" w:line="312" w:lineRule="auto"/>
        <w:jc w:val="both"/>
      </w:pPr>
      <w:r>
        <w:rPr>
          <w:rFonts w:ascii="Calibri" w:hAnsi="Calibri"/>
          <w:b/>
          <w:sz w:val="22"/>
        </w:rPr>
        <w:t xml:space="preserve">Ms Lan: </w:t>
      </w:r>
      <w:r>
        <w:rPr>
          <w:rFonts w:ascii="Calibri" w:hAnsi="Calibri"/>
          <w:sz w:val="22"/>
        </w:rPr>
        <w:t xml:space="preserve">Same here, let's never let a weekend go by without at least one proper call.  </w:t>
      </w:r>
      <w:r>
        <w:rPr>
          <w:rFonts w:ascii="Calibri" w:hAnsi="Calibri"/>
          <w:i/>
          <w:sz w:val="22"/>
        </w:rPr>
        <w:t>Tôi cũng thế, mình đừng bao giờ để một cuối tuần trôi qua mà không có ít nhất một cuộc gọi đàng hoàng.</w:t>
      </w:r>
    </w:p>
    <w:p>
      <w:pPr>
        <w:spacing w:after="160" w:line="312" w:lineRule="auto"/>
        <w:jc w:val="both"/>
      </w:pPr>
      <w:r>
        <w:rPr>
          <w:rFonts w:ascii="Calibri" w:hAnsi="Calibri"/>
          <w:b/>
          <w:sz w:val="22"/>
        </w:rPr>
        <w:t xml:space="preserve">Mr Fenrow: </w:t>
      </w:r>
      <w:r>
        <w:rPr>
          <w:rFonts w:ascii="Calibri" w:hAnsi="Calibri"/>
          <w:sz w:val="22"/>
        </w:rPr>
        <w:t xml:space="preserve">Lan, I'm walking outside in the cold right now, so forgive me if my voice sounds a bit shaky.  </w:t>
      </w:r>
      <w:r>
        <w:rPr>
          <w:rFonts w:ascii="Calibri" w:hAnsi="Calibri"/>
          <w:i/>
          <w:sz w:val="22"/>
        </w:rPr>
        <w:t>Chị Lan, tôi đang đi ngoài trời lạnh, nên thông cảm nếu giọng tôi nghe hơi run nhé.</w:t>
      </w:r>
    </w:p>
    <w:p>
      <w:pPr>
        <w:spacing w:after="160" w:line="312" w:lineRule="auto"/>
        <w:jc w:val="both"/>
      </w:pPr>
      <w:r>
        <w:rPr>
          <w:rFonts w:ascii="Calibri" w:hAnsi="Calibri"/>
          <w:b/>
          <w:sz w:val="22"/>
        </w:rPr>
        <w:t xml:space="preserve">Ms Lan: </w:t>
      </w:r>
      <w:r>
        <w:rPr>
          <w:rFonts w:ascii="Calibri" w:hAnsi="Calibri"/>
          <w:sz w:val="22"/>
        </w:rPr>
        <w:t xml:space="preserve">No problem at all, go find somewhere warm and we can continue talking once you're inside.  </w:t>
      </w:r>
      <w:r>
        <w:rPr>
          <w:rFonts w:ascii="Calibri" w:hAnsi="Calibri"/>
          <w:i/>
          <w:sz w:val="22"/>
        </w:rPr>
        <w:t>Không sao cả, anh tìm chỗ nào ấm áp đi, khi nào vào trong mình nói chuyện tiếp.</w:t>
      </w:r>
    </w:p>
    <w:p>
      <w:pPr>
        <w:spacing w:after="160" w:line="312" w:lineRule="auto"/>
        <w:jc w:val="both"/>
      </w:pPr>
      <w:r>
        <w:rPr>
          <w:rFonts w:ascii="Calibri" w:hAnsi="Calibri"/>
          <w:b/>
          <w:sz w:val="22"/>
        </w:rPr>
        <w:t xml:space="preserve">Mr Fenrow: </w:t>
      </w:r>
      <w:r>
        <w:rPr>
          <w:rFonts w:ascii="Calibri" w:hAnsi="Calibri"/>
          <w:sz w:val="22"/>
        </w:rPr>
        <w:t xml:space="preserve">Good idea, let me duck into this café for a few minutes.  </w:t>
      </w:r>
      <w:r>
        <w:rPr>
          <w:rFonts w:ascii="Calibri" w:hAnsi="Calibri"/>
          <w:i/>
          <w:sz w:val="22"/>
        </w:rPr>
        <w:t>Ý hay đấy, để tôi tạt vào quán cà phê này vài phút.</w:t>
      </w:r>
    </w:p>
    <w:p>
      <w:pPr>
        <w:spacing w:after="160" w:line="312" w:lineRule="auto"/>
        <w:jc w:val="both"/>
      </w:pPr>
      <w:r>
        <w:rPr>
          <w:rFonts w:ascii="Calibri" w:hAnsi="Calibri"/>
          <w:b/>
          <w:sz w:val="22"/>
        </w:rPr>
        <w:t xml:space="preserve">Ms Lan: </w:t>
      </w:r>
      <w:r>
        <w:rPr>
          <w:rFonts w:ascii="Calibri" w:hAnsi="Calibri"/>
          <w:sz w:val="22"/>
        </w:rPr>
        <w:t xml:space="preserve">Fenrow, I'm wearing my earbuds on the train right now, so I can talk without disturbing anyone around me.  </w:t>
      </w:r>
      <w:r>
        <w:rPr>
          <w:rFonts w:ascii="Calibri" w:hAnsi="Calibri"/>
          <w:i/>
          <w:sz w:val="22"/>
        </w:rPr>
        <w:t>Anh Fenrow, tôi đang đeo tai nghe trên tàu, nên có thể nói chuyện mà không làm phiền ai xung quanh.</w:t>
      </w:r>
    </w:p>
    <w:p>
      <w:pPr>
        <w:spacing w:after="160" w:line="312" w:lineRule="auto"/>
        <w:jc w:val="both"/>
      </w:pPr>
      <w:r>
        <w:rPr>
          <w:rFonts w:ascii="Calibri" w:hAnsi="Calibri"/>
          <w:b/>
          <w:sz w:val="22"/>
        </w:rPr>
        <w:t xml:space="preserve">Mr Fenrow: </w:t>
      </w:r>
      <w:r>
        <w:rPr>
          <w:rFonts w:ascii="Calibri" w:hAnsi="Calibri"/>
          <w:sz w:val="22"/>
        </w:rPr>
        <w:t xml:space="preserve">That's smart, earbuds make commuting calls so much easier and quieter for everyone nearby.  </w:t>
      </w:r>
      <w:r>
        <w:rPr>
          <w:rFonts w:ascii="Calibri" w:hAnsi="Calibri"/>
          <w:i/>
          <w:sz w:val="22"/>
        </w:rPr>
        <w:t>Khôn khéo đấy, tai nghe giúp các cuộc gọi khi di chuyển dễ dàng và yên tĩnh hơn nhiều cho mọi người xung quanh.</w:t>
      </w:r>
    </w:p>
    <w:p>
      <w:pPr>
        <w:spacing w:after="160" w:line="312" w:lineRule="auto"/>
        <w:jc w:val="both"/>
      </w:pPr>
      <w:r>
        <w:rPr>
          <w:rFonts w:ascii="Calibri" w:hAnsi="Calibri"/>
          <w:b/>
          <w:sz w:val="22"/>
        </w:rPr>
        <w:t xml:space="preserve">Ms Lan: </w:t>
      </w:r>
      <w:r>
        <w:rPr>
          <w:rFonts w:ascii="Calibri" w:hAnsi="Calibri"/>
          <w:sz w:val="22"/>
        </w:rPr>
        <w:t xml:space="preserve">Exactly, I never leave the house without them anymore.  </w:t>
      </w:r>
      <w:r>
        <w:rPr>
          <w:rFonts w:ascii="Calibri" w:hAnsi="Calibri"/>
          <w:i/>
          <w:sz w:val="22"/>
        </w:rPr>
        <w:t>Đúng vậy, giờ tôi không bao giờ ra khỏi nhà mà thiếu chúng nữa.</w:t>
      </w:r>
    </w:p>
    <w:p>
      <w:pPr>
        <w:spacing w:after="160" w:line="312" w:lineRule="auto"/>
        <w:jc w:val="both"/>
      </w:pPr>
      <w:r>
        <w:rPr>
          <w:rFonts w:ascii="Calibri" w:hAnsi="Calibri"/>
          <w:b/>
          <w:sz w:val="22"/>
        </w:rPr>
        <w:t xml:space="preserve">Mr Fenrow: </w:t>
      </w:r>
      <w:r>
        <w:rPr>
          <w:rFonts w:ascii="Calibri" w:hAnsi="Calibri"/>
          <w:sz w:val="22"/>
        </w:rPr>
        <w:t xml:space="preserve">Lan, I switched providers last week, but I managed to keep my old number the whole time.  </w:t>
      </w:r>
      <w:r>
        <w:rPr>
          <w:rFonts w:ascii="Calibri" w:hAnsi="Calibri"/>
          <w:i/>
          <w:sz w:val="22"/>
        </w:rPr>
        <w:t>Chị Lan, tuần trước tôi đổi nhà mạng, nhưng tôi vẫn giữ được số cũ suốt cả quá trình.</w:t>
      </w:r>
    </w:p>
    <w:p>
      <w:pPr>
        <w:spacing w:after="160" w:line="312" w:lineRule="auto"/>
        <w:jc w:val="both"/>
      </w:pPr>
      <w:r>
        <w:rPr>
          <w:rFonts w:ascii="Calibri" w:hAnsi="Calibri"/>
          <w:b/>
          <w:sz w:val="22"/>
        </w:rPr>
        <w:t xml:space="preserve">Ms Lan: </w:t>
      </w:r>
      <w:r>
        <w:rPr>
          <w:rFonts w:ascii="Calibri" w:hAnsi="Calibri"/>
          <w:sz w:val="22"/>
        </w:rPr>
        <w:t xml:space="preserve">That's great, I was worried you'd have to send everyone a new number to save.  </w:t>
      </w:r>
      <w:r>
        <w:rPr>
          <w:rFonts w:ascii="Calibri" w:hAnsi="Calibri"/>
          <w:i/>
          <w:sz w:val="22"/>
        </w:rPr>
        <w:t>Tốt quá, tôi cứ lo là anh phải gửi cho mọi người số mới để lưu lại.</w:t>
      </w:r>
    </w:p>
    <w:p>
      <w:pPr>
        <w:spacing w:after="160" w:line="312" w:lineRule="auto"/>
        <w:jc w:val="both"/>
      </w:pPr>
      <w:r>
        <w:rPr>
          <w:rFonts w:ascii="Calibri" w:hAnsi="Calibri"/>
          <w:b/>
          <w:sz w:val="22"/>
        </w:rPr>
        <w:t xml:space="preserve">Mr Fenrow: </w:t>
      </w:r>
      <w:r>
        <w:rPr>
          <w:rFonts w:ascii="Calibri" w:hAnsi="Calibri"/>
          <w:sz w:val="22"/>
        </w:rPr>
        <w:t xml:space="preserve">No need at all, the transfer process was actually much easier than I expected.  </w:t>
      </w:r>
      <w:r>
        <w:rPr>
          <w:rFonts w:ascii="Calibri" w:hAnsi="Calibri"/>
          <w:i/>
          <w:sz w:val="22"/>
        </w:rPr>
        <w:t>Không cần đâu, quá trình chuyển đổi thật ra dễ hơn tôi tưởng nhiều.</w:t>
      </w:r>
    </w:p>
    <w:p>
      <w:pPr>
        <w:spacing w:after="160" w:line="312" w:lineRule="auto"/>
        <w:jc w:val="both"/>
      </w:pPr>
      <w:r>
        <w:rPr>
          <w:rFonts w:ascii="Calibri" w:hAnsi="Calibri"/>
          <w:b/>
          <w:sz w:val="22"/>
        </w:rPr>
        <w:t xml:space="preserve">Ms Lan: </w:t>
      </w:r>
      <w:r>
        <w:rPr>
          <w:rFonts w:ascii="Calibri" w:hAnsi="Calibri"/>
          <w:sz w:val="22"/>
        </w:rPr>
        <w:t xml:space="preserve">Fenrow, my whole family is trying to schedule one big call together for my mother's birthday this weekend.  </w:t>
      </w:r>
      <w:r>
        <w:rPr>
          <w:rFonts w:ascii="Calibri" w:hAnsi="Calibri"/>
          <w:i/>
          <w:sz w:val="22"/>
        </w:rPr>
        <w:t>Anh Fenrow, cả gia đình tôi đang cố xếp lịch một cuộc gọi lớn chung cho sinh nhật mẹ tôi cuối tuần này.</w:t>
      </w:r>
    </w:p>
    <w:p>
      <w:pPr>
        <w:spacing w:after="160" w:line="312" w:lineRule="auto"/>
        <w:jc w:val="both"/>
      </w:pPr>
      <w:r>
        <w:rPr>
          <w:rFonts w:ascii="Calibri" w:hAnsi="Calibri"/>
          <w:b/>
          <w:sz w:val="22"/>
        </w:rPr>
        <w:t xml:space="preserve">Mr Fenrow: </w:t>
      </w:r>
      <w:r>
        <w:rPr>
          <w:rFonts w:ascii="Calibri" w:hAnsi="Calibri"/>
          <w:sz w:val="22"/>
        </w:rPr>
        <w:t xml:space="preserve">That sounds lovely, coordinating everyone's schedule for a group call can be tricky though.  </w:t>
      </w:r>
      <w:r>
        <w:rPr>
          <w:rFonts w:ascii="Calibri" w:hAnsi="Calibri"/>
          <w:i/>
          <w:sz w:val="22"/>
        </w:rPr>
        <w:t>Nghe hay quá, dù việc sắp xếp lịch của mọi người cho một cuộc gọi nhóm có thể khá rắc rối.</w:t>
      </w:r>
    </w:p>
    <w:p>
      <w:pPr>
        <w:spacing w:after="160" w:line="312" w:lineRule="auto"/>
        <w:jc w:val="both"/>
      </w:pPr>
      <w:r>
        <w:rPr>
          <w:rFonts w:ascii="Calibri" w:hAnsi="Calibri"/>
          <w:b/>
          <w:sz w:val="22"/>
        </w:rPr>
        <w:t xml:space="preserve">Ms Lan: </w:t>
      </w:r>
      <w:r>
        <w:rPr>
          <w:rFonts w:ascii="Calibri" w:hAnsi="Calibri"/>
          <w:sz w:val="22"/>
        </w:rPr>
        <w:t xml:space="preserve">It really is, but I think we finally found a time that works for everyone.  </w:t>
      </w:r>
      <w:r>
        <w:rPr>
          <w:rFonts w:ascii="Calibri" w:hAnsi="Calibri"/>
          <w:i/>
          <w:sz w:val="22"/>
        </w:rPr>
        <w:t>Đúng là vậy thật, nhưng tôi nghĩ cuối cùng mình cũng tìm được một giờ hợp với mọi người.</w:t>
      </w:r>
    </w:p>
    <w:p>
      <w:pPr>
        <w:spacing w:after="160" w:line="312" w:lineRule="auto"/>
        <w:jc w:val="both"/>
      </w:pPr>
      <w:r>
        <w:rPr>
          <w:rFonts w:ascii="Calibri" w:hAnsi="Calibri"/>
          <w:b/>
          <w:sz w:val="22"/>
        </w:rPr>
        <w:t xml:space="preserve">Mr Fenrow: </w:t>
      </w:r>
      <w:r>
        <w:rPr>
          <w:rFonts w:ascii="Calibri" w:hAnsi="Calibri"/>
          <w:sz w:val="22"/>
        </w:rPr>
        <w:t xml:space="preserve">Lan, I heard about your promotion, and I wanted to call right away to say congratulations properly.  </w:t>
      </w:r>
      <w:r>
        <w:rPr>
          <w:rFonts w:ascii="Calibri" w:hAnsi="Calibri"/>
          <w:i/>
          <w:sz w:val="22"/>
        </w:rPr>
        <w:t>Chị Lan, tôi nghe tin chị được thăng chức rồi, và tôi muốn gọi ngay để chúc mừng đàng hoàng.</w:t>
      </w:r>
    </w:p>
    <w:p>
      <w:pPr>
        <w:spacing w:after="160" w:line="312" w:lineRule="auto"/>
        <w:jc w:val="both"/>
      </w:pPr>
      <w:r>
        <w:rPr>
          <w:rFonts w:ascii="Calibri" w:hAnsi="Calibri"/>
          <w:b/>
          <w:sz w:val="22"/>
        </w:rPr>
        <w:t xml:space="preserve">Ms Lan: </w:t>
      </w:r>
      <w:r>
        <w:rPr>
          <w:rFonts w:ascii="Calibri" w:hAnsi="Calibri"/>
          <w:sz w:val="22"/>
        </w:rPr>
        <w:t xml:space="preserve">Thank you so much, that means a lot, I was hoping you'd call once you heard the news.  </w:t>
      </w:r>
      <w:r>
        <w:rPr>
          <w:rFonts w:ascii="Calibri" w:hAnsi="Calibri"/>
          <w:i/>
          <w:sz w:val="22"/>
        </w:rPr>
        <w:t>Cảm ơn anh nhiều lắm, điều đó có ý nghĩa lắm, tôi cũng mong anh sẽ gọi khi nghe tin này.</w:t>
      </w:r>
    </w:p>
    <w:p>
      <w:pPr>
        <w:spacing w:after="160" w:line="312" w:lineRule="auto"/>
        <w:jc w:val="both"/>
      </w:pPr>
      <w:r>
        <w:rPr>
          <w:rFonts w:ascii="Calibri" w:hAnsi="Calibri"/>
          <w:b/>
          <w:sz w:val="22"/>
        </w:rPr>
        <w:t xml:space="preserve">Mr Fenrow: </w:t>
      </w:r>
      <w:r>
        <w:rPr>
          <w:rFonts w:ascii="Calibri" w:hAnsi="Calibri"/>
          <w:sz w:val="22"/>
        </w:rPr>
        <w:t xml:space="preserve">Of course, this definitely deserves a proper phone call instead of just a quick message.  </w:t>
      </w:r>
      <w:r>
        <w:rPr>
          <w:rFonts w:ascii="Calibri" w:hAnsi="Calibri"/>
          <w:i/>
          <w:sz w:val="22"/>
        </w:rPr>
        <w:t>Đương nhiên rồi, chuyện này chắc chắn xứng đáng có một cuộc gọi đàng hoàng thay vì chỉ một tin nhắn nhanh.</w:t>
      </w:r>
    </w:p>
    <w:p>
      <w:pPr>
        <w:spacing w:after="160" w:line="312" w:lineRule="auto"/>
        <w:jc w:val="both"/>
      </w:pPr>
      <w:r>
        <w:rPr>
          <w:rFonts w:ascii="Calibri" w:hAnsi="Calibri"/>
          <w:b/>
          <w:sz w:val="22"/>
        </w:rPr>
        <w:t xml:space="preserve">Ms Lan: </w:t>
      </w:r>
      <w:r>
        <w:rPr>
          <w:rFonts w:ascii="Calibri" w:hAnsi="Calibri"/>
          <w:sz w:val="22"/>
        </w:rPr>
        <w:t xml:space="preserve">Fenrow, I saw your flight got delayed, are you doing alright waiting there at the airport?  </w:t>
      </w:r>
      <w:r>
        <w:rPr>
          <w:rFonts w:ascii="Calibri" w:hAnsi="Calibri"/>
          <w:i/>
          <w:sz w:val="22"/>
        </w:rPr>
        <w:t>Anh Fenrow, tôi thấy chuyến bay của anh bị hoãn, anh chờ ở sân bay có ổn không?</w:t>
      </w:r>
    </w:p>
    <w:p>
      <w:pPr>
        <w:spacing w:after="160" w:line="312" w:lineRule="auto"/>
        <w:jc w:val="both"/>
      </w:pPr>
      <w:r>
        <w:rPr>
          <w:rFonts w:ascii="Calibri" w:hAnsi="Calibri"/>
          <w:b/>
          <w:sz w:val="22"/>
        </w:rPr>
        <w:t xml:space="preserve">Mr Fenrow: </w:t>
      </w:r>
      <w:r>
        <w:rPr>
          <w:rFonts w:ascii="Calibri" w:hAnsi="Calibri"/>
          <w:sz w:val="22"/>
        </w:rPr>
        <w:t xml:space="preserve">I'm managing fine, just a little bored, thanks for calling to check on me though.  </w:t>
      </w:r>
      <w:r>
        <w:rPr>
          <w:rFonts w:ascii="Calibri" w:hAnsi="Calibri"/>
          <w:i/>
          <w:sz w:val="22"/>
        </w:rPr>
        <w:t>Tôi vẫn ổn, chỉ hơi chán thôi, cảm ơn chị đã gọi hỏi thăm tôi.</w:t>
      </w:r>
    </w:p>
    <w:p>
      <w:pPr>
        <w:spacing w:after="160" w:line="312" w:lineRule="auto"/>
        <w:jc w:val="both"/>
      </w:pPr>
      <w:r>
        <w:rPr>
          <w:rFonts w:ascii="Calibri" w:hAnsi="Calibri"/>
          <w:b/>
          <w:sz w:val="22"/>
        </w:rPr>
        <w:t xml:space="preserve">Ms Lan: </w:t>
      </w:r>
      <w:r>
        <w:rPr>
          <w:rFonts w:ascii="Calibri" w:hAnsi="Calibri"/>
          <w:sz w:val="22"/>
        </w:rPr>
        <w:t xml:space="preserve">Of course, call me if the wait gets much longer and you need someone to talk to.  </w:t>
      </w:r>
      <w:r>
        <w:rPr>
          <w:rFonts w:ascii="Calibri" w:hAnsi="Calibri"/>
          <w:i/>
          <w:sz w:val="22"/>
        </w:rPr>
        <w:t>Đương nhiên rồi, nếu chờ lâu hơn và anh cần ai đó trò chuyện thì cứ gọi tôi nhé.</w:t>
      </w:r>
    </w:p>
    <w:p>
      <w:pPr>
        <w:spacing w:after="160" w:line="312" w:lineRule="auto"/>
        <w:jc w:val="both"/>
      </w:pPr>
      <w:r>
        <w:rPr>
          <w:rFonts w:ascii="Calibri" w:hAnsi="Calibri"/>
          <w:b/>
          <w:sz w:val="22"/>
        </w:rPr>
        <w:t xml:space="preserve">Mr Fenrow: </w:t>
      </w:r>
      <w:r>
        <w:rPr>
          <w:rFonts w:ascii="Calibri" w:hAnsi="Calibri"/>
          <w:sz w:val="22"/>
        </w:rPr>
        <w:t xml:space="preserve">Lan, could you mute your microphone for a second, there's some background noise coming through clearly?  </w:t>
      </w:r>
      <w:r>
        <w:rPr>
          <w:rFonts w:ascii="Calibri" w:hAnsi="Calibri"/>
          <w:i/>
          <w:sz w:val="22"/>
        </w:rPr>
        <w:t>Chị Lan, chị tắt mic một chút được không, có tiếng ồn nền nghe rõ quá.</w:t>
      </w:r>
    </w:p>
    <w:p>
      <w:pPr>
        <w:spacing w:after="160" w:line="312" w:lineRule="auto"/>
        <w:jc w:val="both"/>
      </w:pPr>
      <w:r>
        <w:rPr>
          <w:rFonts w:ascii="Calibri" w:hAnsi="Calibri"/>
          <w:b/>
          <w:sz w:val="22"/>
        </w:rPr>
        <w:t xml:space="preserve">Ms Lan: </w:t>
      </w:r>
      <w:r>
        <w:rPr>
          <w:rFonts w:ascii="Calibri" w:hAnsi="Calibri"/>
          <w:sz w:val="22"/>
        </w:rPr>
        <w:t xml:space="preserve">Sorry about that, I just muted it, my neighbor is doing some renovation work outside.  </w:t>
      </w:r>
      <w:r>
        <w:rPr>
          <w:rFonts w:ascii="Calibri" w:hAnsi="Calibri"/>
          <w:i/>
          <w:sz w:val="22"/>
        </w:rPr>
        <w:t>Xin lỗi anh, tôi tắt rồi đây, hàng xóm tôi đang sửa nhà bên ngoài.</w:t>
      </w:r>
    </w:p>
    <w:p>
      <w:pPr>
        <w:spacing w:after="160" w:line="312" w:lineRule="auto"/>
        <w:jc w:val="both"/>
      </w:pPr>
      <w:r>
        <w:rPr>
          <w:rFonts w:ascii="Calibri" w:hAnsi="Calibri"/>
          <w:b/>
          <w:sz w:val="22"/>
        </w:rPr>
        <w:t xml:space="preserve">Mr Fenrow: </w:t>
      </w:r>
      <w:r>
        <w:rPr>
          <w:rFonts w:ascii="Calibri" w:hAnsi="Calibri"/>
          <w:sz w:val="22"/>
        </w:rPr>
        <w:t xml:space="preserve">No worries at all, that's much better now, go ahead and continue.  </w:t>
      </w:r>
      <w:r>
        <w:rPr>
          <w:rFonts w:ascii="Calibri" w:hAnsi="Calibri"/>
          <w:i/>
          <w:sz w:val="22"/>
        </w:rPr>
        <w:t>Không sao đâu, giờ đỡ hơn nhiều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Fenrow, could you move to a quieter room, I can barely hear you over all that noise?  </w:t>
      </w:r>
      <w:r>
        <w:rPr>
          <w:rFonts w:ascii="Calibri" w:hAnsi="Calibri"/>
          <w:i/>
          <w:sz w:val="22"/>
        </w:rPr>
        <w:t>Anh Fenrow, anh chuyển sang phòng yên tĩnh hơn được không, tôi gần như không nghe rõ anh vì ồn quá.</w:t>
      </w:r>
    </w:p>
    <w:p>
      <w:pPr>
        <w:spacing w:after="160" w:line="312" w:lineRule="auto"/>
        <w:jc w:val="both"/>
      </w:pPr>
      <w:r>
        <w:rPr>
          <w:rFonts w:ascii="Calibri" w:hAnsi="Calibri"/>
          <w:b/>
          <w:sz w:val="22"/>
        </w:rPr>
        <w:t xml:space="preserve">Mr Fenrow: </w:t>
      </w:r>
      <w:r>
        <w:rPr>
          <w:rFonts w:ascii="Calibri" w:hAnsi="Calibri"/>
          <w:sz w:val="22"/>
        </w:rPr>
        <w:t xml:space="preserve">Sure, let me step into the hallway, it should be much quieter there.  </w:t>
      </w:r>
      <w:r>
        <w:rPr>
          <w:rFonts w:ascii="Calibri" w:hAnsi="Calibri"/>
          <w:i/>
          <w:sz w:val="22"/>
        </w:rPr>
        <w:t>Được chứ, để tôi ra hành lang, chỗ đó chắc yên tĩnh hơn nhiều.</w:t>
      </w:r>
    </w:p>
    <w:p>
      <w:pPr>
        <w:spacing w:after="160" w:line="312" w:lineRule="auto"/>
        <w:jc w:val="both"/>
      </w:pPr>
      <w:r>
        <w:rPr>
          <w:rFonts w:ascii="Calibri" w:hAnsi="Calibri"/>
          <w:b/>
          <w:sz w:val="22"/>
        </w:rPr>
        <w:t xml:space="preserve">Ms Lan: </w:t>
      </w:r>
      <w:r>
        <w:rPr>
          <w:rFonts w:ascii="Calibri" w:hAnsi="Calibri"/>
          <w:sz w:val="22"/>
        </w:rPr>
        <w:t xml:space="preserve">Perfect, that's much better, now I can hear every word clearly.  </w:t>
      </w:r>
      <w:r>
        <w:rPr>
          <w:rFonts w:ascii="Calibri" w:hAnsi="Calibri"/>
          <w:i/>
          <w:sz w:val="22"/>
        </w:rPr>
        <w:t>Tuyệt, đỡ hơn nhiều rồi, giờ tôi nghe rõ từng chữ luôn.</w:t>
      </w:r>
    </w:p>
    <w:p>
      <w:pPr>
        <w:spacing w:after="160" w:line="312" w:lineRule="auto"/>
        <w:jc w:val="both"/>
      </w:pPr>
      <w:r>
        <w:rPr>
          <w:rFonts w:ascii="Calibri" w:hAnsi="Calibri"/>
          <w:b/>
          <w:sz w:val="22"/>
        </w:rPr>
        <w:t xml:space="preserve">Mr Fenrow: </w:t>
      </w:r>
      <w:r>
        <w:rPr>
          <w:rFonts w:ascii="Calibri" w:hAnsi="Calibri"/>
          <w:sz w:val="22"/>
        </w:rPr>
        <w:t xml:space="preserve">Lan, remember to put your phone on silent during the ceremony tomorrow, it's meant to be a quiet moment.  </w:t>
      </w:r>
      <w:r>
        <w:rPr>
          <w:rFonts w:ascii="Calibri" w:hAnsi="Calibri"/>
          <w:i/>
          <w:sz w:val="22"/>
        </w:rPr>
        <w:t>Chị Lan, nhớ để điện thoại im lặng trong buổi lễ ngày mai nhé, đó là khoảnh khắc cần sự yên tĩnh.</w:t>
      </w:r>
    </w:p>
    <w:p>
      <w:pPr>
        <w:spacing w:after="160" w:line="312" w:lineRule="auto"/>
        <w:jc w:val="both"/>
      </w:pPr>
      <w:r>
        <w:rPr>
          <w:rFonts w:ascii="Calibri" w:hAnsi="Calibri"/>
          <w:b/>
          <w:sz w:val="22"/>
        </w:rPr>
        <w:t xml:space="preserve">Ms Lan: </w:t>
      </w:r>
      <w:r>
        <w:rPr>
          <w:rFonts w:ascii="Calibri" w:hAnsi="Calibri"/>
          <w:sz w:val="22"/>
        </w:rPr>
        <w:t xml:space="preserve">Already planned for it, I'll switch it off completely before we even walk in.  </w:t>
      </w:r>
      <w:r>
        <w:rPr>
          <w:rFonts w:ascii="Calibri" w:hAnsi="Calibri"/>
          <w:i/>
          <w:sz w:val="22"/>
        </w:rPr>
        <w:t>Tôi đã tính trước rồi, tôi sẽ tắt hẳn trước cả khi mình bước vào.</w:t>
      </w:r>
    </w:p>
    <w:p>
      <w:pPr>
        <w:spacing w:after="160" w:line="312" w:lineRule="auto"/>
        <w:jc w:val="both"/>
      </w:pPr>
      <w:r>
        <w:rPr>
          <w:rFonts w:ascii="Calibri" w:hAnsi="Calibri"/>
          <w:b/>
          <w:sz w:val="22"/>
        </w:rPr>
        <w:t xml:space="preserve">Mr Fenrow: </w:t>
      </w:r>
      <w:r>
        <w:rPr>
          <w:rFonts w:ascii="Calibri" w:hAnsi="Calibri"/>
          <w:sz w:val="22"/>
        </w:rPr>
        <w:t xml:space="preserve">Good idea, nothing feels worse than a phone ringing during someone's vows.  </w:t>
      </w:r>
      <w:r>
        <w:rPr>
          <w:rFonts w:ascii="Calibri" w:hAnsi="Calibri"/>
          <w:i/>
          <w:sz w:val="22"/>
        </w:rPr>
        <w:t>Ý hay đấy, không gì tệ hơn tiếng điện thoại reo giữa lúc ai đó đang đọc lời thề.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insurance company about the small accident I had last week.  </w:t>
      </w:r>
      <w:r>
        <w:rPr>
          <w:rFonts w:ascii="Calibri" w:hAnsi="Calibri"/>
          <w:i/>
          <w:sz w:val="22"/>
        </w:rPr>
        <w:t>Anh Fenrow, tôi cần gọi cho công ty bảo hiểm về vụ va chạm nhỏ tôi gặp tuần trước.</w:t>
      </w:r>
    </w:p>
    <w:p>
      <w:pPr>
        <w:spacing w:after="160" w:line="312" w:lineRule="auto"/>
        <w:jc w:val="both"/>
      </w:pPr>
      <w:r>
        <w:rPr>
          <w:rFonts w:ascii="Calibri" w:hAnsi="Calibri"/>
          <w:b/>
          <w:sz w:val="22"/>
        </w:rPr>
        <w:t xml:space="preserve">Mr Fenrow: </w:t>
      </w:r>
      <w:r>
        <w:rPr>
          <w:rFonts w:ascii="Calibri" w:hAnsi="Calibri"/>
          <w:sz w:val="22"/>
        </w:rPr>
        <w:t xml:space="preserve">Good idea, call them soon, and have your policy number ready before you start explaining.  </w:t>
      </w:r>
      <w:r>
        <w:rPr>
          <w:rFonts w:ascii="Calibri" w:hAnsi="Calibri"/>
          <w:i/>
          <w:sz w:val="22"/>
        </w:rPr>
        <w:t>Ý hay đấy, chị gọi sớm đi, và chuẩn bị sẵn số hợp đồng bảo hiểm trước khi giải thích.</w:t>
      </w:r>
    </w:p>
    <w:p>
      <w:pPr>
        <w:spacing w:after="160" w:line="312" w:lineRule="auto"/>
        <w:jc w:val="both"/>
      </w:pPr>
      <w:r>
        <w:rPr>
          <w:rFonts w:ascii="Calibri" w:hAnsi="Calibri"/>
          <w:b/>
          <w:sz w:val="22"/>
        </w:rPr>
        <w:t xml:space="preserve">Ms Lan: </w:t>
      </w:r>
      <w:r>
        <w:rPr>
          <w:rFonts w:ascii="Calibri" w:hAnsi="Calibri"/>
          <w:sz w:val="22"/>
        </w:rPr>
        <w:t xml:space="preserve">Thanks for the reminder, I'll dig out the paperwork before I dial their number.  </w:t>
      </w:r>
      <w:r>
        <w:rPr>
          <w:rFonts w:ascii="Calibri" w:hAnsi="Calibri"/>
          <w:i/>
          <w:sz w:val="22"/>
        </w:rPr>
        <w:t>Cảm ơn anh đã nhắc, tôi sẽ lục lại giấy tờ trước khi bấm số gọi họ.</w:t>
      </w:r>
    </w:p>
    <w:p>
      <w:pPr>
        <w:spacing w:after="160" w:line="312" w:lineRule="auto"/>
        <w:jc w:val="both"/>
      </w:pPr>
      <w:r>
        <w:rPr>
          <w:rFonts w:ascii="Calibri" w:hAnsi="Calibri"/>
          <w:b/>
          <w:sz w:val="22"/>
        </w:rPr>
        <w:t xml:space="preserve">Mr Fenrow: </w:t>
      </w:r>
      <w:r>
        <w:rPr>
          <w:rFonts w:ascii="Calibri" w:hAnsi="Calibri"/>
          <w:sz w:val="22"/>
        </w:rPr>
        <w:t xml:space="preserve">Lan, my washing machine broke down, so I need to call the company about the warranty.  </w:t>
      </w:r>
      <w:r>
        <w:rPr>
          <w:rFonts w:ascii="Calibri" w:hAnsi="Calibri"/>
          <w:i/>
          <w:sz w:val="22"/>
        </w:rPr>
        <w:t>Chị Lan, máy giặt của tôi hỏng rồi, nên tôi cần gọi cho công ty về bảo hành.</w:t>
      </w:r>
    </w:p>
    <w:p>
      <w:pPr>
        <w:spacing w:after="160" w:line="312" w:lineRule="auto"/>
        <w:jc w:val="both"/>
      </w:pPr>
      <w:r>
        <w:rPr>
          <w:rFonts w:ascii="Calibri" w:hAnsi="Calibri"/>
          <w:b/>
          <w:sz w:val="22"/>
        </w:rPr>
        <w:t xml:space="preserve">Ms Lan: </w:t>
      </w:r>
      <w:r>
        <w:rPr>
          <w:rFonts w:ascii="Calibri" w:hAnsi="Calibri"/>
          <w:sz w:val="22"/>
        </w:rPr>
        <w:t xml:space="preserve">That's frustrating, hopefully it's still covered, when did you buy it originally?  </w:t>
      </w:r>
      <w:r>
        <w:rPr>
          <w:rFonts w:ascii="Calibri" w:hAnsi="Calibri"/>
          <w:i/>
          <w:sz w:val="22"/>
        </w:rPr>
        <w:t>Khó chịu thật đấy, mong là vẫn còn được bảo hành, anh mua nó lúc nào vậy?</w:t>
      </w:r>
    </w:p>
    <w:p>
      <w:pPr>
        <w:spacing w:after="160" w:line="312" w:lineRule="auto"/>
        <w:jc w:val="both"/>
      </w:pPr>
      <w:r>
        <w:rPr>
          <w:rFonts w:ascii="Calibri" w:hAnsi="Calibri"/>
          <w:b/>
          <w:sz w:val="22"/>
        </w:rPr>
        <w:t xml:space="preserve">Mr Fenrow: </w:t>
      </w:r>
      <w:r>
        <w:rPr>
          <w:rFonts w:ascii="Calibri" w:hAnsi="Calibri"/>
          <w:sz w:val="22"/>
        </w:rPr>
        <w:t xml:space="preserve">About a year ago, so it should still be within the warranty period, thankfully.  </w:t>
      </w:r>
      <w:r>
        <w:rPr>
          <w:rFonts w:ascii="Calibri" w:hAnsi="Calibri"/>
          <w:i/>
          <w:sz w:val="22"/>
        </w:rPr>
        <w:t>Khoảng một năm trước, nên chắc vẫn còn trong thời hạn bảo hành, may quá.</w:t>
      </w:r>
    </w:p>
    <w:p>
      <w:pPr>
        <w:spacing w:after="160" w:line="312" w:lineRule="auto"/>
        <w:jc w:val="both"/>
      </w:pPr>
      <w:r>
        <w:rPr>
          <w:rFonts w:ascii="Calibri" w:hAnsi="Calibri"/>
          <w:b/>
          <w:sz w:val="22"/>
        </w:rPr>
        <w:t xml:space="preserve">Ms Lan: </w:t>
      </w:r>
      <w:r>
        <w:rPr>
          <w:rFonts w:ascii="Calibri" w:hAnsi="Calibri"/>
          <w:sz w:val="22"/>
        </w:rPr>
        <w:t xml:space="preserve">Fenrow, could you call the delivery company and ask what time exactly they'll drop off the package tomorrow?  </w:t>
      </w:r>
      <w:r>
        <w:rPr>
          <w:rFonts w:ascii="Calibri" w:hAnsi="Calibri"/>
          <w:i/>
          <w:sz w:val="22"/>
        </w:rPr>
        <w:t>Anh Fenrow, anh gọi công ty giao hàng hỏi giúp chính xác mấy giờ mai họ giao kiện hàng được không?</w:t>
      </w:r>
    </w:p>
    <w:p>
      <w:pPr>
        <w:spacing w:after="160" w:line="312" w:lineRule="auto"/>
        <w:jc w:val="both"/>
      </w:pPr>
      <w:r>
        <w:rPr>
          <w:rFonts w:ascii="Calibri" w:hAnsi="Calibri"/>
          <w:b/>
          <w:sz w:val="22"/>
        </w:rPr>
        <w:t xml:space="preserve">Mr Fenrow: </w:t>
      </w:r>
      <w:r>
        <w:rPr>
          <w:rFonts w:ascii="Calibri" w:hAnsi="Calibri"/>
          <w:sz w:val="22"/>
        </w:rPr>
        <w:t xml:space="preserve">Sure, I'll call this afternoon and get a proper time window for us.  </w:t>
      </w:r>
      <w:r>
        <w:rPr>
          <w:rFonts w:ascii="Calibri" w:hAnsi="Calibri"/>
          <w:i/>
          <w:sz w:val="22"/>
        </w:rPr>
        <w:t>Được chứ, chiều nay tôi sẽ gọi để có khung giờ chính xác cho mình.</w:t>
      </w:r>
    </w:p>
    <w:p>
      <w:pPr>
        <w:spacing w:after="160" w:line="312" w:lineRule="auto"/>
        <w:jc w:val="both"/>
      </w:pPr>
      <w:r>
        <w:rPr>
          <w:rFonts w:ascii="Calibri" w:hAnsi="Calibri"/>
          <w:b/>
          <w:sz w:val="22"/>
        </w:rPr>
        <w:t xml:space="preserve">Ms Lan: </w:t>
      </w:r>
      <w:r>
        <w:rPr>
          <w:rFonts w:ascii="Calibri" w:hAnsi="Calibri"/>
          <w:sz w:val="22"/>
        </w:rPr>
        <w:t xml:space="preserve">Thanks, that way I can plan the rest of my day around it.  </w:t>
      </w:r>
      <w:r>
        <w:rPr>
          <w:rFonts w:ascii="Calibri" w:hAnsi="Calibri"/>
          <w:i/>
          <w:sz w:val="22"/>
        </w:rPr>
        <w:t>Cảm ơn anh, vậy tôi có thể sắp xếp phần còn lại trong ngày xoay quanh nó.</w:t>
      </w:r>
    </w:p>
    <w:p>
      <w:pPr>
        <w:spacing w:after="160" w:line="312" w:lineRule="auto"/>
        <w:jc w:val="both"/>
      </w:pPr>
      <w:r>
        <w:rPr>
          <w:rFonts w:ascii="Calibri" w:hAnsi="Calibri"/>
          <w:b/>
          <w:sz w:val="22"/>
        </w:rPr>
        <w:t xml:space="preserve">Mr Fenrow: </w:t>
      </w:r>
      <w:r>
        <w:rPr>
          <w:rFonts w:ascii="Calibri" w:hAnsi="Calibri"/>
          <w:sz w:val="22"/>
        </w:rPr>
        <w:t xml:space="preserve">Lan, did you know your phone can actually transcribe voicemails into text automatically these days?  </w:t>
      </w:r>
      <w:r>
        <w:rPr>
          <w:rFonts w:ascii="Calibri" w:hAnsi="Calibri"/>
          <w:i/>
          <w:sz w:val="22"/>
        </w:rPr>
        <w:t>Chị Lan, chị có biết điện thoại giờ đây có thể tự động chuyển tin nhắn thoại thành văn bản không?</w:t>
      </w:r>
    </w:p>
    <w:p>
      <w:pPr>
        <w:spacing w:after="160" w:line="312" w:lineRule="auto"/>
        <w:jc w:val="both"/>
      </w:pPr>
      <w:r>
        <w:rPr>
          <w:rFonts w:ascii="Calibri" w:hAnsi="Calibri"/>
          <w:b/>
          <w:sz w:val="22"/>
        </w:rPr>
        <w:t xml:space="preserve">Ms Lan: </w:t>
      </w:r>
      <w:r>
        <w:rPr>
          <w:rFonts w:ascii="Calibri" w:hAnsi="Calibri"/>
          <w:sz w:val="22"/>
        </w:rPr>
        <w:t xml:space="preserve">Really? I had no idea that feature existed, I'll turn it on right away.  </w:t>
      </w:r>
      <w:r>
        <w:rPr>
          <w:rFonts w:ascii="Calibri" w:hAnsi="Calibri"/>
          <w:i/>
          <w:sz w:val="22"/>
        </w:rPr>
        <w:t>Thật à? Tôi không biết có tính năng đó luôn, tôi sẽ bật ngay bây giờ.</w:t>
      </w:r>
    </w:p>
    <w:p>
      <w:pPr>
        <w:spacing w:after="160" w:line="312" w:lineRule="auto"/>
        <w:jc w:val="both"/>
      </w:pPr>
      <w:r>
        <w:rPr>
          <w:rFonts w:ascii="Calibri" w:hAnsi="Calibri"/>
          <w:b/>
          <w:sz w:val="22"/>
        </w:rPr>
        <w:t xml:space="preserve">Mr Fenrow: </w:t>
      </w:r>
      <w:r>
        <w:rPr>
          <w:rFonts w:ascii="Calibri" w:hAnsi="Calibri"/>
          <w:sz w:val="22"/>
        </w:rPr>
        <w:t xml:space="preserve">It's really useful, especially when you can't listen to the message out loud in public.  </w:t>
      </w:r>
      <w:r>
        <w:rPr>
          <w:rFonts w:ascii="Calibri" w:hAnsi="Calibri"/>
          <w:i/>
          <w:sz w:val="22"/>
        </w:rPr>
        <w:t>Nó thật sự hữu ích, nhất là khi chị không thể nghe tin nhắn thành tiếng ở nơi công cộng.</w:t>
      </w:r>
    </w:p>
    <w:p>
      <w:pPr>
        <w:spacing w:after="160" w:line="312" w:lineRule="auto"/>
        <w:jc w:val="both"/>
      </w:pPr>
      <w:r>
        <w:rPr>
          <w:rFonts w:ascii="Calibri" w:hAnsi="Calibri"/>
          <w:b/>
          <w:sz w:val="22"/>
        </w:rPr>
        <w:t xml:space="preserve">Ms Lan: </w:t>
      </w:r>
      <w:r>
        <w:rPr>
          <w:rFonts w:ascii="Calibri" w:hAnsi="Calibri"/>
          <w:sz w:val="22"/>
        </w:rPr>
        <w:t xml:space="preserve">Fenrow, I'm calling before I board my flight, I won't have signal for the next several hours.  </w:t>
      </w:r>
      <w:r>
        <w:rPr>
          <w:rFonts w:ascii="Calibri" w:hAnsi="Calibri"/>
          <w:i/>
          <w:sz w:val="22"/>
        </w:rPr>
        <w:t>Anh Fenrow, tôi gọi trước khi lên máy bay, tôi sẽ không có sóng trong vài tiếng tới.</w:t>
      </w:r>
    </w:p>
    <w:p>
      <w:pPr>
        <w:spacing w:after="160" w:line="312" w:lineRule="auto"/>
        <w:jc w:val="both"/>
      </w:pPr>
      <w:r>
        <w:rPr>
          <w:rFonts w:ascii="Calibri" w:hAnsi="Calibri"/>
          <w:b/>
          <w:sz w:val="22"/>
        </w:rPr>
        <w:t xml:space="preserve">Mr Fenrow: </w:t>
      </w:r>
      <w:r>
        <w:rPr>
          <w:rFonts w:ascii="Calibri" w:hAnsi="Calibri"/>
          <w:sz w:val="22"/>
        </w:rPr>
        <w:t xml:space="preserve">Thanks for letting me know, have a safe flight, call me the moment you land.  </w:t>
      </w:r>
      <w:r>
        <w:rPr>
          <w:rFonts w:ascii="Calibri" w:hAnsi="Calibri"/>
          <w:i/>
          <w:sz w:val="22"/>
        </w:rPr>
        <w:t>Cảm ơn chị đã báo, chúc chị chuyến bay an toàn, hạ cánh xong gọi tôi ngay nhé.</w:t>
      </w:r>
    </w:p>
    <w:p>
      <w:pPr>
        <w:spacing w:after="160" w:line="312" w:lineRule="auto"/>
        <w:jc w:val="both"/>
      </w:pPr>
      <w:r>
        <w:rPr>
          <w:rFonts w:ascii="Calibri" w:hAnsi="Calibri"/>
          <w:b/>
          <w:sz w:val="22"/>
        </w:rPr>
        <w:t xml:space="preserve">Ms Lan: </w:t>
      </w:r>
      <w:r>
        <w:rPr>
          <w:rFonts w:ascii="Calibri" w:hAnsi="Calibri"/>
          <w:sz w:val="22"/>
        </w:rPr>
        <w:t xml:space="preserve">I will, talk to you soon once I'm on solid ground again.  </w:t>
      </w:r>
      <w:r>
        <w:rPr>
          <w:rFonts w:ascii="Calibri" w:hAnsi="Calibri"/>
          <w:i/>
          <w:sz w:val="22"/>
        </w:rPr>
        <w:t>Tôi sẽ gọi mà, nói chuyện lại sớm khi tôi đặt chân xuống đất liền.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0618</w:t>
            </w:r>
          </w:p>
        </w:tc>
        <w:tc>
          <w:tcPr>
            <w:tcW w:type="dxa" w:w="7824"/>
            <w:shd w:val="clear" w:color="auto" w:fill="D9E2F3"/>
          </w:tcPr>
          <w:p>
            <w:r>
              <w:rPr>
                <w:rFonts w:ascii="Arial" w:hAnsi="Arial"/>
                <w:b/>
                <w:color w:val="1F3864"/>
                <w:sz w:val="30"/>
              </w:rPr>
              <w:t>Starting a Routine Exchange About the First Practical Exchange About Messages</w:t>
            </w:r>
          </w:p>
          <w:p>
            <w:r>
              <w:rPr>
                <w:rFonts w:ascii="Arial" w:hAnsi="Arial"/>
                <w:i/>
                <w:color w:val="333333"/>
                <w:sz w:val="22"/>
              </w:rPr>
              <w:t>Giao tiếp thường ngày: nhắn tin — trao đổi thực tế đầu tiên về giao tiếp số</w:t>
            </w:r>
          </w:p>
        </w:tc>
      </w:tr>
    </w:tbl>
    <w:p>
      <w:pPr>
        <w:spacing w:after="40"/>
      </w:pPr>
    </w:p>
    <w:p>
      <w:pPr>
        <w:spacing w:after="160"/>
        <w:jc w:val="both"/>
      </w:pPr>
      <w:r>
        <w:rPr>
          <w:rFonts w:ascii="Calibri" w:hAnsi="Calibri"/>
          <w:i/>
          <w:sz w:val="19"/>
        </w:rPr>
        <w:t>Ms Lan and Mr Thornbeck live on the same floor of a small apartment building, and although they only see each other in person a few times a week, they talk almost constantly through their phones. Mr Thornbeck happens to be the admin of the building's group chat, the place where residents share notices about the elevator, remind each other about parking, and occasionally post photos of a lost cat or a parcel left at the wrong door, so between the two of them there is rarely a day without at least one message going back and forth. Their conversations move easily between short texts, quick voice notes recorded while walking the dog, emoji reactions to a funny photo, and the occasional longer email when something needs to be explained properly, and that mix of channels is exactly what makes this kind of practice so useful for a learner of English -- everyday digital communication rarely stays in one format for long. Across dozens of short, ordinary exchanges -- sending a text to check if someone is free, reacting to a message with a thumbs-up instead of typing a full reply, apologizing for a reply that arrived two days late, correcting an embarrassing autocorrect mistake, forwarding a useful link, muting a noisy group chat before bed, and turning off notifications during a busy afternoon -- their messages cover almost every small skill a beginner needs for texting and messaging in English. They also deal with the little headaches that come with any phone -- a photo that will not upload because the Wi-Fi keeps dropping, a message left on 'seen' for hours without a reply, a typo that changes the whole meaning of a sentence, spam messages that need blocking, and an app update that rearranges every icon overnight. Scheduling constantly happens through text too -- sending a calendar invite for a meeting, confirming a delivery time by message, rescheduling a coffee catch-up with a single line, and double-checking an address before a courier arrives. Ms Lan posts a photo from her weekend trip and waits nervously for comments, sends a two-factor code by mistake to the wrong chat, messages an online seller about a delayed order, and forwards a funny video she thinks Mr Thornbeck will enjoy. Mr Thornbeck, for his part, records a short voice note instead of typing when his hands are full, mutes a chat that keeps buzzing during a meeting, reminds Ms Lan about the community picnic through the group chat, and always tries to reply properly instead of leaving a message on read. Beyond their own back-and-forth, the two of them are constantly troubleshooting small digital problems together, the kind that never show up in a textbook but happen to almost everyone with a smartphone -- a verification code that arrives too late to be typed in, a calendar invite sent with the wrong time zone, a photo stuck loading because of a weak elevator signal, a video message that plays with no sound, and a spam text pretending to be from a bank asking for a password nobody should ever share. They also help each other make sense of small changes that a new update brings overnight -- a sticker button that suddenly moves, a dark mode setting worth turning on, or old chat backups that seem to disappear until someone finds the right menu to restore them. None of these exchanges are dramatic, and that is exactly the point -- this is simply what ordinary digital communication looks like between two friendly neighbors, one notification at a time.</w:t>
      </w:r>
      <w:r>
        <w:rPr>
          <w:rFonts w:ascii="Calibri" w:hAnsi="Calibri"/>
          <w:i/>
          <w:sz w:val="19"/>
        </w:rPr>
        <w:t xml:space="preserve">  Chị Lan và anh Thornbeck sống cùng tầng trong một chung cư nhỏ, và dù chỉ gặp nhau trực tiếp vài lần một tuần, hai người lại trò chuyện qua điện thoại gần như liên tục. Anh Thornbeck tình cờ là quản trị viên của nhóm chat chung cư, nơi cư dân chia sẻ thông báo về thang máy, nhắc nhau về chỗ đậu xe, và thỉnh thoảng đăng ảnh một chú mèo bị lạc hay một gói hàng bị để nhầm cửa, nên giữa hai người hiếm khi có ngày nào mà không có ít nhất một tin nhắn qua lại. Các cuộc trò chuyện của họ chuyển đổi dễ dàng giữa những tin nhắn ngắn, những đoạn ghi âm nhanh thu lại trong lúc dắt chó đi dạo, những biểu tượng cảm xúc phản hồi một tấm ảnh vui, và thỉnh thoảng là một email dài hơn khi có điều gì đó cần giải thích cho đàng hoàng, và chính sự pha trộn nhiều kênh liên lạc đó khiến kiểu luyện tập này hữu ích đến vậy đối với người học tiếng Anh -- giao tiếp số hằng ngày hiếm khi chỉ dừng ở một hình thức duy nhất. Qua hàng chục lần trao đổi ngắn ngủi đời thường -- nhắn tin hỏi xem ai đó có rảnh không, phản hồi một tin nhắn bằng biểu tượng giơ ngón tay cái thay vì gõ cả câu trả lời, xin lỗi vì trả lời trễ mất hai ngày, sửa lại một lỗi tự động sửa chữ gây xấu hổ, chuyển tiếp một đường link hữu ích, tắt thông báo một nhóm chat ồn ào trước khi ngủ, và tắt thông báo vào một buổi chiều bận rộn -- các tin nhắn của họ bao phủ gần như mọi kỹ năng nhỏ mà người mới học cần có để nhắn tin bằng tiếng Anh. Họ cũng gặp phải những rắc rối nhỏ đi kèm với bất kỳ chiếc điện thoại nào -- một tấm ảnh không tải lên được vì Wi-Fi cứ bị rớt, một tin nhắn nằm ở trạng thái 'đã xem' hàng giờ mà không có hồi âm, một lỗi gõ chữ làm thay đổi cả nghĩa của câu, tin nhắn rác cần phải chặn, và một bản cập nhật ứng dụng sắp xếp lại toàn bộ biểu tượng qua một đêm. Việc lên lịch cũng diễn ra liên tục qua tin nhắn -- gửi lời mời lịch cho một cuộc họp, xác nhận giờ giao hàng qua tin nhắn, dời một buổi cà phê chỉ bằng một dòng tin, và kiểm tra lại địa chỉ trước khi người giao hàng đến. Chị Lan đăng một tấm ảnh từ chuyến đi cuối tuần rồi hồi hộp chờ bình luận, lỡ gửi mã xác thực hai bước vào nhầm đoạn chat, nhắn tin cho người bán hàng online về một đơn hàng bị trễ, và chuyển tiếp một video vui mà chị nghĩ anh Thornbeck sẽ thích. Còn anh Thornbeck thì ghi một đoạn ghi âm ngắn thay vì gõ chữ khi tay đang bận việc khác, tắt thông báo một đoạn chat cứ rung liên tục trong lúc họp, nhắc chị Lan về buổi dã ngoại của khu dân cư qua nhóm chat, và luôn cố gắng trả lời đàng hoàng thay vì để tin nhắn ở trạng thái đã xem mà không hồi âm. Ngoài những lần qua lại của riêng hai người, họ còn liên tục cùng nhau xử lý những trục trặc số nhỏ nhặt, loại chuyện chẳng bao giờ xuất hiện trong sách giáo khoa nhưng lại xảy ra với gần như ai có điện thoại thông minh -- một mã xác thực đến quá trễ để kịp nhập vào, một lời mời lịch bị gửi nhầm múi giờ, một tấm ảnh cứ kẹt lúc tải lên vì sóng yếu trong thang máy, một tin nhắn video phát ra mà không có âm thanh, và một tin nhắn rác giả danh ngân hàng đòi hỏi mật khẩu mà không ai nên chia sẻ. Họ cũng giúp nhau hiểu những thay đổi nhỏ mà một bản cập nhật mang lại qua một đêm -- nút gửi sticker bỗng dưng đổi chỗ, một cài đặt chế độ nền tối đáng để bật lên, hay những bản sao lưu tin nhắn cũ tưởng như biến mất cho đến khi ai đó tìm ra đúng mục để khôi phục lại. Không cuộc trao đổi nào trong số này kịch tính cả, và đó chính xác là điều quan trọng -- đây đơn giản chỉ là cách giao tiếp số bình thường diễn ra giữa hai người hàng xóm thân thiện, từng thông báo nhỏ một.</w:t>
      </w:r>
    </w:p>
    <w:p>
      <w:pPr>
        <w:spacing w:after="160" w:line="312" w:lineRule="auto"/>
        <w:jc w:val="both"/>
      </w:pPr>
      <w:r>
        <w:rPr>
          <w:rFonts w:ascii="Calibri" w:hAnsi="Calibri"/>
          <w:b/>
          <w:sz w:val="22"/>
        </w:rPr>
        <w:t xml:space="preserve">Ms Lan: </w:t>
      </w:r>
      <w:r>
        <w:rPr>
          <w:rFonts w:ascii="Calibri" w:hAnsi="Calibri"/>
          <w:sz w:val="22"/>
        </w:rPr>
        <w:t xml:space="preserve">Good morning, Thornbeck, I hope you slept well after that noisy storm last night.  </w:t>
      </w:r>
      <w:r>
        <w:rPr>
          <w:rFonts w:ascii="Calibri" w:hAnsi="Calibri"/>
          <w:i/>
          <w:sz w:val="22"/>
        </w:rPr>
        <w:t>Chào buổi sáng anh Thornbeck, mong là anh ngủ ngon sau trận bão ồn ào tối qua.</w:t>
      </w:r>
    </w:p>
    <w:p>
      <w:pPr>
        <w:spacing w:after="160" w:line="312" w:lineRule="auto"/>
        <w:jc w:val="both"/>
      </w:pPr>
      <w:r>
        <w:rPr>
          <w:rFonts w:ascii="Calibri" w:hAnsi="Calibri"/>
          <w:b/>
          <w:sz w:val="22"/>
        </w:rPr>
        <w:t xml:space="preserve">Mr Thornbeck: </w:t>
      </w:r>
      <w:r>
        <w:rPr>
          <w:rFonts w:ascii="Calibri" w:hAnsi="Calibri"/>
          <w:sz w:val="22"/>
        </w:rPr>
        <w:t xml:space="preserve">Morning, Lan, I barely slept at all, the thunder was so loud it shook the windows.  </w:t>
      </w:r>
      <w:r>
        <w:rPr>
          <w:rFonts w:ascii="Calibri" w:hAnsi="Calibri"/>
          <w:i/>
          <w:sz w:val="22"/>
        </w:rPr>
        <w:t>Chào buổi sáng chị Lan, tôi gần như không ngủ được chút nào, sấm to đến mức làm rung cả cửa sổ.</w:t>
      </w:r>
    </w:p>
    <w:p>
      <w:pPr>
        <w:spacing w:after="160" w:line="312" w:lineRule="auto"/>
        <w:jc w:val="both"/>
      </w:pPr>
      <w:r>
        <w:rPr>
          <w:rFonts w:ascii="Calibri" w:hAnsi="Calibri"/>
          <w:b/>
          <w:sz w:val="22"/>
        </w:rPr>
        <w:t xml:space="preserve">Ms Lan: </w:t>
      </w:r>
      <w:r>
        <w:rPr>
          <w:rFonts w:ascii="Calibri" w:hAnsi="Calibri"/>
          <w:sz w:val="22"/>
        </w:rPr>
        <w:t xml:space="preserve">Same here, I finally fell asleep around two, so today might be a slow one for me.  </w:t>
      </w:r>
      <w:r>
        <w:rPr>
          <w:rFonts w:ascii="Calibri" w:hAnsi="Calibri"/>
          <w:i/>
          <w:sz w:val="22"/>
        </w:rPr>
        <w:t>Tôi cũng vậy, mãi đến khoảng hai giờ tôi mới ngủ được, nên hôm nay chắc tôi sẽ hơi uể oải.</w:t>
      </w:r>
    </w:p>
    <w:p>
      <w:pPr>
        <w:spacing w:after="160" w:line="312" w:lineRule="auto"/>
        <w:jc w:val="both"/>
      </w:pPr>
      <w:r>
        <w:rPr>
          <w:rFonts w:ascii="Calibri" w:hAnsi="Calibri"/>
          <w:b/>
          <w:sz w:val="22"/>
        </w:rPr>
        <w:t xml:space="preserve">Mr Thornbeck: </w:t>
      </w:r>
      <w:r>
        <w:rPr>
          <w:rFonts w:ascii="Calibri" w:hAnsi="Calibri"/>
          <w:sz w:val="22"/>
        </w:rPr>
        <w:t xml:space="preserve">Hey Lan, just texting to say good morning before I head out to catch my bus.  </w:t>
      </w:r>
      <w:r>
        <w:rPr>
          <w:rFonts w:ascii="Calibri" w:hAnsi="Calibri"/>
          <w:i/>
          <w:sz w:val="22"/>
        </w:rPr>
        <w:t>Chào chị Lan, tôi nhắn chào buổi sáng trước khi ra bắt xe buýt đây.</w:t>
      </w:r>
    </w:p>
    <w:p>
      <w:pPr>
        <w:spacing w:after="160" w:line="312" w:lineRule="auto"/>
        <w:jc w:val="both"/>
      </w:pPr>
      <w:r>
        <w:rPr>
          <w:rFonts w:ascii="Calibri" w:hAnsi="Calibri"/>
          <w:b/>
          <w:sz w:val="22"/>
        </w:rPr>
        <w:t xml:space="preserve">Ms Lan: </w:t>
      </w:r>
      <w:r>
        <w:rPr>
          <w:rFonts w:ascii="Calibri" w:hAnsi="Calibri"/>
          <w:sz w:val="22"/>
        </w:rPr>
        <w:t xml:space="preserve">Good morning to you too, have a smooth ride and try not to miss it this time.  </w:t>
      </w:r>
      <w:r>
        <w:rPr>
          <w:rFonts w:ascii="Calibri" w:hAnsi="Calibri"/>
          <w:i/>
          <w:sz w:val="22"/>
        </w:rPr>
        <w:t>Chào buổi sáng anh, chúc anh đi thuận lợi và lần này đừng để lỡ xe nhé.</w:t>
      </w:r>
    </w:p>
    <w:p>
      <w:pPr>
        <w:spacing w:after="160" w:line="312" w:lineRule="auto"/>
        <w:jc w:val="both"/>
      </w:pPr>
      <w:r>
        <w:rPr>
          <w:rFonts w:ascii="Calibri" w:hAnsi="Calibri"/>
          <w:b/>
          <w:sz w:val="22"/>
        </w:rPr>
        <w:t xml:space="preserve">Mr Thornbeck: </w:t>
      </w:r>
      <w:r>
        <w:rPr>
          <w:rFonts w:ascii="Calibri" w:hAnsi="Calibri"/>
          <w:sz w:val="22"/>
        </w:rPr>
        <w:t xml:space="preserve">Ha, I'll do my best, I'm already standing at the stop with two minutes to spare.  </w:t>
      </w:r>
      <w:r>
        <w:rPr>
          <w:rFonts w:ascii="Calibri" w:hAnsi="Calibri"/>
          <w:i/>
          <w:sz w:val="22"/>
        </w:rPr>
        <w:t>Ha, tôi sẽ cố hết sức, giờ tôi đã đứng ở trạm chờ với hai phút dư rồi.</w:t>
      </w:r>
    </w:p>
    <w:p>
      <w:pPr>
        <w:spacing w:after="160" w:line="312" w:lineRule="auto"/>
        <w:jc w:val="both"/>
      </w:pPr>
      <w:r>
        <w:rPr>
          <w:rFonts w:ascii="Calibri" w:hAnsi="Calibri"/>
          <w:b/>
          <w:sz w:val="22"/>
        </w:rPr>
        <w:t xml:space="preserve">Ms Lan: </w:t>
      </w:r>
      <w:r>
        <w:rPr>
          <w:rFonts w:ascii="Calibri" w:hAnsi="Calibri"/>
          <w:sz w:val="22"/>
        </w:rPr>
        <w:t xml:space="preserve">Morning! I'm sending this early because I know you usually check your phone right after waking up.  </w:t>
      </w:r>
      <w:r>
        <w:rPr>
          <w:rFonts w:ascii="Calibri" w:hAnsi="Calibri"/>
          <w:i/>
          <w:sz w:val="22"/>
        </w:rPr>
        <w:t>Chào buổi sáng! Tôi nhắn sớm vì biết anh thường xem điện thoại ngay khi vừa thức dậy.</w:t>
      </w:r>
    </w:p>
    <w:p>
      <w:pPr>
        <w:spacing w:after="160" w:line="312" w:lineRule="auto"/>
        <w:jc w:val="both"/>
      </w:pPr>
      <w:r>
        <w:rPr>
          <w:rFonts w:ascii="Calibri" w:hAnsi="Calibri"/>
          <w:b/>
          <w:sz w:val="22"/>
        </w:rPr>
        <w:t xml:space="preserve">Mr Thornbeck: </w:t>
      </w:r>
      <w:r>
        <w:rPr>
          <w:rFonts w:ascii="Calibri" w:hAnsi="Calibri"/>
          <w:sz w:val="22"/>
        </w:rPr>
        <w:t xml:space="preserve">You know me well, I just saw it, and I'm already smiling before my coffee is even ready.  </w:t>
      </w:r>
      <w:r>
        <w:rPr>
          <w:rFonts w:ascii="Calibri" w:hAnsi="Calibri"/>
          <w:i/>
          <w:sz w:val="22"/>
        </w:rPr>
        <w:t>Chị hiểu tôi quá, tôi vừa thấy tin nhắn, và tôi đã mỉm cười trước cả khi pha xong cà phê.</w:t>
      </w:r>
    </w:p>
    <w:p>
      <w:pPr>
        <w:spacing w:after="160" w:line="312" w:lineRule="auto"/>
        <w:jc w:val="both"/>
      </w:pPr>
      <w:r>
        <w:rPr>
          <w:rFonts w:ascii="Calibri" w:hAnsi="Calibri"/>
          <w:b/>
          <w:sz w:val="22"/>
        </w:rPr>
        <w:t xml:space="preserve">Ms Lan: </w:t>
      </w:r>
      <w:r>
        <w:rPr>
          <w:rFonts w:ascii="Calibri" w:hAnsi="Calibri"/>
          <w:sz w:val="22"/>
        </w:rPr>
        <w:t xml:space="preserve">Good, a text before coffee is basically the modern version of a friendly wave across the hallway.  </w:t>
      </w:r>
      <w:r>
        <w:rPr>
          <w:rFonts w:ascii="Calibri" w:hAnsi="Calibri"/>
          <w:i/>
          <w:sz w:val="22"/>
        </w:rPr>
        <w:t>Tốt quá, một tin nhắn trước tách cà phê về cơ bản là phiên bản hiện đại của một cái vẫy tay thân thiện ngoài hành lang.</w:t>
      </w:r>
    </w:p>
    <w:p>
      <w:pPr>
        <w:spacing w:after="160" w:line="312" w:lineRule="auto"/>
        <w:jc w:val="both"/>
      </w:pPr>
      <w:r>
        <w:rPr>
          <w:rFonts w:ascii="Calibri" w:hAnsi="Calibri"/>
          <w:b/>
          <w:sz w:val="22"/>
        </w:rPr>
        <w:t xml:space="preserve">Mr Thornbeck: </w:t>
      </w:r>
      <w:r>
        <w:rPr>
          <w:rFonts w:ascii="Calibri" w:hAnsi="Calibri"/>
          <w:sz w:val="22"/>
        </w:rPr>
        <w:t xml:space="preserve">Good evening, Lan, I know it's late, but I just wanted to say hello before the day ends.  </w:t>
      </w:r>
      <w:r>
        <w:rPr>
          <w:rFonts w:ascii="Calibri" w:hAnsi="Calibri"/>
          <w:i/>
          <w:sz w:val="22"/>
        </w:rPr>
        <w:t>Chào buổi tối chị Lan, tôi biết đã trễ rồi, nhưng tôi chỉ muốn chào trước khi hết ngày.</w:t>
      </w:r>
    </w:p>
    <w:p>
      <w:pPr>
        <w:spacing w:after="160" w:line="312" w:lineRule="auto"/>
        <w:jc w:val="both"/>
      </w:pPr>
      <w:r>
        <w:rPr>
          <w:rFonts w:ascii="Calibri" w:hAnsi="Calibri"/>
          <w:b/>
          <w:sz w:val="22"/>
        </w:rPr>
        <w:t xml:space="preserve">Ms Lan: </w:t>
      </w:r>
      <w:r>
        <w:rPr>
          <w:rFonts w:ascii="Calibri" w:hAnsi="Calibri"/>
          <w:sz w:val="22"/>
        </w:rPr>
        <w:t xml:space="preserve">It's never too late for a hello, thanks for thinking of me even after such a long day.  </w:t>
      </w:r>
      <w:r>
        <w:rPr>
          <w:rFonts w:ascii="Calibri" w:hAnsi="Calibri"/>
          <w:i/>
          <w:sz w:val="22"/>
        </w:rPr>
        <w:t>Không bao giờ là quá trễ cho một lời chào cả, cảm ơn anh đã nghĩ đến tôi dù một ngày dài như vậy.</w:t>
      </w:r>
    </w:p>
    <w:p>
      <w:pPr>
        <w:spacing w:after="160" w:line="312" w:lineRule="auto"/>
        <w:jc w:val="both"/>
      </w:pPr>
      <w:r>
        <w:rPr>
          <w:rFonts w:ascii="Calibri" w:hAnsi="Calibri"/>
          <w:b/>
          <w:sz w:val="22"/>
        </w:rPr>
        <w:t xml:space="preserve">Mr Thornbeck: </w:t>
      </w:r>
      <w:r>
        <w:rPr>
          <w:rFonts w:ascii="Calibri" w:hAnsi="Calibri"/>
          <w:sz w:val="22"/>
        </w:rPr>
        <w:t xml:space="preserve">Of course, a short message costs nothing, and it always feels nice to receive one anyway.  </w:t>
      </w:r>
      <w:r>
        <w:rPr>
          <w:rFonts w:ascii="Calibri" w:hAnsi="Calibri"/>
          <w:i/>
          <w:sz w:val="22"/>
        </w:rPr>
        <w:t>Đương nhiên rồi, một tin nhắn ngắn chẳng tốn gì cả, mà nhận được cũng thấy vui mà.</w:t>
      </w:r>
    </w:p>
    <w:p>
      <w:pPr>
        <w:spacing w:after="160" w:line="312" w:lineRule="auto"/>
        <w:jc w:val="both"/>
      </w:pPr>
      <w:r>
        <w:rPr>
          <w:rFonts w:ascii="Calibri" w:hAnsi="Calibri"/>
          <w:b/>
          <w:sz w:val="22"/>
        </w:rPr>
        <w:t xml:space="preserve">Ms Lan: </w:t>
      </w:r>
      <w:r>
        <w:rPr>
          <w:rFonts w:ascii="Calibri" w:hAnsi="Calibri"/>
          <w:sz w:val="22"/>
        </w:rPr>
        <w:t xml:space="preserve">Hi Thornbeck, quick text just to check how the job interview went this afternoon.  </w:t>
      </w:r>
      <w:r>
        <w:rPr>
          <w:rFonts w:ascii="Calibri" w:hAnsi="Calibri"/>
          <w:i/>
          <w:sz w:val="22"/>
        </w:rPr>
        <w:t>Chào anh Thornbeck, nhắn nhanh để hỏi buổi phỏng vấn xin việc chiều nay thế nào rồi.</w:t>
      </w:r>
    </w:p>
    <w:p>
      <w:pPr>
        <w:spacing w:after="160" w:line="312" w:lineRule="auto"/>
        <w:jc w:val="both"/>
      </w:pPr>
      <w:r>
        <w:rPr>
          <w:rFonts w:ascii="Calibri" w:hAnsi="Calibri"/>
          <w:b/>
          <w:sz w:val="22"/>
        </w:rPr>
        <w:t xml:space="preserve">Mr Thornbeck: </w:t>
      </w:r>
      <w:r>
        <w:rPr>
          <w:rFonts w:ascii="Calibri" w:hAnsi="Calibri"/>
          <w:sz w:val="22"/>
        </w:rPr>
        <w:t xml:space="preserve">It went really well, actually, thanks for remembering, I'll tell you the full story later tonight.  </w:t>
      </w:r>
      <w:r>
        <w:rPr>
          <w:rFonts w:ascii="Calibri" w:hAnsi="Calibri"/>
          <w:i/>
          <w:sz w:val="22"/>
        </w:rPr>
        <w:t>Thật ra là rất suôn sẻ, cảm ơn chị đã nhớ, tối nay tôi sẽ kể hết cho chị nghe.</w:t>
      </w:r>
    </w:p>
    <w:p>
      <w:pPr>
        <w:spacing w:after="160" w:line="312" w:lineRule="auto"/>
        <w:jc w:val="both"/>
      </w:pPr>
      <w:r>
        <w:rPr>
          <w:rFonts w:ascii="Calibri" w:hAnsi="Calibri"/>
          <w:b/>
          <w:sz w:val="22"/>
        </w:rPr>
        <w:t xml:space="preserve">Ms Lan: </w:t>
      </w:r>
      <w:r>
        <w:rPr>
          <w:rFonts w:ascii="Calibri" w:hAnsi="Calibri"/>
          <w:sz w:val="22"/>
        </w:rPr>
        <w:t xml:space="preserve">I'm so glad to hear that, I'll be waiting to hear every detail over dinner.  </w:t>
      </w:r>
      <w:r>
        <w:rPr>
          <w:rFonts w:ascii="Calibri" w:hAnsi="Calibri"/>
          <w:i/>
          <w:sz w:val="22"/>
        </w:rPr>
        <w:t>Tôi mừng quá khi nghe vậy, tôi sẽ chờ nghe từng chi tiết trong bữa tối nhé.</w:t>
      </w:r>
    </w:p>
    <w:p>
      <w:pPr>
        <w:spacing w:after="160" w:line="312" w:lineRule="auto"/>
        <w:jc w:val="both"/>
      </w:pPr>
      <w:r>
        <w:rPr>
          <w:rFonts w:ascii="Calibri" w:hAnsi="Calibri"/>
          <w:b/>
          <w:sz w:val="22"/>
        </w:rPr>
        <w:t xml:space="preserve">Mr Thornbeck: </w:t>
      </w:r>
      <w:r>
        <w:rPr>
          <w:rFonts w:ascii="Calibri" w:hAnsi="Calibri"/>
          <w:sz w:val="22"/>
        </w:rPr>
        <w:t xml:space="preserve">Lan, are you awake? I know it's early, but the bakery downstairs just opened with fresh bread.  </w:t>
      </w:r>
      <w:r>
        <w:rPr>
          <w:rFonts w:ascii="Calibri" w:hAnsi="Calibri"/>
          <w:i/>
          <w:sz w:val="22"/>
        </w:rPr>
        <w:t>Chị Lan, chị dậy chưa? Tôi biết còn sớm, nhưng tiệm bánh dưới nhà vừa mở với bánh mì mới ra lò.</w:t>
      </w:r>
    </w:p>
    <w:p>
      <w:pPr>
        <w:spacing w:after="160" w:line="312" w:lineRule="auto"/>
        <w:jc w:val="both"/>
      </w:pPr>
      <w:r>
        <w:rPr>
          <w:rFonts w:ascii="Calibri" w:hAnsi="Calibri"/>
          <w:b/>
          <w:sz w:val="22"/>
        </w:rPr>
        <w:t xml:space="preserve">Ms Lan: </w:t>
      </w:r>
      <w:r>
        <w:rPr>
          <w:rFonts w:ascii="Calibri" w:hAnsi="Calibri"/>
          <w:sz w:val="22"/>
        </w:rPr>
        <w:t xml:space="preserve">I'm awake now, thanks to your message, and yes, please grab me a loaf if it's not too much trouble.  </w:t>
      </w:r>
      <w:r>
        <w:rPr>
          <w:rFonts w:ascii="Calibri" w:hAnsi="Calibri"/>
          <w:i/>
          <w:sz w:val="22"/>
        </w:rPr>
        <w:t>Giờ thì tôi dậy rồi, nhờ tin nhắn của anh đấy, mà vâng, phiền anh mua giúp tôi một ổ nếu không quá bất tiện.</w:t>
      </w:r>
    </w:p>
    <w:p>
      <w:pPr>
        <w:spacing w:after="160" w:line="312" w:lineRule="auto"/>
        <w:jc w:val="both"/>
      </w:pPr>
      <w:r>
        <w:rPr>
          <w:rFonts w:ascii="Calibri" w:hAnsi="Calibri"/>
          <w:b/>
          <w:sz w:val="22"/>
        </w:rPr>
        <w:t xml:space="preserve">Mr Thornbeck: </w:t>
      </w:r>
      <w:r>
        <w:rPr>
          <w:rFonts w:ascii="Calibri" w:hAnsi="Calibri"/>
          <w:sz w:val="22"/>
        </w:rPr>
        <w:t xml:space="preserve">Not a problem at all, I'll leave it outside your door in about ten minutes.  </w:t>
      </w:r>
      <w:r>
        <w:rPr>
          <w:rFonts w:ascii="Calibri" w:hAnsi="Calibri"/>
          <w:i/>
          <w:sz w:val="22"/>
        </w:rPr>
        <w:t>Không vấn đề gì cả, tôi sẽ để trước cửa nhà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Thornbeck, happy Friday, I hope your week finally slows down a little after today.  </w:t>
      </w:r>
      <w:r>
        <w:rPr>
          <w:rFonts w:ascii="Calibri" w:hAnsi="Calibri"/>
          <w:i/>
          <w:sz w:val="22"/>
        </w:rPr>
        <w:t>Anh Thornbeck, chúc mừng thứ Sáu, mong là tuần của anh cuối cùng cũng bớt bận sau hôm nay.</w:t>
      </w:r>
    </w:p>
    <w:p>
      <w:pPr>
        <w:spacing w:after="160" w:line="312" w:lineRule="auto"/>
        <w:jc w:val="both"/>
      </w:pPr>
      <w:r>
        <w:rPr>
          <w:rFonts w:ascii="Calibri" w:hAnsi="Calibri"/>
          <w:b/>
          <w:sz w:val="22"/>
        </w:rPr>
        <w:t xml:space="preserve">Mr Thornbeck: </w:t>
      </w:r>
      <w:r>
        <w:rPr>
          <w:rFonts w:ascii="Calibri" w:hAnsi="Calibri"/>
          <w:sz w:val="22"/>
        </w:rPr>
        <w:t xml:space="preserve">Happy Friday to you too, honestly this week felt twice as long as usual for some reason.  </w:t>
      </w:r>
      <w:r>
        <w:rPr>
          <w:rFonts w:ascii="Calibri" w:hAnsi="Calibri"/>
          <w:i/>
          <w:sz w:val="22"/>
        </w:rPr>
        <w:t>Chúc mừng thứ Sáu chị luôn, thật tình tuần này cảm giác dài gấp đôi bình thường không hiểu sao.</w:t>
      </w:r>
    </w:p>
    <w:p>
      <w:pPr>
        <w:spacing w:after="160" w:line="312" w:lineRule="auto"/>
        <w:jc w:val="both"/>
      </w:pPr>
      <w:r>
        <w:rPr>
          <w:rFonts w:ascii="Calibri" w:hAnsi="Calibri"/>
          <w:b/>
          <w:sz w:val="22"/>
        </w:rPr>
        <w:t xml:space="preserve">Ms Lan: </w:t>
      </w:r>
      <w:r>
        <w:rPr>
          <w:rFonts w:ascii="Calibri" w:hAnsi="Calibri"/>
          <w:sz w:val="22"/>
        </w:rPr>
        <w:t xml:space="preserve">I felt exactly the same way, let's both try to properly rest this weekend.  </w:t>
      </w:r>
      <w:r>
        <w:rPr>
          <w:rFonts w:ascii="Calibri" w:hAnsi="Calibri"/>
          <w:i/>
          <w:sz w:val="22"/>
        </w:rPr>
        <w:t>Tôi cũng cảm thấy y hệt vậy, mình cùng cố nghỉ ngơi đàng hoàng vào cuối tuần này nhé.</w:t>
      </w:r>
    </w:p>
    <w:p>
      <w:pPr>
        <w:spacing w:after="160" w:line="312" w:lineRule="auto"/>
        <w:jc w:val="both"/>
      </w:pPr>
      <w:r>
        <w:rPr>
          <w:rFonts w:ascii="Calibri" w:hAnsi="Calibri"/>
          <w:b/>
          <w:sz w:val="22"/>
        </w:rPr>
        <w:t xml:space="preserve">Mr Thornbeck: </w:t>
      </w:r>
      <w:r>
        <w:rPr>
          <w:rFonts w:ascii="Calibri" w:hAnsi="Calibri"/>
          <w:sz w:val="22"/>
        </w:rPr>
        <w:t xml:space="preserve">Lan, I just added the new couple from apartment nine to our building group chat.  </w:t>
      </w:r>
      <w:r>
        <w:rPr>
          <w:rFonts w:ascii="Calibri" w:hAnsi="Calibri"/>
          <w:i/>
          <w:sz w:val="22"/>
        </w:rPr>
        <w:t>Chị Lan, tôi vừa thêm cặp đôi mới ở căn hộ số chín vào nhóm chat chung cư mình.</w:t>
      </w:r>
    </w:p>
    <w:p>
      <w:pPr>
        <w:spacing w:after="160" w:line="312" w:lineRule="auto"/>
        <w:jc w:val="both"/>
      </w:pPr>
      <w:r>
        <w:rPr>
          <w:rFonts w:ascii="Calibri" w:hAnsi="Calibri"/>
          <w:b/>
          <w:sz w:val="22"/>
        </w:rPr>
        <w:t xml:space="preserve">Ms Lan: </w:t>
      </w:r>
      <w:r>
        <w:rPr>
          <w:rFonts w:ascii="Calibri" w:hAnsi="Calibri"/>
          <w:sz w:val="22"/>
        </w:rPr>
        <w:t xml:space="preserve">Great idea, it's always nice when new neighbors get included from the very first week.  </w:t>
      </w:r>
      <w:r>
        <w:rPr>
          <w:rFonts w:ascii="Calibri" w:hAnsi="Calibri"/>
          <w:i/>
          <w:sz w:val="22"/>
        </w:rPr>
        <w:t>Ý hay đấy, lúc nào cũng vui khi hàng xóm mới được đưa vào nhóm ngay từ tuần đầu tiên.</w:t>
      </w:r>
    </w:p>
    <w:p>
      <w:pPr>
        <w:spacing w:after="160" w:line="312" w:lineRule="auto"/>
        <w:jc w:val="both"/>
      </w:pPr>
      <w:r>
        <w:rPr>
          <w:rFonts w:ascii="Calibri" w:hAnsi="Calibri"/>
          <w:b/>
          <w:sz w:val="22"/>
        </w:rPr>
        <w:t xml:space="preserve">Mr Thornbeck: </w:t>
      </w:r>
      <w:r>
        <w:rPr>
          <w:rFonts w:ascii="Calibri" w:hAnsi="Calibri"/>
          <w:sz w:val="22"/>
        </w:rPr>
        <w:t xml:space="preserve">Exactly, I already sent them a quick welcome message with the basic house rules.  </w:t>
      </w:r>
      <w:r>
        <w:rPr>
          <w:rFonts w:ascii="Calibri" w:hAnsi="Calibri"/>
          <w:i/>
          <w:sz w:val="22"/>
        </w:rPr>
        <w:t>Đúng vậy, tôi đã gửi cho họ một tin nhắn chào mừng ngắn kèm mấy quy tắc cơ bản của tòa nhà rồi.</w:t>
      </w:r>
    </w:p>
    <w:p>
      <w:pPr>
        <w:spacing w:after="160" w:line="312" w:lineRule="auto"/>
        <w:jc w:val="both"/>
      </w:pPr>
      <w:r>
        <w:rPr>
          <w:rFonts w:ascii="Calibri" w:hAnsi="Calibri"/>
          <w:b/>
          <w:sz w:val="22"/>
        </w:rPr>
        <w:t xml:space="preserve">Ms Lan: </w:t>
      </w:r>
      <w:r>
        <w:rPr>
          <w:rFonts w:ascii="Calibri" w:hAnsi="Calibri"/>
          <w:sz w:val="22"/>
        </w:rPr>
        <w:t xml:space="preserve">Thornbeck, the group chat has been buzzing nonstop since this morning, what's going on?  </w:t>
      </w:r>
      <w:r>
        <w:rPr>
          <w:rFonts w:ascii="Calibri" w:hAnsi="Calibri"/>
          <w:i/>
          <w:sz w:val="22"/>
        </w:rPr>
        <w:t>Anh Thornbeck, nhóm chat rung liên tục từ sáng đến giờ, có chuyện gì vậy?</w:t>
      </w:r>
    </w:p>
    <w:p>
      <w:pPr>
        <w:spacing w:after="160" w:line="312" w:lineRule="auto"/>
        <w:jc w:val="both"/>
      </w:pPr>
      <w:r>
        <w:rPr>
          <w:rFonts w:ascii="Calibri" w:hAnsi="Calibri"/>
          <w:b/>
          <w:sz w:val="22"/>
        </w:rPr>
        <w:t xml:space="preserve">Mr Thornbeck: </w:t>
      </w:r>
      <w:r>
        <w:rPr>
          <w:rFonts w:ascii="Calibri" w:hAnsi="Calibri"/>
          <w:sz w:val="22"/>
        </w:rPr>
        <w:t xml:space="preserve">Someone reported a leaking pipe on the third floor, and now everyone has an opinion about it.  </w:t>
      </w:r>
      <w:r>
        <w:rPr>
          <w:rFonts w:ascii="Calibri" w:hAnsi="Calibri"/>
          <w:i/>
          <w:sz w:val="22"/>
        </w:rPr>
        <w:t>Có người báo đường ống bị rò rỉ ở tầng ba, và giờ ai cũng có ý kiến riêng về chuyện đó.</w:t>
      </w:r>
    </w:p>
    <w:p>
      <w:pPr>
        <w:spacing w:after="160" w:line="312" w:lineRule="auto"/>
        <w:jc w:val="both"/>
      </w:pPr>
      <w:r>
        <w:rPr>
          <w:rFonts w:ascii="Calibri" w:hAnsi="Calibri"/>
          <w:b/>
          <w:sz w:val="22"/>
        </w:rPr>
        <w:t xml:space="preserve">Ms Lan: </w:t>
      </w:r>
      <w:r>
        <w:rPr>
          <w:rFonts w:ascii="Calibri" w:hAnsi="Calibri"/>
          <w:sz w:val="22"/>
        </w:rPr>
        <w:t xml:space="preserve">Ah, that explains it, I might just mute it until the conversation calms down a bit.  </w:t>
      </w:r>
      <w:r>
        <w:rPr>
          <w:rFonts w:ascii="Calibri" w:hAnsi="Calibri"/>
          <w:i/>
          <w:sz w:val="22"/>
        </w:rPr>
        <w:t>À, vậy thì hiểu rồi, chắc tôi sẽ tắt thông báo nhóm đến khi cuộc trò chuyện lắng xuống chút.</w:t>
      </w:r>
    </w:p>
    <w:p>
      <w:pPr>
        <w:spacing w:after="160" w:line="312" w:lineRule="auto"/>
        <w:jc w:val="both"/>
      </w:pPr>
      <w:r>
        <w:rPr>
          <w:rFonts w:ascii="Calibri" w:hAnsi="Calibri"/>
          <w:b/>
          <w:sz w:val="22"/>
        </w:rPr>
        <w:t xml:space="preserve">Mr Thornbeck: </w:t>
      </w:r>
      <w:r>
        <w:rPr>
          <w:rFonts w:ascii="Calibri" w:hAnsi="Calibri"/>
          <w:sz w:val="22"/>
        </w:rPr>
        <w:t xml:space="preserve">Lan, would you mind if I removed the old parking group chat, since nobody has posted in months?  </w:t>
      </w:r>
      <w:r>
        <w:rPr>
          <w:rFonts w:ascii="Calibri" w:hAnsi="Calibri"/>
          <w:i/>
          <w:sz w:val="22"/>
        </w:rPr>
        <w:t>Chị Lan, chị có phiền không nếu tôi xóa nhóm chat về chỗ đậu xe cũ, vì đã mấy tháng chẳng ai đăng gì cả?</w:t>
      </w:r>
    </w:p>
    <w:p>
      <w:pPr>
        <w:spacing w:after="160" w:line="312" w:lineRule="auto"/>
        <w:jc w:val="both"/>
      </w:pPr>
      <w:r>
        <w:rPr>
          <w:rFonts w:ascii="Calibri" w:hAnsi="Calibri"/>
          <w:b/>
          <w:sz w:val="22"/>
        </w:rPr>
        <w:t xml:space="preserve">Ms Lan: </w:t>
      </w:r>
      <w:r>
        <w:rPr>
          <w:rFonts w:ascii="Calibri" w:hAnsi="Calibri"/>
          <w:sz w:val="22"/>
        </w:rPr>
        <w:t xml:space="preserve">Go right ahead, I honestly forgot that chat even existed until you just mentioned it.  </w:t>
      </w:r>
      <w:r>
        <w:rPr>
          <w:rFonts w:ascii="Calibri" w:hAnsi="Calibri"/>
          <w:i/>
          <w:sz w:val="22"/>
        </w:rPr>
        <w:t>Cứ xóa đi anh, thật tình tôi còn quên mất nhóm đó tồn tại cho đến khi anh vừa nhắc.</w:t>
      </w:r>
    </w:p>
    <w:p>
      <w:pPr>
        <w:spacing w:after="160" w:line="312" w:lineRule="auto"/>
        <w:jc w:val="both"/>
      </w:pPr>
      <w:r>
        <w:rPr>
          <w:rFonts w:ascii="Calibri" w:hAnsi="Calibri"/>
          <w:b/>
          <w:sz w:val="22"/>
        </w:rPr>
        <w:t xml:space="preserve">Mr Thornbeck: </w:t>
      </w:r>
      <w:r>
        <w:rPr>
          <w:rFonts w:ascii="Calibri" w:hAnsi="Calibri"/>
          <w:sz w:val="22"/>
        </w:rPr>
        <w:t xml:space="preserve">Same here, I'll archive it tonight and create a fresh one if we ever need it again.  </w:t>
      </w:r>
      <w:r>
        <w:rPr>
          <w:rFonts w:ascii="Calibri" w:hAnsi="Calibri"/>
          <w:i/>
          <w:sz w:val="22"/>
        </w:rPr>
        <w:t>Tôi cũng vậy, tối nay tôi sẽ lưu trữ nó lại và tạo nhóm mới nếu sau này mình cần.</w:t>
      </w:r>
    </w:p>
    <w:p>
      <w:pPr>
        <w:spacing w:after="160" w:line="312" w:lineRule="auto"/>
        <w:jc w:val="both"/>
      </w:pPr>
      <w:r>
        <w:rPr>
          <w:rFonts w:ascii="Calibri" w:hAnsi="Calibri"/>
          <w:b/>
          <w:sz w:val="22"/>
        </w:rPr>
        <w:t xml:space="preserve">Ms Lan: </w:t>
      </w:r>
      <w:r>
        <w:rPr>
          <w:rFonts w:ascii="Calibri" w:hAnsi="Calibri"/>
          <w:sz w:val="22"/>
        </w:rPr>
        <w:t xml:space="preserve">Thornbeck, I think I accidentally left the community picnic group chat, could you add me back?  </w:t>
      </w:r>
      <w:r>
        <w:rPr>
          <w:rFonts w:ascii="Calibri" w:hAnsi="Calibri"/>
          <w:i/>
          <w:sz w:val="22"/>
        </w:rPr>
        <w:t>Anh Thornbeck, hình như tôi lỡ rời khỏi nhóm chat dã ngoại khu dân cư, anh thêm lại tôi vào được không?</w:t>
      </w:r>
    </w:p>
    <w:p>
      <w:pPr>
        <w:spacing w:after="160" w:line="312" w:lineRule="auto"/>
        <w:jc w:val="both"/>
      </w:pPr>
      <w:r>
        <w:rPr>
          <w:rFonts w:ascii="Calibri" w:hAnsi="Calibri"/>
          <w:b/>
          <w:sz w:val="22"/>
        </w:rPr>
        <w:t xml:space="preserve">Mr Thornbeck: </w:t>
      </w:r>
      <w:r>
        <w:rPr>
          <w:rFonts w:ascii="Calibri" w:hAnsi="Calibri"/>
          <w:sz w:val="22"/>
        </w:rPr>
        <w:t xml:space="preserve">No worries, that happens more often than you'd think, I'll send you an invite right now.  </w:t>
      </w:r>
      <w:r>
        <w:rPr>
          <w:rFonts w:ascii="Calibri" w:hAnsi="Calibri"/>
          <w:i/>
          <w:sz w:val="22"/>
        </w:rPr>
        <w:t>Không sao đâu, chuyện đó xảy ra thường hơn chị nghĩ đấy, tôi gửi lời mời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Thanks so much, I must have tapped the wrong button while scrolling through my notifications.  </w:t>
      </w:r>
      <w:r>
        <w:rPr>
          <w:rFonts w:ascii="Calibri" w:hAnsi="Calibri"/>
          <w:i/>
          <w:sz w:val="22"/>
        </w:rPr>
        <w:t>Cảm ơn anh nhiều, chắc tôi đã lỡ bấm nhầm nút gì đó lúc đang lướt qua thông báo.</w:t>
      </w:r>
    </w:p>
    <w:p>
      <w:pPr>
        <w:spacing w:after="160" w:line="312" w:lineRule="auto"/>
        <w:jc w:val="both"/>
      </w:pPr>
      <w:r>
        <w:rPr>
          <w:rFonts w:ascii="Calibri" w:hAnsi="Calibri"/>
          <w:b/>
          <w:sz w:val="22"/>
        </w:rPr>
        <w:t xml:space="preserve">Mr Thornbeck: </w:t>
      </w:r>
      <w:r>
        <w:rPr>
          <w:rFonts w:ascii="Calibri" w:hAnsi="Calibri"/>
          <w:sz w:val="22"/>
        </w:rPr>
        <w:t xml:space="preserve">Lan, can you post the meeting reminder in the group chat, since I'm heading into a call right now?  </w:t>
      </w:r>
      <w:r>
        <w:rPr>
          <w:rFonts w:ascii="Calibri" w:hAnsi="Calibri"/>
          <w:i/>
          <w:sz w:val="22"/>
        </w:rPr>
        <w:t>Chị Lan, chị đăng giúp tôi lời nhắc cuộc họp lên nhóm chat được không, vì tôi sắp vào cuộc gọi rồi?</w:t>
      </w:r>
    </w:p>
    <w:p>
      <w:pPr>
        <w:spacing w:after="160" w:line="312" w:lineRule="auto"/>
        <w:jc w:val="both"/>
      </w:pPr>
      <w:r>
        <w:rPr>
          <w:rFonts w:ascii="Calibri" w:hAnsi="Calibri"/>
          <w:b/>
          <w:sz w:val="22"/>
        </w:rPr>
        <w:t xml:space="preserve">Ms Lan: </w:t>
      </w:r>
      <w:r>
        <w:rPr>
          <w:rFonts w:ascii="Calibri" w:hAnsi="Calibri"/>
          <w:sz w:val="22"/>
        </w:rPr>
        <w:t xml:space="preserve">Sure thing, I'll write it up and pin the message so nobody misses it later.  </w:t>
      </w:r>
      <w:r>
        <w:rPr>
          <w:rFonts w:ascii="Calibri" w:hAnsi="Calibri"/>
          <w:i/>
          <w:sz w:val="22"/>
        </w:rPr>
        <w:t>Được chứ, tôi sẽ viết ra rồi ghim tin nhắn lại để không ai bỏ lỡ sau này.</w:t>
      </w:r>
    </w:p>
    <w:p>
      <w:pPr>
        <w:spacing w:after="160" w:line="312" w:lineRule="auto"/>
        <w:jc w:val="both"/>
      </w:pPr>
      <w:r>
        <w:rPr>
          <w:rFonts w:ascii="Calibri" w:hAnsi="Calibri"/>
          <w:b/>
          <w:sz w:val="22"/>
        </w:rPr>
        <w:t xml:space="preserve">Mr Thornbeck: </w:t>
      </w:r>
      <w:r>
        <w:rPr>
          <w:rFonts w:ascii="Calibri" w:hAnsi="Calibri"/>
          <w:sz w:val="22"/>
        </w:rPr>
        <w:t xml:space="preserve">Perfect, thanks for handling that, I really appreciate it when you cover for me like this.  </w:t>
      </w:r>
      <w:r>
        <w:rPr>
          <w:rFonts w:ascii="Calibri" w:hAnsi="Calibri"/>
          <w:i/>
          <w:sz w:val="22"/>
        </w:rPr>
        <w:t>Tuyệt quá, cảm ơn chị đã lo giúp việc đó, tôi thật sự cảm kích khi chị đỡ tay tôi kiểu này.</w:t>
      </w:r>
    </w:p>
    <w:p>
      <w:pPr>
        <w:spacing w:after="160" w:line="312" w:lineRule="auto"/>
        <w:jc w:val="both"/>
      </w:pPr>
      <w:r>
        <w:rPr>
          <w:rFonts w:ascii="Calibri" w:hAnsi="Calibri"/>
          <w:b/>
          <w:sz w:val="22"/>
        </w:rPr>
        <w:t xml:space="preserve">Ms Lan: </w:t>
      </w:r>
      <w:r>
        <w:rPr>
          <w:rFonts w:ascii="Calibri" w:hAnsi="Calibri"/>
          <w:sz w:val="22"/>
        </w:rPr>
        <w:t xml:space="preserve">Thornbeck, someone in the group chat keeps sending really long voice messages, it's a bit much.  </w:t>
      </w:r>
      <w:r>
        <w:rPr>
          <w:rFonts w:ascii="Calibri" w:hAnsi="Calibri"/>
          <w:i/>
          <w:sz w:val="22"/>
        </w:rPr>
        <w:t>Anh Thornbeck, có người trong nhóm chat cứ gửi tin nhắn thoại dài quá, hơi quá tải thật.</w:t>
      </w:r>
    </w:p>
    <w:p>
      <w:pPr>
        <w:spacing w:after="160" w:line="312" w:lineRule="auto"/>
        <w:jc w:val="both"/>
      </w:pPr>
      <w:r>
        <w:rPr>
          <w:rFonts w:ascii="Calibri" w:hAnsi="Calibri"/>
          <w:b/>
          <w:sz w:val="22"/>
        </w:rPr>
        <w:t xml:space="preserve">Mr Thornbeck: </w:t>
      </w:r>
      <w:r>
        <w:rPr>
          <w:rFonts w:ascii="Calibri" w:hAnsi="Calibri"/>
          <w:sz w:val="22"/>
        </w:rPr>
        <w:t xml:space="preserve">I noticed that too, maybe we should gently ask everyone to keep messages a bit shorter.  </w:t>
      </w:r>
      <w:r>
        <w:rPr>
          <w:rFonts w:ascii="Calibri" w:hAnsi="Calibri"/>
          <w:i/>
          <w:sz w:val="22"/>
        </w:rPr>
        <w:t>Tôi cũng để ý thấy vậy, có lẽ mình nên nhẹ nhàng nhắc mọi người giữ tin nhắn ngắn gọn hơn.</w:t>
      </w:r>
    </w:p>
    <w:p>
      <w:pPr>
        <w:spacing w:after="160" w:line="312" w:lineRule="auto"/>
        <w:jc w:val="both"/>
      </w:pPr>
      <w:r>
        <w:rPr>
          <w:rFonts w:ascii="Calibri" w:hAnsi="Calibri"/>
          <w:b/>
          <w:sz w:val="22"/>
        </w:rPr>
        <w:t xml:space="preserve">Ms Lan: </w:t>
      </w:r>
      <w:r>
        <w:rPr>
          <w:rFonts w:ascii="Calibri" w:hAnsi="Calibri"/>
          <w:sz w:val="22"/>
        </w:rPr>
        <w:t xml:space="preserve">Good idea, I'll write something polite so nobody feels singled out about it.  </w:t>
      </w:r>
      <w:r>
        <w:rPr>
          <w:rFonts w:ascii="Calibri" w:hAnsi="Calibri"/>
          <w:i/>
          <w:sz w:val="22"/>
        </w:rPr>
        <w:t>Ý hay đấy, tôi sẽ viết gì đó lịch sự để không ai cảm thấy bị nhắm riêng.</w:t>
      </w:r>
    </w:p>
    <w:p>
      <w:pPr>
        <w:spacing w:after="160" w:line="312" w:lineRule="auto"/>
        <w:jc w:val="both"/>
      </w:pPr>
      <w:r>
        <w:rPr>
          <w:rFonts w:ascii="Calibri" w:hAnsi="Calibri"/>
          <w:b/>
          <w:sz w:val="22"/>
        </w:rPr>
        <w:t xml:space="preserve">Mr Thornbeck: </w:t>
      </w:r>
      <w:r>
        <w:rPr>
          <w:rFonts w:ascii="Calibri" w:hAnsi="Calibri"/>
          <w:sz w:val="22"/>
        </w:rPr>
        <w:t xml:space="preserve">Lan, I'm thinking of splitting the group chat into two, one for notices and one for casual chat.  </w:t>
      </w:r>
      <w:r>
        <w:rPr>
          <w:rFonts w:ascii="Calibri" w:hAnsi="Calibri"/>
          <w:i/>
          <w:sz w:val="22"/>
        </w:rPr>
        <w:t>Chị Lan, tôi đang nghĩ tách nhóm chat ra làm hai, một nhóm thông báo và một nhóm trò chuyện thường ngày.</w:t>
      </w:r>
    </w:p>
    <w:p>
      <w:pPr>
        <w:spacing w:after="160" w:line="312" w:lineRule="auto"/>
        <w:jc w:val="both"/>
      </w:pPr>
      <w:r>
        <w:rPr>
          <w:rFonts w:ascii="Calibri" w:hAnsi="Calibri"/>
          <w:b/>
          <w:sz w:val="22"/>
        </w:rPr>
        <w:t xml:space="preserve">Ms Lan: </w:t>
      </w:r>
      <w:r>
        <w:rPr>
          <w:rFonts w:ascii="Calibri" w:hAnsi="Calibri"/>
          <w:sz w:val="22"/>
        </w:rPr>
        <w:t xml:space="preserve">That actually sounds really practical, the notices tend to get buried under all the small talk.  </w:t>
      </w:r>
      <w:r>
        <w:rPr>
          <w:rFonts w:ascii="Calibri" w:hAnsi="Calibri"/>
          <w:i/>
          <w:sz w:val="22"/>
        </w:rPr>
        <w:t>Nghe thực tế lắm đấy, mấy thông báo hay bị chìm nghỉm dưới đống chuyện phiếm.</w:t>
      </w:r>
    </w:p>
    <w:p>
      <w:pPr>
        <w:spacing w:after="160" w:line="312" w:lineRule="auto"/>
        <w:jc w:val="both"/>
      </w:pPr>
      <w:r>
        <w:rPr>
          <w:rFonts w:ascii="Calibri" w:hAnsi="Calibri"/>
          <w:b/>
          <w:sz w:val="22"/>
        </w:rPr>
        <w:t xml:space="preserve">Mr Thornbeck: </w:t>
      </w:r>
      <w:r>
        <w:rPr>
          <w:rFonts w:ascii="Calibri" w:hAnsi="Calibri"/>
          <w:sz w:val="22"/>
        </w:rPr>
        <w:t xml:space="preserve">Exactly my thinking, I'll set up the new chat this weekend and explain it to everyone.  </w:t>
      </w:r>
      <w:r>
        <w:rPr>
          <w:rFonts w:ascii="Calibri" w:hAnsi="Calibri"/>
          <w:i/>
          <w:sz w:val="22"/>
        </w:rPr>
        <w:t>Đúng ý tôi luôn, cuối tuần này tôi sẽ lập nhóm mới rồi giải thích cho mọi người.</w:t>
      </w:r>
    </w:p>
    <w:p>
      <w:pPr>
        <w:spacing w:after="160" w:line="312" w:lineRule="auto"/>
        <w:jc w:val="both"/>
      </w:pPr>
      <w:r>
        <w:rPr>
          <w:rFonts w:ascii="Calibri" w:hAnsi="Calibri"/>
          <w:b/>
          <w:sz w:val="22"/>
        </w:rPr>
        <w:t xml:space="preserve">Ms Lan: </w:t>
      </w:r>
      <w:r>
        <w:rPr>
          <w:rFonts w:ascii="Calibri" w:hAnsi="Calibri"/>
          <w:sz w:val="22"/>
        </w:rPr>
        <w:t xml:space="preserve">Thornbeck, I just sent you a whole row of laughing emojis, did that video really make you cry laughing too?  </w:t>
      </w:r>
      <w:r>
        <w:rPr>
          <w:rFonts w:ascii="Calibri" w:hAnsi="Calibri"/>
          <w:i/>
          <w:sz w:val="22"/>
        </w:rPr>
        <w:t>Anh Thornbeck, tôi vừa gửi cả dãy biểu tượng cười, video đó có làm anh cười đến chảy nước mắt không?</w:t>
      </w:r>
    </w:p>
    <w:p>
      <w:pPr>
        <w:spacing w:after="160" w:line="312" w:lineRule="auto"/>
        <w:jc w:val="both"/>
      </w:pPr>
      <w:r>
        <w:rPr>
          <w:rFonts w:ascii="Calibri" w:hAnsi="Calibri"/>
          <w:b/>
          <w:sz w:val="22"/>
        </w:rPr>
        <w:t xml:space="preserve">Mr Thornbeck: </w:t>
      </w:r>
      <w:r>
        <w:rPr>
          <w:rFonts w:ascii="Calibri" w:hAnsi="Calibri"/>
          <w:sz w:val="22"/>
        </w:rPr>
        <w:t xml:space="preserve">It absolutely did, I had to put my phone down because I was laughing so hard at my desk.  </w:t>
      </w:r>
      <w:r>
        <w:rPr>
          <w:rFonts w:ascii="Calibri" w:hAnsi="Calibri"/>
          <w:i/>
          <w:sz w:val="22"/>
        </w:rPr>
        <w:t>Đúng là vậy luôn, tôi phải đặt điện thoại xuống vì cười quá to ngay tại bàn làm việc.</w:t>
      </w:r>
    </w:p>
    <w:p>
      <w:pPr>
        <w:spacing w:after="160" w:line="312" w:lineRule="auto"/>
        <w:jc w:val="both"/>
      </w:pPr>
      <w:r>
        <w:rPr>
          <w:rFonts w:ascii="Calibri" w:hAnsi="Calibri"/>
          <w:b/>
          <w:sz w:val="22"/>
        </w:rPr>
        <w:t xml:space="preserve">Ms Lan: </w:t>
      </w:r>
      <w:r>
        <w:rPr>
          <w:rFonts w:ascii="Calibri" w:hAnsi="Calibri"/>
          <w:sz w:val="22"/>
        </w:rPr>
        <w:t xml:space="preserve">Same here, I almost dropped my coffee when the cat jumped into the box at the end.  </w:t>
      </w:r>
      <w:r>
        <w:rPr>
          <w:rFonts w:ascii="Calibri" w:hAnsi="Calibri"/>
          <w:i/>
          <w:sz w:val="22"/>
        </w:rPr>
        <w:t>Tôi cũng vậy, suýt làm rơi tách cà phê khi con mèo nhảy vào hộp ở cuối video.</w:t>
      </w:r>
    </w:p>
    <w:p>
      <w:pPr>
        <w:spacing w:after="160" w:line="312" w:lineRule="auto"/>
        <w:jc w:val="both"/>
      </w:pPr>
      <w:r>
        <w:rPr>
          <w:rFonts w:ascii="Calibri" w:hAnsi="Calibri"/>
          <w:b/>
          <w:sz w:val="22"/>
        </w:rPr>
        <w:t xml:space="preserve">Mr Thornbeck: </w:t>
      </w:r>
      <w:r>
        <w:rPr>
          <w:rFonts w:ascii="Calibri" w:hAnsi="Calibri"/>
          <w:sz w:val="22"/>
        </w:rPr>
        <w:t xml:space="preserve">Lan, what does this little sticker with the melting face actually mean? I see people using it a lot.  </w:t>
      </w:r>
      <w:r>
        <w:rPr>
          <w:rFonts w:ascii="Calibri" w:hAnsi="Calibri"/>
          <w:i/>
          <w:sz w:val="22"/>
        </w:rPr>
        <w:t>Chị Lan, cái sticker mặt đang tan chảy này thật ra nghĩa là gì vậy? Tôi thấy nhiều người dùng lắm.</w:t>
      </w:r>
    </w:p>
    <w:p>
      <w:pPr>
        <w:spacing w:after="160" w:line="312" w:lineRule="auto"/>
        <w:jc w:val="both"/>
      </w:pPr>
      <w:r>
        <w:rPr>
          <w:rFonts w:ascii="Calibri" w:hAnsi="Calibri"/>
          <w:b/>
          <w:sz w:val="22"/>
        </w:rPr>
        <w:t xml:space="preserve">Ms Lan: </w:t>
      </w:r>
      <w:r>
        <w:rPr>
          <w:rFonts w:ascii="Calibri" w:hAnsi="Calibri"/>
          <w:sz w:val="22"/>
        </w:rPr>
        <w:t xml:space="preserve">It usually means something is embarrassing or overwhelming, like you can't quite handle the situation.  </w:t>
      </w:r>
      <w:r>
        <w:rPr>
          <w:rFonts w:ascii="Calibri" w:hAnsi="Calibri"/>
          <w:i/>
          <w:sz w:val="22"/>
        </w:rPr>
        <w:t>Nó thường có nghĩa là điều gì đó xấu hổ hoặc choáng ngợp, kiểu như không chịu nổi tình huống đó.</w:t>
      </w:r>
    </w:p>
    <w:p>
      <w:pPr>
        <w:spacing w:after="160" w:line="312" w:lineRule="auto"/>
        <w:jc w:val="both"/>
      </w:pPr>
      <w:r>
        <w:rPr>
          <w:rFonts w:ascii="Calibri" w:hAnsi="Calibri"/>
          <w:b/>
          <w:sz w:val="22"/>
        </w:rPr>
        <w:t xml:space="preserve">Mr Thornbeck: </w:t>
      </w:r>
      <w:r>
        <w:rPr>
          <w:rFonts w:ascii="Calibri" w:hAnsi="Calibri"/>
          <w:sz w:val="22"/>
        </w:rPr>
        <w:t xml:space="preserve">Ah, that makes sense now, I've been using it completely wrong this whole time.  </w:t>
      </w:r>
      <w:r>
        <w:rPr>
          <w:rFonts w:ascii="Calibri" w:hAnsi="Calibri"/>
          <w:i/>
          <w:sz w:val="22"/>
        </w:rPr>
        <w:t>À, giờ thì hiểu rồi, hóa ra bấy lâu nay tôi dùng sai hoàn toàn.</w:t>
      </w:r>
    </w:p>
    <w:p>
      <w:pPr>
        <w:spacing w:after="160" w:line="312" w:lineRule="auto"/>
        <w:jc w:val="both"/>
      </w:pPr>
      <w:r>
        <w:rPr>
          <w:rFonts w:ascii="Calibri" w:hAnsi="Calibri"/>
          <w:b/>
          <w:sz w:val="22"/>
        </w:rPr>
        <w:t xml:space="preserve">Ms Lan: </w:t>
      </w:r>
      <w:r>
        <w:rPr>
          <w:rFonts w:ascii="Calibri" w:hAnsi="Calibri"/>
          <w:sz w:val="22"/>
        </w:rPr>
        <w:t xml:space="preserve">Thornbeck, I sent a thumbs-up to your long message, but I promise I actually read all of it.  </w:t>
      </w:r>
      <w:r>
        <w:rPr>
          <w:rFonts w:ascii="Calibri" w:hAnsi="Calibri"/>
          <w:i/>
          <w:sz w:val="22"/>
        </w:rPr>
        <w:t>Anh Thornbeck, tôi gửi biểu tượng giơ ngón cái cho tin nhắn dài của anh, nhưng tôi hứa là tôi đã đọc hết đấy.</w:t>
      </w:r>
    </w:p>
    <w:p>
      <w:pPr>
        <w:spacing w:after="160" w:line="312" w:lineRule="auto"/>
        <w:jc w:val="both"/>
      </w:pPr>
      <w:r>
        <w:rPr>
          <w:rFonts w:ascii="Calibri" w:hAnsi="Calibri"/>
          <w:b/>
          <w:sz w:val="22"/>
        </w:rPr>
        <w:t xml:space="preserve">Mr Thornbeck: </w:t>
      </w:r>
      <w:r>
        <w:rPr>
          <w:rFonts w:ascii="Calibri" w:hAnsi="Calibri"/>
          <w:sz w:val="22"/>
        </w:rPr>
        <w:t xml:space="preserve">Ha, I figured as much, a thumbs-up is honestly faster than typing out a full reply anyway.  </w:t>
      </w:r>
      <w:r>
        <w:rPr>
          <w:rFonts w:ascii="Calibri" w:hAnsi="Calibri"/>
          <w:i/>
          <w:sz w:val="22"/>
        </w:rPr>
        <w:t>Ha, tôi cũng đoán vậy, thật ra giơ ngón cái nhanh hơn gõ cả một câu trả lời dài.</w:t>
      </w:r>
    </w:p>
    <w:p>
      <w:pPr>
        <w:spacing w:after="160" w:line="312" w:lineRule="auto"/>
        <w:jc w:val="both"/>
      </w:pPr>
      <w:r>
        <w:rPr>
          <w:rFonts w:ascii="Calibri" w:hAnsi="Calibri"/>
          <w:b/>
          <w:sz w:val="22"/>
        </w:rPr>
        <w:t xml:space="preserve">Ms Lan: </w:t>
      </w:r>
      <w:r>
        <w:rPr>
          <w:rFonts w:ascii="Calibri" w:hAnsi="Calibri"/>
          <w:sz w:val="22"/>
        </w:rPr>
        <w:t xml:space="preserve">Exactly, sometimes one little emoji says everything a whole sentence would.  </w:t>
      </w:r>
      <w:r>
        <w:rPr>
          <w:rFonts w:ascii="Calibri" w:hAnsi="Calibri"/>
          <w:i/>
          <w:sz w:val="22"/>
        </w:rPr>
        <w:t>Đúng vậy, đôi khi một biểu tượng nhỏ nói được hết những gì một câu dài mới nói hết.</w:t>
      </w:r>
    </w:p>
    <w:p>
      <w:pPr>
        <w:spacing w:after="160" w:line="312" w:lineRule="auto"/>
        <w:jc w:val="both"/>
      </w:pPr>
      <w:r>
        <w:rPr>
          <w:rFonts w:ascii="Calibri" w:hAnsi="Calibri"/>
          <w:b/>
          <w:sz w:val="22"/>
        </w:rPr>
        <w:t xml:space="preserve">Mr Thornbeck: </w:t>
      </w:r>
      <w:r>
        <w:rPr>
          <w:rFonts w:ascii="Calibri" w:hAnsi="Calibri"/>
          <w:sz w:val="22"/>
        </w:rPr>
        <w:t xml:space="preserve">Lan, why did you send me a birthday cake sticker, my birthday isn't for another two months.  </w:t>
      </w:r>
      <w:r>
        <w:rPr>
          <w:rFonts w:ascii="Calibri" w:hAnsi="Calibri"/>
          <w:i/>
          <w:sz w:val="22"/>
        </w:rPr>
        <w:t>Chị Lan, sao chị gửi cho tôi sticker bánh sinh nhật vậy, sinh nhật tôi còn tận hai tháng nữa mà.</w:t>
      </w:r>
    </w:p>
    <w:p>
      <w:pPr>
        <w:spacing w:after="160" w:line="312" w:lineRule="auto"/>
        <w:jc w:val="both"/>
      </w:pPr>
      <w:r>
        <w:rPr>
          <w:rFonts w:ascii="Calibri" w:hAnsi="Calibri"/>
          <w:b/>
          <w:sz w:val="22"/>
        </w:rPr>
        <w:t xml:space="preserve">Ms Lan: </w:t>
      </w:r>
      <w:r>
        <w:rPr>
          <w:rFonts w:ascii="Calibri" w:hAnsi="Calibri"/>
          <w:sz w:val="22"/>
        </w:rPr>
        <w:t xml:space="preserve">Oops, sorry, that was meant for someone else, I must have tapped the wrong chat by accident.  </w:t>
      </w:r>
      <w:r>
        <w:rPr>
          <w:rFonts w:ascii="Calibri" w:hAnsi="Calibri"/>
          <w:i/>
          <w:sz w:val="22"/>
        </w:rPr>
        <w:t>Ối, xin lỗi anh, cái đó dành cho người khác, chắc tôi lỡ bấm nhầm đoạn chat rồi.</w:t>
      </w:r>
    </w:p>
    <w:p>
      <w:pPr>
        <w:spacing w:after="160" w:line="312" w:lineRule="auto"/>
        <w:jc w:val="both"/>
      </w:pPr>
      <w:r>
        <w:rPr>
          <w:rFonts w:ascii="Calibri" w:hAnsi="Calibri"/>
          <w:b/>
          <w:sz w:val="22"/>
        </w:rPr>
        <w:t xml:space="preserve">Mr Thornbeck: </w:t>
      </w:r>
      <w:r>
        <w:rPr>
          <w:rFonts w:ascii="Calibri" w:hAnsi="Calibri"/>
          <w:sz w:val="22"/>
        </w:rPr>
        <w:t xml:space="preserve">No harm done, though now I'm curious whose birthday I almost celebrated by mistake.  </w:t>
      </w:r>
      <w:r>
        <w:rPr>
          <w:rFonts w:ascii="Calibri" w:hAnsi="Calibri"/>
          <w:i/>
          <w:sz w:val="22"/>
        </w:rPr>
        <w:t>Không sao đâu, dù giờ tôi cũng tò mò không biết mình suýt chúc mừng sinh nhật nhầm ai.</w:t>
      </w:r>
    </w:p>
    <w:p>
      <w:pPr>
        <w:spacing w:after="160" w:line="312" w:lineRule="auto"/>
        <w:jc w:val="both"/>
      </w:pPr>
      <w:r>
        <w:rPr>
          <w:rFonts w:ascii="Calibri" w:hAnsi="Calibri"/>
          <w:b/>
          <w:sz w:val="22"/>
        </w:rPr>
        <w:t xml:space="preserve">Ms Lan: </w:t>
      </w:r>
      <w:r>
        <w:rPr>
          <w:rFonts w:ascii="Calibri" w:hAnsi="Calibri"/>
          <w:sz w:val="22"/>
        </w:rPr>
        <w:t xml:space="preserve">Thornbeck, this new sticker pack in the app is adorable, have you downloaded it yet?  </w:t>
      </w:r>
      <w:r>
        <w:rPr>
          <w:rFonts w:ascii="Calibri" w:hAnsi="Calibri"/>
          <w:i/>
          <w:sz w:val="22"/>
        </w:rPr>
        <w:t>Anh Thornbeck, bộ sticker mới trong ứng dụng dễ thương lắm, anh tải chưa?</w:t>
      </w:r>
    </w:p>
    <w:p>
      <w:pPr>
        <w:spacing w:after="160" w:line="312" w:lineRule="auto"/>
        <w:jc w:val="both"/>
      </w:pPr>
      <w:r>
        <w:rPr>
          <w:rFonts w:ascii="Calibri" w:hAnsi="Calibri"/>
          <w:b/>
          <w:sz w:val="22"/>
        </w:rPr>
        <w:t xml:space="preserve">Mr Thornbeck: </w:t>
      </w:r>
      <w:r>
        <w:rPr>
          <w:rFonts w:ascii="Calibri" w:hAnsi="Calibri"/>
          <w:sz w:val="22"/>
        </w:rPr>
        <w:t xml:space="preserve">Not yet, but you've sold me on it, I'll grab it as soon as I finish this call.  </w:t>
      </w:r>
      <w:r>
        <w:rPr>
          <w:rFonts w:ascii="Calibri" w:hAnsi="Calibri"/>
          <w:i/>
          <w:sz w:val="22"/>
        </w:rPr>
        <w:t>Chưa, nhưng chị thuyết phục tôi rồi đấy, xong cuộc gọi này tôi sẽ tải ngay.</w:t>
      </w:r>
    </w:p>
    <w:p>
      <w:pPr>
        <w:spacing w:after="160" w:line="312" w:lineRule="auto"/>
        <w:jc w:val="both"/>
      </w:pPr>
      <w:r>
        <w:rPr>
          <w:rFonts w:ascii="Calibri" w:hAnsi="Calibri"/>
          <w:b/>
          <w:sz w:val="22"/>
        </w:rPr>
        <w:t xml:space="preserve">Ms Lan: </w:t>
      </w:r>
      <w:r>
        <w:rPr>
          <w:rFonts w:ascii="Calibri" w:hAnsi="Calibri"/>
          <w:sz w:val="22"/>
        </w:rPr>
        <w:t xml:space="preserve">You won't regret it, there's one with a sleepy panda that perfectly matches how I feel today.  </w:t>
      </w:r>
      <w:r>
        <w:rPr>
          <w:rFonts w:ascii="Calibri" w:hAnsi="Calibri"/>
          <w:i/>
          <w:sz w:val="22"/>
        </w:rPr>
        <w:t>Anh sẽ không hối hận đâu, có một con gấu trúc buồn ngủ hợp với cảm giác của tôi hôm nay lắm.</w:t>
      </w:r>
    </w:p>
    <w:p>
      <w:pPr>
        <w:spacing w:after="160" w:line="312" w:lineRule="auto"/>
        <w:jc w:val="both"/>
      </w:pPr>
      <w:r>
        <w:rPr>
          <w:rFonts w:ascii="Calibri" w:hAnsi="Calibri"/>
          <w:b/>
          <w:sz w:val="22"/>
        </w:rPr>
        <w:t xml:space="preserve">Mr Thornbeck: </w:t>
      </w:r>
      <w:r>
        <w:rPr>
          <w:rFonts w:ascii="Calibri" w:hAnsi="Calibri"/>
          <w:sz w:val="22"/>
        </w:rPr>
        <w:t xml:space="preserve">Lan, I noticed you never use the crying-laughing emoji, is there a particular reason for that?  </w:t>
      </w:r>
      <w:r>
        <w:rPr>
          <w:rFonts w:ascii="Calibri" w:hAnsi="Calibri"/>
          <w:i/>
          <w:sz w:val="22"/>
        </w:rPr>
        <w:t>Chị Lan, tôi để ý chị chẳng bao giờ dùng biểu tượng cười ra nước mắt, có lý do gì đặc biệt không?</w:t>
      </w:r>
    </w:p>
    <w:p>
      <w:pPr>
        <w:spacing w:after="160" w:line="312" w:lineRule="auto"/>
        <w:jc w:val="both"/>
      </w:pPr>
      <w:r>
        <w:rPr>
          <w:rFonts w:ascii="Calibri" w:hAnsi="Calibri"/>
          <w:b/>
          <w:sz w:val="22"/>
        </w:rPr>
        <w:t xml:space="preserve">Ms Lan: </w:t>
      </w:r>
      <w:r>
        <w:rPr>
          <w:rFonts w:ascii="Calibri" w:hAnsi="Calibri"/>
          <w:sz w:val="22"/>
        </w:rPr>
        <w:t xml:space="preserve">Not really, I just prefer the simple smiley face, it feels a bit more genuine to me.  </w:t>
      </w:r>
      <w:r>
        <w:rPr>
          <w:rFonts w:ascii="Calibri" w:hAnsi="Calibri"/>
          <w:i/>
          <w:sz w:val="22"/>
        </w:rPr>
        <w:t>Không hẳn, tôi chỉ thích biểu tượng mặt cười đơn giản hơn, cảm giác chân thật hơn với tôi.</w:t>
      </w:r>
    </w:p>
    <w:p>
      <w:pPr>
        <w:spacing w:after="160" w:line="312" w:lineRule="auto"/>
        <w:jc w:val="both"/>
      </w:pPr>
      <w:r>
        <w:rPr>
          <w:rFonts w:ascii="Calibri" w:hAnsi="Calibri"/>
          <w:b/>
          <w:sz w:val="22"/>
        </w:rPr>
        <w:t xml:space="preserve">Mr Thornbeck: </w:t>
      </w:r>
      <w:r>
        <w:rPr>
          <w:rFonts w:ascii="Calibri" w:hAnsi="Calibri"/>
          <w:sz w:val="22"/>
        </w:rPr>
        <w:t xml:space="preserve">Fair enough, I suppose everyone has their own little emoji style after a while.  </w:t>
      </w:r>
      <w:r>
        <w:rPr>
          <w:rFonts w:ascii="Calibri" w:hAnsi="Calibri"/>
          <w:i/>
          <w:sz w:val="22"/>
        </w:rPr>
        <w:t>Cũng hợp lý, chắc ai rồi cũng có phong cách biểu tượng cảm xúc riêng theo thời gian.</w:t>
      </w:r>
    </w:p>
    <w:p>
      <w:pPr>
        <w:spacing w:after="160" w:line="312" w:lineRule="auto"/>
        <w:jc w:val="both"/>
      </w:pPr>
      <w:r>
        <w:rPr>
          <w:rFonts w:ascii="Calibri" w:hAnsi="Calibri"/>
          <w:b/>
          <w:sz w:val="22"/>
        </w:rPr>
        <w:t xml:space="preserve">Ms Lan: </w:t>
      </w:r>
      <w:r>
        <w:rPr>
          <w:rFonts w:ascii="Calibri" w:hAnsi="Calibri"/>
          <w:sz w:val="22"/>
        </w:rPr>
        <w:t xml:space="preserve">Thornbeck, I just discovered you can make your own custom sticker from any photo, it's so much fun.  </w:t>
      </w:r>
      <w:r>
        <w:rPr>
          <w:rFonts w:ascii="Calibri" w:hAnsi="Calibri"/>
          <w:i/>
          <w:sz w:val="22"/>
        </w:rPr>
        <w:t>Anh Thornbeck, tôi vừa phát hiện có thể tự tạo sticker riêng từ bất kỳ tấm ảnh nào, vui lắm.</w:t>
      </w:r>
    </w:p>
    <w:p>
      <w:pPr>
        <w:spacing w:after="160" w:line="312" w:lineRule="auto"/>
        <w:jc w:val="both"/>
      </w:pPr>
      <w:r>
        <w:rPr>
          <w:rFonts w:ascii="Calibri" w:hAnsi="Calibri"/>
          <w:b/>
          <w:sz w:val="22"/>
        </w:rPr>
        <w:t xml:space="preserve">Mr Thornbeck: </w:t>
      </w:r>
      <w:r>
        <w:rPr>
          <w:rFonts w:ascii="Calibri" w:hAnsi="Calibri"/>
          <w:sz w:val="22"/>
        </w:rPr>
        <w:t xml:space="preserve">Really? Show me how, I have a hilarious photo of my dog that would make a perfect one.  </w:t>
      </w:r>
      <w:r>
        <w:rPr>
          <w:rFonts w:ascii="Calibri" w:hAnsi="Calibri"/>
          <w:i/>
          <w:sz w:val="22"/>
        </w:rPr>
        <w:t>Thật hả? Chỉ tôi cách làm với, tôi có một tấm ảnh buồn cười của con chó, làm sticker chắc hợp lắm.</w:t>
      </w:r>
    </w:p>
    <w:p>
      <w:pPr>
        <w:spacing w:after="160" w:line="312" w:lineRule="auto"/>
        <w:jc w:val="both"/>
      </w:pPr>
      <w:r>
        <w:rPr>
          <w:rFonts w:ascii="Calibri" w:hAnsi="Calibri"/>
          <w:b/>
          <w:sz w:val="22"/>
        </w:rPr>
        <w:t xml:space="preserve">Ms Lan: </w:t>
      </w:r>
      <w:r>
        <w:rPr>
          <w:rFonts w:ascii="Calibri" w:hAnsi="Calibri"/>
          <w:sz w:val="22"/>
        </w:rPr>
        <w:t xml:space="preserve">I'll send you the steps right now, you'll have your own sticker pack within minutes.  </w:t>
      </w:r>
      <w:r>
        <w:rPr>
          <w:rFonts w:ascii="Calibri" w:hAnsi="Calibri"/>
          <w:i/>
          <w:sz w:val="22"/>
        </w:rPr>
        <w:t>Tôi sẽ gửi các bước ngay bây giờ, chỉ trong vài phút là anh có ngay bộ sticker của riêng mình.</w:t>
      </w:r>
    </w:p>
    <w:p>
      <w:pPr>
        <w:spacing w:after="160" w:line="312" w:lineRule="auto"/>
        <w:jc w:val="both"/>
      </w:pPr>
      <w:r>
        <w:rPr>
          <w:rFonts w:ascii="Calibri" w:hAnsi="Calibri"/>
          <w:b/>
          <w:sz w:val="22"/>
        </w:rPr>
        <w:t xml:space="preserve">Mr Thornbeck: </w:t>
      </w:r>
      <w:r>
        <w:rPr>
          <w:rFonts w:ascii="Calibri" w:hAnsi="Calibri"/>
          <w:sz w:val="22"/>
        </w:rPr>
        <w:t xml:space="preserve">Lan, I saw that you read my message an hour ago, is everything alright?  </w:t>
      </w:r>
      <w:r>
        <w:rPr>
          <w:rFonts w:ascii="Calibri" w:hAnsi="Calibri"/>
          <w:i/>
          <w:sz w:val="22"/>
        </w:rPr>
        <w:t>Chị Lan, tôi thấy chị đã xem tin nhắn từ một tiếng trước rồi, mọi chuyện ổn chứ?</w:t>
      </w:r>
    </w:p>
    <w:p>
      <w:pPr>
        <w:spacing w:after="160" w:line="312" w:lineRule="auto"/>
        <w:jc w:val="both"/>
      </w:pPr>
      <w:r>
        <w:rPr>
          <w:rFonts w:ascii="Calibri" w:hAnsi="Calibri"/>
          <w:b/>
          <w:sz w:val="22"/>
        </w:rPr>
        <w:t xml:space="preserve">Ms Lan: </w:t>
      </w:r>
      <w:r>
        <w:rPr>
          <w:rFonts w:ascii="Calibri" w:hAnsi="Calibri"/>
          <w:sz w:val="22"/>
        </w:rPr>
        <w:t xml:space="preserve">Sorry about that, I got pulled into a work call right after I opened it and completely forgot to reply.  </w:t>
      </w:r>
      <w:r>
        <w:rPr>
          <w:rFonts w:ascii="Calibri" w:hAnsi="Calibri"/>
          <w:i/>
          <w:sz w:val="22"/>
        </w:rPr>
        <w:t>Xin lỗi anh nhé, tôi bị cuốn vào cuộc gọi công việc ngay sau khi mở tin nhắn nên quên mất trả lời.</w:t>
      </w:r>
    </w:p>
    <w:p>
      <w:pPr>
        <w:spacing w:after="160" w:line="312" w:lineRule="auto"/>
        <w:jc w:val="both"/>
      </w:pPr>
      <w:r>
        <w:rPr>
          <w:rFonts w:ascii="Calibri" w:hAnsi="Calibri"/>
          <w:b/>
          <w:sz w:val="22"/>
        </w:rPr>
        <w:t xml:space="preserve">Mr Thornbeck: </w:t>
      </w:r>
      <w:r>
        <w:rPr>
          <w:rFonts w:ascii="Calibri" w:hAnsi="Calibri"/>
          <w:sz w:val="22"/>
        </w:rPr>
        <w:t xml:space="preserve">No worries at all, I just wanted to make sure nothing was wrong on your end.  </w:t>
      </w:r>
      <w:r>
        <w:rPr>
          <w:rFonts w:ascii="Calibri" w:hAnsi="Calibri"/>
          <w:i/>
          <w:sz w:val="22"/>
        </w:rPr>
        <w:t>Không sao đâu, tôi chỉ muốn chắc là bên chị không có chuyện gì thôi.</w:t>
      </w:r>
    </w:p>
    <w:p>
      <w:pPr>
        <w:spacing w:after="160" w:line="312" w:lineRule="auto"/>
        <w:jc w:val="both"/>
      </w:pPr>
      <w:r>
        <w:rPr>
          <w:rFonts w:ascii="Calibri" w:hAnsi="Calibri"/>
          <w:b/>
          <w:sz w:val="22"/>
        </w:rPr>
        <w:t xml:space="preserve">Ms Lan: </w:t>
      </w:r>
      <w:r>
        <w:rPr>
          <w:rFonts w:ascii="Calibri" w:hAnsi="Calibri"/>
          <w:sz w:val="22"/>
        </w:rPr>
        <w:t xml:space="preserve">Thornbeck, why does it say you read my message but you haven't answered my question yet?  </w:t>
      </w:r>
      <w:r>
        <w:rPr>
          <w:rFonts w:ascii="Calibri" w:hAnsi="Calibri"/>
          <w:i/>
          <w:sz w:val="22"/>
        </w:rPr>
        <w:t>Anh Thornbeck, sao thấy báo anh đã xem tin nhắn của tôi mà vẫn chưa trả lời câu hỏi vậy?</w:t>
      </w:r>
    </w:p>
    <w:p>
      <w:pPr>
        <w:spacing w:after="160" w:line="312" w:lineRule="auto"/>
        <w:jc w:val="both"/>
      </w:pPr>
      <w:r>
        <w:rPr>
          <w:rFonts w:ascii="Calibri" w:hAnsi="Calibri"/>
          <w:b/>
          <w:sz w:val="22"/>
        </w:rPr>
        <w:t xml:space="preserve">Mr Thornbeck: </w:t>
      </w:r>
      <w:r>
        <w:rPr>
          <w:rFonts w:ascii="Calibri" w:hAnsi="Calibri"/>
          <w:sz w:val="22"/>
        </w:rPr>
        <w:t xml:space="preserve">Honestly, I read it while walking and then got distracted, let me answer properly right now.  </w:t>
      </w:r>
      <w:r>
        <w:rPr>
          <w:rFonts w:ascii="Calibri" w:hAnsi="Calibri"/>
          <w:i/>
          <w:sz w:val="22"/>
        </w:rPr>
        <w:t>Thật ra tôi đọc lúc đang đi bộ rồi bị phân tâm, để tôi trả lời đàng hoàng ngay bây giờ.</w:t>
      </w:r>
    </w:p>
    <w:p>
      <w:pPr>
        <w:spacing w:after="160" w:line="312" w:lineRule="auto"/>
        <w:jc w:val="both"/>
      </w:pPr>
      <w:r>
        <w:rPr>
          <w:rFonts w:ascii="Calibri" w:hAnsi="Calibri"/>
          <w:b/>
          <w:sz w:val="22"/>
        </w:rPr>
        <w:t xml:space="preserve">Ms Lan: </w:t>
      </w:r>
      <w:r>
        <w:rPr>
          <w:rFonts w:ascii="Calibri" w:hAnsi="Calibri"/>
          <w:sz w:val="22"/>
        </w:rPr>
        <w:t xml:space="preserve">Take your time, I was only teasing you a little about the read receipt.  </w:t>
      </w:r>
      <w:r>
        <w:rPr>
          <w:rFonts w:ascii="Calibri" w:hAnsi="Calibri"/>
          <w:i/>
          <w:sz w:val="22"/>
        </w:rPr>
        <w:t>Anh cứ từ từ, tôi chỉ trêu anh một chút về cái báo đã xem thôi.</w:t>
      </w:r>
    </w:p>
    <w:p>
      <w:pPr>
        <w:spacing w:after="160" w:line="312" w:lineRule="auto"/>
        <w:jc w:val="both"/>
      </w:pPr>
      <w:r>
        <w:rPr>
          <w:rFonts w:ascii="Calibri" w:hAnsi="Calibri"/>
          <w:b/>
          <w:sz w:val="22"/>
        </w:rPr>
        <w:t xml:space="preserve">Mr Thornbeck: </w:t>
      </w:r>
      <w:r>
        <w:rPr>
          <w:rFonts w:ascii="Calibri" w:hAnsi="Calibri"/>
          <w:sz w:val="22"/>
        </w:rPr>
        <w:t xml:space="preserve">Lan, I turned off read receipts on my phone, so people won't know when I've seen their messages.  </w:t>
      </w:r>
      <w:r>
        <w:rPr>
          <w:rFonts w:ascii="Calibri" w:hAnsi="Calibri"/>
          <w:i/>
          <w:sz w:val="22"/>
        </w:rPr>
        <w:t>Chị Lan, tôi vừa tắt tính năng báo đã xem trên điện thoại rồi, để người ta không biết lúc nào tôi đã xem tin nhắn.</w:t>
      </w:r>
    </w:p>
    <w:p>
      <w:pPr>
        <w:spacing w:after="160" w:line="312" w:lineRule="auto"/>
        <w:jc w:val="both"/>
      </w:pPr>
      <w:r>
        <w:rPr>
          <w:rFonts w:ascii="Calibri" w:hAnsi="Calibri"/>
          <w:b/>
          <w:sz w:val="22"/>
        </w:rPr>
        <w:t xml:space="preserve">Ms Lan: </w:t>
      </w:r>
      <w:r>
        <w:rPr>
          <w:rFonts w:ascii="Calibri" w:hAnsi="Calibri"/>
          <w:sz w:val="22"/>
        </w:rPr>
        <w:t xml:space="preserve">That's clever, honestly, sometimes it's nice to read something without feeling pressured to reply instantly.  </w:t>
      </w:r>
      <w:r>
        <w:rPr>
          <w:rFonts w:ascii="Calibri" w:hAnsi="Calibri"/>
          <w:i/>
          <w:sz w:val="22"/>
        </w:rPr>
        <w:t>Khôn thật đấy, đôi khi được đọc gì đó mà không cảm thấy áp lực phải trả lời ngay cũng dễ chịu hơn.</w:t>
      </w:r>
    </w:p>
    <w:p>
      <w:pPr>
        <w:spacing w:after="160" w:line="312" w:lineRule="auto"/>
        <w:jc w:val="both"/>
      </w:pPr>
      <w:r>
        <w:rPr>
          <w:rFonts w:ascii="Calibri" w:hAnsi="Calibri"/>
          <w:b/>
          <w:sz w:val="22"/>
        </w:rPr>
        <w:t xml:space="preserve">Mr Thornbeck: </w:t>
      </w:r>
      <w:r>
        <w:rPr>
          <w:rFonts w:ascii="Calibri" w:hAnsi="Calibri"/>
          <w:sz w:val="22"/>
        </w:rPr>
        <w:t xml:space="preserve">Exactly, I still reply quickly most of the time, I just prefer having a little less pressure.  </w:t>
      </w:r>
      <w:r>
        <w:rPr>
          <w:rFonts w:ascii="Calibri" w:hAnsi="Calibri"/>
          <w:i/>
          <w:sz w:val="22"/>
        </w:rPr>
        <w:t>Đúng vậy, phần lớn thời gian tôi vẫn trả lời nhanh thôi, chỉ là tôi muốn bớt áp lực một chút.</w:t>
      </w:r>
    </w:p>
    <w:p>
      <w:pPr>
        <w:spacing w:after="160" w:line="312" w:lineRule="auto"/>
        <w:jc w:val="both"/>
      </w:pPr>
      <w:r>
        <w:rPr>
          <w:rFonts w:ascii="Calibri" w:hAnsi="Calibri"/>
          <w:b/>
          <w:sz w:val="22"/>
        </w:rPr>
        <w:t xml:space="preserve">Ms Lan: </w:t>
      </w:r>
      <w:r>
        <w:rPr>
          <w:rFonts w:ascii="Calibri" w:hAnsi="Calibri"/>
          <w:sz w:val="22"/>
        </w:rPr>
        <w:t xml:space="preserve">Thornbeck, I left your message on seen for two whole days, I'm really sorry about that.  </w:t>
      </w:r>
      <w:r>
        <w:rPr>
          <w:rFonts w:ascii="Calibri" w:hAnsi="Calibri"/>
          <w:i/>
          <w:sz w:val="22"/>
        </w:rPr>
        <w:t>Anh Thornbeck, tôi để tin nhắn của anh ở trạng thái đã xem nguyên hai ngày rồi, xin lỗi anh nhiều.</w:t>
      </w:r>
    </w:p>
    <w:p>
      <w:pPr>
        <w:spacing w:after="160" w:line="312" w:lineRule="auto"/>
        <w:jc w:val="both"/>
      </w:pPr>
      <w:r>
        <w:rPr>
          <w:rFonts w:ascii="Calibri" w:hAnsi="Calibri"/>
          <w:b/>
          <w:sz w:val="22"/>
        </w:rPr>
        <w:t xml:space="preserve">Mr Thornbeck: </w:t>
      </w:r>
      <w:r>
        <w:rPr>
          <w:rFonts w:ascii="Calibri" w:hAnsi="Calibri"/>
          <w:sz w:val="22"/>
        </w:rPr>
        <w:t xml:space="preserve">Don't worry about it, I know how busy this week has been for you at the office.  </w:t>
      </w:r>
      <w:r>
        <w:rPr>
          <w:rFonts w:ascii="Calibri" w:hAnsi="Calibri"/>
          <w:i/>
          <w:sz w:val="22"/>
        </w:rPr>
        <w:t>Chị đừng lo, tôi biết tuần này chị bận thế nào ở văn phòng rồi mà.</w:t>
      </w:r>
    </w:p>
    <w:p>
      <w:pPr>
        <w:spacing w:after="160" w:line="312" w:lineRule="auto"/>
        <w:jc w:val="both"/>
      </w:pPr>
      <w:r>
        <w:rPr>
          <w:rFonts w:ascii="Calibri" w:hAnsi="Calibri"/>
          <w:b/>
          <w:sz w:val="22"/>
        </w:rPr>
        <w:t xml:space="preserve">Ms Lan: </w:t>
      </w:r>
      <w:r>
        <w:rPr>
          <w:rFonts w:ascii="Calibri" w:hAnsi="Calibri"/>
          <w:sz w:val="22"/>
        </w:rPr>
        <w:t xml:space="preserve">Thanks for understanding, I finally have a free evening, so let's catch up properly now.  </w:t>
      </w:r>
      <w:r>
        <w:rPr>
          <w:rFonts w:ascii="Calibri" w:hAnsi="Calibri"/>
          <w:i/>
          <w:sz w:val="22"/>
        </w:rPr>
        <w:t>Cảm ơn anh đã thông cảm, cuối cùng tôi cũng có một buổi tối rảnh, giờ mình nói chuyện đàng hoàng nhé.</w:t>
      </w:r>
    </w:p>
    <w:p>
      <w:pPr>
        <w:spacing w:after="160" w:line="312" w:lineRule="auto"/>
        <w:jc w:val="both"/>
      </w:pPr>
      <w:r>
        <w:rPr>
          <w:rFonts w:ascii="Calibri" w:hAnsi="Calibri"/>
          <w:b/>
          <w:sz w:val="22"/>
        </w:rPr>
        <w:t xml:space="preserve">Mr Thornbeck: </w:t>
      </w:r>
      <w:r>
        <w:rPr>
          <w:rFonts w:ascii="Calibri" w:hAnsi="Calibri"/>
          <w:sz w:val="22"/>
        </w:rPr>
        <w:t xml:space="preserve">Lan, is there a reason you haven't opened my message from this morning? The little check mark still looks grey.  </w:t>
      </w:r>
      <w:r>
        <w:rPr>
          <w:rFonts w:ascii="Calibri" w:hAnsi="Calibri"/>
          <w:i/>
          <w:sz w:val="22"/>
        </w:rPr>
        <w:t>Chị Lan, có lý do gì mà chị chưa mở tin nhắn sáng nay của tôi không? Cái dấu tích vẫn còn màu xám.</w:t>
      </w:r>
    </w:p>
    <w:p>
      <w:pPr>
        <w:spacing w:after="160" w:line="312" w:lineRule="auto"/>
        <w:jc w:val="both"/>
      </w:pPr>
      <w:r>
        <w:rPr>
          <w:rFonts w:ascii="Calibri" w:hAnsi="Calibri"/>
          <w:b/>
          <w:sz w:val="22"/>
        </w:rPr>
        <w:t xml:space="preserve">Ms Lan: </w:t>
      </w:r>
      <w:r>
        <w:rPr>
          <w:rFonts w:ascii="Calibri" w:hAnsi="Calibri"/>
          <w:sz w:val="22"/>
        </w:rPr>
        <w:t xml:space="preserve">Oh, my phone must have shown a preview without actually opening the chat, let me check it properly now.  </w:t>
      </w:r>
      <w:r>
        <w:rPr>
          <w:rFonts w:ascii="Calibri" w:hAnsi="Calibri"/>
          <w:i/>
          <w:sz w:val="22"/>
        </w:rPr>
        <w:t>Ồ, chắc điện thoại tôi chỉ hiện bản xem trước mà chưa thật sự mở đoạn chat, để tôi kiểm tra lại ngay.</w:t>
      </w:r>
    </w:p>
    <w:p>
      <w:pPr>
        <w:spacing w:after="160" w:line="312" w:lineRule="auto"/>
        <w:jc w:val="both"/>
      </w:pPr>
      <w:r>
        <w:rPr>
          <w:rFonts w:ascii="Calibri" w:hAnsi="Calibri"/>
          <w:b/>
          <w:sz w:val="22"/>
        </w:rPr>
        <w:t xml:space="preserve">Mr Thornbeck: </w:t>
      </w:r>
      <w:r>
        <w:rPr>
          <w:rFonts w:ascii="Calibri" w:hAnsi="Calibri"/>
          <w:sz w:val="22"/>
        </w:rPr>
        <w:t xml:space="preserve">No rush, I just wanted to know if the plan for tonight still works for you.  </w:t>
      </w:r>
      <w:r>
        <w:rPr>
          <w:rFonts w:ascii="Calibri" w:hAnsi="Calibri"/>
          <w:i/>
          <w:sz w:val="22"/>
        </w:rPr>
        <w:t>Không cần vội đâu, tôi chỉ muốn biết kế hoạch tối nay có còn hợp với chị không thôi.</w:t>
      </w:r>
    </w:p>
    <w:p>
      <w:pPr>
        <w:spacing w:after="160" w:line="312" w:lineRule="auto"/>
        <w:jc w:val="both"/>
      </w:pPr>
      <w:r>
        <w:rPr>
          <w:rFonts w:ascii="Calibri" w:hAnsi="Calibri"/>
          <w:b/>
          <w:sz w:val="22"/>
        </w:rPr>
        <w:t xml:space="preserve">Ms Lan: </w:t>
      </w:r>
      <w:r>
        <w:rPr>
          <w:rFonts w:ascii="Calibri" w:hAnsi="Calibri"/>
          <w:sz w:val="22"/>
        </w:rPr>
        <w:t xml:space="preserve">Thornbeck, I know you saw my message about the parcel, why the silence, is something wrong?  </w:t>
      </w:r>
      <w:r>
        <w:rPr>
          <w:rFonts w:ascii="Calibri" w:hAnsi="Calibri"/>
          <w:i/>
          <w:sz w:val="22"/>
        </w:rPr>
        <w:t>Anh Thornbeck, tôi biết anh đã xem tin nhắn của tôi về kiện hàng rồi, sao im lặng vậy, có chuyện gì không ổn à?</w:t>
      </w:r>
    </w:p>
    <w:p>
      <w:pPr>
        <w:spacing w:after="160" w:line="312" w:lineRule="auto"/>
        <w:jc w:val="both"/>
      </w:pPr>
      <w:r>
        <w:rPr>
          <w:rFonts w:ascii="Calibri" w:hAnsi="Calibri"/>
          <w:b/>
          <w:sz w:val="22"/>
        </w:rPr>
        <w:t xml:space="preserve">Mr Thornbeck: </w:t>
      </w:r>
      <w:r>
        <w:rPr>
          <w:rFonts w:ascii="Calibri" w:hAnsi="Calibri"/>
          <w:sz w:val="22"/>
        </w:rPr>
        <w:t xml:space="preserve">Sorry Lan, I saw it during a meeting and I couldn't type a reply without looking rude.  </w:t>
      </w:r>
      <w:r>
        <w:rPr>
          <w:rFonts w:ascii="Calibri" w:hAnsi="Calibri"/>
          <w:i/>
          <w:sz w:val="22"/>
        </w:rPr>
        <w:t>Xin lỗi chị Lan, tôi xem lúc đang họp và không thể gõ trả lời mà không có vẻ bất lịch sự.</w:t>
      </w:r>
    </w:p>
    <w:p>
      <w:pPr>
        <w:spacing w:after="160" w:line="312" w:lineRule="auto"/>
        <w:jc w:val="both"/>
      </w:pPr>
      <w:r>
        <w:rPr>
          <w:rFonts w:ascii="Calibri" w:hAnsi="Calibri"/>
          <w:b/>
          <w:sz w:val="22"/>
        </w:rPr>
        <w:t xml:space="preserve">Ms Lan: </w:t>
      </w:r>
      <w:r>
        <w:rPr>
          <w:rFonts w:ascii="Calibri" w:hAnsi="Calibri"/>
          <w:sz w:val="22"/>
        </w:rPr>
        <w:t xml:space="preserve">That makes sense, meetings definitely come first, just let me know once you're free.  </w:t>
      </w:r>
      <w:r>
        <w:rPr>
          <w:rFonts w:ascii="Calibri" w:hAnsi="Calibri"/>
          <w:i/>
          <w:sz w:val="22"/>
        </w:rPr>
        <w:t>Vậy thì hợp lý rồi, cuộc họp chắc chắn quan trọng hơn,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Lan, I promise I'm not ignoring you, my phone shows messages as read the second a notification pops up.  </w:t>
      </w:r>
      <w:r>
        <w:rPr>
          <w:rFonts w:ascii="Calibri" w:hAnsi="Calibri"/>
          <w:i/>
          <w:sz w:val="22"/>
        </w:rPr>
        <w:t>Chị Lan, tôi hứa là không phớt lờ chị đâu, điện thoại tôi hiện đã xem ngay khi thông báo hiện lên.</w:t>
      </w:r>
    </w:p>
    <w:p>
      <w:pPr>
        <w:spacing w:after="160" w:line="312" w:lineRule="auto"/>
        <w:jc w:val="both"/>
      </w:pPr>
      <w:r>
        <w:rPr>
          <w:rFonts w:ascii="Calibri" w:hAnsi="Calibri"/>
          <w:b/>
          <w:sz w:val="22"/>
        </w:rPr>
        <w:t xml:space="preserve">Ms Lan: </w:t>
      </w:r>
      <w:r>
        <w:rPr>
          <w:rFonts w:ascii="Calibri" w:hAnsi="Calibri"/>
          <w:sz w:val="22"/>
        </w:rPr>
        <w:t xml:space="preserve">Ha, that setting has caused so many misunderstandings, I should probably turn mine off too.  </w:t>
      </w:r>
      <w:r>
        <w:rPr>
          <w:rFonts w:ascii="Calibri" w:hAnsi="Calibri"/>
          <w:i/>
          <w:sz w:val="22"/>
        </w:rPr>
        <w:t>Ha, cài đặt đó gây ra bao nhiêu hiểu lầm rồi, chắc tôi cũng nên tắt nó đi.</w:t>
      </w:r>
    </w:p>
    <w:p>
      <w:pPr>
        <w:spacing w:after="160" w:line="312" w:lineRule="auto"/>
        <w:jc w:val="both"/>
      </w:pPr>
      <w:r>
        <w:rPr>
          <w:rFonts w:ascii="Calibri" w:hAnsi="Calibri"/>
          <w:b/>
          <w:sz w:val="22"/>
        </w:rPr>
        <w:t xml:space="preserve">Mr Thornbeck: </w:t>
      </w:r>
      <w:r>
        <w:rPr>
          <w:rFonts w:ascii="Calibri" w:hAnsi="Calibri"/>
          <w:sz w:val="22"/>
        </w:rPr>
        <w:t xml:space="preserve">It really does, half the time I haven't even glanced at the actual words yet.  </w:t>
      </w:r>
      <w:r>
        <w:rPr>
          <w:rFonts w:ascii="Calibri" w:hAnsi="Calibri"/>
          <w:i/>
          <w:sz w:val="22"/>
        </w:rPr>
        <w:t>Đúng là vậy thật, nhiều lúc tôi còn chưa kịp liếc qua chữ nào cả.</w:t>
      </w:r>
    </w:p>
    <w:p>
      <w:pPr>
        <w:spacing w:after="160" w:line="312" w:lineRule="auto"/>
        <w:jc w:val="both"/>
      </w:pPr>
      <w:r>
        <w:rPr>
          <w:rFonts w:ascii="Calibri" w:hAnsi="Calibri"/>
          <w:b/>
          <w:sz w:val="22"/>
        </w:rPr>
        <w:t xml:space="preserve">Ms Lan: </w:t>
      </w:r>
      <w:r>
        <w:rPr>
          <w:rFonts w:ascii="Calibri" w:hAnsi="Calibri"/>
          <w:sz w:val="22"/>
        </w:rPr>
        <w:t xml:space="preserve">Thornbeck, I meant to say I'm bringing soup tonight, but autocorrect changed it to soap, please ignore that.  </w:t>
      </w:r>
      <w:r>
        <w:rPr>
          <w:rFonts w:ascii="Calibri" w:hAnsi="Calibri"/>
          <w:i/>
          <w:sz w:val="22"/>
        </w:rPr>
        <w:t>Anh Thornbeck, tôi định nói là tối nay tôi mang súp qua, nhưng tự động sửa chữ lại đổi thành xà phòng, anh bỏ qua giúp nhé.</w:t>
      </w:r>
    </w:p>
    <w:p>
      <w:pPr>
        <w:spacing w:after="160" w:line="312" w:lineRule="auto"/>
        <w:jc w:val="both"/>
      </w:pPr>
      <w:r>
        <w:rPr>
          <w:rFonts w:ascii="Calibri" w:hAnsi="Calibri"/>
          <w:b/>
          <w:sz w:val="22"/>
        </w:rPr>
        <w:t xml:space="preserve">Mr Thornbeck: </w:t>
      </w:r>
      <w:r>
        <w:rPr>
          <w:rFonts w:ascii="Calibri" w:hAnsi="Calibri"/>
          <w:sz w:val="22"/>
        </w:rPr>
        <w:t xml:space="preserve">Ha, I did wonder why you were bringing soap for dinner, soup sounds much better, honestly.  </w:t>
      </w:r>
      <w:r>
        <w:rPr>
          <w:rFonts w:ascii="Calibri" w:hAnsi="Calibri"/>
          <w:i/>
          <w:sz w:val="22"/>
        </w:rPr>
        <w:t>Ha, tôi cũng thắc mắc sao chị lại mang xà phòng đến ăn tối, súp nghe hợp lý hơn nhiều.</w:t>
      </w:r>
    </w:p>
    <w:p>
      <w:pPr>
        <w:spacing w:after="160" w:line="312" w:lineRule="auto"/>
        <w:jc w:val="both"/>
      </w:pPr>
      <w:r>
        <w:rPr>
          <w:rFonts w:ascii="Calibri" w:hAnsi="Calibri"/>
          <w:b/>
          <w:sz w:val="22"/>
        </w:rPr>
        <w:t xml:space="preserve">Ms Lan: </w:t>
      </w:r>
      <w:r>
        <w:rPr>
          <w:rFonts w:ascii="Calibri" w:hAnsi="Calibri"/>
          <w:sz w:val="22"/>
        </w:rPr>
        <w:t xml:space="preserve">My phone has been doing this all week, I really need to check my keyboard settings.  </w:t>
      </w:r>
      <w:r>
        <w:rPr>
          <w:rFonts w:ascii="Calibri" w:hAnsi="Calibri"/>
          <w:i/>
          <w:sz w:val="22"/>
        </w:rPr>
        <w:t>Điện thoại tôi cứ làm vậy suốt cả tuần nay, chắc tôi phải kiểm tra lại cài đặt bàn phím thôi.</w:t>
      </w:r>
    </w:p>
    <w:p>
      <w:pPr>
        <w:spacing w:after="160" w:line="312" w:lineRule="auto"/>
        <w:jc w:val="both"/>
      </w:pPr>
      <w:r>
        <w:rPr>
          <w:rFonts w:ascii="Calibri" w:hAnsi="Calibri"/>
          <w:b/>
          <w:sz w:val="22"/>
        </w:rPr>
        <w:t xml:space="preserve">Mr Thornbeck: </w:t>
      </w:r>
      <w:r>
        <w:rPr>
          <w:rFonts w:ascii="Calibri" w:hAnsi="Calibri"/>
          <w:sz w:val="22"/>
        </w:rPr>
        <w:t xml:space="preserve">Lan, sorry about that last message, autocorrect turned 'meeting' into 'meowing' and I only noticed after sending.  </w:t>
      </w:r>
      <w:r>
        <w:rPr>
          <w:rFonts w:ascii="Calibri" w:hAnsi="Calibri"/>
          <w:i/>
          <w:sz w:val="22"/>
        </w:rPr>
        <w:t>Chị Lan, xin lỗi về tin nhắn lúc nãy, tự động sửa chữ đổi 'cuộc họp' thành 'tiếng mèo kêu' mà tôi chỉ nhận ra sau khi gửi.</w:t>
      </w:r>
    </w:p>
    <w:p>
      <w:pPr>
        <w:spacing w:after="160" w:line="312" w:lineRule="auto"/>
        <w:jc w:val="both"/>
      </w:pPr>
      <w:r>
        <w:rPr>
          <w:rFonts w:ascii="Calibri" w:hAnsi="Calibri"/>
          <w:b/>
          <w:sz w:val="22"/>
        </w:rPr>
        <w:t xml:space="preserve">Ms Lan: </w:t>
      </w:r>
      <w:r>
        <w:rPr>
          <w:rFonts w:ascii="Calibri" w:hAnsi="Calibri"/>
          <w:sz w:val="22"/>
        </w:rPr>
        <w:t xml:space="preserve">That's the funniest typo I've seen all month, I actually laughed out loud reading it.  </w:t>
      </w:r>
      <w:r>
        <w:rPr>
          <w:rFonts w:ascii="Calibri" w:hAnsi="Calibri"/>
          <w:i/>
          <w:sz w:val="22"/>
        </w:rPr>
        <w:t>Đó là lỗi gõ chữ buồn cười nhất tôi thấy cả tháng nay, tôi đọc mà bật cười thành tiếng luôn.</w:t>
      </w:r>
    </w:p>
    <w:p>
      <w:pPr>
        <w:spacing w:after="160" w:line="312" w:lineRule="auto"/>
        <w:jc w:val="both"/>
      </w:pPr>
      <w:r>
        <w:rPr>
          <w:rFonts w:ascii="Calibri" w:hAnsi="Calibri"/>
          <w:b/>
          <w:sz w:val="22"/>
        </w:rPr>
        <w:t xml:space="preserve">Mr Thornbeck: </w:t>
      </w:r>
      <w:r>
        <w:rPr>
          <w:rFonts w:ascii="Calibri" w:hAnsi="Calibri"/>
          <w:sz w:val="22"/>
        </w:rPr>
        <w:t xml:space="preserve">I'm glad it gave you a laugh, even if it made me look a little ridiculous.  </w:t>
      </w:r>
      <w:r>
        <w:rPr>
          <w:rFonts w:ascii="Calibri" w:hAnsi="Calibri"/>
          <w:i/>
          <w:sz w:val="22"/>
        </w:rPr>
        <w:t>Tôi mừng là nó khiến chị cười, dù nó làm tôi trông hơi ngớ ngẩn.</w:t>
      </w:r>
    </w:p>
    <w:p>
      <w:pPr>
        <w:spacing w:after="160" w:line="312" w:lineRule="auto"/>
        <w:jc w:val="both"/>
      </w:pPr>
      <w:r>
        <w:rPr>
          <w:rFonts w:ascii="Calibri" w:hAnsi="Calibri"/>
          <w:b/>
          <w:sz w:val="22"/>
        </w:rPr>
        <w:t xml:space="preserve">Ms Lan: </w:t>
      </w:r>
      <w:r>
        <w:rPr>
          <w:rFonts w:ascii="Calibri" w:hAnsi="Calibri"/>
          <w:sz w:val="22"/>
        </w:rPr>
        <w:t xml:space="preserve">Thornbeck, I somehow typed 'see you at ate' instead of 'see you at eight,' sorry for the confusion.  </w:t>
      </w:r>
      <w:r>
        <w:rPr>
          <w:rFonts w:ascii="Calibri" w:hAnsi="Calibri"/>
          <w:i/>
          <w:sz w:val="22"/>
        </w:rPr>
        <w:t>Anh Thornbeck, không hiểu sao tôi gõ nhầm 'gặp lúc tám giờ' thành một chữ vô nghĩa, xin lỗi vì gây hiểu lầm.</w:t>
      </w:r>
    </w:p>
    <w:p>
      <w:pPr>
        <w:spacing w:after="160" w:line="312" w:lineRule="auto"/>
        <w:jc w:val="both"/>
      </w:pPr>
      <w:r>
        <w:rPr>
          <w:rFonts w:ascii="Calibri" w:hAnsi="Calibri"/>
          <w:b/>
          <w:sz w:val="22"/>
        </w:rPr>
        <w:t xml:space="preserve">Mr Thornbeck: </w:t>
      </w:r>
      <w:r>
        <w:rPr>
          <w:rFonts w:ascii="Calibri" w:hAnsi="Calibri"/>
          <w:sz w:val="22"/>
        </w:rPr>
        <w:t xml:space="preserve">I figured out what you meant, though for a second I did wonder what time exactly ate means.  </w:t>
      </w:r>
      <w:r>
        <w:rPr>
          <w:rFonts w:ascii="Calibri" w:hAnsi="Calibri"/>
          <w:i/>
          <w:sz w:val="22"/>
        </w:rPr>
        <w:t>Tôi cũng đoán ra ý chị mà, dù có lúc tôi hơi thắc mắc không biết chính xác là mấy giờ.</w:t>
      </w:r>
    </w:p>
    <w:p>
      <w:pPr>
        <w:spacing w:after="160" w:line="312" w:lineRule="auto"/>
        <w:jc w:val="both"/>
      </w:pPr>
      <w:r>
        <w:rPr>
          <w:rFonts w:ascii="Calibri" w:hAnsi="Calibri"/>
          <w:b/>
          <w:sz w:val="22"/>
        </w:rPr>
        <w:t xml:space="preserve">Ms Lan: </w:t>
      </w:r>
      <w:r>
        <w:rPr>
          <w:rFonts w:ascii="Calibri" w:hAnsi="Calibri"/>
          <w:sz w:val="22"/>
        </w:rPr>
        <w:t xml:space="preserve">Fair point, my fingers move faster than my brain sometimes, especially late at night.  </w:t>
      </w:r>
      <w:r>
        <w:rPr>
          <w:rFonts w:ascii="Calibri" w:hAnsi="Calibri"/>
          <w:i/>
          <w:sz w:val="22"/>
        </w:rPr>
        <w:t>Đúng đấy, đôi khi ngón tay tôi gõ nhanh hơn cả suy nghĩ, nhất là vào khuya.</w:t>
      </w:r>
    </w:p>
    <w:p>
      <w:pPr>
        <w:spacing w:after="160" w:line="312" w:lineRule="auto"/>
        <w:jc w:val="both"/>
      </w:pPr>
      <w:r>
        <w:rPr>
          <w:rFonts w:ascii="Calibri" w:hAnsi="Calibri"/>
          <w:b/>
          <w:sz w:val="22"/>
        </w:rPr>
        <w:t xml:space="preserve">Mr Thornbeck: </w:t>
      </w:r>
      <w:r>
        <w:rPr>
          <w:rFonts w:ascii="Calibri" w:hAnsi="Calibri"/>
          <w:sz w:val="22"/>
        </w:rPr>
        <w:t xml:space="preserve">Lan, before you panic, I did not mean to send that message in all capital letters, my phone glitched.  </w:t>
      </w:r>
      <w:r>
        <w:rPr>
          <w:rFonts w:ascii="Calibri" w:hAnsi="Calibri"/>
          <w:i/>
          <w:sz w:val="22"/>
        </w:rPr>
        <w:t>Chị Lan, trước khi chị hoảng, tôi không cố ý gửi tin nhắn toàn chữ in hoa đâu, điện thoại tôi bị lỗi thôi.</w:t>
      </w:r>
    </w:p>
    <w:p>
      <w:pPr>
        <w:spacing w:after="160" w:line="312" w:lineRule="auto"/>
        <w:jc w:val="both"/>
      </w:pPr>
      <w:r>
        <w:rPr>
          <w:rFonts w:ascii="Calibri" w:hAnsi="Calibri"/>
          <w:b/>
          <w:sz w:val="22"/>
        </w:rPr>
        <w:t xml:space="preserve">Ms Lan: </w:t>
      </w:r>
      <w:r>
        <w:rPr>
          <w:rFonts w:ascii="Calibri" w:hAnsi="Calibri"/>
          <w:sz w:val="22"/>
        </w:rPr>
        <w:t xml:space="preserve">Ha, I was a little worried you were shouting at me over the parking situation.  </w:t>
      </w:r>
      <w:r>
        <w:rPr>
          <w:rFonts w:ascii="Calibri" w:hAnsi="Calibri"/>
          <w:i/>
          <w:sz w:val="22"/>
        </w:rPr>
        <w:t>Ha, tôi hơi lo là anh đang hét vào mặt tôi về chuyện chỗ đậu xe đấy.</w:t>
      </w:r>
    </w:p>
    <w:p>
      <w:pPr>
        <w:spacing w:after="160" w:line="312" w:lineRule="auto"/>
        <w:jc w:val="both"/>
      </w:pPr>
      <w:r>
        <w:rPr>
          <w:rFonts w:ascii="Calibri" w:hAnsi="Calibri"/>
          <w:b/>
          <w:sz w:val="22"/>
        </w:rPr>
        <w:t xml:space="preserve">Mr Thornbeck: </w:t>
      </w:r>
      <w:r>
        <w:rPr>
          <w:rFonts w:ascii="Calibri" w:hAnsi="Calibri"/>
          <w:sz w:val="22"/>
        </w:rPr>
        <w:t xml:space="preserve">Definitely not shouting, just a stubborn caps lock key that won't behave properly.  </w:t>
      </w:r>
      <w:r>
        <w:rPr>
          <w:rFonts w:ascii="Calibri" w:hAnsi="Calibri"/>
          <w:i/>
          <w:sz w:val="22"/>
        </w:rPr>
        <w:t>Chắc chắn không phải hét đâu, chỉ là cái phím caps lock cứng đầu không chịu nghe lời thôi.</w:t>
      </w:r>
    </w:p>
    <w:p>
      <w:pPr>
        <w:spacing w:after="160" w:line="312" w:lineRule="auto"/>
        <w:jc w:val="both"/>
      </w:pPr>
      <w:r>
        <w:rPr>
          <w:rFonts w:ascii="Calibri" w:hAnsi="Calibri"/>
          <w:b/>
          <w:sz w:val="22"/>
        </w:rPr>
        <w:t xml:space="preserve">Ms Lan: </w:t>
      </w:r>
      <w:r>
        <w:rPr>
          <w:rFonts w:ascii="Calibri" w:hAnsi="Calibri"/>
          <w:sz w:val="22"/>
        </w:rPr>
        <w:t xml:space="preserve">Thornbeck, I just noticed I sent 'thanks for you help' instead of 'thanks for your help,' small mistake but funny.  </w:t>
      </w:r>
      <w:r>
        <w:rPr>
          <w:rFonts w:ascii="Calibri" w:hAnsi="Calibri"/>
          <w:i/>
          <w:sz w:val="22"/>
        </w:rPr>
        <w:t>Anh Thornbeck, tôi vừa để ý mình gõ thiếu một chữ trong câu cảm ơn lúc nãy, lỗi nhỏ thôi nhưng đọc lại buồn cười thật.</w:t>
      </w:r>
    </w:p>
    <w:p>
      <w:pPr>
        <w:spacing w:after="160" w:line="312" w:lineRule="auto"/>
        <w:jc w:val="both"/>
      </w:pPr>
      <w:r>
        <w:rPr>
          <w:rFonts w:ascii="Calibri" w:hAnsi="Calibri"/>
          <w:b/>
          <w:sz w:val="22"/>
        </w:rPr>
        <w:t xml:space="preserve">Mr Thornbeck: </w:t>
      </w:r>
      <w:r>
        <w:rPr>
          <w:rFonts w:ascii="Calibri" w:hAnsi="Calibri"/>
          <w:sz w:val="22"/>
        </w:rPr>
        <w:t xml:space="preserve">I barely even noticed, honestly, messages like that are understood perfectly fine anyway.  </w:t>
      </w:r>
      <w:r>
        <w:rPr>
          <w:rFonts w:ascii="Calibri" w:hAnsi="Calibri"/>
          <w:i/>
          <w:sz w:val="22"/>
        </w:rPr>
        <w:t>Tôi gần như không để ý luôn, mấy tin nhắn kiểu đó vẫn hiểu được rõ ràng thôi mà.</w:t>
      </w:r>
    </w:p>
    <w:p>
      <w:pPr>
        <w:spacing w:after="160" w:line="312" w:lineRule="auto"/>
        <w:jc w:val="both"/>
      </w:pPr>
      <w:r>
        <w:rPr>
          <w:rFonts w:ascii="Calibri" w:hAnsi="Calibri"/>
          <w:b/>
          <w:sz w:val="22"/>
        </w:rPr>
        <w:t xml:space="preserve">Ms Lan: </w:t>
      </w:r>
      <w:r>
        <w:rPr>
          <w:rFonts w:ascii="Calibri" w:hAnsi="Calibri"/>
          <w:sz w:val="22"/>
        </w:rPr>
        <w:t xml:space="preserve">True, though I still like to fix these little things before I hit send next time.  </w:t>
      </w:r>
      <w:r>
        <w:rPr>
          <w:rFonts w:ascii="Calibri" w:hAnsi="Calibri"/>
          <w:i/>
          <w:sz w:val="22"/>
        </w:rPr>
        <w:t>Đúng vậy, dù tôi vẫn thích sửa mấy lỗi nhỏ này trước khi bấm gửi lần sau.</w:t>
      </w:r>
    </w:p>
    <w:p>
      <w:pPr>
        <w:spacing w:after="160" w:line="312" w:lineRule="auto"/>
        <w:jc w:val="both"/>
      </w:pPr>
      <w:r>
        <w:rPr>
          <w:rFonts w:ascii="Calibri" w:hAnsi="Calibri"/>
          <w:b/>
          <w:sz w:val="22"/>
        </w:rPr>
        <w:t xml:space="preserve">Mr Thornbeck: </w:t>
      </w:r>
      <w:r>
        <w:rPr>
          <w:rFonts w:ascii="Calibri" w:hAnsi="Calibri"/>
          <w:sz w:val="22"/>
        </w:rPr>
        <w:t xml:space="preserve">Lan, autocorrect just changed 'grocery' to 'grocery store closed forever,' which made no sense at all in context.  </w:t>
      </w:r>
      <w:r>
        <w:rPr>
          <w:rFonts w:ascii="Calibri" w:hAnsi="Calibri"/>
          <w:i/>
          <w:sz w:val="22"/>
        </w:rPr>
        <w:t>Chị Lan, tự động sửa chữ vừa đổi 'tạp hóa' thành một câu chẳng liên quan gì cả, đọc chẳng hiểu nổi trong ngữ cảnh.</w:t>
      </w:r>
    </w:p>
    <w:p>
      <w:pPr>
        <w:spacing w:after="160" w:line="312" w:lineRule="auto"/>
        <w:jc w:val="both"/>
      </w:pPr>
      <w:r>
        <w:rPr>
          <w:rFonts w:ascii="Calibri" w:hAnsi="Calibri"/>
          <w:b/>
          <w:sz w:val="22"/>
        </w:rPr>
        <w:t xml:space="preserve">Ms Lan: </w:t>
      </w:r>
      <w:r>
        <w:rPr>
          <w:rFonts w:ascii="Calibri" w:hAnsi="Calibri"/>
          <w:sz w:val="22"/>
        </w:rPr>
        <w:t xml:space="preserve">That sounds terrifying out of context, I would have thought you were closing down the whole shop.  </w:t>
      </w:r>
      <w:r>
        <w:rPr>
          <w:rFonts w:ascii="Calibri" w:hAnsi="Calibri"/>
          <w:i/>
          <w:sz w:val="22"/>
        </w:rPr>
        <w:t>Nghe đáng sợ thật nếu không có ngữ cảnh, tôi tưởng cả cửa hàng đóng cửa luôn rồi chứ.</w:t>
      </w:r>
    </w:p>
    <w:p>
      <w:pPr>
        <w:spacing w:after="160" w:line="312" w:lineRule="auto"/>
        <w:jc w:val="both"/>
      </w:pPr>
      <w:r>
        <w:rPr>
          <w:rFonts w:ascii="Calibri" w:hAnsi="Calibri"/>
          <w:b/>
          <w:sz w:val="22"/>
        </w:rPr>
        <w:t xml:space="preserve">Mr Thornbeck: </w:t>
      </w:r>
      <w:r>
        <w:rPr>
          <w:rFonts w:ascii="Calibri" w:hAnsi="Calibri"/>
          <w:sz w:val="22"/>
        </w:rPr>
        <w:t xml:space="preserve">Exactly my reaction too, I had to read it three times before I understood what happened.  </w:t>
      </w:r>
      <w:r>
        <w:rPr>
          <w:rFonts w:ascii="Calibri" w:hAnsi="Calibri"/>
          <w:i/>
          <w:sz w:val="22"/>
        </w:rPr>
        <w:t>Đúng là phản ứng của tôi lúc đó luôn, tôi phải đọc ba lần mới hiểu chuyện gì xảy ra.</w:t>
      </w:r>
    </w:p>
    <w:p>
      <w:pPr>
        <w:spacing w:after="160" w:line="312" w:lineRule="auto"/>
        <w:jc w:val="both"/>
      </w:pPr>
      <w:r>
        <w:rPr>
          <w:rFonts w:ascii="Calibri" w:hAnsi="Calibri"/>
          <w:b/>
          <w:sz w:val="22"/>
        </w:rPr>
        <w:t xml:space="preserve">Ms Lan: </w:t>
      </w:r>
      <w:r>
        <w:rPr>
          <w:rFonts w:ascii="Calibri" w:hAnsi="Calibri"/>
          <w:sz w:val="22"/>
        </w:rPr>
        <w:t xml:space="preserve">Thornbeck, could you double-check the address I just sent, autocorrect loves to mess with street names.  </w:t>
      </w:r>
      <w:r>
        <w:rPr>
          <w:rFonts w:ascii="Calibri" w:hAnsi="Calibri"/>
          <w:i/>
          <w:sz w:val="22"/>
        </w:rPr>
        <w:t>Anh Thornbeck, anh kiểm tra lại giúp địa chỉ tôi vừa gửi nhé, tự động sửa chữ rất thích phá tên đường.</w:t>
      </w:r>
    </w:p>
    <w:p>
      <w:pPr>
        <w:spacing w:after="160" w:line="312" w:lineRule="auto"/>
        <w:jc w:val="both"/>
      </w:pPr>
      <w:r>
        <w:rPr>
          <w:rFonts w:ascii="Calibri" w:hAnsi="Calibri"/>
          <w:b/>
          <w:sz w:val="22"/>
        </w:rPr>
        <w:t xml:space="preserve">Mr Thornbeck: </w:t>
      </w:r>
      <w:r>
        <w:rPr>
          <w:rFonts w:ascii="Calibri" w:hAnsi="Calibri"/>
          <w:sz w:val="22"/>
        </w:rPr>
        <w:t xml:space="preserve">Got it, let me read it carefully, yes, this looks correct, no strange changes this time.  </w:t>
      </w:r>
      <w:r>
        <w:rPr>
          <w:rFonts w:ascii="Calibri" w:hAnsi="Calibri"/>
          <w:i/>
          <w:sz w:val="22"/>
        </w:rPr>
        <w:t>Được rồi, để tôi đọc kỹ, đúng rồi, cái này đúng, lần này không bị đổi gì kỳ lạ cả.</w:t>
      </w:r>
    </w:p>
    <w:p>
      <w:pPr>
        <w:spacing w:after="160" w:line="312" w:lineRule="auto"/>
        <w:jc w:val="both"/>
      </w:pPr>
      <w:r>
        <w:rPr>
          <w:rFonts w:ascii="Calibri" w:hAnsi="Calibri"/>
          <w:b/>
          <w:sz w:val="22"/>
        </w:rPr>
        <w:t xml:space="preserve">Ms Lan: </w:t>
      </w:r>
      <w:r>
        <w:rPr>
          <w:rFonts w:ascii="Calibri" w:hAnsi="Calibri"/>
          <w:sz w:val="22"/>
        </w:rPr>
        <w:t xml:space="preserve">Good, I always get nervous sending addresses after last month's delivery disaster.  </w:t>
      </w:r>
      <w:r>
        <w:rPr>
          <w:rFonts w:ascii="Calibri" w:hAnsi="Calibri"/>
          <w:i/>
          <w:sz w:val="22"/>
        </w:rPr>
        <w:t>Tốt quá, tôi lúc nào cũng hồi hộp khi gửi địa chỉ sau vụ giao hàng thảm họa tháng trước.</w:t>
      </w:r>
    </w:p>
    <w:p>
      <w:pPr>
        <w:spacing w:after="160" w:line="312" w:lineRule="auto"/>
        <w:jc w:val="both"/>
      </w:pPr>
      <w:r>
        <w:rPr>
          <w:rFonts w:ascii="Calibri" w:hAnsi="Calibri"/>
          <w:b/>
          <w:sz w:val="22"/>
        </w:rPr>
        <w:t xml:space="preserve">Mr Thornbeck: </w:t>
      </w:r>
      <w:r>
        <w:rPr>
          <w:rFonts w:ascii="Calibri" w:hAnsi="Calibri"/>
          <w:sz w:val="22"/>
        </w:rPr>
        <w:t xml:space="preserve">Lan, I just sent you three photos from the rooftop garden, the sunset was absolutely stunning tonight.  </w:t>
      </w:r>
      <w:r>
        <w:rPr>
          <w:rFonts w:ascii="Calibri" w:hAnsi="Calibri"/>
          <w:i/>
          <w:sz w:val="22"/>
        </w:rPr>
        <w:t>Chị Lan, tôi vừa gửi ba tấm ảnh từ vườn trên sân thượng, hoàng hôn tối nay đẹp tuyệt vời luôn.</w:t>
      </w:r>
    </w:p>
    <w:p>
      <w:pPr>
        <w:spacing w:after="160" w:line="312" w:lineRule="auto"/>
        <w:jc w:val="both"/>
      </w:pPr>
      <w:r>
        <w:rPr>
          <w:rFonts w:ascii="Calibri" w:hAnsi="Calibri"/>
          <w:b/>
          <w:sz w:val="22"/>
        </w:rPr>
        <w:t xml:space="preserve">Ms Lan: </w:t>
      </w:r>
      <w:r>
        <w:rPr>
          <w:rFonts w:ascii="Calibri" w:hAnsi="Calibri"/>
          <w:sz w:val="22"/>
        </w:rPr>
        <w:t xml:space="preserve">Wow, these are gorgeous, the orange sky in the second one looks like a painting.  </w:t>
      </w:r>
      <w:r>
        <w:rPr>
          <w:rFonts w:ascii="Calibri" w:hAnsi="Calibri"/>
          <w:i/>
          <w:sz w:val="22"/>
        </w:rPr>
        <w:t>Wow, mấy tấm này đẹp quá, bầu trời cam trong tấm thứ hai trông như một bức tranh vậy.</w:t>
      </w:r>
    </w:p>
    <w:p>
      <w:pPr>
        <w:spacing w:after="160" w:line="312" w:lineRule="auto"/>
        <w:jc w:val="both"/>
      </w:pPr>
      <w:r>
        <w:rPr>
          <w:rFonts w:ascii="Calibri" w:hAnsi="Calibri"/>
          <w:b/>
          <w:sz w:val="22"/>
        </w:rPr>
        <w:t xml:space="preserve">Mr Thornbeck: </w:t>
      </w:r>
      <w:r>
        <w:rPr>
          <w:rFonts w:ascii="Calibri" w:hAnsi="Calibri"/>
          <w:sz w:val="22"/>
        </w:rPr>
        <w:t xml:space="preserve">I thought the same thing when I took it, I'm glad my phone captured the colors so well.  </w:t>
      </w:r>
      <w:r>
        <w:rPr>
          <w:rFonts w:ascii="Calibri" w:hAnsi="Calibri"/>
          <w:i/>
          <w:sz w:val="22"/>
        </w:rPr>
        <w:t>Tôi cũng nghĩ vậy lúc chụp, mừng là điện thoại tôi bắt được màu sắc đẹp đến vậy.</w:t>
      </w:r>
    </w:p>
    <w:p>
      <w:pPr>
        <w:spacing w:after="160" w:line="312" w:lineRule="auto"/>
        <w:jc w:val="both"/>
      </w:pPr>
      <w:r>
        <w:rPr>
          <w:rFonts w:ascii="Calibri" w:hAnsi="Calibri"/>
          <w:b/>
          <w:sz w:val="22"/>
        </w:rPr>
        <w:t xml:space="preserve">Ms Lan: </w:t>
      </w:r>
      <w:r>
        <w:rPr>
          <w:rFonts w:ascii="Calibri" w:hAnsi="Calibri"/>
          <w:sz w:val="22"/>
        </w:rPr>
        <w:t xml:space="preserve">Thornbeck, could you send me that photo of the notice board again, mine didn't load properly.  </w:t>
      </w:r>
      <w:r>
        <w:rPr>
          <w:rFonts w:ascii="Calibri" w:hAnsi="Calibri"/>
          <w:i/>
          <w:sz w:val="22"/>
        </w:rPr>
        <w:t>Anh Thornbeck, anh gửi lại giúp tôi tấm ảnh bảng thông báo được không, tấm của tôi tải không lên.</w:t>
      </w:r>
    </w:p>
    <w:p>
      <w:pPr>
        <w:spacing w:after="160" w:line="312" w:lineRule="auto"/>
        <w:jc w:val="both"/>
      </w:pPr>
      <w:r>
        <w:rPr>
          <w:rFonts w:ascii="Calibri" w:hAnsi="Calibri"/>
          <w:b/>
          <w:sz w:val="22"/>
        </w:rPr>
        <w:t xml:space="preserve">Mr Thornbeck: </w:t>
      </w:r>
      <w:r>
        <w:rPr>
          <w:rFonts w:ascii="Calibri" w:hAnsi="Calibri"/>
          <w:sz w:val="22"/>
        </w:rPr>
        <w:t xml:space="preserve">Sure, let me resend it now, sorry the file must have gotten stuck the first time.  </w:t>
      </w:r>
      <w:r>
        <w:rPr>
          <w:rFonts w:ascii="Calibri" w:hAnsi="Calibri"/>
          <w:i/>
          <w:sz w:val="22"/>
        </w:rPr>
        <w:t>Được chứ, để tôi gửi lại ngay, xin lỗi chắc tệp bị kẹt lần đầu rồi.</w:t>
      </w:r>
    </w:p>
    <w:p>
      <w:pPr>
        <w:spacing w:after="160" w:line="312" w:lineRule="auto"/>
        <w:jc w:val="both"/>
      </w:pPr>
      <w:r>
        <w:rPr>
          <w:rFonts w:ascii="Calibri" w:hAnsi="Calibri"/>
          <w:b/>
          <w:sz w:val="22"/>
        </w:rPr>
        <w:t xml:space="preserve">Ms Lan: </w:t>
      </w:r>
      <w:r>
        <w:rPr>
          <w:rFonts w:ascii="Calibri" w:hAnsi="Calibri"/>
          <w:sz w:val="22"/>
        </w:rPr>
        <w:t xml:space="preserve">No problem, got it this time, thanks, now I can read every word clearly.  </w:t>
      </w:r>
      <w:r>
        <w:rPr>
          <w:rFonts w:ascii="Calibri" w:hAnsi="Calibri"/>
          <w:i/>
          <w:sz w:val="22"/>
        </w:rPr>
        <w:t>Không sao, lần này nhận được rồi, cảm ơn anh, giờ tôi đọc rõ từng chữ luôn.</w:t>
      </w:r>
    </w:p>
    <w:p>
      <w:pPr>
        <w:spacing w:after="160" w:line="312" w:lineRule="auto"/>
        <w:jc w:val="both"/>
      </w:pPr>
      <w:r>
        <w:rPr>
          <w:rFonts w:ascii="Calibri" w:hAnsi="Calibri"/>
          <w:b/>
          <w:sz w:val="22"/>
        </w:rPr>
        <w:t xml:space="preserve">Mr Thornbeck: </w:t>
      </w:r>
      <w:r>
        <w:rPr>
          <w:rFonts w:ascii="Calibri" w:hAnsi="Calibri"/>
          <w:sz w:val="22"/>
        </w:rPr>
        <w:t xml:space="preserve">Lan, this photo you sent of your homemade cake looks incredible, did you really bake that yourself?  </w:t>
      </w:r>
      <w:r>
        <w:rPr>
          <w:rFonts w:ascii="Calibri" w:hAnsi="Calibri"/>
          <w:i/>
          <w:sz w:val="22"/>
        </w:rPr>
        <w:t>Chị Lan, tấm ảnh chiếc bánh tự làm của chị trông tuyệt vời quá, chị tự tay làm thật à?</w:t>
      </w:r>
    </w:p>
    <w:p>
      <w:pPr>
        <w:spacing w:after="160" w:line="312" w:lineRule="auto"/>
        <w:jc w:val="both"/>
      </w:pPr>
      <w:r>
        <w:rPr>
          <w:rFonts w:ascii="Calibri" w:hAnsi="Calibri"/>
          <w:b/>
          <w:sz w:val="22"/>
        </w:rPr>
        <w:t xml:space="preserve">Ms Lan: </w:t>
      </w:r>
      <w:r>
        <w:rPr>
          <w:rFonts w:ascii="Calibri" w:hAnsi="Calibri"/>
          <w:sz w:val="22"/>
        </w:rPr>
        <w:t xml:space="preserve">I did, though it took me three tries before it looked presentable enough for a photo.  </w:t>
      </w:r>
      <w:r>
        <w:rPr>
          <w:rFonts w:ascii="Calibri" w:hAnsi="Calibri"/>
          <w:i/>
          <w:sz w:val="22"/>
        </w:rPr>
        <w:t>Đúng vậy đấy, dù phải làm đến lần thứ ba mới trông đủ đẹp để chụp ảnh.</w:t>
      </w:r>
    </w:p>
    <w:p>
      <w:pPr>
        <w:spacing w:after="160" w:line="312" w:lineRule="auto"/>
        <w:jc w:val="both"/>
      </w:pPr>
      <w:r>
        <w:rPr>
          <w:rFonts w:ascii="Calibri" w:hAnsi="Calibri"/>
          <w:b/>
          <w:sz w:val="22"/>
        </w:rPr>
        <w:t xml:space="preserve">Mr Thornbeck: </w:t>
      </w:r>
      <w:r>
        <w:rPr>
          <w:rFonts w:ascii="Calibri" w:hAnsi="Calibri"/>
          <w:sz w:val="22"/>
        </w:rPr>
        <w:t xml:space="preserve">Well, the third attempt definitely paid off, that frosting looks professionally done.  </w:t>
      </w:r>
      <w:r>
        <w:rPr>
          <w:rFonts w:ascii="Calibri" w:hAnsi="Calibri"/>
          <w:i/>
          <w:sz w:val="22"/>
        </w:rPr>
        <w:t>Chà, lần thứ ba xứng đáng thật, lớp kem phủ trông như thợ chuyên nghiệp làm vậy.</w:t>
      </w:r>
    </w:p>
    <w:p>
      <w:pPr>
        <w:spacing w:after="160" w:line="312" w:lineRule="auto"/>
        <w:jc w:val="both"/>
      </w:pPr>
      <w:r>
        <w:rPr>
          <w:rFonts w:ascii="Calibri" w:hAnsi="Calibri"/>
          <w:b/>
          <w:sz w:val="22"/>
        </w:rPr>
        <w:t xml:space="preserve">Ms Lan: </w:t>
      </w:r>
      <w:r>
        <w:rPr>
          <w:rFonts w:ascii="Calibri" w:hAnsi="Calibri"/>
          <w:sz w:val="22"/>
        </w:rPr>
        <w:t xml:space="preserve">Thornbeck, I tried to send a photo of the leak in my bathroom, but it seems to be stuck loading.  </w:t>
      </w:r>
      <w:r>
        <w:rPr>
          <w:rFonts w:ascii="Calibri" w:hAnsi="Calibri"/>
          <w:i/>
          <w:sz w:val="22"/>
        </w:rPr>
        <w:t>Anh Thornbeck, tôi định gửi ảnh chỗ rò rỉ trong phòng tắm, nhưng nó cứ bị kẹt lúc tải lên.</w:t>
      </w:r>
    </w:p>
    <w:p>
      <w:pPr>
        <w:spacing w:after="160" w:line="312" w:lineRule="auto"/>
        <w:jc w:val="both"/>
      </w:pPr>
      <w:r>
        <w:rPr>
          <w:rFonts w:ascii="Calibri" w:hAnsi="Calibri"/>
          <w:b/>
          <w:sz w:val="22"/>
        </w:rPr>
        <w:t xml:space="preserve">Mr Thornbeck: </w:t>
      </w:r>
      <w:r>
        <w:rPr>
          <w:rFonts w:ascii="Calibri" w:hAnsi="Calibri"/>
          <w:sz w:val="22"/>
        </w:rPr>
        <w:t xml:space="preserve">Try switching to Wi-Fi if you're on mobile data, that usually fixes the sending problem for me.  </w:t>
      </w:r>
      <w:r>
        <w:rPr>
          <w:rFonts w:ascii="Calibri" w:hAnsi="Calibri"/>
          <w:i/>
          <w:sz w:val="22"/>
        </w:rPr>
        <w:t>Chị thử chuyển sang Wi-Fi nếu đang dùng dữ liệu di động xem, cách đó thường sửa được vấn đề gửi ảnh của tôi.</w:t>
      </w:r>
    </w:p>
    <w:p>
      <w:pPr>
        <w:spacing w:after="160" w:line="312" w:lineRule="auto"/>
        <w:jc w:val="both"/>
      </w:pPr>
      <w:r>
        <w:rPr>
          <w:rFonts w:ascii="Calibri" w:hAnsi="Calibri"/>
          <w:b/>
          <w:sz w:val="22"/>
        </w:rPr>
        <w:t xml:space="preserve">Ms Lan: </w:t>
      </w:r>
      <w:r>
        <w:rPr>
          <w:rFonts w:ascii="Calibri" w:hAnsi="Calibri"/>
          <w:sz w:val="22"/>
        </w:rPr>
        <w:t xml:space="preserve">Good tip, let me try that now, I'll send it again in just a second.  </w:t>
      </w:r>
      <w:r>
        <w:rPr>
          <w:rFonts w:ascii="Calibri" w:hAnsi="Calibri"/>
          <w:i/>
          <w:sz w:val="22"/>
        </w:rPr>
        <w:t>Mẹo hay đấy, để tôi thử ngay, tôi sẽ gửi lại trong giây lát.</w:t>
      </w:r>
    </w:p>
    <w:p>
      <w:pPr>
        <w:spacing w:after="160" w:line="312" w:lineRule="auto"/>
        <w:jc w:val="both"/>
      </w:pPr>
      <w:r>
        <w:rPr>
          <w:rFonts w:ascii="Calibri" w:hAnsi="Calibri"/>
          <w:b/>
          <w:sz w:val="22"/>
        </w:rPr>
        <w:t xml:space="preserve">Mr Thornbeck: </w:t>
      </w:r>
      <w:r>
        <w:rPr>
          <w:rFonts w:ascii="Calibri" w:hAnsi="Calibri"/>
          <w:sz w:val="22"/>
        </w:rPr>
        <w:t xml:space="preserve">Lan, thanks for sending the receipt photo, I can read the total clearly now, everything checks out.  </w:t>
      </w:r>
      <w:r>
        <w:rPr>
          <w:rFonts w:ascii="Calibri" w:hAnsi="Calibri"/>
          <w:i/>
          <w:sz w:val="22"/>
        </w:rPr>
        <w:t>Chị Lan, cảm ơn chị đã gửi ảnh hóa đơn, giờ tôi đọc rõ tổng tiền rồi, mọi thứ khớp cả.</w:t>
      </w:r>
    </w:p>
    <w:p>
      <w:pPr>
        <w:spacing w:after="160" w:line="312" w:lineRule="auto"/>
        <w:jc w:val="both"/>
      </w:pPr>
      <w:r>
        <w:rPr>
          <w:rFonts w:ascii="Calibri" w:hAnsi="Calibri"/>
          <w:b/>
          <w:sz w:val="22"/>
        </w:rPr>
        <w:t xml:space="preserve">Ms Lan: </w:t>
      </w:r>
      <w:r>
        <w:rPr>
          <w:rFonts w:ascii="Calibri" w:hAnsi="Calibri"/>
          <w:sz w:val="22"/>
        </w:rPr>
        <w:t xml:space="preserve">Glad it worked out, I always take a clear photo now after last time's blurry disaster.  </w:t>
      </w:r>
      <w:r>
        <w:rPr>
          <w:rFonts w:ascii="Calibri" w:hAnsi="Calibri"/>
          <w:i/>
          <w:sz w:val="22"/>
        </w:rPr>
        <w:t>Mừng là ổn rồi, giờ tôi luôn chụp ảnh rõ nét sau vụ thảm họa ảnh mờ lần trước.</w:t>
      </w:r>
    </w:p>
    <w:p>
      <w:pPr>
        <w:spacing w:after="160" w:line="312" w:lineRule="auto"/>
        <w:jc w:val="both"/>
      </w:pPr>
      <w:r>
        <w:rPr>
          <w:rFonts w:ascii="Calibri" w:hAnsi="Calibri"/>
          <w:b/>
          <w:sz w:val="22"/>
        </w:rPr>
        <w:t xml:space="preserve">Mr Thornbeck: </w:t>
      </w:r>
      <w:r>
        <w:rPr>
          <w:rFonts w:ascii="Calibri" w:hAnsi="Calibri"/>
          <w:sz w:val="22"/>
        </w:rPr>
        <w:t xml:space="preserve">Smart move, a blurry receipt is basically useless when it comes to splitting costs.  </w:t>
      </w:r>
      <w:r>
        <w:rPr>
          <w:rFonts w:ascii="Calibri" w:hAnsi="Calibri"/>
          <w:i/>
          <w:sz w:val="22"/>
        </w:rPr>
        <w:t>Khôn ngoan đấy, một hóa đơn mờ thì gần như vô dụng khi cần chia tiền.</w:t>
      </w:r>
    </w:p>
    <w:p>
      <w:pPr>
        <w:spacing w:after="160" w:line="312" w:lineRule="auto"/>
        <w:jc w:val="both"/>
      </w:pPr>
      <w:r>
        <w:rPr>
          <w:rFonts w:ascii="Calibri" w:hAnsi="Calibri"/>
          <w:b/>
          <w:sz w:val="22"/>
        </w:rPr>
        <w:t xml:space="preserve">Ms Lan: </w:t>
      </w:r>
      <w:r>
        <w:rPr>
          <w:rFonts w:ascii="Calibri" w:hAnsi="Calibri"/>
          <w:sz w:val="22"/>
        </w:rPr>
        <w:t xml:space="preserve">Thornbeck, don't laugh, but I just sent you forty photos of the same flower by accident.  </w:t>
      </w:r>
      <w:r>
        <w:rPr>
          <w:rFonts w:ascii="Calibri" w:hAnsi="Calibri"/>
          <w:i/>
          <w:sz w:val="22"/>
        </w:rPr>
        <w:t>Anh Thornbeck, đừng cười nhé, tôi vừa lỡ gửi cho anh bốn mươi tấm ảnh của cùng một bông hoa.</w:t>
      </w:r>
    </w:p>
    <w:p>
      <w:pPr>
        <w:spacing w:after="160" w:line="312" w:lineRule="auto"/>
        <w:jc w:val="both"/>
      </w:pPr>
      <w:r>
        <w:rPr>
          <w:rFonts w:ascii="Calibri" w:hAnsi="Calibri"/>
          <w:b/>
          <w:sz w:val="22"/>
        </w:rPr>
        <w:t xml:space="preserve">Mr Thornbeck: </w:t>
      </w:r>
      <w:r>
        <w:rPr>
          <w:rFonts w:ascii="Calibri" w:hAnsi="Calibri"/>
          <w:sz w:val="22"/>
        </w:rPr>
        <w:t xml:space="preserve">Ha, I actually love this, it looks like a professional photo shoot dedicated to one single flower.  </w:t>
      </w:r>
      <w:r>
        <w:rPr>
          <w:rFonts w:ascii="Calibri" w:hAnsi="Calibri"/>
          <w:i/>
          <w:sz w:val="22"/>
        </w:rPr>
        <w:t>Ha, tôi thích cái này thật đấy, trông như một buổi chụp ảnh chuyên nghiệp dành riêng cho một bông hoa vậy.</w:t>
      </w:r>
    </w:p>
    <w:p>
      <w:pPr>
        <w:spacing w:after="160" w:line="312" w:lineRule="auto"/>
        <w:jc w:val="both"/>
      </w:pPr>
      <w:r>
        <w:rPr>
          <w:rFonts w:ascii="Calibri" w:hAnsi="Calibri"/>
          <w:b/>
          <w:sz w:val="22"/>
        </w:rPr>
        <w:t xml:space="preserve">Ms Lan: </w:t>
      </w:r>
      <w:r>
        <w:rPr>
          <w:rFonts w:ascii="Calibri" w:hAnsi="Calibri"/>
          <w:sz w:val="22"/>
        </w:rPr>
        <w:t xml:space="preserve">I meant to send just one, my finger must have held the button down too long.  </w:t>
      </w:r>
      <w:r>
        <w:rPr>
          <w:rFonts w:ascii="Calibri" w:hAnsi="Calibri"/>
          <w:i/>
          <w:sz w:val="22"/>
        </w:rPr>
        <w:t>Tôi định gửi có một tấm thôi, chắc ngón tay tôi giữ nút quá lâu.</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photo of your new plant, I want to show my mother the same kind.  </w:t>
      </w:r>
      <w:r>
        <w:rPr>
          <w:rFonts w:ascii="Calibri" w:hAnsi="Calibri"/>
          <w:i/>
          <w:sz w:val="22"/>
        </w:rPr>
        <w:t>Chị Lan, chị gửi giúp tôi tấm ảnh cây mới của chị được không, tôi muốn cho mẹ tôi xem loại giống vậy.</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let me find the best angle with good lighting.  </w:t>
      </w:r>
      <w:r>
        <w:rPr>
          <w:rFonts w:ascii="Calibri" w:hAnsi="Calibri"/>
          <w:i/>
          <w:sz w:val="22"/>
        </w:rPr>
        <w:t>Được chứ, chờ tôi một chút, để tôi tìm góc chụp đẹp với ánh sáng tốt.</w:t>
      </w:r>
    </w:p>
    <w:p>
      <w:pPr>
        <w:spacing w:after="160" w:line="312" w:lineRule="auto"/>
        <w:jc w:val="both"/>
      </w:pPr>
      <w:r>
        <w:rPr>
          <w:rFonts w:ascii="Calibri" w:hAnsi="Calibri"/>
          <w:b/>
          <w:sz w:val="22"/>
        </w:rPr>
        <w:t xml:space="preserve">Mr Thornbeck: </w:t>
      </w:r>
      <w:r>
        <w:rPr>
          <w:rFonts w:ascii="Calibri" w:hAnsi="Calibri"/>
          <w:sz w:val="22"/>
        </w:rPr>
        <w:t xml:space="preserve">Take your time, my mother will be thrilled once she sees how healthy it looks.  </w:t>
      </w:r>
      <w:r>
        <w:rPr>
          <w:rFonts w:ascii="Calibri" w:hAnsi="Calibri"/>
          <w:i/>
          <w:sz w:val="22"/>
        </w:rPr>
        <w:t>Chị cứ từ từ, mẹ tôi chắc sẽ thích lắm khi thấy cây trông khỏe mạnh vậy.</w:t>
      </w:r>
    </w:p>
    <w:p>
      <w:pPr>
        <w:spacing w:after="160" w:line="312" w:lineRule="auto"/>
        <w:jc w:val="both"/>
      </w:pPr>
      <w:r>
        <w:rPr>
          <w:rFonts w:ascii="Calibri" w:hAnsi="Calibri"/>
          <w:b/>
          <w:sz w:val="22"/>
        </w:rPr>
        <w:t xml:space="preserve">Ms Lan: </w:t>
      </w:r>
      <w:r>
        <w:rPr>
          <w:rFonts w:ascii="Calibri" w:hAnsi="Calibri"/>
          <w:sz w:val="22"/>
        </w:rPr>
        <w:t xml:space="preserve">Thornbeck, I just sent you a link to that article about saving electricity, it might help with your bill.  </w:t>
      </w:r>
      <w:r>
        <w:rPr>
          <w:rFonts w:ascii="Calibri" w:hAnsi="Calibri"/>
          <w:i/>
          <w:sz w:val="22"/>
        </w:rPr>
        <w:t>Anh Thornbeck, tôi vừa gửi anh đường link bài viết về tiết kiệm điện, có thể giúp ích cho hóa đơn của anh đấy.</w:t>
      </w:r>
    </w:p>
    <w:p>
      <w:pPr>
        <w:spacing w:after="160" w:line="312" w:lineRule="auto"/>
        <w:jc w:val="both"/>
      </w:pPr>
      <w:r>
        <w:rPr>
          <w:rFonts w:ascii="Calibri" w:hAnsi="Calibri"/>
          <w:b/>
          <w:sz w:val="22"/>
        </w:rPr>
        <w:t xml:space="preserve">Mr Thornbeck: </w:t>
      </w:r>
      <w:r>
        <w:rPr>
          <w:rFonts w:ascii="Calibri" w:hAnsi="Calibri"/>
          <w:sz w:val="22"/>
        </w:rPr>
        <w:t xml:space="preserve">Thanks, I'll open it during my lunch break, my electricity bill has been surprisingly high lately.  </w:t>
      </w:r>
      <w:r>
        <w:rPr>
          <w:rFonts w:ascii="Calibri" w:hAnsi="Calibri"/>
          <w:i/>
          <w:sz w:val="22"/>
        </w:rPr>
        <w:t>Cảm ơn chị, tôi sẽ mở lúc nghỉ trưa, hóa đơn điện của tôi dạo này cao bất ngờ luôn.</w:t>
      </w:r>
    </w:p>
    <w:p>
      <w:pPr>
        <w:spacing w:after="160" w:line="312" w:lineRule="auto"/>
        <w:jc w:val="both"/>
      </w:pPr>
      <w:r>
        <w:rPr>
          <w:rFonts w:ascii="Calibri" w:hAnsi="Calibri"/>
          <w:b/>
          <w:sz w:val="22"/>
        </w:rPr>
        <w:t xml:space="preserve">Ms Lan: </w:t>
      </w:r>
      <w:r>
        <w:rPr>
          <w:rFonts w:ascii="Calibri" w:hAnsi="Calibri"/>
          <w:sz w:val="22"/>
        </w:rPr>
        <w:t xml:space="preserve">I thought you might find it useful, a few of the tips actually worked for me already.  </w:t>
      </w:r>
      <w:r>
        <w:rPr>
          <w:rFonts w:ascii="Calibri" w:hAnsi="Calibri"/>
          <w:i/>
          <w:sz w:val="22"/>
        </w:rPr>
        <w:t>Tôi nghĩ nó sẽ hữu ích cho anh, vài mẹo trong đó thật sự có hiệu quả với tôi rồi.</w:t>
      </w:r>
    </w:p>
    <w:p>
      <w:pPr>
        <w:spacing w:after="160" w:line="312" w:lineRule="auto"/>
        <w:jc w:val="both"/>
      </w:pPr>
      <w:r>
        <w:rPr>
          <w:rFonts w:ascii="Calibri" w:hAnsi="Calibri"/>
          <w:b/>
          <w:sz w:val="22"/>
        </w:rPr>
        <w:t xml:space="preserve">Mr Thornbeck: </w:t>
      </w:r>
      <w:r>
        <w:rPr>
          <w:rFonts w:ascii="Calibri" w:hAnsi="Calibri"/>
          <w:sz w:val="22"/>
        </w:rPr>
        <w:t xml:space="preserve">Lan, the link you sent won't open on my phone, could you try sending it a different way?  </w:t>
      </w:r>
      <w:r>
        <w:rPr>
          <w:rFonts w:ascii="Calibri" w:hAnsi="Calibri"/>
          <w:i/>
          <w:sz w:val="22"/>
        </w:rPr>
        <w:t>Chị Lan, đường link chị gửi không mở được trên điện thoại tôi, chị thử gửi kiểu khác được không?</w:t>
      </w:r>
    </w:p>
    <w:p>
      <w:pPr>
        <w:spacing w:after="160" w:line="312" w:lineRule="auto"/>
        <w:jc w:val="both"/>
      </w:pPr>
      <w:r>
        <w:rPr>
          <w:rFonts w:ascii="Calibri" w:hAnsi="Calibri"/>
          <w:b/>
          <w:sz w:val="22"/>
        </w:rPr>
        <w:t xml:space="preserve">Ms Lan: </w:t>
      </w:r>
      <w:r>
        <w:rPr>
          <w:rFonts w:ascii="Calibri" w:hAnsi="Calibri"/>
          <w:sz w:val="22"/>
        </w:rPr>
        <w:t xml:space="preserve">That's strange, let me copy the address and send it as plain text instead this time.  </w:t>
      </w:r>
      <w:r>
        <w:rPr>
          <w:rFonts w:ascii="Calibri" w:hAnsi="Calibri"/>
          <w:i/>
          <w:sz w:val="22"/>
        </w:rPr>
        <w:t>Lạ nhỉ, để tôi sao chép địa chỉ rồi gửi dưới dạng chữ thường lần này xem.</w:t>
      </w:r>
    </w:p>
    <w:p>
      <w:pPr>
        <w:spacing w:after="160" w:line="312" w:lineRule="auto"/>
        <w:jc w:val="both"/>
      </w:pPr>
      <w:r>
        <w:rPr>
          <w:rFonts w:ascii="Calibri" w:hAnsi="Calibri"/>
          <w:b/>
          <w:sz w:val="22"/>
        </w:rPr>
        <w:t xml:space="preserve">Mr Thornbeck: </w:t>
      </w:r>
      <w:r>
        <w:rPr>
          <w:rFonts w:ascii="Calibri" w:hAnsi="Calibri"/>
          <w:sz w:val="22"/>
        </w:rPr>
        <w:t xml:space="preserve">That worked perfectly, thanks, maybe the app blocked the first one for some reason.  </w:t>
      </w:r>
      <w:r>
        <w:rPr>
          <w:rFonts w:ascii="Calibri" w:hAnsi="Calibri"/>
          <w:i/>
          <w:sz w:val="22"/>
        </w:rPr>
        <w:t>Vậy là được rồi, cảm ơn chị, chắc ứng dụng đã chặn cái đầu tiên vì lý do gì đó.</w:t>
      </w:r>
    </w:p>
    <w:p>
      <w:pPr>
        <w:spacing w:after="160" w:line="312" w:lineRule="auto"/>
        <w:jc w:val="both"/>
      </w:pPr>
      <w:r>
        <w:rPr>
          <w:rFonts w:ascii="Calibri" w:hAnsi="Calibri"/>
          <w:b/>
          <w:sz w:val="22"/>
        </w:rPr>
        <w:t xml:space="preserve">Ms Lan: </w:t>
      </w:r>
      <w:r>
        <w:rPr>
          <w:rFonts w:ascii="Calibri" w:hAnsi="Calibri"/>
          <w:sz w:val="22"/>
        </w:rPr>
        <w:t xml:space="preserve">Thornbeck, here's the link for tomorrow's video call, just click it two minutes before ten o'clock.  </w:t>
      </w:r>
      <w:r>
        <w:rPr>
          <w:rFonts w:ascii="Calibri" w:hAnsi="Calibri"/>
          <w:i/>
          <w:sz w:val="22"/>
        </w:rPr>
        <w:t>Anh Thornbeck, đây là đường link cuộc gọi video ngày mai, anh chỉ cần bấm vào hai phút trước mười giờ.</w:t>
      </w:r>
    </w:p>
    <w:p>
      <w:pPr>
        <w:spacing w:after="160" w:line="312" w:lineRule="auto"/>
        <w:jc w:val="both"/>
      </w:pPr>
      <w:r>
        <w:rPr>
          <w:rFonts w:ascii="Calibri" w:hAnsi="Calibri"/>
          <w:b/>
          <w:sz w:val="22"/>
        </w:rPr>
        <w:t xml:space="preserve">Mr Thornbeck: </w:t>
      </w:r>
      <w:r>
        <w:rPr>
          <w:rFonts w:ascii="Calibri" w:hAnsi="Calibri"/>
          <w:sz w:val="22"/>
        </w:rPr>
        <w:t xml:space="preserve">Got it, I've already saved it, I'll click it right on time so we don't waste any minutes.  </w:t>
      </w:r>
      <w:r>
        <w:rPr>
          <w:rFonts w:ascii="Calibri" w:hAnsi="Calibri"/>
          <w:i/>
          <w:sz w:val="22"/>
        </w:rPr>
        <w:t>Được rồi, tôi lưu lại rồi, tôi sẽ bấm đúng giờ để mình không mất phút nào cả.</w:t>
      </w:r>
    </w:p>
    <w:p>
      <w:pPr>
        <w:spacing w:after="160" w:line="312" w:lineRule="auto"/>
        <w:jc w:val="both"/>
      </w:pPr>
      <w:r>
        <w:rPr>
          <w:rFonts w:ascii="Calibri" w:hAnsi="Calibri"/>
          <w:b/>
          <w:sz w:val="22"/>
        </w:rPr>
        <w:t xml:space="preserve">Ms Lan: </w:t>
      </w:r>
      <w:r>
        <w:rPr>
          <w:rFonts w:ascii="Calibri" w:hAnsi="Calibri"/>
          <w:sz w:val="22"/>
        </w:rPr>
        <w:t xml:space="preserve">Perfect, let's hope the connection is stable this time, unlike our last video call.  </w:t>
      </w:r>
      <w:r>
        <w:rPr>
          <w:rFonts w:ascii="Calibri" w:hAnsi="Calibri"/>
          <w:i/>
          <w:sz w:val="22"/>
        </w:rPr>
        <w:t>Tuyệt, mong là lần này kết nối ổn định, không như cuộc gọi video lần trước.</w:t>
      </w:r>
    </w:p>
    <w:p>
      <w:pPr>
        <w:spacing w:after="160" w:line="312" w:lineRule="auto"/>
        <w:jc w:val="both"/>
      </w:pPr>
      <w:r>
        <w:rPr>
          <w:rFonts w:ascii="Calibri" w:hAnsi="Calibri"/>
          <w:b/>
          <w:sz w:val="22"/>
        </w:rPr>
        <w:t xml:space="preserve">Mr Thornbeck: </w:t>
      </w:r>
      <w:r>
        <w:rPr>
          <w:rFonts w:ascii="Calibri" w:hAnsi="Calibri"/>
          <w:sz w:val="22"/>
        </w:rPr>
        <w:t xml:space="preserve">Lan, I found a link for a recipe that looks exactly like the soup you made last week, want it?  </w:t>
      </w:r>
      <w:r>
        <w:rPr>
          <w:rFonts w:ascii="Calibri" w:hAnsi="Calibri"/>
          <w:i/>
          <w:sz w:val="22"/>
        </w:rPr>
        <w:t>Chị Lan, tôi tìm được một đường link công thức trông giống hệt món súp chị nấu tuần trước, chị muốn xem không?</w:t>
      </w:r>
    </w:p>
    <w:p>
      <w:pPr>
        <w:spacing w:after="160" w:line="312" w:lineRule="auto"/>
        <w:jc w:val="both"/>
      </w:pPr>
      <w:r>
        <w:rPr>
          <w:rFonts w:ascii="Calibri" w:hAnsi="Calibri"/>
          <w:b/>
          <w:sz w:val="22"/>
        </w:rPr>
        <w:t xml:space="preserve">Ms Lan: </w:t>
      </w:r>
      <w:r>
        <w:rPr>
          <w:rFonts w:ascii="Calibri" w:hAnsi="Calibri"/>
          <w:sz w:val="22"/>
        </w:rPr>
        <w:t xml:space="preserve">Yes please, send it over, I've been trying to remember exactly how my grandmother made it.  </w:t>
      </w:r>
      <w:r>
        <w:rPr>
          <w:rFonts w:ascii="Calibri" w:hAnsi="Calibri"/>
          <w:i/>
          <w:sz w:val="22"/>
        </w:rPr>
        <w:t>Có chứ, gửi cho tôi đi, tôi đang cố nhớ lại chính xác cách bà tôi nấu món đó.</w:t>
      </w:r>
    </w:p>
    <w:p>
      <w:pPr>
        <w:spacing w:after="160" w:line="312" w:lineRule="auto"/>
        <w:jc w:val="both"/>
      </w:pPr>
      <w:r>
        <w:rPr>
          <w:rFonts w:ascii="Calibri" w:hAnsi="Calibri"/>
          <w:b/>
          <w:sz w:val="22"/>
        </w:rPr>
        <w:t xml:space="preserve">Mr Thornbeck: </w:t>
      </w:r>
      <w:r>
        <w:rPr>
          <w:rFonts w:ascii="Calibri" w:hAnsi="Calibri"/>
          <w:sz w:val="22"/>
        </w:rPr>
        <w:t xml:space="preserve">Sending it now, the ingredients list looks very close to what you described.  </w:t>
      </w:r>
      <w:r>
        <w:rPr>
          <w:rFonts w:ascii="Calibri" w:hAnsi="Calibri"/>
          <w:i/>
          <w:sz w:val="22"/>
        </w:rPr>
        <w:t>Gửi luôn đây, danh sách nguyên liệu trông rất gần với những gì chị mô tả.</w:t>
      </w:r>
    </w:p>
    <w:p>
      <w:pPr>
        <w:spacing w:after="160" w:line="312" w:lineRule="auto"/>
        <w:jc w:val="both"/>
      </w:pPr>
      <w:r>
        <w:rPr>
          <w:rFonts w:ascii="Calibri" w:hAnsi="Calibri"/>
          <w:b/>
          <w:sz w:val="22"/>
        </w:rPr>
        <w:t xml:space="preserve">Ms Lan: </w:t>
      </w:r>
      <w:r>
        <w:rPr>
          <w:rFonts w:ascii="Calibri" w:hAnsi="Calibri"/>
          <w:sz w:val="22"/>
        </w:rPr>
        <w:t xml:space="preserve">Thornbeck, please don't click the link in that message from an unknown number, it looks suspicious.  </w:t>
      </w:r>
      <w:r>
        <w:rPr>
          <w:rFonts w:ascii="Calibri" w:hAnsi="Calibri"/>
          <w:i/>
          <w:sz w:val="22"/>
        </w:rPr>
        <w:t>Anh Thornbeck, đừng bấm vào đường link trong tin nhắn từ số lạ đó nhé, trông đáng ngờ lắm.</w:t>
      </w:r>
    </w:p>
    <w:p>
      <w:pPr>
        <w:spacing w:after="160" w:line="312" w:lineRule="auto"/>
        <w:jc w:val="both"/>
      </w:pPr>
      <w:r>
        <w:rPr>
          <w:rFonts w:ascii="Calibri" w:hAnsi="Calibri"/>
          <w:b/>
          <w:sz w:val="22"/>
        </w:rPr>
        <w:t xml:space="preserve">Mr Thornbeck: </w:t>
      </w:r>
      <w:r>
        <w:rPr>
          <w:rFonts w:ascii="Calibri" w:hAnsi="Calibri"/>
          <w:sz w:val="22"/>
        </w:rPr>
        <w:t xml:space="preserve">Good thing you warned me, I was actually about to tap it before I read your message.  </w:t>
      </w:r>
      <w:r>
        <w:rPr>
          <w:rFonts w:ascii="Calibri" w:hAnsi="Calibri"/>
          <w:i/>
          <w:sz w:val="22"/>
        </w:rPr>
        <w:t>May mà chị cảnh báo, tôi vừa định bấm vào trước khi đọc tin nhắn của chị đấy.</w:t>
      </w:r>
    </w:p>
    <w:p>
      <w:pPr>
        <w:spacing w:after="160" w:line="312" w:lineRule="auto"/>
        <w:jc w:val="both"/>
      </w:pPr>
      <w:r>
        <w:rPr>
          <w:rFonts w:ascii="Calibri" w:hAnsi="Calibri"/>
          <w:b/>
          <w:sz w:val="22"/>
        </w:rPr>
        <w:t xml:space="preserve">Ms Lan: </w:t>
      </w:r>
      <w:r>
        <w:rPr>
          <w:rFonts w:ascii="Calibri" w:hAnsi="Calibri"/>
          <w:sz w:val="22"/>
        </w:rPr>
        <w:t xml:space="preserve">I'm glad I caught it in time, better to just delete the whole message and block the sender.  </w:t>
      </w:r>
      <w:r>
        <w:rPr>
          <w:rFonts w:ascii="Calibri" w:hAnsi="Calibri"/>
          <w:i/>
          <w:sz w:val="22"/>
        </w:rPr>
        <w:t>Mừng là tôi kịp báo anh, tốt nhất là xóa hẳn tin nhắn đó rồi chặn người gửi luôn.</w:t>
      </w:r>
    </w:p>
    <w:p>
      <w:pPr>
        <w:spacing w:after="160" w:line="312" w:lineRule="auto"/>
        <w:jc w:val="both"/>
      </w:pPr>
      <w:r>
        <w:rPr>
          <w:rFonts w:ascii="Calibri" w:hAnsi="Calibri"/>
          <w:b/>
          <w:sz w:val="22"/>
        </w:rPr>
        <w:t xml:space="preserve">Mr Thornbeck: </w:t>
      </w:r>
      <w:r>
        <w:rPr>
          <w:rFonts w:ascii="Calibri" w:hAnsi="Calibri"/>
          <w:sz w:val="22"/>
        </w:rPr>
        <w:t xml:space="preserve">Lan, I saved the link you sent for the community picnic sign-up form, I'll fill it out tonight.  </w:t>
      </w:r>
      <w:r>
        <w:rPr>
          <w:rFonts w:ascii="Calibri" w:hAnsi="Calibri"/>
          <w:i/>
          <w:sz w:val="22"/>
        </w:rPr>
        <w:t>Chị Lan, tôi lưu đường link biểu mẫu đăng ký dã ngoại khu dân cư chị gửi rồi, tối nay tôi sẽ điền.</w:t>
      </w:r>
    </w:p>
    <w:p>
      <w:pPr>
        <w:spacing w:after="160" w:line="312" w:lineRule="auto"/>
        <w:jc w:val="both"/>
      </w:pPr>
      <w:r>
        <w:rPr>
          <w:rFonts w:ascii="Calibri" w:hAnsi="Calibri"/>
          <w:b/>
          <w:sz w:val="22"/>
        </w:rPr>
        <w:t xml:space="preserve">Ms Lan: </w:t>
      </w:r>
      <w:r>
        <w:rPr>
          <w:rFonts w:ascii="Calibri" w:hAnsi="Calibri"/>
          <w:sz w:val="22"/>
        </w:rPr>
        <w:t xml:space="preserve">Great, don't forget to add the number of guests you're bringing in the last box.  </w:t>
      </w:r>
      <w:r>
        <w:rPr>
          <w:rFonts w:ascii="Calibri" w:hAnsi="Calibri"/>
          <w:i/>
          <w:sz w:val="22"/>
        </w:rPr>
        <w:t>Tốt quá, đừng quên ghi số khách anh mang theo vào ô cuối nhé.</w:t>
      </w:r>
    </w:p>
    <w:p>
      <w:pPr>
        <w:spacing w:after="160" w:line="312" w:lineRule="auto"/>
        <w:jc w:val="both"/>
      </w:pPr>
      <w:r>
        <w:rPr>
          <w:rFonts w:ascii="Calibri" w:hAnsi="Calibri"/>
          <w:b/>
          <w:sz w:val="22"/>
        </w:rPr>
        <w:t xml:space="preserve">Mr Thornbeck: </w:t>
      </w:r>
      <w:r>
        <w:rPr>
          <w:rFonts w:ascii="Calibri" w:hAnsi="Calibri"/>
          <w:sz w:val="22"/>
        </w:rPr>
        <w:t xml:space="preserve">Noted, I'll bring my brother this year, so I'll put down two people total.  </w:t>
      </w:r>
      <w:r>
        <w:rPr>
          <w:rFonts w:ascii="Calibri" w:hAnsi="Calibri"/>
          <w:i/>
          <w:sz w:val="22"/>
        </w:rPr>
        <w:t>Ghi nhớ rồi, năm nay tôi sẽ dẫn em trai theo, nên tôi sẽ ghi tổng cộng hai người.</w:t>
      </w:r>
    </w:p>
    <w:p>
      <w:pPr>
        <w:spacing w:after="160" w:line="312" w:lineRule="auto"/>
        <w:jc w:val="both"/>
      </w:pPr>
      <w:r>
        <w:rPr>
          <w:rFonts w:ascii="Calibri" w:hAnsi="Calibri"/>
          <w:b/>
          <w:sz w:val="22"/>
        </w:rPr>
        <w:t xml:space="preserve">Ms Lan: </w:t>
      </w:r>
      <w:r>
        <w:rPr>
          <w:rFonts w:ascii="Calibri" w:hAnsi="Calibri"/>
          <w:sz w:val="22"/>
        </w:rPr>
        <w:t xml:space="preserve">Thornbeck, the link to the online form expired before I could submit it, do you have another one?  </w:t>
      </w:r>
      <w:r>
        <w:rPr>
          <w:rFonts w:ascii="Calibri" w:hAnsi="Calibri"/>
          <w:i/>
          <w:sz w:val="22"/>
        </w:rPr>
        <w:t>Anh Thornbeck, đường link biểu mẫu online hết hạn trước khi tôi kịp gửi, anh có link khác không?</w:t>
      </w:r>
    </w:p>
    <w:p>
      <w:pPr>
        <w:spacing w:after="160" w:line="312" w:lineRule="auto"/>
        <w:jc w:val="both"/>
      </w:pPr>
      <w:r>
        <w:rPr>
          <w:rFonts w:ascii="Calibri" w:hAnsi="Calibri"/>
          <w:b/>
          <w:sz w:val="22"/>
        </w:rPr>
        <w:t xml:space="preserve">Mr Thornbeck: </w:t>
      </w:r>
      <w:r>
        <w:rPr>
          <w:rFonts w:ascii="Calibri" w:hAnsi="Calibri"/>
          <w:sz w:val="22"/>
        </w:rPr>
        <w:t xml:space="preserve">I'll ask the organizer and send you a fresh link as soon as I get a reply.  </w:t>
      </w:r>
      <w:r>
        <w:rPr>
          <w:rFonts w:ascii="Calibri" w:hAnsi="Calibri"/>
          <w:i/>
          <w:sz w:val="22"/>
        </w:rPr>
        <w:t>Tôi sẽ hỏi người tổ chức và gửi lại chị link mới ngay khi nhận được phản hồi.</w:t>
      </w:r>
    </w:p>
    <w:p>
      <w:pPr>
        <w:spacing w:after="160" w:line="312" w:lineRule="auto"/>
        <w:jc w:val="both"/>
      </w:pPr>
      <w:r>
        <w:rPr>
          <w:rFonts w:ascii="Calibri" w:hAnsi="Calibri"/>
          <w:b/>
          <w:sz w:val="22"/>
        </w:rPr>
        <w:t xml:space="preserve">Ms Lan: </w:t>
      </w:r>
      <w:r>
        <w:rPr>
          <w:rFonts w:ascii="Calibri" w:hAnsi="Calibri"/>
          <w:sz w:val="22"/>
        </w:rPr>
        <w:t xml:space="preserve">Thanks, I'd hate to miss the registration deadline because of a small technical problem.  </w:t>
      </w:r>
      <w:r>
        <w:rPr>
          <w:rFonts w:ascii="Calibri" w:hAnsi="Calibri"/>
          <w:i/>
          <w:sz w:val="22"/>
        </w:rPr>
        <w:t>Cảm ơn anh, tôi không muốn lỡ hạn đăng ký chỉ vì một trục trặc kỹ thuật nhỏ.</w:t>
      </w:r>
    </w:p>
    <w:p>
      <w:pPr>
        <w:spacing w:after="160" w:line="312" w:lineRule="auto"/>
        <w:jc w:val="both"/>
      </w:pPr>
      <w:r>
        <w:rPr>
          <w:rFonts w:ascii="Calibri" w:hAnsi="Calibri"/>
          <w:b/>
          <w:sz w:val="22"/>
        </w:rPr>
        <w:t xml:space="preserve">Mr Thornbeck: </w:t>
      </w:r>
      <w:r>
        <w:rPr>
          <w:rFonts w:ascii="Calibri" w:hAnsi="Calibri"/>
          <w:sz w:val="22"/>
        </w:rPr>
        <w:t xml:space="preserve">Lan, I just emailed you the building maintenance schedule as a PDF, let me know if it opens fine.  </w:t>
      </w:r>
      <w:r>
        <w:rPr>
          <w:rFonts w:ascii="Calibri" w:hAnsi="Calibri"/>
          <w:i/>
          <w:sz w:val="22"/>
        </w:rPr>
        <w:t>Chị Lan, tôi vừa gửi email lịch bảo trì tòa nhà dạng PDF cho chị, báo tôi biết nếu mở được nhé.</w:t>
      </w:r>
    </w:p>
    <w:p>
      <w:pPr>
        <w:spacing w:after="160" w:line="312" w:lineRule="auto"/>
        <w:jc w:val="both"/>
      </w:pPr>
      <w:r>
        <w:rPr>
          <w:rFonts w:ascii="Calibri" w:hAnsi="Calibri"/>
          <w:b/>
          <w:sz w:val="22"/>
        </w:rPr>
        <w:t xml:space="preserve">Ms Lan: </w:t>
      </w:r>
      <w:r>
        <w:rPr>
          <w:rFonts w:ascii="Calibri" w:hAnsi="Calibri"/>
          <w:sz w:val="22"/>
        </w:rPr>
        <w:t xml:space="preserve">It opened perfectly on my end, thanks, I'll print a copy for the notice board downstairs.  </w:t>
      </w:r>
      <w:r>
        <w:rPr>
          <w:rFonts w:ascii="Calibri" w:hAnsi="Calibri"/>
          <w:i/>
          <w:sz w:val="22"/>
        </w:rPr>
        <w:t>Mở được ngay trên máy tôi đấy, cảm ơn anh, tôi sẽ in một bản để dán lên bảng thông báo dưới nhà.</w:t>
      </w:r>
    </w:p>
    <w:p>
      <w:pPr>
        <w:spacing w:after="160" w:line="312" w:lineRule="auto"/>
        <w:jc w:val="both"/>
      </w:pPr>
      <w:r>
        <w:rPr>
          <w:rFonts w:ascii="Calibri" w:hAnsi="Calibri"/>
          <w:b/>
          <w:sz w:val="22"/>
        </w:rPr>
        <w:t xml:space="preserve">Mr Thornbeck: </w:t>
      </w:r>
      <w:r>
        <w:rPr>
          <w:rFonts w:ascii="Calibri" w:hAnsi="Calibri"/>
          <w:sz w:val="22"/>
        </w:rPr>
        <w:t xml:space="preserve">Great, that saves me a trip to the printer, I really appreciate you handling that part.  </w:t>
      </w:r>
      <w:r>
        <w:rPr>
          <w:rFonts w:ascii="Calibri" w:hAnsi="Calibri"/>
          <w:i/>
          <w:sz w:val="22"/>
        </w:rPr>
        <w:t>Tuyệt quá, vậy tôi đỡ phải chạy ra tiệm in, tôi thật sự cảm kích vì chị lo phần đó giúp.</w:t>
      </w:r>
    </w:p>
    <w:p>
      <w:pPr>
        <w:spacing w:after="160" w:line="312" w:lineRule="auto"/>
        <w:jc w:val="both"/>
      </w:pPr>
      <w:r>
        <w:rPr>
          <w:rFonts w:ascii="Calibri" w:hAnsi="Calibri"/>
          <w:b/>
          <w:sz w:val="22"/>
        </w:rPr>
        <w:t xml:space="preserve">Ms Lan: </w:t>
      </w:r>
      <w:r>
        <w:rPr>
          <w:rFonts w:ascii="Calibri" w:hAnsi="Calibri"/>
          <w:sz w:val="22"/>
        </w:rPr>
        <w:t xml:space="preserve">Thornbeck, the document you sent won't open, it says the file might be damaged somehow.  </w:t>
      </w:r>
      <w:r>
        <w:rPr>
          <w:rFonts w:ascii="Calibri" w:hAnsi="Calibri"/>
          <w:i/>
          <w:sz w:val="22"/>
        </w:rPr>
        <w:t>Anh Thornbeck, tài liệu anh gửi không mở được, nó báo là tệp có thể bị hỏng.</w:t>
      </w:r>
    </w:p>
    <w:p>
      <w:pPr>
        <w:spacing w:after="160" w:line="312" w:lineRule="auto"/>
        <w:jc w:val="both"/>
      </w:pPr>
      <w:r>
        <w:rPr>
          <w:rFonts w:ascii="Calibri" w:hAnsi="Calibri"/>
          <w:b/>
          <w:sz w:val="22"/>
        </w:rPr>
        <w:t xml:space="preserve">Mr Thornbeck: </w:t>
      </w:r>
      <w:r>
        <w:rPr>
          <w:rFonts w:ascii="Calibri" w:hAnsi="Calibri"/>
          <w:sz w:val="22"/>
        </w:rPr>
        <w:t xml:space="preserve">That's odd, let me try converting it and resending it in a different format instead.  </w:t>
      </w:r>
      <w:r>
        <w:rPr>
          <w:rFonts w:ascii="Calibri" w:hAnsi="Calibri"/>
          <w:i/>
          <w:sz w:val="22"/>
        </w:rPr>
        <w:t>Lạ thật đấy, để tôi thử chuyển đổi rồi gửi lại dưới định dạng khác xem.</w:t>
      </w:r>
    </w:p>
    <w:p>
      <w:pPr>
        <w:spacing w:after="160" w:line="312" w:lineRule="auto"/>
        <w:jc w:val="both"/>
      </w:pPr>
      <w:r>
        <w:rPr>
          <w:rFonts w:ascii="Calibri" w:hAnsi="Calibri"/>
          <w:b/>
          <w:sz w:val="22"/>
        </w:rPr>
        <w:t xml:space="preserve">Ms Lan: </w:t>
      </w:r>
      <w:r>
        <w:rPr>
          <w:rFonts w:ascii="Calibri" w:hAnsi="Calibri"/>
          <w:sz w:val="22"/>
        </w:rPr>
        <w:t xml:space="preserve">Thanks, hopefully the new version opens without any issues this time around.  </w:t>
      </w:r>
      <w:r>
        <w:rPr>
          <w:rFonts w:ascii="Calibri" w:hAnsi="Calibri"/>
          <w:i/>
          <w:sz w:val="22"/>
        </w:rPr>
        <w:t>Cảm ơn anh, mong là bản mới lần này mở được không gặp vấn đề gì.</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scan of the lease agreement, I need it for my visa paperwork.  </w:t>
      </w:r>
      <w:r>
        <w:rPr>
          <w:rFonts w:ascii="Calibri" w:hAnsi="Calibri"/>
          <w:i/>
          <w:sz w:val="22"/>
        </w:rPr>
        <w:t>Chị Lan, chị gửi giúp tôi bản scan hợp đồng thuê nhà được không, tôi cần cho giấy tờ xin visa.</w:t>
      </w:r>
    </w:p>
    <w:p>
      <w:pPr>
        <w:spacing w:after="160" w:line="312" w:lineRule="auto"/>
        <w:jc w:val="both"/>
      </w:pPr>
      <w:r>
        <w:rPr>
          <w:rFonts w:ascii="Calibri" w:hAnsi="Calibri"/>
          <w:b/>
          <w:sz w:val="22"/>
        </w:rPr>
        <w:t xml:space="preserve">Ms Lan: </w:t>
      </w:r>
      <w:r>
        <w:rPr>
          <w:rFonts w:ascii="Calibri" w:hAnsi="Calibri"/>
          <w:sz w:val="22"/>
        </w:rPr>
        <w:t xml:space="preserve">Sure, give me a moment to scan it properly, I'll send it over as a clear PDF file.  </w:t>
      </w:r>
      <w:r>
        <w:rPr>
          <w:rFonts w:ascii="Calibri" w:hAnsi="Calibri"/>
          <w:i/>
          <w:sz w:val="22"/>
        </w:rPr>
        <w:t>Được chứ, chờ tôi một lát để scan cho đàng hoàng, tôi sẽ gửi dưới dạng PDF rõ nét.</w:t>
      </w:r>
    </w:p>
    <w:p>
      <w:pPr>
        <w:spacing w:after="160" w:line="312" w:lineRule="auto"/>
        <w:jc w:val="both"/>
      </w:pPr>
      <w:r>
        <w:rPr>
          <w:rFonts w:ascii="Calibri" w:hAnsi="Calibri"/>
          <w:b/>
          <w:sz w:val="22"/>
        </w:rPr>
        <w:t xml:space="preserve">Mr Thornbeck: </w:t>
      </w:r>
      <w:r>
        <w:rPr>
          <w:rFonts w:ascii="Calibri" w:hAnsi="Calibri"/>
          <w:sz w:val="22"/>
        </w:rPr>
        <w:t xml:space="preserve">Thank you, take whatever time you need, there's no rush on my end today.  </w:t>
      </w:r>
      <w:r>
        <w:rPr>
          <w:rFonts w:ascii="Calibri" w:hAnsi="Calibri"/>
          <w:i/>
          <w:sz w:val="22"/>
        </w:rPr>
        <w:t>Cảm ơn chị, chị cứ thoải mái thời gian, hôm nay bên tôi không gấp gì cả.</w:t>
      </w:r>
    </w:p>
    <w:p>
      <w:pPr>
        <w:spacing w:after="160" w:line="312" w:lineRule="auto"/>
        <w:jc w:val="both"/>
      </w:pPr>
      <w:r>
        <w:rPr>
          <w:rFonts w:ascii="Calibri" w:hAnsi="Calibri"/>
          <w:b/>
          <w:sz w:val="22"/>
        </w:rPr>
        <w:t xml:space="preserve">Ms Lan: </w:t>
      </w:r>
      <w:r>
        <w:rPr>
          <w:rFonts w:ascii="Calibri" w:hAnsi="Calibri"/>
          <w:sz w:val="22"/>
        </w:rPr>
        <w:t xml:space="preserve">Thornbeck, this file is way too large to send through the messaging app, do you have another idea?  </w:t>
      </w:r>
      <w:r>
        <w:rPr>
          <w:rFonts w:ascii="Calibri" w:hAnsi="Calibri"/>
          <w:i/>
          <w:sz w:val="22"/>
        </w:rPr>
        <w:t>Anh Thornbeck, tệp này quá lớn để gửi qua ứng dụng nhắn tin, anh có cách nào khác không?</w:t>
      </w:r>
    </w:p>
    <w:p>
      <w:pPr>
        <w:spacing w:after="160" w:line="312" w:lineRule="auto"/>
        <w:jc w:val="both"/>
      </w:pPr>
      <w:r>
        <w:rPr>
          <w:rFonts w:ascii="Calibri" w:hAnsi="Calibri"/>
          <w:b/>
          <w:sz w:val="22"/>
        </w:rPr>
        <w:t xml:space="preserve">Mr Thornbeck: </w:t>
      </w:r>
      <w:r>
        <w:rPr>
          <w:rFonts w:ascii="Calibri" w:hAnsi="Calibri"/>
          <w:sz w:val="22"/>
        </w:rPr>
        <w:t xml:space="preserve">Let's try a cloud storage link instead, that usually handles bigger files without any trouble.  </w:t>
      </w:r>
      <w:r>
        <w:rPr>
          <w:rFonts w:ascii="Calibri" w:hAnsi="Calibri"/>
          <w:i/>
          <w:sz w:val="22"/>
        </w:rPr>
        <w:t>Mình thử dùng đường link lưu trữ đám mây đi, cách đó thường xử lý được tệp lớn dễ dàng hơn.</w:t>
      </w:r>
    </w:p>
    <w:p>
      <w:pPr>
        <w:spacing w:after="160" w:line="312" w:lineRule="auto"/>
        <w:jc w:val="both"/>
      </w:pPr>
      <w:r>
        <w:rPr>
          <w:rFonts w:ascii="Calibri" w:hAnsi="Calibri"/>
          <w:b/>
          <w:sz w:val="22"/>
        </w:rPr>
        <w:t xml:space="preserve">Ms Lan: </w:t>
      </w:r>
      <w:r>
        <w:rPr>
          <w:rFonts w:ascii="Calibri" w:hAnsi="Calibri"/>
          <w:sz w:val="22"/>
        </w:rPr>
        <w:t xml:space="preserve">Good thinking, I'll upload it now and share the link with you in a minute.  </w:t>
      </w:r>
      <w:r>
        <w:rPr>
          <w:rFonts w:ascii="Calibri" w:hAnsi="Calibri"/>
          <w:i/>
          <w:sz w:val="22"/>
        </w:rPr>
        <w:t>Nghĩ hay đấy, để tôi tải lên ngay rồi chia sẻ link cho anh trong một phút nữa.</w:t>
      </w:r>
    </w:p>
    <w:p>
      <w:pPr>
        <w:spacing w:after="160" w:line="312" w:lineRule="auto"/>
        <w:jc w:val="both"/>
      </w:pPr>
      <w:r>
        <w:rPr>
          <w:rFonts w:ascii="Calibri" w:hAnsi="Calibri"/>
          <w:b/>
          <w:sz w:val="22"/>
        </w:rPr>
        <w:t xml:space="preserve">Mr Thornbeck: </w:t>
      </w:r>
      <w:r>
        <w:rPr>
          <w:rFonts w:ascii="Calibri" w:hAnsi="Calibri"/>
          <w:sz w:val="22"/>
        </w:rPr>
        <w:t xml:space="preserve">Lan, I sent the spreadsheet with everyone's picnic contributions, could you double-check the totals?  </w:t>
      </w:r>
      <w:r>
        <w:rPr>
          <w:rFonts w:ascii="Calibri" w:hAnsi="Calibri"/>
          <w:i/>
          <w:sz w:val="22"/>
        </w:rPr>
        <w:t>Chị Lan, tôi gửi bảng tính đóng góp dã ngoại của mọi người rồi, chị kiểm tra lại tổng số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open it now, everything looks correct except for one number that seems off.  </w:t>
      </w:r>
      <w:r>
        <w:rPr>
          <w:rFonts w:ascii="Calibri" w:hAnsi="Calibri"/>
          <w:i/>
          <w:sz w:val="22"/>
        </w:rPr>
        <w:t>Được chứ, để tôi mở xem, mọi thứ đúng cả trừ một con số trông có vẻ sai.</w:t>
      </w:r>
    </w:p>
    <w:p>
      <w:pPr>
        <w:spacing w:after="160" w:line="312" w:lineRule="auto"/>
        <w:jc w:val="both"/>
      </w:pPr>
      <w:r>
        <w:rPr>
          <w:rFonts w:ascii="Calibri" w:hAnsi="Calibri"/>
          <w:b/>
          <w:sz w:val="22"/>
        </w:rPr>
        <w:t xml:space="preserve">Mr Thornbeck: </w:t>
      </w:r>
      <w:r>
        <w:rPr>
          <w:rFonts w:ascii="Calibri" w:hAnsi="Calibri"/>
          <w:sz w:val="22"/>
        </w:rPr>
        <w:t xml:space="preserve">Thanks for catching that, I must have added a figure twice by mistake.  </w:t>
      </w:r>
      <w:r>
        <w:rPr>
          <w:rFonts w:ascii="Calibri" w:hAnsi="Calibri"/>
          <w:i/>
          <w:sz w:val="22"/>
        </w:rPr>
        <w:t>Cảm ơn chị đã phát hiện, chắc tôi cộng nhầm một con số hai lần.</w:t>
      </w:r>
    </w:p>
    <w:p>
      <w:pPr>
        <w:spacing w:after="160" w:line="312" w:lineRule="auto"/>
        <w:jc w:val="both"/>
      </w:pPr>
      <w:r>
        <w:rPr>
          <w:rFonts w:ascii="Calibri" w:hAnsi="Calibri"/>
          <w:b/>
          <w:sz w:val="22"/>
        </w:rPr>
        <w:t xml:space="preserve">Ms Lan: </w:t>
      </w:r>
      <w:r>
        <w:rPr>
          <w:rFonts w:ascii="Calibri" w:hAnsi="Calibri"/>
          <w:sz w:val="22"/>
        </w:rPr>
        <w:t xml:space="preserve">Thornbeck, thanks for the invoice document, I've forwarded it to my accountant just to be safe.  </w:t>
      </w:r>
      <w:r>
        <w:rPr>
          <w:rFonts w:ascii="Calibri" w:hAnsi="Calibri"/>
          <w:i/>
          <w:sz w:val="22"/>
        </w:rPr>
        <w:t>Anh Thornbeck, cảm ơn anh về tài liệu hóa đơn, tôi đã chuyển tiếp cho kế toán của tôi cho chắc.</w:t>
      </w:r>
    </w:p>
    <w:p>
      <w:pPr>
        <w:spacing w:after="160" w:line="312" w:lineRule="auto"/>
        <w:jc w:val="both"/>
      </w:pPr>
      <w:r>
        <w:rPr>
          <w:rFonts w:ascii="Calibri" w:hAnsi="Calibri"/>
          <w:b/>
          <w:sz w:val="22"/>
        </w:rPr>
        <w:t xml:space="preserve">Mr Thornbeck: </w:t>
      </w:r>
      <w:r>
        <w:rPr>
          <w:rFonts w:ascii="Calibri" w:hAnsi="Calibri"/>
          <w:sz w:val="22"/>
        </w:rPr>
        <w:t xml:space="preserve">Good idea, better to have someone double-check the numbers before anything is finalized.  </w:t>
      </w:r>
      <w:r>
        <w:rPr>
          <w:rFonts w:ascii="Calibri" w:hAnsi="Calibri"/>
          <w:i/>
          <w:sz w:val="22"/>
        </w:rPr>
        <w:t>Ý hay đấy, để ai đó kiểm tra lại con số trước khi chốt mọi thứ luôn tốt hơn.</w:t>
      </w:r>
    </w:p>
    <w:p>
      <w:pPr>
        <w:spacing w:after="160" w:line="312" w:lineRule="auto"/>
        <w:jc w:val="both"/>
      </w:pPr>
      <w:r>
        <w:rPr>
          <w:rFonts w:ascii="Calibri" w:hAnsi="Calibri"/>
          <w:b/>
          <w:sz w:val="22"/>
        </w:rPr>
        <w:t xml:space="preserve">Ms Lan: </w:t>
      </w:r>
      <w:r>
        <w:rPr>
          <w:rFonts w:ascii="Calibri" w:hAnsi="Calibri"/>
          <w:sz w:val="22"/>
        </w:rPr>
        <w:t xml:space="preserve">Exactly, she'll take a quick look and confirm everything matches by tomorrow morning.  </w:t>
      </w:r>
      <w:r>
        <w:rPr>
          <w:rFonts w:ascii="Calibri" w:hAnsi="Calibri"/>
          <w:i/>
          <w:sz w:val="22"/>
        </w:rPr>
        <w:t>Đúng vậy, chị ấy sẽ xem qua nhanh và xác nhận mọi thứ khớp trước sáng mai.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the wrong version of the file, please use the one I'm sending now instead.  </w:t>
      </w:r>
      <w:r>
        <w:rPr>
          <w:rFonts w:ascii="Calibri" w:hAnsi="Calibri"/>
          <w:i/>
          <w:sz w:val="22"/>
        </w:rPr>
        <w:t>Chị Lan, tôi lỡ gửi nhầm phiên bản tệp cho chị, chị dùng bản tôi đang gửi bây giờ thay thế nhé.</w:t>
      </w:r>
    </w:p>
    <w:p>
      <w:pPr>
        <w:spacing w:after="160" w:line="312" w:lineRule="auto"/>
        <w:jc w:val="both"/>
      </w:pPr>
      <w:r>
        <w:rPr>
          <w:rFonts w:ascii="Calibri" w:hAnsi="Calibri"/>
          <w:b/>
          <w:sz w:val="22"/>
        </w:rPr>
        <w:t xml:space="preserve">Ms Lan: </w:t>
      </w:r>
      <w:r>
        <w:rPr>
          <w:rFonts w:ascii="Calibri" w:hAnsi="Calibri"/>
          <w:sz w:val="22"/>
        </w:rPr>
        <w:t xml:space="preserve">No problem, I hadn't opened the first one yet, so I'll just work from the new version.  </w:t>
      </w:r>
      <w:r>
        <w:rPr>
          <w:rFonts w:ascii="Calibri" w:hAnsi="Calibri"/>
          <w:i/>
          <w:sz w:val="22"/>
        </w:rPr>
        <w:t>Không sao, tôi chưa mở bản đầu tiên, nên tôi sẽ làm việc từ bản mới thôi.</w:t>
      </w:r>
    </w:p>
    <w:p>
      <w:pPr>
        <w:spacing w:after="160" w:line="312" w:lineRule="auto"/>
        <w:jc w:val="both"/>
      </w:pPr>
      <w:r>
        <w:rPr>
          <w:rFonts w:ascii="Calibri" w:hAnsi="Calibri"/>
          <w:b/>
          <w:sz w:val="22"/>
        </w:rPr>
        <w:t xml:space="preserve">Mr Thornbeck: </w:t>
      </w:r>
      <w:r>
        <w:rPr>
          <w:rFonts w:ascii="Calibri" w:hAnsi="Calibri"/>
          <w:sz w:val="22"/>
        </w:rPr>
        <w:t xml:space="preserve">Thanks for understanding, this one has all the corrections we discussed last week.  </w:t>
      </w:r>
      <w:r>
        <w:rPr>
          <w:rFonts w:ascii="Calibri" w:hAnsi="Calibri"/>
          <w:i/>
          <w:sz w:val="22"/>
        </w:rPr>
        <w:t>Cảm ơn chị đã thông cảm, bản này có tất cả những chỗ sửa mình đã bàn tuần trước.</w:t>
      </w:r>
    </w:p>
    <w:p>
      <w:pPr>
        <w:spacing w:after="160" w:line="312" w:lineRule="auto"/>
        <w:jc w:val="both"/>
      </w:pPr>
      <w:r>
        <w:rPr>
          <w:rFonts w:ascii="Calibri" w:hAnsi="Calibri"/>
          <w:b/>
          <w:sz w:val="22"/>
        </w:rPr>
        <w:t xml:space="preserve">Ms Lan: </w:t>
      </w:r>
      <w:r>
        <w:rPr>
          <w:rFonts w:ascii="Calibri" w:hAnsi="Calibri"/>
          <w:sz w:val="22"/>
        </w:rPr>
        <w:t xml:space="preserve">Thornbeck, I just posted photos from my weekend trip to the mountains, go check them out when you can.  </w:t>
      </w:r>
      <w:r>
        <w:rPr>
          <w:rFonts w:ascii="Calibri" w:hAnsi="Calibri"/>
          <w:i/>
          <w:sz w:val="22"/>
        </w:rPr>
        <w:t>Anh Thornbeck, tôi vừa đăng ảnh chuyến đi cuối tuần lên núi, khi nào rảnh anh xem thử nhé.</w:t>
      </w:r>
    </w:p>
    <w:p>
      <w:pPr>
        <w:spacing w:after="160" w:line="312" w:lineRule="auto"/>
        <w:jc w:val="both"/>
      </w:pPr>
      <w:r>
        <w:rPr>
          <w:rFonts w:ascii="Calibri" w:hAnsi="Calibri"/>
          <w:b/>
          <w:sz w:val="22"/>
        </w:rPr>
        <w:t xml:space="preserve">Mr Thornbeck: </w:t>
      </w:r>
      <w:r>
        <w:rPr>
          <w:rFonts w:ascii="Calibri" w:hAnsi="Calibri"/>
          <w:sz w:val="22"/>
        </w:rPr>
        <w:t xml:space="preserve">I saw them already, the view from that cliff looks absolutely breathtaking, I'm a little jealous.  </w:t>
      </w:r>
      <w:r>
        <w:rPr>
          <w:rFonts w:ascii="Calibri" w:hAnsi="Calibri"/>
          <w:i/>
          <w:sz w:val="22"/>
        </w:rPr>
        <w:t>Tôi xem rồi đấy, khung cảnh từ vách đá đó đẹp đến nghẹt thở luôn, tôi hơi ghen tị.</w:t>
      </w:r>
    </w:p>
    <w:p>
      <w:pPr>
        <w:spacing w:after="160" w:line="312" w:lineRule="auto"/>
        <w:jc w:val="both"/>
      </w:pPr>
      <w:r>
        <w:rPr>
          <w:rFonts w:ascii="Calibri" w:hAnsi="Calibri"/>
          <w:b/>
          <w:sz w:val="22"/>
        </w:rPr>
        <w:t xml:space="preserve">Ms Lan: </w:t>
      </w:r>
      <w:r>
        <w:rPr>
          <w:rFonts w:ascii="Calibri" w:hAnsi="Calibri"/>
          <w:sz w:val="22"/>
        </w:rPr>
        <w:t xml:space="preserve">You should come next time, the hike is tough but the view makes it completely worth it.  </w:t>
      </w:r>
      <w:r>
        <w:rPr>
          <w:rFonts w:ascii="Calibri" w:hAnsi="Calibri"/>
          <w:i/>
          <w:sz w:val="22"/>
        </w:rPr>
        <w:t>Lần sau anh nên đi cùng, đường leo hơi vất vả nhưng cảnh đẹp xứng đáng hoàn toàn.</w:t>
      </w:r>
    </w:p>
    <w:p>
      <w:pPr>
        <w:spacing w:after="160" w:line="312" w:lineRule="auto"/>
        <w:jc w:val="both"/>
      </w:pPr>
      <w:r>
        <w:rPr>
          <w:rFonts w:ascii="Calibri" w:hAnsi="Calibri"/>
          <w:b/>
          <w:sz w:val="22"/>
        </w:rPr>
        <w:t xml:space="preserve">Mr Thornbeck: </w:t>
      </w:r>
      <w:r>
        <w:rPr>
          <w:rFonts w:ascii="Calibri" w:hAnsi="Calibri"/>
          <w:sz w:val="22"/>
        </w:rPr>
        <w:t xml:space="preserve">Lan, I just posted a picture of the building's new lobby, the renovation finally looks finished.  </w:t>
      </w:r>
      <w:r>
        <w:rPr>
          <w:rFonts w:ascii="Calibri" w:hAnsi="Calibri"/>
          <w:i/>
          <w:sz w:val="22"/>
        </w:rPr>
        <w:t>Chị Lan, tôi vừa đăng ảnh sảnh mới của tòa nhà, việc cải tạo cuối cùng cũng xong rồi.</w:t>
      </w:r>
    </w:p>
    <w:p>
      <w:pPr>
        <w:spacing w:after="160" w:line="312" w:lineRule="auto"/>
        <w:jc w:val="both"/>
      </w:pPr>
      <w:r>
        <w:rPr>
          <w:rFonts w:ascii="Calibri" w:hAnsi="Calibri"/>
          <w:b/>
          <w:sz w:val="22"/>
        </w:rPr>
        <w:t xml:space="preserve">Ms Lan: </w:t>
      </w:r>
      <w:r>
        <w:rPr>
          <w:rFonts w:ascii="Calibri" w:hAnsi="Calibri"/>
          <w:sz w:val="22"/>
        </w:rPr>
        <w:t xml:space="preserve">It looks amazing, I barely recognize the entrance anymore, they really did a wonderful job.  </w:t>
      </w:r>
      <w:r>
        <w:rPr>
          <w:rFonts w:ascii="Calibri" w:hAnsi="Calibri"/>
          <w:i/>
          <w:sz w:val="22"/>
        </w:rPr>
        <w:t>Trông tuyệt vời quá, tôi gần như không nhận ra lối vào nữa, họ làm thật sự đẹp.</w:t>
      </w:r>
    </w:p>
    <w:p>
      <w:pPr>
        <w:spacing w:after="160" w:line="312" w:lineRule="auto"/>
        <w:jc w:val="both"/>
      </w:pPr>
      <w:r>
        <w:rPr>
          <w:rFonts w:ascii="Calibri" w:hAnsi="Calibri"/>
          <w:b/>
          <w:sz w:val="22"/>
        </w:rPr>
        <w:t xml:space="preserve">Mr Thornbeck: </w:t>
      </w:r>
      <w:r>
        <w:rPr>
          <w:rFonts w:ascii="Calibri" w:hAnsi="Calibri"/>
          <w:sz w:val="22"/>
        </w:rPr>
        <w:t xml:space="preserve">I agree completely, I've been wanting to share that update for weeks now.  </w:t>
      </w:r>
      <w:r>
        <w:rPr>
          <w:rFonts w:ascii="Calibri" w:hAnsi="Calibri"/>
          <w:i/>
          <w:sz w:val="22"/>
        </w:rPr>
        <w:t>Tôi cũng đồng ý luôn, tôi muốn chia sẻ tin này mấy tuần rồi mà.</w:t>
      </w:r>
    </w:p>
    <w:p>
      <w:pPr>
        <w:spacing w:after="160" w:line="312" w:lineRule="auto"/>
        <w:jc w:val="both"/>
      </w:pPr>
      <w:r>
        <w:rPr>
          <w:rFonts w:ascii="Calibri" w:hAnsi="Calibri"/>
          <w:b/>
          <w:sz w:val="22"/>
        </w:rPr>
        <w:t xml:space="preserve">Ms Lan: </w:t>
      </w:r>
      <w:r>
        <w:rPr>
          <w:rFonts w:ascii="Calibri" w:hAnsi="Calibri"/>
          <w:sz w:val="22"/>
        </w:rPr>
        <w:t xml:space="preserve">Thornbeck, I'm thinking about deleting my last post, it got almost no attention and feels a bit awkward now.  </w:t>
      </w:r>
      <w:r>
        <w:rPr>
          <w:rFonts w:ascii="Calibri" w:hAnsi="Calibri"/>
          <w:i/>
          <w:sz w:val="22"/>
        </w:rPr>
        <w:t>Anh Thornbeck, tôi đang nghĩ xóa bài đăng gần nhất, nó chẳng được ai để ý và giờ cảm thấy hơi ngại.</w:t>
      </w:r>
    </w:p>
    <w:p>
      <w:pPr>
        <w:spacing w:after="160" w:line="312" w:lineRule="auto"/>
        <w:jc w:val="both"/>
      </w:pPr>
      <w:r>
        <w:rPr>
          <w:rFonts w:ascii="Calibri" w:hAnsi="Calibri"/>
          <w:b/>
          <w:sz w:val="22"/>
        </w:rPr>
        <w:t xml:space="preserve">Mr Thornbeck: </w:t>
      </w:r>
      <w:r>
        <w:rPr>
          <w:rFonts w:ascii="Calibri" w:hAnsi="Calibri"/>
          <w:sz w:val="22"/>
        </w:rPr>
        <w:t xml:space="preserve">Don't delete it, I actually thought it was one of your better posts this month.  </w:t>
      </w:r>
      <w:r>
        <w:rPr>
          <w:rFonts w:ascii="Calibri" w:hAnsi="Calibri"/>
          <w:i/>
          <w:sz w:val="22"/>
        </w:rPr>
        <w:t>Đừng xóa mà, thật ra tôi thấy đó là một trong những bài hay nhất của chị tháng này.</w:t>
      </w:r>
    </w:p>
    <w:p>
      <w:pPr>
        <w:spacing w:after="160" w:line="312" w:lineRule="auto"/>
        <w:jc w:val="both"/>
      </w:pPr>
      <w:r>
        <w:rPr>
          <w:rFonts w:ascii="Calibri" w:hAnsi="Calibri"/>
          <w:b/>
          <w:sz w:val="22"/>
        </w:rPr>
        <w:t xml:space="preserve">Ms Lan: </w:t>
      </w:r>
      <w:r>
        <w:rPr>
          <w:rFonts w:ascii="Calibri" w:hAnsi="Calibri"/>
          <w:sz w:val="22"/>
        </w:rPr>
        <w:t xml:space="preserve">Is that so? Okay, maybe I'll leave it up a little longer and see how it does.  </w:t>
      </w:r>
      <w:r>
        <w:rPr>
          <w:rFonts w:ascii="Calibri" w:hAnsi="Calibri"/>
          <w:i/>
          <w:sz w:val="22"/>
        </w:rPr>
        <w:t>Thật hả? Được rồi, có lẽ tôi để lại thêm một chút xem sao.</w:t>
      </w:r>
    </w:p>
    <w:p>
      <w:pPr>
        <w:spacing w:after="160" w:line="312" w:lineRule="auto"/>
        <w:jc w:val="both"/>
      </w:pPr>
      <w:r>
        <w:rPr>
          <w:rFonts w:ascii="Calibri" w:hAnsi="Calibri"/>
          <w:b/>
          <w:sz w:val="22"/>
        </w:rPr>
        <w:t xml:space="preserve">Mr Thornbeck: </w:t>
      </w:r>
      <w:r>
        <w:rPr>
          <w:rFonts w:ascii="Calibri" w:hAnsi="Calibri"/>
          <w:sz w:val="22"/>
        </w:rPr>
        <w:t xml:space="preserve">Lan, congratulations on your work anniversary post, five years really does fly by fast, doesn't it?  </w:t>
      </w:r>
      <w:r>
        <w:rPr>
          <w:rFonts w:ascii="Calibri" w:hAnsi="Calibri"/>
          <w:i/>
          <w:sz w:val="22"/>
        </w:rPr>
        <w:t>Chị Lan, chúc mừng bài đăng kỷ niệm năm năm công tác của chị, năm năm trôi nhanh thật đấy nhỉ?</w:t>
      </w:r>
    </w:p>
    <w:p>
      <w:pPr>
        <w:spacing w:after="160" w:line="312" w:lineRule="auto"/>
        <w:jc w:val="both"/>
      </w:pPr>
      <w:r>
        <w:rPr>
          <w:rFonts w:ascii="Calibri" w:hAnsi="Calibri"/>
          <w:b/>
          <w:sz w:val="22"/>
        </w:rPr>
        <w:t xml:space="preserve">Ms Lan: </w:t>
      </w:r>
      <w:r>
        <w:rPr>
          <w:rFonts w:ascii="Calibri" w:hAnsi="Calibri"/>
          <w:sz w:val="22"/>
        </w:rPr>
        <w:t xml:space="preserve">It really does, I almost forgot until my phone reminded me with that little notification.  </w:t>
      </w:r>
      <w:r>
        <w:rPr>
          <w:rFonts w:ascii="Calibri" w:hAnsi="Calibri"/>
          <w:i/>
          <w:sz w:val="22"/>
        </w:rPr>
        <w:t>Đúng là trôi nhanh thật, tôi suýt quên cho đến khi điện thoại nhắc bằng cái thông báo nhỏ đó.</w:t>
      </w:r>
    </w:p>
    <w:p>
      <w:pPr>
        <w:spacing w:after="160" w:line="312" w:lineRule="auto"/>
        <w:jc w:val="both"/>
      </w:pPr>
      <w:r>
        <w:rPr>
          <w:rFonts w:ascii="Calibri" w:hAnsi="Calibri"/>
          <w:b/>
          <w:sz w:val="22"/>
        </w:rPr>
        <w:t xml:space="preserve">Mr Thornbeck: </w:t>
      </w:r>
      <w:r>
        <w:rPr>
          <w:rFonts w:ascii="Calibri" w:hAnsi="Calibri"/>
          <w:sz w:val="22"/>
        </w:rPr>
        <w:t xml:space="preserve">Well, five years of hard work deserves a proper celebration this weekend.  </w:t>
      </w:r>
      <w:r>
        <w:rPr>
          <w:rFonts w:ascii="Calibri" w:hAnsi="Calibri"/>
          <w:i/>
          <w:sz w:val="22"/>
        </w:rPr>
        <w:t>Chà, năm năm làm việc chăm chỉ xứng đáng có một buổi ăn mừng đàng hoàng cuối tuần này.</w:t>
      </w:r>
    </w:p>
    <w:p>
      <w:pPr>
        <w:spacing w:after="160" w:line="312" w:lineRule="auto"/>
        <w:jc w:val="both"/>
      </w:pPr>
      <w:r>
        <w:rPr>
          <w:rFonts w:ascii="Calibri" w:hAnsi="Calibri"/>
          <w:b/>
          <w:sz w:val="22"/>
        </w:rPr>
        <w:t xml:space="preserve">Ms Lan: </w:t>
      </w:r>
      <w:r>
        <w:rPr>
          <w:rFonts w:ascii="Calibri" w:hAnsi="Calibri"/>
          <w:sz w:val="22"/>
        </w:rPr>
        <w:t xml:space="preserve">Thornbeck, I'm scheduling a post to go up automatically tomorrow morning while I'm on the plane.  </w:t>
      </w:r>
      <w:r>
        <w:rPr>
          <w:rFonts w:ascii="Calibri" w:hAnsi="Calibri"/>
          <w:i/>
          <w:sz w:val="22"/>
        </w:rPr>
        <w:t>Anh Thornbeck, tôi đang hẹn giờ để bài đăng tự lên sáng mai trong lúc tôi đang trên máy bay.</w:t>
      </w:r>
    </w:p>
    <w:p>
      <w:pPr>
        <w:spacing w:after="160" w:line="312" w:lineRule="auto"/>
        <w:jc w:val="both"/>
      </w:pPr>
      <w:r>
        <w:rPr>
          <w:rFonts w:ascii="Calibri" w:hAnsi="Calibri"/>
          <w:b/>
          <w:sz w:val="22"/>
        </w:rPr>
        <w:t xml:space="preserve">Mr Thornbeck: </w:t>
      </w:r>
      <w:r>
        <w:rPr>
          <w:rFonts w:ascii="Calibri" w:hAnsi="Calibri"/>
          <w:sz w:val="22"/>
        </w:rPr>
        <w:t xml:space="preserve">That's a smart trick, I never remember to schedule anything, I always post in the moment.  </w:t>
      </w:r>
      <w:r>
        <w:rPr>
          <w:rFonts w:ascii="Calibri" w:hAnsi="Calibri"/>
          <w:i/>
          <w:sz w:val="22"/>
        </w:rPr>
        <w:t>Mẹo hay đấy, tôi chẳng bao giờ nhớ hẹn giờ gì cả, lúc nào tôi cũng đăng ngay lúc đó thôi.</w:t>
      </w:r>
    </w:p>
    <w:p>
      <w:pPr>
        <w:spacing w:after="160" w:line="312" w:lineRule="auto"/>
        <w:jc w:val="both"/>
      </w:pPr>
      <w:r>
        <w:rPr>
          <w:rFonts w:ascii="Calibri" w:hAnsi="Calibri"/>
          <w:b/>
          <w:sz w:val="22"/>
        </w:rPr>
        <w:t xml:space="preserve">Ms Lan: </w:t>
      </w:r>
      <w:r>
        <w:rPr>
          <w:rFonts w:ascii="Calibri" w:hAnsi="Calibri"/>
          <w:sz w:val="22"/>
        </w:rPr>
        <w:t xml:space="preserve">I only started doing it recently, it saves me from forgetting completely during a busy trip.  </w:t>
      </w:r>
      <w:r>
        <w:rPr>
          <w:rFonts w:ascii="Calibri" w:hAnsi="Calibri"/>
          <w:i/>
          <w:sz w:val="22"/>
        </w:rPr>
        <w:t>Tôi cũng mới bắt đầu làm vậy gần đây, nó giúp tôi khỏi quên hẳn trong chuyến đi bận rộn.</w:t>
      </w:r>
    </w:p>
    <w:p>
      <w:pPr>
        <w:spacing w:after="160" w:line="312" w:lineRule="auto"/>
        <w:jc w:val="both"/>
      </w:pPr>
      <w:r>
        <w:rPr>
          <w:rFonts w:ascii="Calibri" w:hAnsi="Calibri"/>
          <w:b/>
          <w:sz w:val="22"/>
        </w:rPr>
        <w:t xml:space="preserve">Mr Thornbeck: </w:t>
      </w:r>
      <w:r>
        <w:rPr>
          <w:rFonts w:ascii="Calibri" w:hAnsi="Calibri"/>
          <w:sz w:val="22"/>
        </w:rPr>
        <w:t xml:space="preserve">Lan, I posted about our building's picnic, but I forgot to tag the community page, could you help?  </w:t>
      </w:r>
      <w:r>
        <w:rPr>
          <w:rFonts w:ascii="Calibri" w:hAnsi="Calibri"/>
          <w:i/>
          <w:sz w:val="22"/>
        </w:rPr>
        <w:t>Chị Lan, tôi đăng bài về buổi dã ngoại của tòa nhà rồi, nhưng quên gắn thẻ trang cộng đồng, chị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send me the post and I'll tag it properly so more neighbors actually see it.  </w:t>
      </w:r>
      <w:r>
        <w:rPr>
          <w:rFonts w:ascii="Calibri" w:hAnsi="Calibri"/>
          <w:i/>
          <w:sz w:val="22"/>
        </w:rPr>
        <w:t>Được chứ, gửi bài đăng cho tôi rồi tôi sẽ gắn thẻ đàng hoàng để nhiều hàng xóm thấy hơn.</w:t>
      </w:r>
    </w:p>
    <w:p>
      <w:pPr>
        <w:spacing w:after="160" w:line="312" w:lineRule="auto"/>
        <w:jc w:val="both"/>
      </w:pPr>
      <w:r>
        <w:rPr>
          <w:rFonts w:ascii="Calibri" w:hAnsi="Calibri"/>
          <w:b/>
          <w:sz w:val="22"/>
        </w:rPr>
        <w:t xml:space="preserve">Mr Thornbeck: </w:t>
      </w:r>
      <w:r>
        <w:rPr>
          <w:rFonts w:ascii="Calibri" w:hAnsi="Calibri"/>
          <w:sz w:val="22"/>
        </w:rPr>
        <w:t xml:space="preserve">Thanks, hopefully that gets us a few more people signed up before the deadline.  </w:t>
      </w:r>
      <w:r>
        <w:rPr>
          <w:rFonts w:ascii="Calibri" w:hAnsi="Calibri"/>
          <w:i/>
          <w:sz w:val="22"/>
        </w:rPr>
        <w:t>Cảm ơn chị, mong là điều đó giúp thêm vài người đăng ký trước hạn chót.</w:t>
      </w:r>
    </w:p>
    <w:p>
      <w:pPr>
        <w:spacing w:after="160" w:line="312" w:lineRule="auto"/>
        <w:jc w:val="both"/>
      </w:pPr>
      <w:r>
        <w:rPr>
          <w:rFonts w:ascii="Calibri" w:hAnsi="Calibri"/>
          <w:b/>
          <w:sz w:val="22"/>
        </w:rPr>
        <w:t xml:space="preserve">Ms Lan: </w:t>
      </w:r>
      <w:r>
        <w:rPr>
          <w:rFonts w:ascii="Calibri" w:hAnsi="Calibri"/>
          <w:sz w:val="22"/>
        </w:rPr>
        <w:t xml:space="preserve">Thornbeck, I made my last post private by accident, that's probably why hardly anyone commented.  </w:t>
      </w:r>
      <w:r>
        <w:rPr>
          <w:rFonts w:ascii="Calibri" w:hAnsi="Calibri"/>
          <w:i/>
          <w:sz w:val="22"/>
        </w:rPr>
        <w:t>Anh Thornbeck, tôi lỡ để bài đăng gần nhất ở chế độ riêng tư, chắc vì vậy mà hầu như chẳng ai bình luận.</w:t>
      </w:r>
    </w:p>
    <w:p>
      <w:pPr>
        <w:spacing w:after="160" w:line="312" w:lineRule="auto"/>
        <w:jc w:val="both"/>
      </w:pPr>
      <w:r>
        <w:rPr>
          <w:rFonts w:ascii="Calibri" w:hAnsi="Calibri"/>
          <w:b/>
          <w:sz w:val="22"/>
        </w:rPr>
        <w:t xml:space="preserve">Mr Thornbeck: </w:t>
      </w:r>
      <w:r>
        <w:rPr>
          <w:rFonts w:ascii="Calibri" w:hAnsi="Calibri"/>
          <w:sz w:val="22"/>
        </w:rPr>
        <w:t xml:space="preserve">That would explain it, go fix the setting and repost it, I'm sure people will love it.  </w:t>
      </w:r>
      <w:r>
        <w:rPr>
          <w:rFonts w:ascii="Calibri" w:hAnsi="Calibri"/>
          <w:i/>
          <w:sz w:val="22"/>
        </w:rPr>
        <w:t>Vậy thì đúng rồi, chị sửa lại cài đặt rồi đăng lại đi, tôi chắc mọi người sẽ thích lắm.</w:t>
      </w:r>
    </w:p>
    <w:p>
      <w:pPr>
        <w:spacing w:after="160" w:line="312" w:lineRule="auto"/>
        <w:jc w:val="both"/>
      </w:pPr>
      <w:r>
        <w:rPr>
          <w:rFonts w:ascii="Calibri" w:hAnsi="Calibri"/>
          <w:b/>
          <w:sz w:val="22"/>
        </w:rPr>
        <w:t xml:space="preserve">Ms Lan: </w:t>
      </w:r>
      <w:r>
        <w:rPr>
          <w:rFonts w:ascii="Calibri" w:hAnsi="Calibri"/>
          <w:sz w:val="22"/>
        </w:rPr>
        <w:t xml:space="preserve">Good idea, I'll change the privacy setting right now and share it again properly.  </w:t>
      </w:r>
      <w:r>
        <w:rPr>
          <w:rFonts w:ascii="Calibri" w:hAnsi="Calibri"/>
          <w:i/>
          <w:sz w:val="22"/>
        </w:rPr>
        <w:t>Ý hay đấy, tôi sẽ đổi cài đặt quyền riêng tư ngay bây giờ rồi chia sẻ lại cho đàng hoàng.</w:t>
      </w:r>
    </w:p>
    <w:p>
      <w:pPr>
        <w:spacing w:after="160" w:line="312" w:lineRule="auto"/>
        <w:jc w:val="both"/>
      </w:pPr>
      <w:r>
        <w:rPr>
          <w:rFonts w:ascii="Calibri" w:hAnsi="Calibri"/>
          <w:b/>
          <w:sz w:val="22"/>
        </w:rPr>
        <w:t xml:space="preserve">Mr Thornbeck: </w:t>
      </w:r>
      <w:r>
        <w:rPr>
          <w:rFonts w:ascii="Calibri" w:hAnsi="Calibri"/>
          <w:sz w:val="22"/>
        </w:rPr>
        <w:t xml:space="preserve">Lan, I left a comment on your cooking photo, that dish looks like something from a fancy restaurant.  </w:t>
      </w:r>
      <w:r>
        <w:rPr>
          <w:rFonts w:ascii="Calibri" w:hAnsi="Calibri"/>
          <w:i/>
          <w:sz w:val="22"/>
        </w:rPr>
        <w:t>Chị Lan, tôi vừa để lại bình luận trên ảnh nấu ăn của chị, món đó trông như từ một nhà hàng sang trọng vậy.</w:t>
      </w:r>
    </w:p>
    <w:p>
      <w:pPr>
        <w:spacing w:after="160" w:line="312" w:lineRule="auto"/>
        <w:jc w:val="both"/>
      </w:pPr>
      <w:r>
        <w:rPr>
          <w:rFonts w:ascii="Calibri" w:hAnsi="Calibri"/>
          <w:b/>
          <w:sz w:val="22"/>
        </w:rPr>
        <w:t xml:space="preserve">Ms Lan: </w:t>
      </w:r>
      <w:r>
        <w:rPr>
          <w:rFonts w:ascii="Calibri" w:hAnsi="Calibri"/>
          <w:sz w:val="22"/>
        </w:rPr>
        <w:t xml:space="preserve">Thank you so much, I saw your comment right away, it really made my whole evening.  </w:t>
      </w:r>
      <w:r>
        <w:rPr>
          <w:rFonts w:ascii="Calibri" w:hAnsi="Calibri"/>
          <w:i/>
          <w:sz w:val="22"/>
        </w:rPr>
        <w:t>Cảm ơn anh nhiều, tôi thấy bình luận của anh ngay, nó thật sự khiến cả buổi tối của tôi vui hẳn lên.</w:t>
      </w:r>
    </w:p>
    <w:p>
      <w:pPr>
        <w:spacing w:after="160" w:line="312" w:lineRule="auto"/>
        <w:jc w:val="both"/>
      </w:pPr>
      <w:r>
        <w:rPr>
          <w:rFonts w:ascii="Calibri" w:hAnsi="Calibri"/>
          <w:b/>
          <w:sz w:val="22"/>
        </w:rPr>
        <w:t xml:space="preserve">Mr Thornbeck: </w:t>
      </w:r>
      <w:r>
        <w:rPr>
          <w:rFonts w:ascii="Calibri" w:hAnsi="Calibri"/>
          <w:sz w:val="22"/>
        </w:rPr>
        <w:t xml:space="preserve">You should share the recipe sometime, I'd love to attempt making it myself.  </w:t>
      </w:r>
      <w:r>
        <w:rPr>
          <w:rFonts w:ascii="Calibri" w:hAnsi="Calibri"/>
          <w:i/>
          <w:sz w:val="22"/>
        </w:rPr>
        <w:t>Khi nào chị nên chia sẻ công thức nhé, tôi muốn thử tự làm món đó xem sao.</w:t>
      </w:r>
    </w:p>
    <w:p>
      <w:pPr>
        <w:spacing w:after="160" w:line="312" w:lineRule="auto"/>
        <w:jc w:val="both"/>
      </w:pPr>
      <w:r>
        <w:rPr>
          <w:rFonts w:ascii="Calibri" w:hAnsi="Calibri"/>
          <w:b/>
          <w:sz w:val="22"/>
        </w:rPr>
        <w:t xml:space="preserve">Ms Lan: </w:t>
      </w:r>
      <w:r>
        <w:rPr>
          <w:rFonts w:ascii="Calibri" w:hAnsi="Calibri"/>
          <w:sz w:val="22"/>
        </w:rPr>
        <w:t xml:space="preserve">Thornbeck, I liked your post about the marathon, congratulations on finishing your first ten kilometers.  </w:t>
      </w:r>
      <w:r>
        <w:rPr>
          <w:rFonts w:ascii="Calibri" w:hAnsi="Calibri"/>
          <w:i/>
          <w:sz w:val="22"/>
        </w:rPr>
        <w:t>Anh Thornbeck, tôi vừa thích bài đăng của anh về cuộc chạy marathon, chúc mừng anh hoàn thành mười cây số đầu tiên.</w:t>
      </w:r>
    </w:p>
    <w:p>
      <w:pPr>
        <w:spacing w:after="160" w:line="312" w:lineRule="auto"/>
        <w:jc w:val="both"/>
      </w:pPr>
      <w:r>
        <w:rPr>
          <w:rFonts w:ascii="Calibri" w:hAnsi="Calibri"/>
          <w:b/>
          <w:sz w:val="22"/>
        </w:rPr>
        <w:t xml:space="preserve">Mr Thornbeck: </w:t>
      </w:r>
      <w:r>
        <w:rPr>
          <w:rFonts w:ascii="Calibri" w:hAnsi="Calibri"/>
          <w:sz w:val="22"/>
        </w:rPr>
        <w:t xml:space="preserve">Thank you, honestly the last kilometer was rough, but seeing that finish line made it all worthwhile.  </w:t>
      </w:r>
      <w:r>
        <w:rPr>
          <w:rFonts w:ascii="Calibri" w:hAnsi="Calibri"/>
          <w:i/>
          <w:sz w:val="22"/>
        </w:rPr>
        <w:t>Cảm ơn chị, thật tình cây số cuối vất vả lắm, nhưng nhìn thấy vạch đích khiến mọi thứ xứng đáng.</w:t>
      </w:r>
    </w:p>
    <w:p>
      <w:pPr>
        <w:spacing w:after="160" w:line="312" w:lineRule="auto"/>
        <w:jc w:val="both"/>
      </w:pPr>
      <w:r>
        <w:rPr>
          <w:rFonts w:ascii="Calibri" w:hAnsi="Calibri"/>
          <w:b/>
          <w:sz w:val="22"/>
        </w:rPr>
        <w:t xml:space="preserve">Ms Lan: </w:t>
      </w:r>
      <w:r>
        <w:rPr>
          <w:rFonts w:ascii="Calibri" w:hAnsi="Calibri"/>
          <w:sz w:val="22"/>
        </w:rPr>
        <w:t xml:space="preserve">I can only imagine, that's a huge achievement, you should be really proud of yourself.  </w:t>
      </w:r>
      <w:r>
        <w:rPr>
          <w:rFonts w:ascii="Calibri" w:hAnsi="Calibri"/>
          <w:i/>
          <w:sz w:val="22"/>
        </w:rPr>
        <w:t>Tôi tưởng tượng được luôn, đó là thành tích lớn đấy, anh nên tự hào về bản thân mình.</w:t>
      </w:r>
    </w:p>
    <w:p>
      <w:pPr>
        <w:spacing w:after="160" w:line="312" w:lineRule="auto"/>
        <w:jc w:val="both"/>
      </w:pPr>
      <w:r>
        <w:rPr>
          <w:rFonts w:ascii="Calibri" w:hAnsi="Calibri"/>
          <w:b/>
          <w:sz w:val="22"/>
        </w:rPr>
        <w:t xml:space="preserve">Mr Thornbeck: </w:t>
      </w:r>
      <w:r>
        <w:rPr>
          <w:rFonts w:ascii="Calibri" w:hAnsi="Calibri"/>
          <w:sz w:val="22"/>
        </w:rPr>
        <w:t xml:space="preserve">Lan, someone left a strange comment on your post, do you want me to report it for you?  </w:t>
      </w:r>
      <w:r>
        <w:rPr>
          <w:rFonts w:ascii="Calibri" w:hAnsi="Calibri"/>
          <w:i/>
          <w:sz w:val="22"/>
        </w:rPr>
        <w:t>Chị Lan, có ai đó để lại bình luận kỳ lạ trên bài đăng của chị, chị muốn tôi báo cáo giúp không?</w:t>
      </w:r>
    </w:p>
    <w:p>
      <w:pPr>
        <w:spacing w:after="160" w:line="312" w:lineRule="auto"/>
        <w:jc w:val="both"/>
      </w:pPr>
      <w:r>
        <w:rPr>
          <w:rFonts w:ascii="Calibri" w:hAnsi="Calibri"/>
          <w:b/>
          <w:sz w:val="22"/>
        </w:rPr>
        <w:t xml:space="preserve">Ms Lan: </w:t>
      </w:r>
      <w:r>
        <w:rPr>
          <w:rFonts w:ascii="Calibri" w:hAnsi="Calibri"/>
          <w:sz w:val="22"/>
        </w:rPr>
        <w:t xml:space="preserve">I saw it too, thanks for offering, I think I'll just delete the comment myself first.  </w:t>
      </w:r>
      <w:r>
        <w:rPr>
          <w:rFonts w:ascii="Calibri" w:hAnsi="Calibri"/>
          <w:i/>
          <w:sz w:val="22"/>
        </w:rPr>
        <w:t>Tôi cũng thấy rồi, cảm ơn anh đã đề nghị, tôi nghĩ tôi sẽ tự xóa bình luận đó trước đã.</w:t>
      </w:r>
    </w:p>
    <w:p>
      <w:pPr>
        <w:spacing w:after="160" w:line="312" w:lineRule="auto"/>
        <w:jc w:val="both"/>
      </w:pPr>
      <w:r>
        <w:rPr>
          <w:rFonts w:ascii="Calibri" w:hAnsi="Calibri"/>
          <w:b/>
          <w:sz w:val="22"/>
        </w:rPr>
        <w:t xml:space="preserve">Mr Thornbeck: </w:t>
      </w:r>
      <w:r>
        <w:rPr>
          <w:rFonts w:ascii="Calibri" w:hAnsi="Calibri"/>
          <w:sz w:val="22"/>
        </w:rPr>
        <w:t xml:space="preserve">Good plan, if it happens again though, I'll help you report the whole account.  </w:t>
      </w:r>
      <w:r>
        <w:rPr>
          <w:rFonts w:ascii="Calibri" w:hAnsi="Calibri"/>
          <w:i/>
          <w:sz w:val="22"/>
        </w:rPr>
        <w:t>Kế hoạch hay đấy, nếu chuyện đó lặp lại, tôi sẽ giúp chị báo cáo cả tài khoản luôn.</w:t>
      </w:r>
    </w:p>
    <w:p>
      <w:pPr>
        <w:spacing w:after="160" w:line="312" w:lineRule="auto"/>
        <w:jc w:val="both"/>
      </w:pPr>
      <w:r>
        <w:rPr>
          <w:rFonts w:ascii="Calibri" w:hAnsi="Calibri"/>
          <w:b/>
          <w:sz w:val="22"/>
        </w:rPr>
        <w:t xml:space="preserve">Ms Lan: </w:t>
      </w:r>
      <w:r>
        <w:rPr>
          <w:rFonts w:ascii="Calibri" w:hAnsi="Calibri"/>
          <w:sz w:val="22"/>
        </w:rPr>
        <w:t xml:space="preserve">Thornbeck, thanks for commenting on every single one of my photos, you're always so supportive.  </w:t>
      </w:r>
      <w:r>
        <w:rPr>
          <w:rFonts w:ascii="Calibri" w:hAnsi="Calibri"/>
          <w:i/>
          <w:sz w:val="22"/>
        </w:rPr>
        <w:t>Anh Thornbeck, cảm ơn anh đã bình luận trên từng tấm ảnh của tôi, anh lúc nào cũng ủng hộ hết mình.</w:t>
      </w:r>
    </w:p>
    <w:p>
      <w:pPr>
        <w:spacing w:after="160" w:line="312" w:lineRule="auto"/>
        <w:jc w:val="both"/>
      </w:pPr>
      <w:r>
        <w:rPr>
          <w:rFonts w:ascii="Calibri" w:hAnsi="Calibri"/>
          <w:b/>
          <w:sz w:val="22"/>
        </w:rPr>
        <w:t xml:space="preserve">Mr Thornbeck: </w:t>
      </w:r>
      <w:r>
        <w:rPr>
          <w:rFonts w:ascii="Calibri" w:hAnsi="Calibri"/>
          <w:sz w:val="22"/>
        </w:rPr>
        <w:t xml:space="preserve">Ha, I can't help it, your photography has genuinely improved a lot over the past year.  </w:t>
      </w:r>
      <w:r>
        <w:rPr>
          <w:rFonts w:ascii="Calibri" w:hAnsi="Calibri"/>
          <w:i/>
          <w:sz w:val="22"/>
        </w:rPr>
        <w:t>Ha, tôi không nhịn được, kỹ năng chụp ảnh của chị thật sự tiến bộ nhiều trong năm qua.</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you, you always give such thoughtful feedback.  </w:t>
      </w:r>
      <w:r>
        <w:rPr>
          <w:rFonts w:ascii="Calibri" w:hAnsi="Calibri"/>
          <w:i/>
          <w:sz w:val="22"/>
        </w:rPr>
        <w:t>Nghe từ anh mà nói vậy có ý nghĩa lắm, anh lúc nào cũng góp ý chu đáo.</w:t>
      </w:r>
    </w:p>
    <w:p>
      <w:pPr>
        <w:spacing w:after="160" w:line="312" w:lineRule="auto"/>
        <w:jc w:val="both"/>
      </w:pPr>
      <w:r>
        <w:rPr>
          <w:rFonts w:ascii="Calibri" w:hAnsi="Calibri"/>
          <w:b/>
          <w:sz w:val="22"/>
        </w:rPr>
        <w:t xml:space="preserve">Mr Thornbeck: </w:t>
      </w:r>
      <w:r>
        <w:rPr>
          <w:rFonts w:ascii="Calibri" w:hAnsi="Calibri"/>
          <w:sz w:val="22"/>
        </w:rPr>
        <w:t xml:space="preserve">Lan, I noticed your post got way more likes than usual, what changed this time around?  </w:t>
      </w:r>
      <w:r>
        <w:rPr>
          <w:rFonts w:ascii="Calibri" w:hAnsi="Calibri"/>
          <w:i/>
          <w:sz w:val="22"/>
        </w:rPr>
        <w:t>Chị Lan, tôi để ý bài đăng của chị được nhiều lượt thích hơn bình thường, lần này thay đổi gì vậy?</w:t>
      </w:r>
    </w:p>
    <w:p>
      <w:pPr>
        <w:spacing w:after="160" w:line="312" w:lineRule="auto"/>
        <w:jc w:val="both"/>
      </w:pPr>
      <w:r>
        <w:rPr>
          <w:rFonts w:ascii="Calibri" w:hAnsi="Calibri"/>
          <w:b/>
          <w:sz w:val="22"/>
        </w:rPr>
        <w:t xml:space="preserve">Ms Lan: </w:t>
      </w:r>
      <w:r>
        <w:rPr>
          <w:rFonts w:ascii="Calibri" w:hAnsi="Calibri"/>
          <w:sz w:val="22"/>
        </w:rPr>
        <w:t xml:space="preserve">Honestly, I think posting in the evening instead of the morning made a noticeable difference.  </w:t>
      </w:r>
      <w:r>
        <w:rPr>
          <w:rFonts w:ascii="Calibri" w:hAnsi="Calibri"/>
          <w:i/>
          <w:sz w:val="22"/>
        </w:rPr>
        <w:t>Thật tình tôi nghĩ đăng vào buổi tối thay vì buổi sáng tạo ra khác biệt rõ rệt.</w:t>
      </w:r>
    </w:p>
    <w:p>
      <w:pPr>
        <w:spacing w:after="160" w:line="312" w:lineRule="auto"/>
        <w:jc w:val="both"/>
      </w:pPr>
      <w:r>
        <w:rPr>
          <w:rFonts w:ascii="Calibri" w:hAnsi="Calibri"/>
          <w:b/>
          <w:sz w:val="22"/>
        </w:rPr>
        <w:t xml:space="preserve">Mr Thornbeck: </w:t>
      </w:r>
      <w:r>
        <w:rPr>
          <w:rFonts w:ascii="Calibri" w:hAnsi="Calibri"/>
          <w:sz w:val="22"/>
        </w:rPr>
        <w:t xml:space="preserve">Interesting, I might try posting later in the day for my next photo too.  </w:t>
      </w:r>
      <w:r>
        <w:rPr>
          <w:rFonts w:ascii="Calibri" w:hAnsi="Calibri"/>
          <w:i/>
          <w:sz w:val="22"/>
        </w:rPr>
        <w:t>Thú vị đấy, chắc lần sau tôi cũng thử đăng vào cuối ngày cho tấm ảnh tiếp theo.</w:t>
      </w:r>
    </w:p>
    <w:p>
      <w:pPr>
        <w:spacing w:after="160" w:line="312" w:lineRule="auto"/>
        <w:jc w:val="both"/>
      </w:pPr>
      <w:r>
        <w:rPr>
          <w:rFonts w:ascii="Calibri" w:hAnsi="Calibri"/>
          <w:b/>
          <w:sz w:val="22"/>
        </w:rPr>
        <w:t xml:space="preserve">Ms Lan: </w:t>
      </w:r>
      <w:r>
        <w:rPr>
          <w:rFonts w:ascii="Calibri" w:hAnsi="Calibri"/>
          <w:sz w:val="22"/>
        </w:rPr>
        <w:t xml:space="preserve">Thornbeck, I'm sorry I never got around to commenting on your holiday photos, I meant to.  </w:t>
      </w:r>
      <w:r>
        <w:rPr>
          <w:rFonts w:ascii="Calibri" w:hAnsi="Calibri"/>
          <w:i/>
          <w:sz w:val="22"/>
        </w:rPr>
        <w:t>Anh Thornbeck, xin lỗi vì tôi chưa kịp bình luận trên ảnh kỳ nghỉ của anh, tôi định làm mà.</w:t>
      </w:r>
    </w:p>
    <w:p>
      <w:pPr>
        <w:spacing w:after="160" w:line="312" w:lineRule="auto"/>
        <w:jc w:val="both"/>
      </w:pPr>
      <w:r>
        <w:rPr>
          <w:rFonts w:ascii="Calibri" w:hAnsi="Calibri"/>
          <w:b/>
          <w:sz w:val="22"/>
        </w:rPr>
        <w:t xml:space="preserve">Mr Thornbeck: </w:t>
      </w:r>
      <w:r>
        <w:rPr>
          <w:rFonts w:ascii="Calibri" w:hAnsi="Calibri"/>
          <w:sz w:val="22"/>
        </w:rPr>
        <w:t xml:space="preserve">No worries at all, I know how busy you've been, a like was already more than enough.  </w:t>
      </w:r>
      <w:r>
        <w:rPr>
          <w:rFonts w:ascii="Calibri" w:hAnsi="Calibri"/>
          <w:i/>
          <w:sz w:val="22"/>
        </w:rPr>
        <w:t>Không sao đâu, tôi biết chị bận thế nào rồi, một lượt thích cũng đủ nhiều rồi.</w:t>
      </w:r>
    </w:p>
    <w:p>
      <w:pPr>
        <w:spacing w:after="160" w:line="312" w:lineRule="auto"/>
        <w:jc w:val="both"/>
      </w:pPr>
      <w:r>
        <w:rPr>
          <w:rFonts w:ascii="Calibri" w:hAnsi="Calibri"/>
          <w:b/>
          <w:sz w:val="22"/>
        </w:rPr>
        <w:t xml:space="preserve">Ms Lan: </w:t>
      </w:r>
      <w:r>
        <w:rPr>
          <w:rFonts w:ascii="Calibri" w:hAnsi="Calibri"/>
          <w:sz w:val="22"/>
        </w:rPr>
        <w:t xml:space="preserve">Well, let me fix that right now, I'm scrolling back to leave a proper comment.  </w:t>
      </w:r>
      <w:r>
        <w:rPr>
          <w:rFonts w:ascii="Calibri" w:hAnsi="Calibri"/>
          <w:i/>
          <w:sz w:val="22"/>
        </w:rPr>
        <w:t>Vậy để tôi sửa ngay bây giờ, tôi đang lướt lại để để lại một bình luận đàng hoàng.</w:t>
      </w:r>
    </w:p>
    <w:p>
      <w:pPr>
        <w:spacing w:after="160" w:line="312" w:lineRule="auto"/>
        <w:jc w:val="both"/>
      </w:pPr>
      <w:r>
        <w:rPr>
          <w:rFonts w:ascii="Calibri" w:hAnsi="Calibri"/>
          <w:b/>
          <w:sz w:val="22"/>
        </w:rPr>
        <w:t xml:space="preserve">Mr Thornbeck: </w:t>
      </w:r>
      <w:r>
        <w:rPr>
          <w:rFonts w:ascii="Calibri" w:hAnsi="Calibri"/>
          <w:sz w:val="22"/>
        </w:rPr>
        <w:t xml:space="preserve">Lan, your comment on my post made me laugh out loud, I didn't expect that clever pun at all.  </w:t>
      </w:r>
      <w:r>
        <w:rPr>
          <w:rFonts w:ascii="Calibri" w:hAnsi="Calibri"/>
          <w:i/>
          <w:sz w:val="22"/>
        </w:rPr>
        <w:t>Chị Lan, bình luận của chị trên bài đăng của tôi làm tôi bật cười, tôi không ngờ chị chơi chữ khéo vậy.</w:t>
      </w:r>
    </w:p>
    <w:p>
      <w:pPr>
        <w:spacing w:after="160" w:line="312" w:lineRule="auto"/>
        <w:jc w:val="both"/>
      </w:pPr>
      <w:r>
        <w:rPr>
          <w:rFonts w:ascii="Calibri" w:hAnsi="Calibri"/>
          <w:b/>
          <w:sz w:val="22"/>
        </w:rPr>
        <w:t xml:space="preserve">Ms Lan: </w:t>
      </w:r>
      <w:r>
        <w:rPr>
          <w:rFonts w:ascii="Calibri" w:hAnsi="Calibri"/>
          <w:sz w:val="22"/>
        </w:rPr>
        <w:t xml:space="preserve">I couldn't resist, the photo just set up the joke perfectly, I had to say something.  </w:t>
      </w:r>
      <w:r>
        <w:rPr>
          <w:rFonts w:ascii="Calibri" w:hAnsi="Calibri"/>
          <w:i/>
          <w:sz w:val="22"/>
        </w:rPr>
        <w:t>Tôi không nhịn được, tấm ảnh tạo tình huống cho câu đùa quá hoàn hảo, tôi phải nói gì đó thôi.</w:t>
      </w:r>
    </w:p>
    <w:p>
      <w:pPr>
        <w:spacing w:after="160" w:line="312" w:lineRule="auto"/>
        <w:jc w:val="both"/>
      </w:pPr>
      <w:r>
        <w:rPr>
          <w:rFonts w:ascii="Calibri" w:hAnsi="Calibri"/>
          <w:b/>
          <w:sz w:val="22"/>
        </w:rPr>
        <w:t xml:space="preserve">Mr Thornbeck: </w:t>
      </w:r>
      <w:r>
        <w:rPr>
          <w:rFonts w:ascii="Calibri" w:hAnsi="Calibri"/>
          <w:sz w:val="22"/>
        </w:rPr>
        <w:t xml:space="preserve">Well, it definitely worked, several other people replied to your comment too.  </w:t>
      </w:r>
      <w:r>
        <w:rPr>
          <w:rFonts w:ascii="Calibri" w:hAnsi="Calibri"/>
          <w:i/>
          <w:sz w:val="22"/>
        </w:rPr>
        <w:t>Chà, quả là có hiệu quả thật, mấy người khác cũng trả lời bình luận của chị đấy.</w:t>
      </w:r>
    </w:p>
    <w:p>
      <w:pPr>
        <w:spacing w:after="160" w:line="312" w:lineRule="auto"/>
        <w:jc w:val="both"/>
      </w:pPr>
      <w:r>
        <w:rPr>
          <w:rFonts w:ascii="Calibri" w:hAnsi="Calibri"/>
          <w:b/>
          <w:sz w:val="22"/>
        </w:rPr>
        <w:t xml:space="preserve">Ms Lan: </w:t>
      </w:r>
      <w:r>
        <w:rPr>
          <w:rFonts w:ascii="Calibri" w:hAnsi="Calibri"/>
          <w:sz w:val="22"/>
        </w:rPr>
        <w:t xml:space="preserve">Thornbeck, I sent you a formal email about the maintenance fee, please reply whenever you get a chance.  </w:t>
      </w:r>
      <w:r>
        <w:rPr>
          <w:rFonts w:ascii="Calibri" w:hAnsi="Calibri"/>
          <w:i/>
          <w:sz w:val="22"/>
        </w:rPr>
        <w:t>Anh Thornbeck, tôi vừa gửi email chính thức về phí bảo trì, khi nào rảnh anh trả lời giúp tôi nhé.</w:t>
      </w:r>
    </w:p>
    <w:p>
      <w:pPr>
        <w:spacing w:after="160" w:line="312" w:lineRule="auto"/>
        <w:jc w:val="both"/>
      </w:pPr>
      <w:r>
        <w:rPr>
          <w:rFonts w:ascii="Calibri" w:hAnsi="Calibri"/>
          <w:b/>
          <w:sz w:val="22"/>
        </w:rPr>
        <w:t xml:space="preserve">Mr Thornbeck: </w:t>
      </w:r>
      <w:r>
        <w:rPr>
          <w:rFonts w:ascii="Calibri" w:hAnsi="Calibri"/>
          <w:sz w:val="22"/>
        </w:rPr>
        <w:t xml:space="preserve">I saw it, thank you, I'll write a proper reply tonight after I've reviewed the numbers carefully.  </w:t>
      </w:r>
      <w:r>
        <w:rPr>
          <w:rFonts w:ascii="Calibri" w:hAnsi="Calibri"/>
          <w:i/>
          <w:sz w:val="22"/>
        </w:rPr>
        <w:t>Tôi thấy rồi, cảm ơn chị, tối nay tôi sẽ trả lời đàng hoàng sau khi xem kỹ các con số.</w:t>
      </w:r>
    </w:p>
    <w:p>
      <w:pPr>
        <w:spacing w:after="160" w:line="312" w:lineRule="auto"/>
        <w:jc w:val="both"/>
      </w:pPr>
      <w:r>
        <w:rPr>
          <w:rFonts w:ascii="Calibri" w:hAnsi="Calibri"/>
          <w:b/>
          <w:sz w:val="22"/>
        </w:rPr>
        <w:t xml:space="preserve">Ms Lan: </w:t>
      </w:r>
      <w:r>
        <w:rPr>
          <w:rFonts w:ascii="Calibri" w:hAnsi="Calibri"/>
          <w:sz w:val="22"/>
        </w:rPr>
        <w:t xml:space="preserve">No rush at all, there's still a full week before the payment deadline.  </w:t>
      </w:r>
      <w:r>
        <w:rPr>
          <w:rFonts w:ascii="Calibri" w:hAnsi="Calibri"/>
          <w:i/>
          <w:sz w:val="22"/>
        </w:rPr>
        <w:t>Không cần vội đâu, vẫn còn cả tuần trước hạn thanh toán mà.</w:t>
      </w:r>
    </w:p>
    <w:p>
      <w:pPr>
        <w:spacing w:after="160" w:line="312" w:lineRule="auto"/>
        <w:jc w:val="both"/>
      </w:pPr>
      <w:r>
        <w:rPr>
          <w:rFonts w:ascii="Calibri" w:hAnsi="Calibri"/>
          <w:b/>
          <w:sz w:val="22"/>
        </w:rPr>
        <w:t xml:space="preserve">Mr Thornbeck: </w:t>
      </w:r>
      <w:r>
        <w:rPr>
          <w:rFonts w:ascii="Calibri" w:hAnsi="Calibri"/>
          <w:sz w:val="22"/>
        </w:rPr>
        <w:t xml:space="preserve">Lan, should I start the email with 'Dear Ms Lan' or is that too formal for something like this?  </w:t>
      </w:r>
      <w:r>
        <w:rPr>
          <w:rFonts w:ascii="Calibri" w:hAnsi="Calibri"/>
          <w:i/>
          <w:sz w:val="22"/>
        </w:rPr>
        <w:t>Chị Lan, tôi nên bắt đầu email bằng 'Kính gửi chị Lan' hay như vậy quá trang trọng cho chuyện này?</w:t>
      </w:r>
    </w:p>
    <w:p>
      <w:pPr>
        <w:spacing w:after="160" w:line="312" w:lineRule="auto"/>
        <w:jc w:val="both"/>
      </w:pPr>
      <w:r>
        <w:rPr>
          <w:rFonts w:ascii="Calibri" w:hAnsi="Calibri"/>
          <w:b/>
          <w:sz w:val="22"/>
        </w:rPr>
        <w:t xml:space="preserve">Ms Lan: </w:t>
      </w:r>
      <w:r>
        <w:rPr>
          <w:rFonts w:ascii="Calibri" w:hAnsi="Calibri"/>
          <w:sz w:val="22"/>
        </w:rPr>
        <w:t xml:space="preserve">For something this casual, a simple 'Hi Lan' would work perfectly fine, no need to overthink it.  </w:t>
      </w:r>
      <w:r>
        <w:rPr>
          <w:rFonts w:ascii="Calibri" w:hAnsi="Calibri"/>
          <w:i/>
          <w:sz w:val="22"/>
        </w:rPr>
        <w:t>Với chuyện thân mật thế này, chỉ cần 'Chào chị Lan' đơn giản là được rồi, không cần nghĩ nhiều đâu.</w:t>
      </w:r>
    </w:p>
    <w:p>
      <w:pPr>
        <w:spacing w:after="160" w:line="312" w:lineRule="auto"/>
        <w:jc w:val="both"/>
      </w:pPr>
      <w:r>
        <w:rPr>
          <w:rFonts w:ascii="Calibri" w:hAnsi="Calibri"/>
          <w:b/>
          <w:sz w:val="22"/>
        </w:rPr>
        <w:t xml:space="preserve">Mr Thornbeck: </w:t>
      </w:r>
      <w:r>
        <w:rPr>
          <w:rFonts w:ascii="Calibri" w:hAnsi="Calibri"/>
          <w:sz w:val="22"/>
        </w:rPr>
        <w:t xml:space="preserve">Good, that's much easier, I always worry too much about email greetings.  </w:t>
      </w:r>
      <w:r>
        <w:rPr>
          <w:rFonts w:ascii="Calibri" w:hAnsi="Calibri"/>
          <w:i/>
          <w:sz w:val="22"/>
        </w:rPr>
        <w:t>Tốt, vậy dễ hơn nhiều, tôi lúc nào cũng lo lắng quá về lời chào trong email.</w:t>
      </w:r>
    </w:p>
    <w:p>
      <w:pPr>
        <w:spacing w:after="160" w:line="312" w:lineRule="auto"/>
        <w:jc w:val="both"/>
      </w:pPr>
      <w:r>
        <w:rPr>
          <w:rFonts w:ascii="Calibri" w:hAnsi="Calibri"/>
          <w:b/>
          <w:sz w:val="22"/>
        </w:rPr>
        <w:t xml:space="preserve">Ms Lan: </w:t>
      </w:r>
      <w:r>
        <w:rPr>
          <w:rFonts w:ascii="Calibri" w:hAnsi="Calibri"/>
          <w:sz w:val="22"/>
        </w:rPr>
        <w:t xml:space="preserve">Thornbeck, I noticed you copied the whole building committee on that last email, was that intentional?  </w:t>
      </w:r>
      <w:r>
        <w:rPr>
          <w:rFonts w:ascii="Calibri" w:hAnsi="Calibri"/>
          <w:i/>
          <w:sz w:val="22"/>
        </w:rPr>
        <w:t>Anh Thornbeck, tôi để ý anh sao chép cả ban quản lý tòa nhà vào email cuối cùng đó, có chủ ý không?</w:t>
      </w:r>
    </w:p>
    <w:p>
      <w:pPr>
        <w:spacing w:after="160" w:line="312" w:lineRule="auto"/>
        <w:jc w:val="both"/>
      </w:pPr>
      <w:r>
        <w:rPr>
          <w:rFonts w:ascii="Calibri" w:hAnsi="Calibri"/>
          <w:b/>
          <w:sz w:val="22"/>
        </w:rPr>
        <w:t xml:space="preserve">Mr Thornbeck: </w:t>
      </w:r>
      <w:r>
        <w:rPr>
          <w:rFonts w:ascii="Calibri" w:hAnsi="Calibri"/>
          <w:sz w:val="22"/>
        </w:rPr>
        <w:t xml:space="preserve">Yes, I thought everyone should see the update at the same time rather than hearing it separately.  </w:t>
      </w:r>
      <w:r>
        <w:rPr>
          <w:rFonts w:ascii="Calibri" w:hAnsi="Calibri"/>
          <w:i/>
          <w:sz w:val="22"/>
        </w:rPr>
        <w:t>Đúng vậy, tôi nghĩ mọi người nên thấy thông tin cập nhật cùng lúc thay vì nghe riêng lẻ.</w:t>
      </w:r>
    </w:p>
    <w:p>
      <w:pPr>
        <w:spacing w:after="160" w:line="312" w:lineRule="auto"/>
        <w:jc w:val="both"/>
      </w:pPr>
      <w:r>
        <w:rPr>
          <w:rFonts w:ascii="Calibri" w:hAnsi="Calibri"/>
          <w:b/>
          <w:sz w:val="22"/>
        </w:rPr>
        <w:t xml:space="preserve">Ms Lan: </w:t>
      </w:r>
      <w:r>
        <w:rPr>
          <w:rFonts w:ascii="Calibri" w:hAnsi="Calibri"/>
          <w:sz w:val="22"/>
        </w:rPr>
        <w:t xml:space="preserve">That makes sense, it does save a lot of repeated explaining later on.  </w:t>
      </w:r>
      <w:r>
        <w:rPr>
          <w:rFonts w:ascii="Calibri" w:hAnsi="Calibri"/>
          <w:i/>
          <w:sz w:val="22"/>
        </w:rPr>
        <w:t>Vậy thì hợp lý rồi, nó cũng đỡ phải giải thích lại nhiều lần sau này.</w:t>
      </w:r>
    </w:p>
    <w:p>
      <w:pPr>
        <w:spacing w:after="160" w:line="312" w:lineRule="auto"/>
        <w:jc w:val="both"/>
      </w:pPr>
      <w:r>
        <w:rPr>
          <w:rFonts w:ascii="Calibri" w:hAnsi="Calibri"/>
          <w:b/>
          <w:sz w:val="22"/>
        </w:rPr>
        <w:t xml:space="preserve">Mr Thornbeck: </w:t>
      </w:r>
      <w:r>
        <w:rPr>
          <w:rFonts w:ascii="Calibri" w:hAnsi="Calibri"/>
          <w:sz w:val="22"/>
        </w:rPr>
        <w:t xml:space="preserve">Lan, sorry for the late reply, I usually try to answer emails within a day, but this week got hectic.  </w:t>
      </w:r>
      <w:r>
        <w:rPr>
          <w:rFonts w:ascii="Calibri" w:hAnsi="Calibri"/>
          <w:i/>
          <w:sz w:val="22"/>
        </w:rPr>
        <w:t>Chị Lan, xin lỗi vì trả lời trễ, thường tôi cố trả lời email trong ngày, nhưng tuần này bận quá.</w:t>
      </w:r>
    </w:p>
    <w:p>
      <w:pPr>
        <w:spacing w:after="160" w:line="312" w:lineRule="auto"/>
        <w:jc w:val="both"/>
      </w:pPr>
      <w:r>
        <w:rPr>
          <w:rFonts w:ascii="Calibri" w:hAnsi="Calibri"/>
          <w:b/>
          <w:sz w:val="22"/>
        </w:rPr>
        <w:t xml:space="preserve">Ms Lan: </w:t>
      </w:r>
      <w:r>
        <w:rPr>
          <w:rFonts w:ascii="Calibri" w:hAnsi="Calibri"/>
          <w:sz w:val="22"/>
        </w:rPr>
        <w:t xml:space="preserve">No need to apologize, a thoughtful reply is always worth waiting a little longer for.  </w:t>
      </w:r>
      <w:r>
        <w:rPr>
          <w:rFonts w:ascii="Calibri" w:hAnsi="Calibri"/>
          <w:i/>
          <w:sz w:val="22"/>
        </w:rPr>
        <w:t>Không cần xin lỗi đâu, một câu trả lời chu đáo luôn đáng để chờ thêm một chút.</w:t>
      </w:r>
    </w:p>
    <w:p>
      <w:pPr>
        <w:spacing w:after="160" w:line="312" w:lineRule="auto"/>
        <w:jc w:val="both"/>
      </w:pPr>
      <w:r>
        <w:rPr>
          <w:rFonts w:ascii="Calibri" w:hAnsi="Calibri"/>
          <w:b/>
          <w:sz w:val="22"/>
        </w:rPr>
        <w:t xml:space="preserve">Mr Thornbeck: </w:t>
      </w:r>
      <w:r>
        <w:rPr>
          <w:rFonts w:ascii="Calibri" w:hAnsi="Calibri"/>
          <w:sz w:val="22"/>
        </w:rPr>
        <w:t xml:space="preserve">That's kind of you to say, I still feel bad about leaving things unanswered for so long.  </w:t>
      </w:r>
      <w:r>
        <w:rPr>
          <w:rFonts w:ascii="Calibri" w:hAnsi="Calibri"/>
          <w:i/>
          <w:sz w:val="22"/>
        </w:rPr>
        <w:t>Chị nói vậy tốt bụng quá, tôi vẫn thấy hơi áy náy vì để chuyện chưa trả lời lâu vậy.</w:t>
      </w:r>
    </w:p>
    <w:p>
      <w:pPr>
        <w:spacing w:after="160" w:line="312" w:lineRule="auto"/>
        <w:jc w:val="both"/>
      </w:pPr>
      <w:r>
        <w:rPr>
          <w:rFonts w:ascii="Calibri" w:hAnsi="Calibri"/>
          <w:b/>
          <w:sz w:val="22"/>
        </w:rPr>
        <w:t xml:space="preserve">Ms Lan: </w:t>
      </w:r>
      <w:r>
        <w:rPr>
          <w:rFonts w:ascii="Calibri" w:hAnsi="Calibri"/>
          <w:sz w:val="22"/>
        </w:rPr>
        <w:t xml:space="preserve">Thornbeck, could you attach the invoice to your reply, I forgot to ask for it in my first email.  </w:t>
      </w:r>
      <w:r>
        <w:rPr>
          <w:rFonts w:ascii="Calibri" w:hAnsi="Calibri"/>
          <w:i/>
          <w:sz w:val="22"/>
        </w:rPr>
        <w:t>Anh Thornbeck, anh đính kèm hóa đơn vào email trả lời được không, tôi quên hỏi trong email đầu tiên.</w:t>
      </w:r>
    </w:p>
    <w:p>
      <w:pPr>
        <w:spacing w:after="160" w:line="312" w:lineRule="auto"/>
        <w:jc w:val="both"/>
      </w:pPr>
      <w:r>
        <w:rPr>
          <w:rFonts w:ascii="Calibri" w:hAnsi="Calibri"/>
          <w:b/>
          <w:sz w:val="22"/>
        </w:rPr>
        <w:t xml:space="preserve">Mr Thornbeck: </w:t>
      </w:r>
      <w:r>
        <w:rPr>
          <w:rFonts w:ascii="Calibri" w:hAnsi="Calibri"/>
          <w:sz w:val="22"/>
        </w:rPr>
        <w:t xml:space="preserve">Of course, let me attach it now, I'll send it as a separate reply to keep things organized.  </w:t>
      </w:r>
      <w:r>
        <w:rPr>
          <w:rFonts w:ascii="Calibri" w:hAnsi="Calibri"/>
          <w:i/>
          <w:sz w:val="22"/>
        </w:rPr>
        <w:t>Được chứ, để tôi đính kèm ngay, tôi sẽ gửi thành một trả lời riêng để mọi thứ gọn gàng.</w:t>
      </w:r>
    </w:p>
    <w:p>
      <w:pPr>
        <w:spacing w:after="160" w:line="312" w:lineRule="auto"/>
        <w:jc w:val="both"/>
      </w:pPr>
      <w:r>
        <w:rPr>
          <w:rFonts w:ascii="Calibri" w:hAnsi="Calibri"/>
          <w:b/>
          <w:sz w:val="22"/>
        </w:rPr>
        <w:t xml:space="preserve">Ms Lan: </w:t>
      </w:r>
      <w:r>
        <w:rPr>
          <w:rFonts w:ascii="Calibri" w:hAnsi="Calibri"/>
          <w:sz w:val="22"/>
        </w:rPr>
        <w:t xml:space="preserve">Perfect, thank you for keeping the thread tidy, it makes searching for things so much easier later.  </w:t>
      </w:r>
      <w:r>
        <w:rPr>
          <w:rFonts w:ascii="Calibri" w:hAnsi="Calibri"/>
          <w:i/>
          <w:sz w:val="22"/>
        </w:rPr>
        <w:t>Tuyệt quá, cảm ơn anh đã giữ luồng email gọn gàng, sau này tìm lại dễ hơn nhiều.</w:t>
      </w:r>
    </w:p>
    <w:p>
      <w:pPr>
        <w:spacing w:after="160" w:line="312" w:lineRule="auto"/>
        <w:jc w:val="both"/>
      </w:pPr>
      <w:r>
        <w:rPr>
          <w:rFonts w:ascii="Calibri" w:hAnsi="Calibri"/>
          <w:b/>
          <w:sz w:val="22"/>
        </w:rPr>
        <w:t xml:space="preserve">Mr Thornbeck: </w:t>
      </w:r>
      <w:r>
        <w:rPr>
          <w:rFonts w:ascii="Calibri" w:hAnsi="Calibri"/>
          <w:sz w:val="22"/>
        </w:rPr>
        <w:t xml:space="preserve">Lan, I accidentally hit reply-all on that email instead of replying just to you, sorry about that.  </w:t>
      </w:r>
      <w:r>
        <w:rPr>
          <w:rFonts w:ascii="Calibri" w:hAnsi="Calibri"/>
          <w:i/>
          <w:sz w:val="22"/>
        </w:rPr>
        <w:t>Chị Lan, tôi lỡ bấm trả lời tất cả trên email đó thay vì chỉ trả lời riêng chị, xin lỗi nhé.</w:t>
      </w:r>
    </w:p>
    <w:p>
      <w:pPr>
        <w:spacing w:after="160" w:line="312" w:lineRule="auto"/>
        <w:jc w:val="both"/>
      </w:pPr>
      <w:r>
        <w:rPr>
          <w:rFonts w:ascii="Calibri" w:hAnsi="Calibri"/>
          <w:b/>
          <w:sz w:val="22"/>
        </w:rPr>
        <w:t xml:space="preserve">Ms Lan: </w:t>
      </w:r>
      <w:r>
        <w:rPr>
          <w:rFonts w:ascii="Calibri" w:hAnsi="Calibri"/>
          <w:sz w:val="22"/>
        </w:rPr>
        <w:t xml:space="preserve">Ha, it happens to everyone eventually, luckily the message wasn't anything too embarrassing this time.  </w:t>
      </w:r>
      <w:r>
        <w:rPr>
          <w:rFonts w:ascii="Calibri" w:hAnsi="Calibri"/>
          <w:i/>
          <w:sz w:val="22"/>
        </w:rPr>
        <w:t>Ha, chuyện đó sớm muộn gì ai cũng gặp, may là lần này nội dung không có gì quá xấu hổ.</w:t>
      </w:r>
    </w:p>
    <w:p>
      <w:pPr>
        <w:spacing w:after="160" w:line="312" w:lineRule="auto"/>
        <w:jc w:val="both"/>
      </w:pPr>
      <w:r>
        <w:rPr>
          <w:rFonts w:ascii="Calibri" w:hAnsi="Calibri"/>
          <w:b/>
          <w:sz w:val="22"/>
        </w:rPr>
        <w:t xml:space="preserve">Mr Thornbeck: </w:t>
      </w:r>
      <w:r>
        <w:rPr>
          <w:rFonts w:ascii="Calibri" w:hAnsi="Calibri"/>
          <w:sz w:val="22"/>
        </w:rPr>
        <w:t xml:space="preserve">True, though from now on I'll double-check before pressing send on anything sensitive.  </w:t>
      </w:r>
      <w:r>
        <w:rPr>
          <w:rFonts w:ascii="Calibri" w:hAnsi="Calibri"/>
          <w:i/>
          <w:sz w:val="22"/>
        </w:rPr>
        <w:t>Đúng vậy, từ giờ tôi sẽ kiểm tra kỹ trước khi bấm gửi bất cứ điều gì nhạy cảm.</w:t>
      </w:r>
    </w:p>
    <w:p>
      <w:pPr>
        <w:spacing w:after="160" w:line="312" w:lineRule="auto"/>
        <w:jc w:val="both"/>
      </w:pPr>
      <w:r>
        <w:rPr>
          <w:rFonts w:ascii="Calibri" w:hAnsi="Calibri"/>
          <w:b/>
          <w:sz w:val="22"/>
        </w:rPr>
        <w:t xml:space="preserve">Ms Lan: </w:t>
      </w:r>
      <w:r>
        <w:rPr>
          <w:rFonts w:ascii="Calibri" w:hAnsi="Calibri"/>
          <w:sz w:val="22"/>
        </w:rPr>
        <w:t xml:space="preserve">Thornbeck, thanks for the clear subject line in your email, it made finding it in my inbox so easy.  </w:t>
      </w:r>
      <w:r>
        <w:rPr>
          <w:rFonts w:ascii="Calibri" w:hAnsi="Calibri"/>
          <w:i/>
          <w:sz w:val="22"/>
        </w:rPr>
        <w:t>Anh Thornbeck, cảm ơn anh về tiêu đề email rõ ràng, nó giúp tôi tìm lại trong hộp thư dễ dàng lắm.</w:t>
      </w:r>
    </w:p>
    <w:p>
      <w:pPr>
        <w:spacing w:after="160" w:line="312" w:lineRule="auto"/>
        <w:jc w:val="both"/>
      </w:pPr>
      <w:r>
        <w:rPr>
          <w:rFonts w:ascii="Calibri" w:hAnsi="Calibri"/>
          <w:b/>
          <w:sz w:val="22"/>
        </w:rPr>
        <w:t xml:space="preserve">Mr Thornbeck: </w:t>
      </w:r>
      <w:r>
        <w:rPr>
          <w:rFonts w:ascii="Calibri" w:hAnsi="Calibri"/>
          <w:sz w:val="22"/>
        </w:rPr>
        <w:t xml:space="preserve">I've been trying to write better subject lines lately, glad it's actually making a difference.  </w:t>
      </w:r>
      <w:r>
        <w:rPr>
          <w:rFonts w:ascii="Calibri" w:hAnsi="Calibri"/>
          <w:i/>
          <w:sz w:val="22"/>
        </w:rPr>
        <w:t>Dạo này tôi đang cố viết tiêu đề email tốt hơn, mừng là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It really does, a vague subject line always gets buried under everything else.  </w:t>
      </w:r>
      <w:r>
        <w:rPr>
          <w:rFonts w:ascii="Calibri" w:hAnsi="Calibri"/>
          <w:i/>
          <w:sz w:val="22"/>
        </w:rPr>
        <w:t>Đúng là có khác biệt thật, một tiêu đề mơ hồ lúc nào cũng bị chìm nghỉm dưới mọi thứ khác.</w:t>
      </w:r>
    </w:p>
    <w:p>
      <w:pPr>
        <w:spacing w:after="160" w:line="312" w:lineRule="auto"/>
        <w:jc w:val="both"/>
      </w:pPr>
      <w:r>
        <w:rPr>
          <w:rFonts w:ascii="Calibri" w:hAnsi="Calibri"/>
          <w:b/>
          <w:sz w:val="22"/>
        </w:rPr>
        <w:t xml:space="preserve">Mr Thornbeck: </w:t>
      </w:r>
      <w:r>
        <w:rPr>
          <w:rFonts w:ascii="Calibri" w:hAnsi="Calibri"/>
          <w:sz w:val="22"/>
        </w:rPr>
        <w:t xml:space="preserve">Lan, I finally turned off notifications for that shopping app, it was buzzing every single hour.  </w:t>
      </w:r>
      <w:r>
        <w:rPr>
          <w:rFonts w:ascii="Calibri" w:hAnsi="Calibri"/>
          <w:i/>
          <w:sz w:val="22"/>
        </w:rPr>
        <w:t>Chị Lan, cuối cùng tôi cũng tắt thông báo của ứng dụng mua sắm đó rồi, nó cứ rung mỗi giờ.</w:t>
      </w:r>
    </w:p>
    <w:p>
      <w:pPr>
        <w:spacing w:after="160" w:line="312" w:lineRule="auto"/>
        <w:jc w:val="both"/>
      </w:pPr>
      <w:r>
        <w:rPr>
          <w:rFonts w:ascii="Calibri" w:hAnsi="Calibri"/>
          <w:b/>
          <w:sz w:val="22"/>
        </w:rPr>
        <w:t xml:space="preserve">Ms Lan: </w:t>
      </w:r>
      <w:r>
        <w:rPr>
          <w:rFonts w:ascii="Calibri" w:hAnsi="Calibri"/>
          <w:sz w:val="22"/>
        </w:rPr>
        <w:t xml:space="preserve">Good move, I did the same thing last month, my phone feels so much calmer now.  </w:t>
      </w:r>
      <w:r>
        <w:rPr>
          <w:rFonts w:ascii="Calibri" w:hAnsi="Calibri"/>
          <w:i/>
          <w:sz w:val="22"/>
        </w:rPr>
        <w:t>Ý hay đấy, tôi cũng làm vậy tháng trước, giờ điện thoại tôi thấy yên tĩnh hơn hẳn.</w:t>
      </w:r>
    </w:p>
    <w:p>
      <w:pPr>
        <w:spacing w:after="160" w:line="312" w:lineRule="auto"/>
        <w:jc w:val="both"/>
      </w:pPr>
      <w:r>
        <w:rPr>
          <w:rFonts w:ascii="Calibri" w:hAnsi="Calibri"/>
          <w:b/>
          <w:sz w:val="22"/>
        </w:rPr>
        <w:t xml:space="preserve">Mr Thornbeck: </w:t>
      </w:r>
      <w:r>
        <w:rPr>
          <w:rFonts w:ascii="Calibri" w:hAnsi="Calibri"/>
          <w:sz w:val="22"/>
        </w:rPr>
        <w:t xml:space="preserve">It really does help, I only check it now when I actually want to.  </w:t>
      </w:r>
      <w:r>
        <w:rPr>
          <w:rFonts w:ascii="Calibri" w:hAnsi="Calibri"/>
          <w:i/>
          <w:sz w:val="22"/>
        </w:rPr>
        <w:t>Đúng là giúp ích thật, giờ tôi chỉ mở nó khi thật sự muốn thôi.</w:t>
      </w:r>
    </w:p>
    <w:p>
      <w:pPr>
        <w:spacing w:after="160" w:line="312" w:lineRule="auto"/>
        <w:jc w:val="both"/>
      </w:pPr>
      <w:r>
        <w:rPr>
          <w:rFonts w:ascii="Calibri" w:hAnsi="Calibri"/>
          <w:b/>
          <w:sz w:val="22"/>
        </w:rPr>
        <w:t xml:space="preserve">Ms Lan: </w:t>
      </w:r>
      <w:r>
        <w:rPr>
          <w:rFonts w:ascii="Calibri" w:hAnsi="Calibri"/>
          <w:sz w:val="22"/>
        </w:rPr>
        <w:t xml:space="preserve">Thornbeck, could you mute the group chat during work hours, all the buzzing is distracting during meetings.  </w:t>
      </w:r>
      <w:r>
        <w:rPr>
          <w:rFonts w:ascii="Calibri" w:hAnsi="Calibri"/>
          <w:i/>
          <w:sz w:val="22"/>
        </w:rPr>
        <w:t>Anh Thornbeck, anh tắt thông báo nhóm chat trong giờ làm được không, tiếng rung liên tục làm phân tâm lúc họp lắm.</w:t>
      </w:r>
    </w:p>
    <w:p>
      <w:pPr>
        <w:spacing w:after="160" w:line="312" w:lineRule="auto"/>
        <w:jc w:val="both"/>
      </w:pPr>
      <w:r>
        <w:rPr>
          <w:rFonts w:ascii="Calibri" w:hAnsi="Calibri"/>
          <w:b/>
          <w:sz w:val="22"/>
        </w:rPr>
        <w:t xml:space="preserve">Mr Thornbeck: </w:t>
      </w:r>
      <w:r>
        <w:rPr>
          <w:rFonts w:ascii="Calibri" w:hAnsi="Calibri"/>
          <w:sz w:val="22"/>
        </w:rPr>
        <w:t xml:space="preserve">Already done, I set it to mute automatically between nine and five on weekdays.  </w:t>
      </w:r>
      <w:r>
        <w:rPr>
          <w:rFonts w:ascii="Calibri" w:hAnsi="Calibri"/>
          <w:i/>
          <w:sz w:val="22"/>
        </w:rPr>
        <w:t>Làm rồi đấy, tôi cài tự động tắt thông báo từ chín giờ đến năm giờ các ngày trong tuần.</w:t>
      </w:r>
    </w:p>
    <w:p>
      <w:pPr>
        <w:spacing w:after="160" w:line="312" w:lineRule="auto"/>
        <w:jc w:val="both"/>
      </w:pPr>
      <w:r>
        <w:rPr>
          <w:rFonts w:ascii="Calibri" w:hAnsi="Calibri"/>
          <w:b/>
          <w:sz w:val="22"/>
        </w:rPr>
        <w:t xml:space="preserve">Ms Lan: </w:t>
      </w:r>
      <w:r>
        <w:rPr>
          <w:rFonts w:ascii="Calibri" w:hAnsi="Calibri"/>
          <w:sz w:val="22"/>
        </w:rPr>
        <w:t xml:space="preserve">Smart solution, I'll copy that same schedule for my own phone tonight.  </w:t>
      </w:r>
      <w:r>
        <w:rPr>
          <w:rFonts w:ascii="Calibri" w:hAnsi="Calibri"/>
          <w:i/>
          <w:sz w:val="22"/>
        </w:rPr>
        <w:t>Giải pháp hay đấy, tối nay tôi cũng sẽ sao chép lịch tương tự cho điện thoại của mình.</w:t>
      </w:r>
    </w:p>
    <w:p>
      <w:pPr>
        <w:spacing w:after="160" w:line="312" w:lineRule="auto"/>
        <w:jc w:val="both"/>
      </w:pPr>
      <w:r>
        <w:rPr>
          <w:rFonts w:ascii="Calibri" w:hAnsi="Calibri"/>
          <w:b/>
          <w:sz w:val="22"/>
        </w:rPr>
        <w:t xml:space="preserve">Mr Thornbeck: </w:t>
      </w:r>
      <w:r>
        <w:rPr>
          <w:rFonts w:ascii="Calibri" w:hAnsi="Calibri"/>
          <w:sz w:val="22"/>
        </w:rPr>
        <w:t xml:space="preserve">Lan, I missed your message earlier because I had notifications completely off during my nap.  </w:t>
      </w:r>
      <w:r>
        <w:rPr>
          <w:rFonts w:ascii="Calibri" w:hAnsi="Calibri"/>
          <w:i/>
          <w:sz w:val="22"/>
        </w:rPr>
        <w:t>Chị Lan, lúc nãy tôi lỡ tin nhắn của chị vì tôi tắt hẳn thông báo trong lúc ngủ trưa.</w:t>
      </w:r>
    </w:p>
    <w:p>
      <w:pPr>
        <w:spacing w:after="160" w:line="312" w:lineRule="auto"/>
        <w:jc w:val="both"/>
      </w:pPr>
      <w:r>
        <w:rPr>
          <w:rFonts w:ascii="Calibri" w:hAnsi="Calibri"/>
          <w:b/>
          <w:sz w:val="22"/>
        </w:rPr>
        <w:t xml:space="preserve">Ms Lan: </w:t>
      </w:r>
      <w:r>
        <w:rPr>
          <w:rFonts w:ascii="Calibri" w:hAnsi="Calibri"/>
          <w:sz w:val="22"/>
        </w:rPr>
        <w:t xml:space="preserve">That's totally fine, a nap is more important than any message, I'm glad you got some rest.  </w:t>
      </w:r>
      <w:r>
        <w:rPr>
          <w:rFonts w:ascii="Calibri" w:hAnsi="Calibri"/>
          <w:i/>
          <w:sz w:val="22"/>
        </w:rPr>
        <w:t>Không sao hết, giấc ngủ trưa quan trọng hơn bất kỳ tin nhắn nào mà, tôi mừng là anh được nghỉ ngơi.</w:t>
      </w:r>
    </w:p>
    <w:p>
      <w:pPr>
        <w:spacing w:after="160" w:line="312" w:lineRule="auto"/>
        <w:jc w:val="both"/>
      </w:pPr>
      <w:r>
        <w:rPr>
          <w:rFonts w:ascii="Calibri" w:hAnsi="Calibri"/>
          <w:b/>
          <w:sz w:val="22"/>
        </w:rPr>
        <w:t xml:space="preserve">Mr Thornbeck: </w:t>
      </w:r>
      <w:r>
        <w:rPr>
          <w:rFonts w:ascii="Calibri" w:hAnsi="Calibri"/>
          <w:sz w:val="22"/>
        </w:rPr>
        <w:t xml:space="preserve">It really was needed, I woke up feeling like a completely different person.  </w:t>
      </w:r>
      <w:r>
        <w:rPr>
          <w:rFonts w:ascii="Calibri" w:hAnsi="Calibri"/>
          <w:i/>
          <w:sz w:val="22"/>
        </w:rPr>
        <w:t>Thật sự cần thiết lắm, tôi thức dậy mà cảm giác như một con người hoàn toàn khác.</w:t>
      </w:r>
    </w:p>
    <w:p>
      <w:pPr>
        <w:spacing w:after="160" w:line="312" w:lineRule="auto"/>
        <w:jc w:val="both"/>
      </w:pPr>
      <w:r>
        <w:rPr>
          <w:rFonts w:ascii="Calibri" w:hAnsi="Calibri"/>
          <w:b/>
          <w:sz w:val="22"/>
        </w:rPr>
        <w:t xml:space="preserve">Ms Lan: </w:t>
      </w:r>
      <w:r>
        <w:rPr>
          <w:rFonts w:ascii="Calibri" w:hAnsi="Calibri"/>
          <w:sz w:val="22"/>
        </w:rPr>
        <w:t xml:space="preserve">Thornbeck, my phone keeps showing notification badges for apps I never even open, it's a little annoying.  </w:t>
      </w:r>
      <w:r>
        <w:rPr>
          <w:rFonts w:ascii="Calibri" w:hAnsi="Calibri"/>
          <w:i/>
          <w:sz w:val="22"/>
        </w:rPr>
        <w:t>Anh Thornbeck, điện thoại tôi cứ hiện dấu chấm thông báo cho những ứng dụng tôi chẳng bao giờ mở, hơi phiền thật.</w:t>
      </w:r>
    </w:p>
    <w:p>
      <w:pPr>
        <w:spacing w:after="160" w:line="312" w:lineRule="auto"/>
        <w:jc w:val="both"/>
      </w:pPr>
      <w:r>
        <w:rPr>
          <w:rFonts w:ascii="Calibri" w:hAnsi="Calibri"/>
          <w:b/>
          <w:sz w:val="22"/>
        </w:rPr>
        <w:t xml:space="preserve">Mr Thornbeck: </w:t>
      </w:r>
      <w:r>
        <w:rPr>
          <w:rFonts w:ascii="Calibri" w:hAnsi="Calibri"/>
          <w:sz w:val="22"/>
        </w:rPr>
        <w:t xml:space="preserve">You can turn off badges in settings for individual apps, that usually clears things up nicely.  </w:t>
      </w:r>
      <w:r>
        <w:rPr>
          <w:rFonts w:ascii="Calibri" w:hAnsi="Calibri"/>
          <w:i/>
          <w:sz w:val="22"/>
        </w:rPr>
        <w:t>Chị có thể tắt dấu chấm đó trong cài đặt cho từng ứng dụng, cách đó thường dọn gọn mọi thứ.</w:t>
      </w:r>
    </w:p>
    <w:p>
      <w:pPr>
        <w:spacing w:after="160" w:line="312" w:lineRule="auto"/>
        <w:jc w:val="both"/>
      </w:pPr>
      <w:r>
        <w:rPr>
          <w:rFonts w:ascii="Calibri" w:hAnsi="Calibri"/>
          <w:b/>
          <w:sz w:val="22"/>
        </w:rPr>
        <w:t xml:space="preserve">Ms Lan: </w:t>
      </w:r>
      <w:r>
        <w:rPr>
          <w:rFonts w:ascii="Calibri" w:hAnsi="Calibri"/>
          <w:sz w:val="22"/>
        </w:rPr>
        <w:t xml:space="preserve">Thanks for the tip, I'll go through my settings this weekend and clean everything up.  </w:t>
      </w:r>
      <w:r>
        <w:rPr>
          <w:rFonts w:ascii="Calibri" w:hAnsi="Calibri"/>
          <w:i/>
          <w:sz w:val="22"/>
        </w:rPr>
        <w:t>Cảm ơn anh về mẹo này, cuối tuần này tôi sẽ vào cài đặt dọn dẹp lại hết.</w:t>
      </w:r>
    </w:p>
    <w:p>
      <w:pPr>
        <w:spacing w:after="160" w:line="312" w:lineRule="auto"/>
        <w:jc w:val="both"/>
      </w:pPr>
      <w:r>
        <w:rPr>
          <w:rFonts w:ascii="Calibri" w:hAnsi="Calibri"/>
          <w:b/>
          <w:sz w:val="22"/>
        </w:rPr>
        <w:t xml:space="preserve">Mr Thornbeck: </w:t>
      </w:r>
      <w:r>
        <w:rPr>
          <w:rFonts w:ascii="Calibri" w:hAnsi="Calibri"/>
          <w:sz w:val="22"/>
        </w:rPr>
        <w:t xml:space="preserve">Lan, I set a special notification sound just for your messages, so I always know it's you texting.  </w:t>
      </w:r>
      <w:r>
        <w:rPr>
          <w:rFonts w:ascii="Calibri" w:hAnsi="Calibri"/>
          <w:i/>
          <w:sz w:val="22"/>
        </w:rPr>
        <w:t>Chị Lan, tôi cài riêng âm thanh thông báo cho tin nhắn của chị, để lúc nào cũng biết ngay là chị nhắn.</w:t>
      </w:r>
    </w:p>
    <w:p>
      <w:pPr>
        <w:spacing w:after="160" w:line="312" w:lineRule="auto"/>
        <w:jc w:val="both"/>
      </w:pPr>
      <w:r>
        <w:rPr>
          <w:rFonts w:ascii="Calibri" w:hAnsi="Calibri"/>
          <w:b/>
          <w:sz w:val="22"/>
        </w:rPr>
        <w:t xml:space="preserve">Ms Lan: </w:t>
      </w:r>
      <w:r>
        <w:rPr>
          <w:rFonts w:ascii="Calibri" w:hAnsi="Calibri"/>
          <w:sz w:val="22"/>
        </w:rPr>
        <w:t xml:space="preserve">That's such a sweet idea, honestly, now I feel like I should do the same thing for you.  </w:t>
      </w:r>
      <w:r>
        <w:rPr>
          <w:rFonts w:ascii="Calibri" w:hAnsi="Calibri"/>
          <w:i/>
          <w:sz w:val="22"/>
        </w:rPr>
        <w:t>Ý tưởng dễ thương thật đấy, thật tình giờ tôi thấy mình cũng nên làm y vậy cho anh.</w:t>
      </w:r>
    </w:p>
    <w:p>
      <w:pPr>
        <w:spacing w:after="160" w:line="312" w:lineRule="auto"/>
        <w:jc w:val="both"/>
      </w:pPr>
      <w:r>
        <w:rPr>
          <w:rFonts w:ascii="Calibri" w:hAnsi="Calibri"/>
          <w:b/>
          <w:sz w:val="22"/>
        </w:rPr>
        <w:t xml:space="preserve">Mr Thornbeck: </w:t>
      </w:r>
      <w:r>
        <w:rPr>
          <w:rFonts w:ascii="Calibri" w:hAnsi="Calibri"/>
          <w:sz w:val="22"/>
        </w:rPr>
        <w:t xml:space="preserve">You definitely should, it makes checking my phone feel a little more personal.  </w:t>
      </w:r>
      <w:r>
        <w:rPr>
          <w:rFonts w:ascii="Calibri" w:hAnsi="Calibri"/>
          <w:i/>
          <w:sz w:val="22"/>
        </w:rPr>
        <w:t>Chị nên làm thật đấy, nó khiến việc kiểm tra điện thoại cảm thấy cá nhân hơn một chút.</w:t>
      </w:r>
    </w:p>
    <w:p>
      <w:pPr>
        <w:spacing w:after="160" w:line="312" w:lineRule="auto"/>
        <w:jc w:val="both"/>
      </w:pPr>
      <w:r>
        <w:rPr>
          <w:rFonts w:ascii="Calibri" w:hAnsi="Calibri"/>
          <w:b/>
          <w:sz w:val="22"/>
        </w:rPr>
        <w:t xml:space="preserve">Ms Lan: </w:t>
      </w:r>
      <w:r>
        <w:rPr>
          <w:rFonts w:ascii="Calibri" w:hAnsi="Calibri"/>
          <w:sz w:val="22"/>
        </w:rPr>
        <w:t xml:space="preserve">Thornbeck, do you know how to stop the news app from sending breaking news notifications at midnight?  </w:t>
      </w:r>
      <w:r>
        <w:rPr>
          <w:rFonts w:ascii="Calibri" w:hAnsi="Calibri"/>
          <w:i/>
          <w:sz w:val="22"/>
        </w:rPr>
        <w:t>Anh Thornbeck, anh có biết cách dừng ứng dụng tin tức gửi thông báo tin nóng lúc nửa đêm không?</w:t>
      </w:r>
    </w:p>
    <w:p>
      <w:pPr>
        <w:spacing w:after="160" w:line="312" w:lineRule="auto"/>
        <w:jc w:val="both"/>
      </w:pPr>
      <w:r>
        <w:rPr>
          <w:rFonts w:ascii="Calibri" w:hAnsi="Calibri"/>
          <w:b/>
          <w:sz w:val="22"/>
        </w:rPr>
        <w:t xml:space="preserve">Mr Thornbeck: </w:t>
      </w:r>
      <w:r>
        <w:rPr>
          <w:rFonts w:ascii="Calibri" w:hAnsi="Calibri"/>
          <w:sz w:val="22"/>
        </w:rPr>
        <w:t xml:space="preserve">Yes, go into the app settings and turn off push alerts, just keep the daily summary instead.  </w:t>
      </w:r>
      <w:r>
        <w:rPr>
          <w:rFonts w:ascii="Calibri" w:hAnsi="Calibri"/>
          <w:i/>
          <w:sz w:val="22"/>
        </w:rPr>
        <w:t>Có chứ, chị vào cài đặt ứng dụng rồi tắt thông báo đẩy đi, chỉ giữ lại bản tóm tắt hằng ngày thôi.</w:t>
      </w:r>
    </w:p>
    <w:p>
      <w:pPr>
        <w:spacing w:after="160" w:line="312" w:lineRule="auto"/>
        <w:jc w:val="both"/>
      </w:pPr>
      <w:r>
        <w:rPr>
          <w:rFonts w:ascii="Calibri" w:hAnsi="Calibri"/>
          <w:b/>
          <w:sz w:val="22"/>
        </w:rPr>
        <w:t xml:space="preserve">Ms Lan: </w:t>
      </w:r>
      <w:r>
        <w:rPr>
          <w:rFonts w:ascii="Calibri" w:hAnsi="Calibri"/>
          <w:sz w:val="22"/>
        </w:rPr>
        <w:t xml:space="preserve">Perfect, I've been woken up by that app one too many times this month.  </w:t>
      </w:r>
      <w:r>
        <w:rPr>
          <w:rFonts w:ascii="Calibri" w:hAnsi="Calibri"/>
          <w:i/>
          <w:sz w:val="22"/>
        </w:rPr>
        <w:t>Tuyệt quá, tôi bị ứng dụng đó đánh thức quá nhiều lần trong tháng này rồi.</w:t>
      </w:r>
    </w:p>
    <w:p>
      <w:pPr>
        <w:spacing w:after="160" w:line="312" w:lineRule="auto"/>
        <w:jc w:val="both"/>
      </w:pPr>
      <w:r>
        <w:rPr>
          <w:rFonts w:ascii="Calibri" w:hAnsi="Calibri"/>
          <w:b/>
          <w:sz w:val="22"/>
        </w:rPr>
        <w:t xml:space="preserve">Mr Thornbeck: </w:t>
      </w:r>
      <w:r>
        <w:rPr>
          <w:rFonts w:ascii="Calibri" w:hAnsi="Calibri"/>
          <w:sz w:val="22"/>
        </w:rPr>
        <w:t xml:space="preserve">Lan, I turned on 'do not disturb' mode by accident and missed your call completely this morning.  </w:t>
      </w:r>
      <w:r>
        <w:rPr>
          <w:rFonts w:ascii="Calibri" w:hAnsi="Calibri"/>
          <w:i/>
          <w:sz w:val="22"/>
        </w:rPr>
        <w:t>Chị Lan, sáng nay tôi lỡ bật chế độ 'không làm phiền' và bỏ lỡ hoàn toàn cuộc gọi của chị.</w:t>
      </w:r>
    </w:p>
    <w:p>
      <w:pPr>
        <w:spacing w:after="160" w:line="312" w:lineRule="auto"/>
        <w:jc w:val="both"/>
      </w:pPr>
      <w:r>
        <w:rPr>
          <w:rFonts w:ascii="Calibri" w:hAnsi="Calibri"/>
          <w:b/>
          <w:sz w:val="22"/>
        </w:rPr>
        <w:t xml:space="preserve">Ms Lan: </w:t>
      </w:r>
      <w:r>
        <w:rPr>
          <w:rFonts w:ascii="Calibri" w:hAnsi="Calibri"/>
          <w:sz w:val="22"/>
        </w:rPr>
        <w:t xml:space="preserve">Ha, no harm done, I just texted instead once I realized you probably weren't seeing anything.  </w:t>
      </w:r>
      <w:r>
        <w:rPr>
          <w:rFonts w:ascii="Calibri" w:hAnsi="Calibri"/>
          <w:i/>
          <w:sz w:val="22"/>
        </w:rPr>
        <w:t>Ha, không sao đâu, tôi chỉ nhắn tin thay vì gọi khi nhận ra chắc anh không thấy gì cả.</w:t>
      </w:r>
    </w:p>
    <w:p>
      <w:pPr>
        <w:spacing w:after="160" w:line="312" w:lineRule="auto"/>
        <w:jc w:val="both"/>
      </w:pPr>
      <w:r>
        <w:rPr>
          <w:rFonts w:ascii="Calibri" w:hAnsi="Calibri"/>
          <w:b/>
          <w:sz w:val="22"/>
        </w:rPr>
        <w:t xml:space="preserve">Mr Thornbeck: </w:t>
      </w:r>
      <w:r>
        <w:rPr>
          <w:rFonts w:ascii="Calibri" w:hAnsi="Calibri"/>
          <w:sz w:val="22"/>
        </w:rPr>
        <w:t xml:space="preserve">Good instinct, sorry again, I'll be more careful with that setting from now on.  </w:t>
      </w:r>
      <w:r>
        <w:rPr>
          <w:rFonts w:ascii="Calibri" w:hAnsi="Calibri"/>
          <w:i/>
          <w:sz w:val="22"/>
        </w:rPr>
        <w:t>Phản xạ tốt đấy, xin lỗi lần nữa, từ giờ tôi sẽ cẩn thận hơn với cài đặt đó.</w:t>
      </w:r>
    </w:p>
    <w:p>
      <w:pPr>
        <w:spacing w:after="160" w:line="312" w:lineRule="auto"/>
        <w:jc w:val="both"/>
      </w:pPr>
      <w:r>
        <w:rPr>
          <w:rFonts w:ascii="Calibri" w:hAnsi="Calibri"/>
          <w:b/>
          <w:sz w:val="22"/>
        </w:rPr>
        <w:t xml:space="preserve">Ms Lan: </w:t>
      </w:r>
      <w:r>
        <w:rPr>
          <w:rFonts w:ascii="Calibri" w:hAnsi="Calibri"/>
          <w:sz w:val="22"/>
        </w:rPr>
        <w:t xml:space="preserve">Thornbeck, I've been getting spam texts about a fake prize every single day this week, it's so annoying.  </w:t>
      </w:r>
      <w:r>
        <w:rPr>
          <w:rFonts w:ascii="Calibri" w:hAnsi="Calibri"/>
          <w:i/>
          <w:sz w:val="22"/>
        </w:rPr>
        <w:t>Anh Thornbeck, cả tuần nay tôi cứ nhận tin nhắn rác về một giải thưởng giả suốt, phiền thật sự.</w:t>
      </w:r>
    </w:p>
    <w:p>
      <w:pPr>
        <w:spacing w:after="160" w:line="312" w:lineRule="auto"/>
        <w:jc w:val="both"/>
      </w:pPr>
      <w:r>
        <w:rPr>
          <w:rFonts w:ascii="Calibri" w:hAnsi="Calibri"/>
          <w:b/>
          <w:sz w:val="22"/>
        </w:rPr>
        <w:t xml:space="preserve">Mr Thornbeck: </w:t>
      </w:r>
      <w:r>
        <w:rPr>
          <w:rFonts w:ascii="Calibri" w:hAnsi="Calibri"/>
          <w:sz w:val="22"/>
        </w:rPr>
        <w:t xml:space="preserve">I get those too, just block the number and report it as spam, that usually stops them quickly.  </w:t>
      </w:r>
      <w:r>
        <w:rPr>
          <w:rFonts w:ascii="Calibri" w:hAnsi="Calibri"/>
          <w:i/>
          <w:sz w:val="22"/>
        </w:rPr>
        <w:t>Tôi cũng nhận vậy đấy, chị cứ chặn số đó rồi báo cáo là tin rác, thường thì cách đó dừng được nhanh.</w:t>
      </w:r>
    </w:p>
    <w:p>
      <w:pPr>
        <w:spacing w:after="160" w:line="312" w:lineRule="auto"/>
        <w:jc w:val="both"/>
      </w:pPr>
      <w:r>
        <w:rPr>
          <w:rFonts w:ascii="Calibri" w:hAnsi="Calibri"/>
          <w:b/>
          <w:sz w:val="22"/>
        </w:rPr>
        <w:t xml:space="preserve">Ms Lan: </w:t>
      </w:r>
      <w:r>
        <w:rPr>
          <w:rFonts w:ascii="Calibri" w:hAnsi="Calibri"/>
          <w:sz w:val="22"/>
        </w:rPr>
        <w:t xml:space="preserve">Good idea, I'll block every single one from now on instead of just ignoring them.  </w:t>
      </w:r>
      <w:r>
        <w:rPr>
          <w:rFonts w:ascii="Calibri" w:hAnsi="Calibri"/>
          <w:i/>
          <w:sz w:val="22"/>
        </w:rPr>
        <w:t>Ý hay đấy, từ giờ tôi sẽ chặn hết mỗi lần nhận được thay vì chỉ lờ đi thôi.</w:t>
      </w:r>
    </w:p>
    <w:p>
      <w:pPr>
        <w:spacing w:after="160" w:line="312" w:lineRule="auto"/>
        <w:jc w:val="both"/>
      </w:pPr>
      <w:r>
        <w:rPr>
          <w:rFonts w:ascii="Calibri" w:hAnsi="Calibri"/>
          <w:b/>
          <w:sz w:val="22"/>
        </w:rPr>
        <w:t xml:space="preserve">Mr Thornbeck: </w:t>
      </w:r>
      <w:r>
        <w:rPr>
          <w:rFonts w:ascii="Calibri" w:hAnsi="Calibri"/>
          <w:sz w:val="22"/>
        </w:rPr>
        <w:t xml:space="preserve">Lan, be careful, there's a scam message going around asking people to click a link about a delivery fee.  </w:t>
      </w:r>
      <w:r>
        <w:rPr>
          <w:rFonts w:ascii="Calibri" w:hAnsi="Calibri"/>
          <w:i/>
          <w:sz w:val="22"/>
        </w:rPr>
        <w:t>Chị Lan, cẩn thận nhé, có tin nhắn lừa đảo đang lan truyền yêu cầu bấm vào đường link về phí giao hàng.</w:t>
      </w:r>
    </w:p>
    <w:p>
      <w:pPr>
        <w:spacing w:after="160" w:line="312" w:lineRule="auto"/>
        <w:jc w:val="both"/>
      </w:pPr>
      <w:r>
        <w:rPr>
          <w:rFonts w:ascii="Calibri" w:hAnsi="Calibri"/>
          <w:b/>
          <w:sz w:val="22"/>
        </w:rPr>
        <w:t xml:space="preserve">Ms Lan: </w:t>
      </w:r>
      <w:r>
        <w:rPr>
          <w:rFonts w:ascii="Calibri" w:hAnsi="Calibri"/>
          <w:sz w:val="22"/>
        </w:rPr>
        <w:t xml:space="preserve">Thanks for the warning, I actually got that exact message yesterday and almost clicked it.  </w:t>
      </w:r>
      <w:r>
        <w:rPr>
          <w:rFonts w:ascii="Calibri" w:hAnsi="Calibri"/>
          <w:i/>
          <w:sz w:val="22"/>
        </w:rPr>
        <w:t>Cảm ơn anh đã cảnh báo, thật ra hôm qua tôi nhận đúng tin nhắn đó và suýt bấm vào.</w:t>
      </w:r>
    </w:p>
    <w:p>
      <w:pPr>
        <w:spacing w:after="160" w:line="312" w:lineRule="auto"/>
        <w:jc w:val="both"/>
      </w:pPr>
      <w:r>
        <w:rPr>
          <w:rFonts w:ascii="Calibri" w:hAnsi="Calibri"/>
          <w:b/>
          <w:sz w:val="22"/>
        </w:rPr>
        <w:t xml:space="preserve">Mr Thornbeck: </w:t>
      </w:r>
      <w:r>
        <w:rPr>
          <w:rFonts w:ascii="Calibri" w:hAnsi="Calibri"/>
          <w:sz w:val="22"/>
        </w:rPr>
        <w:t xml:space="preserve">I'm glad you didn't, several neighbors already reported losing money to that same trick.  </w:t>
      </w:r>
      <w:r>
        <w:rPr>
          <w:rFonts w:ascii="Calibri" w:hAnsi="Calibri"/>
          <w:i/>
          <w:sz w:val="22"/>
        </w:rPr>
        <w:t>Mừng là chị chưa bấm, mấy hàng xóm đã báo bị mất tiền vì đúng cái mánh đó rồi.</w:t>
      </w:r>
    </w:p>
    <w:p>
      <w:pPr>
        <w:spacing w:after="160" w:line="312" w:lineRule="auto"/>
        <w:jc w:val="both"/>
      </w:pPr>
      <w:r>
        <w:rPr>
          <w:rFonts w:ascii="Calibri" w:hAnsi="Calibri"/>
          <w:b/>
          <w:sz w:val="22"/>
        </w:rPr>
        <w:t xml:space="preserve">Ms Lan: </w:t>
      </w:r>
      <w:r>
        <w:rPr>
          <w:rFonts w:ascii="Calibri" w:hAnsi="Calibri"/>
          <w:sz w:val="22"/>
        </w:rPr>
        <w:t xml:space="preserve">Thornbeck, I finally figured out how to report an entire spam account instead of just blocking one message.  </w:t>
      </w:r>
      <w:r>
        <w:rPr>
          <w:rFonts w:ascii="Calibri" w:hAnsi="Calibri"/>
          <w:i/>
          <w:sz w:val="22"/>
        </w:rPr>
        <w:t>Anh Thornbeck, cuối cùng tôi cũng biết cách báo cáo cả một tài khoản rác thay vì chỉ chặn từng tin nhắn.</w:t>
      </w:r>
    </w:p>
    <w:p>
      <w:pPr>
        <w:spacing w:after="160" w:line="312" w:lineRule="auto"/>
        <w:jc w:val="both"/>
      </w:pPr>
      <w:r>
        <w:rPr>
          <w:rFonts w:ascii="Calibri" w:hAnsi="Calibri"/>
          <w:b/>
          <w:sz w:val="22"/>
        </w:rPr>
        <w:t xml:space="preserve">Mr Thornbeck: </w:t>
      </w:r>
      <w:r>
        <w:rPr>
          <w:rFonts w:ascii="Calibri" w:hAnsi="Calibri"/>
          <w:sz w:val="22"/>
        </w:rPr>
        <w:t xml:space="preserve">That's great, reporting really does help, the platform takes those accounts down eventually.  </w:t>
      </w:r>
      <w:r>
        <w:rPr>
          <w:rFonts w:ascii="Calibri" w:hAnsi="Calibri"/>
          <w:i/>
          <w:sz w:val="22"/>
        </w:rPr>
        <w:t>Tuyệt quá, báo cáo thật sự có tác dụng đấy, nền tảng đó rồi sẽ gỡ bỏ những tài khoản như vậy.</w:t>
      </w:r>
    </w:p>
    <w:p>
      <w:pPr>
        <w:spacing w:after="160" w:line="312" w:lineRule="auto"/>
        <w:jc w:val="both"/>
      </w:pPr>
      <w:r>
        <w:rPr>
          <w:rFonts w:ascii="Calibri" w:hAnsi="Calibri"/>
          <w:b/>
          <w:sz w:val="22"/>
        </w:rPr>
        <w:t xml:space="preserve">Ms Lan: </w:t>
      </w:r>
      <w:r>
        <w:rPr>
          <w:rFonts w:ascii="Calibri" w:hAnsi="Calibri"/>
          <w:sz w:val="22"/>
        </w:rPr>
        <w:t xml:space="preserve">I hope so, this particular account has been bothering half the group chat lately.  </w:t>
      </w:r>
      <w:r>
        <w:rPr>
          <w:rFonts w:ascii="Calibri" w:hAnsi="Calibri"/>
          <w:i/>
          <w:sz w:val="22"/>
        </w:rPr>
        <w:t>Mong là vậy, tài khoản này gần đây làm phiền cả nửa nhóm chat rồi.</w:t>
      </w:r>
    </w:p>
    <w:p>
      <w:pPr>
        <w:spacing w:after="160" w:line="312" w:lineRule="auto"/>
        <w:jc w:val="both"/>
      </w:pPr>
      <w:r>
        <w:rPr>
          <w:rFonts w:ascii="Calibri" w:hAnsi="Calibri"/>
          <w:b/>
          <w:sz w:val="22"/>
        </w:rPr>
        <w:t xml:space="preserve">Mr Thornbeck: </w:t>
      </w:r>
      <w:r>
        <w:rPr>
          <w:rFonts w:ascii="Calibri" w:hAnsi="Calibri"/>
          <w:sz w:val="22"/>
        </w:rPr>
        <w:t xml:space="preserve">Lan, my email inbox is completely full of spam this week, I need to unsubscribe from a few newsletters.  </w:t>
      </w:r>
      <w:r>
        <w:rPr>
          <w:rFonts w:ascii="Calibri" w:hAnsi="Calibri"/>
          <w:i/>
          <w:sz w:val="22"/>
        </w:rPr>
        <w:t>Chị Lan, hộp thư email của tôi đầy tin rác tuần này, tôi cần hủy đăng ký vài bản tin.</w:t>
      </w:r>
    </w:p>
    <w:p>
      <w:pPr>
        <w:spacing w:after="160" w:line="312" w:lineRule="auto"/>
        <w:jc w:val="both"/>
      </w:pPr>
      <w:r>
        <w:rPr>
          <w:rFonts w:ascii="Calibri" w:hAnsi="Calibri"/>
          <w:b/>
          <w:sz w:val="22"/>
        </w:rPr>
        <w:t xml:space="preserve">Ms Lan: </w:t>
      </w:r>
      <w:r>
        <w:rPr>
          <w:rFonts w:ascii="Calibri" w:hAnsi="Calibri"/>
          <w:sz w:val="22"/>
        </w:rPr>
        <w:t xml:space="preserve">There's usually an unsubscribe link at the bottom, it only takes a second to click through.  </w:t>
      </w:r>
      <w:r>
        <w:rPr>
          <w:rFonts w:ascii="Calibri" w:hAnsi="Calibri"/>
          <w:i/>
          <w:sz w:val="22"/>
        </w:rPr>
        <w:t>Thường có link hủy đăng ký ở cuối email, chỉ mất vài giây bấm vào thôi.</w:t>
      </w:r>
    </w:p>
    <w:p>
      <w:pPr>
        <w:spacing w:after="160" w:line="312" w:lineRule="auto"/>
        <w:jc w:val="both"/>
      </w:pPr>
      <w:r>
        <w:rPr>
          <w:rFonts w:ascii="Calibri" w:hAnsi="Calibri"/>
          <w:b/>
          <w:sz w:val="22"/>
        </w:rPr>
        <w:t xml:space="preserve">Mr Thornbeck: </w:t>
      </w:r>
      <w:r>
        <w:rPr>
          <w:rFonts w:ascii="Calibri" w:hAnsi="Calibri"/>
          <w:sz w:val="22"/>
        </w:rPr>
        <w:t xml:space="preserve">Good point, I'll clean up my subscriptions this afternoon once I finish this task.  </w:t>
      </w:r>
      <w:r>
        <w:rPr>
          <w:rFonts w:ascii="Calibri" w:hAnsi="Calibri"/>
          <w:i/>
          <w:sz w:val="22"/>
        </w:rPr>
        <w:t>Nói đúng đấy, chiều nay xong việc này tôi sẽ dọn dẹp mấy đăng ký của mình luôn.</w:t>
      </w:r>
    </w:p>
    <w:p>
      <w:pPr>
        <w:spacing w:after="160" w:line="312" w:lineRule="auto"/>
        <w:jc w:val="both"/>
      </w:pPr>
      <w:r>
        <w:rPr>
          <w:rFonts w:ascii="Calibri" w:hAnsi="Calibri"/>
          <w:b/>
          <w:sz w:val="22"/>
        </w:rPr>
        <w:t xml:space="preserve">Ms Lan: </w:t>
      </w:r>
      <w:r>
        <w:rPr>
          <w:rFonts w:ascii="Calibri" w:hAnsi="Calibri"/>
          <w:sz w:val="22"/>
        </w:rPr>
        <w:t xml:space="preserve">Thornbeck, I muted a group chat by mistake and missed an important announcement about the water shutoff.  </w:t>
      </w:r>
      <w:r>
        <w:rPr>
          <w:rFonts w:ascii="Calibri" w:hAnsi="Calibri"/>
          <w:i/>
          <w:sz w:val="22"/>
        </w:rPr>
        <w:t>Anh Thornbeck, tôi lỡ tắt thông báo một nhóm chat và bỏ lỡ một thông báo quan trọng về việc cúp nước.</w:t>
      </w:r>
    </w:p>
    <w:p>
      <w:pPr>
        <w:spacing w:after="160" w:line="312" w:lineRule="auto"/>
        <w:jc w:val="both"/>
      </w:pPr>
      <w:r>
        <w:rPr>
          <w:rFonts w:ascii="Calibri" w:hAnsi="Calibri"/>
          <w:b/>
          <w:sz w:val="22"/>
        </w:rPr>
        <w:t xml:space="preserve">Mr Thornbeck: </w:t>
      </w:r>
      <w:r>
        <w:rPr>
          <w:rFonts w:ascii="Calibri" w:hAnsi="Calibri"/>
          <w:sz w:val="22"/>
        </w:rPr>
        <w:t xml:space="preserve">No worries, I'll forward you the announcement now, the water will be off from noon until three.  </w:t>
      </w:r>
      <w:r>
        <w:rPr>
          <w:rFonts w:ascii="Calibri" w:hAnsi="Calibri"/>
          <w:i/>
          <w:sz w:val="22"/>
        </w:rPr>
        <w:t>Không sao, tôi sẽ chuyển tiếp thông báo cho chị ngay, nước sẽ cúp từ trưa đến ba giờ.</w:t>
      </w:r>
    </w:p>
    <w:p>
      <w:pPr>
        <w:spacing w:after="160" w:line="312" w:lineRule="auto"/>
        <w:jc w:val="both"/>
      </w:pPr>
      <w:r>
        <w:rPr>
          <w:rFonts w:ascii="Calibri" w:hAnsi="Calibri"/>
          <w:b/>
          <w:sz w:val="22"/>
        </w:rPr>
        <w:t xml:space="preserve">Ms Lan: </w:t>
      </w:r>
      <w:r>
        <w:rPr>
          <w:rFonts w:ascii="Calibri" w:hAnsi="Calibri"/>
          <w:sz w:val="22"/>
        </w:rPr>
        <w:t xml:space="preserve">Thanks so much, good thing you caught that before I planned to do laundry.  </w:t>
      </w:r>
      <w:r>
        <w:rPr>
          <w:rFonts w:ascii="Calibri" w:hAnsi="Calibri"/>
          <w:i/>
          <w:sz w:val="22"/>
        </w:rPr>
        <w:t>Cảm ơn anh nhiều, may mà anh phát hiện trước khi tôi định đi giặt đồ.</w:t>
      </w:r>
    </w:p>
    <w:p>
      <w:pPr>
        <w:spacing w:after="160" w:line="312" w:lineRule="auto"/>
        <w:jc w:val="both"/>
      </w:pPr>
      <w:r>
        <w:rPr>
          <w:rFonts w:ascii="Calibri" w:hAnsi="Calibri"/>
          <w:b/>
          <w:sz w:val="22"/>
        </w:rPr>
        <w:t xml:space="preserve">Mr Thornbeck: </w:t>
      </w:r>
      <w:r>
        <w:rPr>
          <w:rFonts w:ascii="Calibri" w:hAnsi="Calibri"/>
          <w:sz w:val="22"/>
        </w:rPr>
        <w:t xml:space="preserve">Lan, I blocked that number pretending to be the bank, they've been calling and texting all week.  </w:t>
      </w:r>
      <w:r>
        <w:rPr>
          <w:rFonts w:ascii="Calibri" w:hAnsi="Calibri"/>
          <w:i/>
          <w:sz w:val="22"/>
        </w:rPr>
        <w:t>Chị Lan, tôi vừa chặn số điện thoại giả danh ngân hàng đó rồi, cả tuần nay họ cứ gọi với nhắn tin.</w:t>
      </w:r>
    </w:p>
    <w:p>
      <w:pPr>
        <w:spacing w:after="160" w:line="312" w:lineRule="auto"/>
        <w:jc w:val="both"/>
      </w:pPr>
      <w:r>
        <w:rPr>
          <w:rFonts w:ascii="Calibri" w:hAnsi="Calibri"/>
          <w:b/>
          <w:sz w:val="22"/>
        </w:rPr>
        <w:t xml:space="preserve">Ms Lan: </w:t>
      </w:r>
      <w:r>
        <w:rPr>
          <w:rFonts w:ascii="Calibri" w:hAnsi="Calibri"/>
          <w:sz w:val="22"/>
        </w:rPr>
        <w:t xml:space="preserve">Good call, real banks never ask for your password through a text message anyway.  </w:t>
      </w:r>
      <w:r>
        <w:rPr>
          <w:rFonts w:ascii="Calibri" w:hAnsi="Calibri"/>
          <w:i/>
          <w:sz w:val="22"/>
        </w:rPr>
        <w:t>Quyết định đúng đấy, ngân hàng thật chẳng bao giờ hỏi mật khẩu qua tin nhắn cả.</w:t>
      </w:r>
    </w:p>
    <w:p>
      <w:pPr>
        <w:spacing w:after="160" w:line="312" w:lineRule="auto"/>
        <w:jc w:val="both"/>
      </w:pPr>
      <w:r>
        <w:rPr>
          <w:rFonts w:ascii="Calibri" w:hAnsi="Calibri"/>
          <w:b/>
          <w:sz w:val="22"/>
        </w:rPr>
        <w:t xml:space="preserve">Mr Thornbeck: </w:t>
      </w:r>
      <w:r>
        <w:rPr>
          <w:rFonts w:ascii="Calibri" w:hAnsi="Calibri"/>
          <w:sz w:val="22"/>
        </w:rPr>
        <w:t xml:space="preserve">Exactly, I called the actual bank just to confirm, and they said it was definitely a scam.  </w:t>
      </w:r>
      <w:r>
        <w:rPr>
          <w:rFonts w:ascii="Calibri" w:hAnsi="Calibri"/>
          <w:i/>
          <w:sz w:val="22"/>
        </w:rPr>
        <w:t>Đúng vậy, tôi gọi ngân hàng thật để xác nhận, và họ nói đúng là lừa đảo rồi.</w:t>
      </w:r>
    </w:p>
    <w:p>
      <w:pPr>
        <w:spacing w:after="160" w:line="312" w:lineRule="auto"/>
        <w:jc w:val="both"/>
      </w:pPr>
      <w:r>
        <w:rPr>
          <w:rFonts w:ascii="Calibri" w:hAnsi="Calibri"/>
          <w:b/>
          <w:sz w:val="22"/>
        </w:rPr>
        <w:t xml:space="preserve">Ms Lan: </w:t>
      </w:r>
      <w:r>
        <w:rPr>
          <w:rFonts w:ascii="Calibri" w:hAnsi="Calibri"/>
          <w:sz w:val="22"/>
        </w:rPr>
        <w:t xml:space="preserve">Thornbeck, could you remind everyone in the group chat not to share their phone numbers with strangers online?  </w:t>
      </w:r>
      <w:r>
        <w:rPr>
          <w:rFonts w:ascii="Calibri" w:hAnsi="Calibri"/>
          <w:i/>
          <w:sz w:val="22"/>
        </w:rPr>
        <w:t>Anh Thornbeck, anh nhắc mọi người trong nhóm chat đừng chia sẻ số điện thoại với người lạ trên mạng được không?</w:t>
      </w:r>
    </w:p>
    <w:p>
      <w:pPr>
        <w:spacing w:after="160" w:line="312" w:lineRule="auto"/>
        <w:jc w:val="both"/>
      </w:pPr>
      <w:r>
        <w:rPr>
          <w:rFonts w:ascii="Calibri" w:hAnsi="Calibri"/>
          <w:b/>
          <w:sz w:val="22"/>
        </w:rPr>
        <w:t xml:space="preserve">Mr Thornbeck: </w:t>
      </w:r>
      <w:r>
        <w:rPr>
          <w:rFonts w:ascii="Calibri" w:hAnsi="Calibri"/>
          <w:sz w:val="22"/>
        </w:rPr>
        <w:t xml:space="preserve">Good reminder, I'll post something about it tonight along with a few safety tips.  </w:t>
      </w:r>
      <w:r>
        <w:rPr>
          <w:rFonts w:ascii="Calibri" w:hAnsi="Calibri"/>
          <w:i/>
          <w:sz w:val="22"/>
        </w:rPr>
        <w:t>Lời nhắc hay đấy, tối nay tôi sẽ đăng gì đó kèm vài mẹo an toàn.</w:t>
      </w:r>
    </w:p>
    <w:p>
      <w:pPr>
        <w:spacing w:after="160" w:line="312" w:lineRule="auto"/>
        <w:jc w:val="both"/>
      </w:pPr>
      <w:r>
        <w:rPr>
          <w:rFonts w:ascii="Calibri" w:hAnsi="Calibri"/>
          <w:b/>
          <w:sz w:val="22"/>
        </w:rPr>
        <w:t xml:space="preserve">Ms Lan: </w:t>
      </w:r>
      <w:r>
        <w:rPr>
          <w:rFonts w:ascii="Calibri" w:hAnsi="Calibri"/>
          <w:sz w:val="22"/>
        </w:rPr>
        <w:t xml:space="preserve">Thanks, a few people in the building have already fallen for similar tricks before.  </w:t>
      </w:r>
      <w:r>
        <w:rPr>
          <w:rFonts w:ascii="Calibri" w:hAnsi="Calibri"/>
          <w:i/>
          <w:sz w:val="22"/>
        </w:rPr>
        <w:t>Cảm ơn anh, vài người trong tòa nhà đã từng mắc bẫy tương tự rồi.</w:t>
      </w:r>
    </w:p>
    <w:p>
      <w:pPr>
        <w:spacing w:after="160" w:line="312" w:lineRule="auto"/>
        <w:jc w:val="both"/>
      </w:pPr>
      <w:r>
        <w:rPr>
          <w:rFonts w:ascii="Calibri" w:hAnsi="Calibri"/>
          <w:b/>
          <w:sz w:val="22"/>
        </w:rPr>
        <w:t xml:space="preserve">Mr Thornbeck: </w:t>
      </w:r>
      <w:r>
        <w:rPr>
          <w:rFonts w:ascii="Calibri" w:hAnsi="Calibri"/>
          <w:sz w:val="22"/>
        </w:rPr>
        <w:t xml:space="preserve">Lan, I recorded a short video of my dog learning a new trick, you have to see how proud he looks.  </w:t>
      </w:r>
      <w:r>
        <w:rPr>
          <w:rFonts w:ascii="Calibri" w:hAnsi="Calibri"/>
          <w:i/>
          <w:sz w:val="22"/>
        </w:rPr>
        <w:t>Chị Lan, tôi vừa quay một video ngắn con chó của tôi học chiêu mới, chị phải xem nó trông tự hào cỡ nào.</w:t>
      </w:r>
    </w:p>
    <w:p>
      <w:pPr>
        <w:spacing w:after="160" w:line="312" w:lineRule="auto"/>
        <w:jc w:val="both"/>
      </w:pPr>
      <w:r>
        <w:rPr>
          <w:rFonts w:ascii="Calibri" w:hAnsi="Calibri"/>
          <w:b/>
          <w:sz w:val="22"/>
        </w:rPr>
        <w:t xml:space="preserve">Ms Lan: </w:t>
      </w:r>
      <w:r>
        <w:rPr>
          <w:rFonts w:ascii="Calibri" w:hAnsi="Calibri"/>
          <w:sz w:val="22"/>
        </w:rPr>
        <w:t xml:space="preserve">That's absolutely adorable, he looks so pleased with himself after finally sitting still like that.  </w:t>
      </w:r>
      <w:r>
        <w:rPr>
          <w:rFonts w:ascii="Calibri" w:hAnsi="Calibri"/>
          <w:i/>
          <w:sz w:val="22"/>
        </w:rPr>
        <w:t>Dễ thương quá đi, nó trông hài lòng với bản thân lắm sau khi cuối cùng cũng ngồi yên được vậy.</w:t>
      </w:r>
    </w:p>
    <w:p>
      <w:pPr>
        <w:spacing w:after="160" w:line="312" w:lineRule="auto"/>
        <w:jc w:val="both"/>
      </w:pPr>
      <w:r>
        <w:rPr>
          <w:rFonts w:ascii="Calibri" w:hAnsi="Calibri"/>
          <w:b/>
          <w:sz w:val="22"/>
        </w:rPr>
        <w:t xml:space="preserve">Mr Thornbeck: </w:t>
      </w:r>
      <w:r>
        <w:rPr>
          <w:rFonts w:ascii="Calibri" w:hAnsi="Calibri"/>
          <w:sz w:val="22"/>
        </w:rPr>
        <w:t xml:space="preserve">It took nearly a week of practice, but the results were definitely worth every bit of patience.  </w:t>
      </w:r>
      <w:r>
        <w:rPr>
          <w:rFonts w:ascii="Calibri" w:hAnsi="Calibri"/>
          <w:i/>
          <w:sz w:val="22"/>
        </w:rPr>
        <w:t>Mất gần một tuần luyện tập đấy, nhưng kết quả chắc chắn xứng đáng với từng chút kiên nhẫn.</w:t>
      </w:r>
    </w:p>
    <w:p>
      <w:pPr>
        <w:spacing w:after="160" w:line="312" w:lineRule="auto"/>
        <w:jc w:val="both"/>
      </w:pPr>
      <w:r>
        <w:rPr>
          <w:rFonts w:ascii="Calibri" w:hAnsi="Calibri"/>
          <w:b/>
          <w:sz w:val="22"/>
        </w:rPr>
        <w:t xml:space="preserve">Ms Lan: </w:t>
      </w:r>
      <w:r>
        <w:rPr>
          <w:rFonts w:ascii="Calibri" w:hAnsi="Calibri"/>
          <w:sz w:val="22"/>
        </w:rPr>
        <w:t xml:space="preserve">Thornbeck, here's a quick video tour of my new plant corner, I finally finished arranging everything.  </w:t>
      </w:r>
      <w:r>
        <w:rPr>
          <w:rFonts w:ascii="Calibri" w:hAnsi="Calibri"/>
          <w:i/>
          <w:sz w:val="22"/>
        </w:rPr>
        <w:t>Anh Thornbeck, đây là video tham quan nhanh góc cây mới của tôi, cuối cùng tôi cũng sắp xếp xong hết.</w:t>
      </w:r>
    </w:p>
    <w:p>
      <w:pPr>
        <w:spacing w:after="160" w:line="312" w:lineRule="auto"/>
        <w:jc w:val="both"/>
      </w:pPr>
      <w:r>
        <w:rPr>
          <w:rFonts w:ascii="Calibri" w:hAnsi="Calibri"/>
          <w:b/>
          <w:sz w:val="22"/>
        </w:rPr>
        <w:t xml:space="preserve">Mr Thornbeck: </w:t>
      </w:r>
      <w:r>
        <w:rPr>
          <w:rFonts w:ascii="Calibri" w:hAnsi="Calibri"/>
          <w:sz w:val="22"/>
        </w:rPr>
        <w:t xml:space="preserve">This looks wonderful, the lighting in that corner really makes the leaves stand out beautifully.  </w:t>
      </w:r>
      <w:r>
        <w:rPr>
          <w:rFonts w:ascii="Calibri" w:hAnsi="Calibri"/>
          <w:i/>
          <w:sz w:val="22"/>
        </w:rPr>
        <w:t>Trông tuyệt vời quá, ánh sáng ở góc đó thật sự làm lá cây nổi bật đẹp lắm.</w:t>
      </w:r>
    </w:p>
    <w:p>
      <w:pPr>
        <w:spacing w:after="160" w:line="312" w:lineRule="auto"/>
        <w:jc w:val="both"/>
      </w:pPr>
      <w:r>
        <w:rPr>
          <w:rFonts w:ascii="Calibri" w:hAnsi="Calibri"/>
          <w:b/>
          <w:sz w:val="22"/>
        </w:rPr>
        <w:t xml:space="preserve">Ms Lan: </w:t>
      </w:r>
      <w:r>
        <w:rPr>
          <w:rFonts w:ascii="Calibri" w:hAnsi="Calibri"/>
          <w:sz w:val="22"/>
        </w:rPr>
        <w:t xml:space="preserve">Thanks, it took a few tries to find the right spot near the window.  </w:t>
      </w:r>
      <w:r>
        <w:rPr>
          <w:rFonts w:ascii="Calibri" w:hAnsi="Calibri"/>
          <w:i/>
          <w:sz w:val="22"/>
        </w:rPr>
        <w:t>Cảm ơn anh, tôi phải thử vài lần mới tìm được đúng chỗ gần cửa sổ.</w:t>
      </w:r>
    </w:p>
    <w:p>
      <w:pPr>
        <w:spacing w:after="160" w:line="312" w:lineRule="auto"/>
        <w:jc w:val="both"/>
      </w:pPr>
      <w:r>
        <w:rPr>
          <w:rFonts w:ascii="Calibri" w:hAnsi="Calibri"/>
          <w:b/>
          <w:sz w:val="22"/>
        </w:rPr>
        <w:t xml:space="preserve">Mr Thornbeck: </w:t>
      </w:r>
      <w:r>
        <w:rPr>
          <w:rFonts w:ascii="Calibri" w:hAnsi="Calibri"/>
          <w:sz w:val="22"/>
        </w:rPr>
        <w:t xml:space="preserve">Lan, I sent a video message instead of typing, my hands were covered in flour while baking.  </w:t>
      </w:r>
      <w:r>
        <w:rPr>
          <w:rFonts w:ascii="Calibri" w:hAnsi="Calibri"/>
          <w:i/>
          <w:sz w:val="22"/>
        </w:rPr>
        <w:t>Chị Lan, tôi gửi tin nhắn video thay vì gõ chữ đấy, tay tôi đang dính bột lúc làm bánh.</w:t>
      </w:r>
    </w:p>
    <w:p>
      <w:pPr>
        <w:spacing w:after="160" w:line="312" w:lineRule="auto"/>
        <w:jc w:val="both"/>
      </w:pPr>
      <w:r>
        <w:rPr>
          <w:rFonts w:ascii="Calibri" w:hAnsi="Calibri"/>
          <w:b/>
          <w:sz w:val="22"/>
        </w:rPr>
        <w:t xml:space="preserve">Ms Lan: </w:t>
      </w:r>
      <w:r>
        <w:rPr>
          <w:rFonts w:ascii="Calibri" w:hAnsi="Calibri"/>
          <w:sz w:val="22"/>
        </w:rPr>
        <w:t xml:space="preserve">Ha, that's a smart move, I could actually hear the mixer running in the background too.  </w:t>
      </w:r>
      <w:r>
        <w:rPr>
          <w:rFonts w:ascii="Calibri" w:hAnsi="Calibri"/>
          <w:i/>
          <w:sz w:val="22"/>
        </w:rPr>
        <w:t>Ha, khôn thật đấy, tôi còn nghe được cả tiếng máy trộn chạy phía sau nữa.</w:t>
      </w:r>
    </w:p>
    <w:p>
      <w:pPr>
        <w:spacing w:after="160" w:line="312" w:lineRule="auto"/>
        <w:jc w:val="both"/>
      </w:pPr>
      <w:r>
        <w:rPr>
          <w:rFonts w:ascii="Calibri" w:hAnsi="Calibri"/>
          <w:b/>
          <w:sz w:val="22"/>
        </w:rPr>
        <w:t xml:space="preserve">Mr Thornbeck: </w:t>
      </w:r>
      <w:r>
        <w:rPr>
          <w:rFonts w:ascii="Calibri" w:hAnsi="Calibri"/>
          <w:sz w:val="22"/>
        </w:rPr>
        <w:t xml:space="preserve">Exactly, sometimes talking is just faster than typing with messy hands like mine.  </w:t>
      </w:r>
      <w:r>
        <w:rPr>
          <w:rFonts w:ascii="Calibri" w:hAnsi="Calibri"/>
          <w:i/>
          <w:sz w:val="22"/>
        </w:rPr>
        <w:t>Đúng vậy, đôi khi nói chuyện nhanh hơn gõ chữ với đôi tay lộn xộn như tôi.</w:t>
      </w:r>
    </w:p>
    <w:p>
      <w:pPr>
        <w:spacing w:after="160" w:line="312" w:lineRule="auto"/>
        <w:jc w:val="both"/>
      </w:pPr>
      <w:r>
        <w:rPr>
          <w:rFonts w:ascii="Calibri" w:hAnsi="Calibri"/>
          <w:b/>
          <w:sz w:val="22"/>
        </w:rPr>
        <w:t xml:space="preserve">Ms Lan: </w:t>
      </w:r>
      <w:r>
        <w:rPr>
          <w:rFonts w:ascii="Calibri" w:hAnsi="Calibri"/>
          <w:sz w:val="22"/>
        </w:rPr>
        <w:t xml:space="preserve">Thornbeck, the video you sent didn't play properly, could you try sending it again as a smaller file?  </w:t>
      </w:r>
      <w:r>
        <w:rPr>
          <w:rFonts w:ascii="Calibri" w:hAnsi="Calibri"/>
          <w:i/>
          <w:sz w:val="22"/>
        </w:rPr>
        <w:t>Anh Thornbeck, video anh gửi không phát được, anh thử gửi lại với dung lượng nhỏ hơn được không?</w:t>
      </w:r>
    </w:p>
    <w:p>
      <w:pPr>
        <w:spacing w:after="160" w:line="312" w:lineRule="auto"/>
        <w:jc w:val="both"/>
      </w:pPr>
      <w:r>
        <w:rPr>
          <w:rFonts w:ascii="Calibri" w:hAnsi="Calibri"/>
          <w:b/>
          <w:sz w:val="22"/>
        </w:rPr>
        <w:t xml:space="preserve">Mr Thornbeck: </w:t>
      </w:r>
      <w:r>
        <w:rPr>
          <w:rFonts w:ascii="Calibri" w:hAnsi="Calibri"/>
          <w:sz w:val="22"/>
        </w:rPr>
        <w:t xml:space="preserve">Sure, let me compress it first, sorry it's a bit long, I'll trim it down before resending.  </w:t>
      </w:r>
      <w:r>
        <w:rPr>
          <w:rFonts w:ascii="Calibri" w:hAnsi="Calibri"/>
          <w:i/>
          <w:sz w:val="22"/>
        </w:rPr>
        <w:t>Được chứ, để tôi nén lại trước, xin lỗi vì hơi dài, tôi sẽ cắt bớt trước khi gửi lại.</w:t>
      </w:r>
    </w:p>
    <w:p>
      <w:pPr>
        <w:spacing w:after="160" w:line="312" w:lineRule="auto"/>
        <w:jc w:val="both"/>
      </w:pPr>
      <w:r>
        <w:rPr>
          <w:rFonts w:ascii="Calibri" w:hAnsi="Calibri"/>
          <w:b/>
          <w:sz w:val="22"/>
        </w:rPr>
        <w:t xml:space="preserve">Ms Lan: </w:t>
      </w:r>
      <w:r>
        <w:rPr>
          <w:rFonts w:ascii="Calibri" w:hAnsi="Calibri"/>
          <w:sz w:val="22"/>
        </w:rPr>
        <w:t xml:space="preserve">No problem, take your time, I'm curious to see the finished result.  </w:t>
      </w:r>
      <w:r>
        <w:rPr>
          <w:rFonts w:ascii="Calibri" w:hAnsi="Calibri"/>
          <w:i/>
          <w:sz w:val="22"/>
        </w:rPr>
        <w:t>Không sao, anh cứ từ từ, tôi tò mò muốn xem kết quả cuối cùng lắm.</w:t>
      </w:r>
    </w:p>
    <w:p>
      <w:pPr>
        <w:spacing w:after="160" w:line="312" w:lineRule="auto"/>
        <w:jc w:val="both"/>
      </w:pPr>
      <w:r>
        <w:rPr>
          <w:rFonts w:ascii="Calibri" w:hAnsi="Calibri"/>
          <w:b/>
          <w:sz w:val="22"/>
        </w:rPr>
        <w:t xml:space="preserve">Mr Thornbeck: </w:t>
      </w:r>
      <w:r>
        <w:rPr>
          <w:rFonts w:ascii="Calibri" w:hAnsi="Calibri"/>
          <w:sz w:val="22"/>
        </w:rPr>
        <w:t xml:space="preserve">Lan, thanks for the birthday video message, my whole family watched it together and loved every second.  </w:t>
      </w:r>
      <w:r>
        <w:rPr>
          <w:rFonts w:ascii="Calibri" w:hAnsi="Calibri"/>
          <w:i/>
          <w:sz w:val="22"/>
        </w:rPr>
        <w:t>Chị Lan, cảm ơn chị về video chúc mừng sinh nhật, cả gia đình tôi xem cùng nhau và thích từng giây.</w:t>
      </w:r>
    </w:p>
    <w:p>
      <w:pPr>
        <w:spacing w:after="160" w:line="312" w:lineRule="auto"/>
        <w:jc w:val="both"/>
      </w:pPr>
      <w:r>
        <w:rPr>
          <w:rFonts w:ascii="Calibri" w:hAnsi="Calibri"/>
          <w:b/>
          <w:sz w:val="22"/>
        </w:rPr>
        <w:t xml:space="preserve">Ms Lan: </w:t>
      </w:r>
      <w:r>
        <w:rPr>
          <w:rFonts w:ascii="Calibri" w:hAnsi="Calibri"/>
          <w:sz w:val="22"/>
        </w:rPr>
        <w:t xml:space="preserve">I'm so glad it made everyone happy, I recorded three takes before I was satisfied with it.  </w:t>
      </w:r>
      <w:r>
        <w:rPr>
          <w:rFonts w:ascii="Calibri" w:hAnsi="Calibri"/>
          <w:i/>
          <w:sz w:val="22"/>
        </w:rPr>
        <w:t>Tôi mừng lắm khi nó làm mọi người vui, tôi quay đến ba lần mới hài lòng đấy.</w:t>
      </w:r>
    </w:p>
    <w:p>
      <w:pPr>
        <w:spacing w:after="160" w:line="312" w:lineRule="auto"/>
        <w:jc w:val="both"/>
      </w:pPr>
      <w:r>
        <w:rPr>
          <w:rFonts w:ascii="Calibri" w:hAnsi="Calibri"/>
          <w:b/>
          <w:sz w:val="22"/>
        </w:rPr>
        <w:t xml:space="preserve">Mr Thornbeck: </w:t>
      </w:r>
      <w:r>
        <w:rPr>
          <w:rFonts w:ascii="Calibri" w:hAnsi="Calibri"/>
          <w:sz w:val="22"/>
        </w:rPr>
        <w:t xml:space="preserve">Well, the third take was perfect, my mother especially loved the little song at the end.  </w:t>
      </w:r>
      <w:r>
        <w:rPr>
          <w:rFonts w:ascii="Calibri" w:hAnsi="Calibri"/>
          <w:i/>
          <w:sz w:val="22"/>
        </w:rPr>
        <w:t>Chà, lần thứ ba hoàn hảo lắm, mẹ tôi đặc biệt thích đoạn hát nhỏ ở cuối.</w:t>
      </w:r>
    </w:p>
    <w:p>
      <w:pPr>
        <w:spacing w:after="160" w:line="312" w:lineRule="auto"/>
        <w:jc w:val="both"/>
      </w:pPr>
      <w:r>
        <w:rPr>
          <w:rFonts w:ascii="Calibri" w:hAnsi="Calibri"/>
          <w:b/>
          <w:sz w:val="22"/>
        </w:rPr>
        <w:t xml:space="preserve">Ms Lan: </w:t>
      </w:r>
      <w:r>
        <w:rPr>
          <w:rFonts w:ascii="Calibri" w:hAnsi="Calibri"/>
          <w:sz w:val="22"/>
        </w:rPr>
        <w:t xml:space="preserve">Thornbeck, I got a video message that keeps buffering forever, do you know why that might happen?  </w:t>
      </w:r>
      <w:r>
        <w:rPr>
          <w:rFonts w:ascii="Calibri" w:hAnsi="Calibri"/>
          <w:i/>
          <w:sz w:val="22"/>
        </w:rPr>
        <w:t>Anh Thornbeck, tôi nhận được tin nhắn video cứ tải mãi không xong, anh có biết vì sao không?</w:t>
      </w:r>
    </w:p>
    <w:p>
      <w:pPr>
        <w:spacing w:after="160" w:line="312" w:lineRule="auto"/>
        <w:jc w:val="both"/>
      </w:pPr>
      <w:r>
        <w:rPr>
          <w:rFonts w:ascii="Calibri" w:hAnsi="Calibri"/>
          <w:b/>
          <w:sz w:val="22"/>
        </w:rPr>
        <w:t xml:space="preserve">Mr Thornbeck: </w:t>
      </w:r>
      <w:r>
        <w:rPr>
          <w:rFonts w:ascii="Calibri" w:hAnsi="Calibri"/>
          <w:sz w:val="22"/>
        </w:rPr>
        <w:t xml:space="preserve">It's probably your connection, try waiting until you're on Wi-Fi before opening a large video.  </w:t>
      </w:r>
      <w:r>
        <w:rPr>
          <w:rFonts w:ascii="Calibri" w:hAnsi="Calibri"/>
          <w:i/>
          <w:sz w:val="22"/>
        </w:rPr>
        <w:t>Chắc do kết nối của chị đấy, chị thử chờ đến khi có Wi-Fi mới mở video lớn xem.</w:t>
      </w:r>
    </w:p>
    <w:p>
      <w:pPr>
        <w:spacing w:after="160" w:line="312" w:lineRule="auto"/>
        <w:jc w:val="both"/>
      </w:pPr>
      <w:r>
        <w:rPr>
          <w:rFonts w:ascii="Calibri" w:hAnsi="Calibri"/>
          <w:b/>
          <w:sz w:val="22"/>
        </w:rPr>
        <w:t xml:space="preserve">Ms Lan: </w:t>
      </w:r>
      <w:r>
        <w:rPr>
          <w:rFonts w:ascii="Calibri" w:hAnsi="Calibri"/>
          <w:sz w:val="22"/>
        </w:rPr>
        <w:t xml:space="preserve">That must be it, I'm still on the train, let me try again once I get home.  </w:t>
      </w:r>
      <w:r>
        <w:rPr>
          <w:rFonts w:ascii="Calibri" w:hAnsi="Calibri"/>
          <w:i/>
          <w:sz w:val="22"/>
        </w:rPr>
        <w:t>Chắc đúng vậy rồi, tôi vẫn đang trên tàu, để tôi thử lại khi về đến nhà.</w:t>
      </w:r>
    </w:p>
    <w:p>
      <w:pPr>
        <w:spacing w:after="160" w:line="312" w:lineRule="auto"/>
        <w:jc w:val="both"/>
      </w:pPr>
      <w:r>
        <w:rPr>
          <w:rFonts w:ascii="Calibri" w:hAnsi="Calibri"/>
          <w:b/>
          <w:sz w:val="22"/>
        </w:rPr>
        <w:t xml:space="preserve">Mr Thornbeck: </w:t>
      </w:r>
      <w:r>
        <w:rPr>
          <w:rFonts w:ascii="Calibri" w:hAnsi="Calibri"/>
          <w:sz w:val="22"/>
        </w:rPr>
        <w:t xml:space="preserve">Lan, I recorded a video explaining how to fix the leaky faucet, it's easier to show than to type.  </w:t>
      </w:r>
      <w:r>
        <w:rPr>
          <w:rFonts w:ascii="Calibri" w:hAnsi="Calibri"/>
          <w:i/>
          <w:sz w:val="22"/>
        </w:rPr>
        <w:t>Chị Lan, tôi quay một video hướng dẫn cách sửa vòi nước bị rỉ, dễ hình dung hơn là gõ chữ.</w:t>
      </w:r>
    </w:p>
    <w:p>
      <w:pPr>
        <w:spacing w:after="160" w:line="312" w:lineRule="auto"/>
        <w:jc w:val="both"/>
      </w:pPr>
      <w:r>
        <w:rPr>
          <w:rFonts w:ascii="Calibri" w:hAnsi="Calibri"/>
          <w:b/>
          <w:sz w:val="22"/>
        </w:rPr>
        <w:t xml:space="preserve">Ms Lan: </w:t>
      </w:r>
      <w:r>
        <w:rPr>
          <w:rFonts w:ascii="Calibri" w:hAnsi="Calibri"/>
          <w:sz w:val="22"/>
        </w:rPr>
        <w:t xml:space="preserve">That's really helpful, watching your hands actually turn the valve makes it so much clearer.  </w:t>
      </w:r>
      <w:r>
        <w:rPr>
          <w:rFonts w:ascii="Calibri" w:hAnsi="Calibri"/>
          <w:i/>
          <w:sz w:val="22"/>
        </w:rPr>
        <w:t>Hữu ích thật đấy, xem tận mắt tay anh vặn van làm mọi thứ rõ ràng hơn nhiều.</w:t>
      </w:r>
    </w:p>
    <w:p>
      <w:pPr>
        <w:spacing w:after="160" w:line="312" w:lineRule="auto"/>
        <w:jc w:val="both"/>
      </w:pPr>
      <w:r>
        <w:rPr>
          <w:rFonts w:ascii="Calibri" w:hAnsi="Calibri"/>
          <w:b/>
          <w:sz w:val="22"/>
        </w:rPr>
        <w:t xml:space="preserve">Mr Thornbeck: </w:t>
      </w:r>
      <w:r>
        <w:rPr>
          <w:rFonts w:ascii="Calibri" w:hAnsi="Calibri"/>
          <w:sz w:val="22"/>
        </w:rPr>
        <w:t xml:space="preserve">Glad it helped, I figured a short demonstration beats a long written explanation any day.  </w:t>
      </w:r>
      <w:r>
        <w:rPr>
          <w:rFonts w:ascii="Calibri" w:hAnsi="Calibri"/>
          <w:i/>
          <w:sz w:val="22"/>
        </w:rPr>
        <w:t>Mừng là nó giúp ích, tôi nghĩ một đoạn minh họa ngắn lúc nào cũng dễ hiểu hơn một đoạn giải thích dài dòng.</w:t>
      </w:r>
    </w:p>
    <w:p>
      <w:pPr>
        <w:spacing w:after="160" w:line="312" w:lineRule="auto"/>
        <w:jc w:val="both"/>
      </w:pPr>
      <w:r>
        <w:rPr>
          <w:rFonts w:ascii="Calibri" w:hAnsi="Calibri"/>
          <w:b/>
          <w:sz w:val="22"/>
        </w:rPr>
        <w:t xml:space="preserve">Ms Lan: </w:t>
      </w:r>
      <w:r>
        <w:rPr>
          <w:rFonts w:ascii="Calibri" w:hAnsi="Calibri"/>
          <w:sz w:val="22"/>
        </w:rPr>
        <w:t xml:space="preserve">Thornbeck, I sent a voice note because my hands were busy chopping vegetables for dinner.  </w:t>
      </w:r>
      <w:r>
        <w:rPr>
          <w:rFonts w:ascii="Calibri" w:hAnsi="Calibri"/>
          <w:i/>
          <w:sz w:val="22"/>
        </w:rPr>
        <w:t>Anh Thornbeck, tôi gửi tin nhắn thoại vì tay đang bận thái rau cho bữa tối.</w:t>
      </w:r>
    </w:p>
    <w:p>
      <w:pPr>
        <w:spacing w:after="160" w:line="312" w:lineRule="auto"/>
        <w:jc w:val="both"/>
      </w:pPr>
      <w:r>
        <w:rPr>
          <w:rFonts w:ascii="Calibri" w:hAnsi="Calibri"/>
          <w:b/>
          <w:sz w:val="22"/>
        </w:rPr>
        <w:t xml:space="preserve">Mr Thornbeck: </w:t>
      </w:r>
      <w:r>
        <w:rPr>
          <w:rFonts w:ascii="Calibri" w:hAnsi="Calibri"/>
          <w:sz w:val="22"/>
        </w:rPr>
        <w:t xml:space="preserve">I could hear the knife on the cutting board in the background, it made me hungry, honestly.  </w:t>
      </w:r>
      <w:r>
        <w:rPr>
          <w:rFonts w:ascii="Calibri" w:hAnsi="Calibri"/>
          <w:i/>
          <w:sz w:val="22"/>
        </w:rPr>
        <w:t>Tôi nghe được cả tiếng dao chạm thớt phía sau, thật tình làm tôi thấy đói bụng.</w:t>
      </w:r>
    </w:p>
    <w:p>
      <w:pPr>
        <w:spacing w:after="160" w:line="312" w:lineRule="auto"/>
        <w:jc w:val="both"/>
      </w:pPr>
      <w:r>
        <w:rPr>
          <w:rFonts w:ascii="Calibri" w:hAnsi="Calibri"/>
          <w:b/>
          <w:sz w:val="22"/>
        </w:rPr>
        <w:t xml:space="preserve">Ms Lan: </w:t>
      </w:r>
      <w:r>
        <w:rPr>
          <w:rFonts w:ascii="Calibri" w:hAnsi="Calibri"/>
          <w:sz w:val="22"/>
        </w:rPr>
        <w:t xml:space="preserve">Ha, come over then, there's more than enough soup for two tonight.  </w:t>
      </w:r>
      <w:r>
        <w:rPr>
          <w:rFonts w:ascii="Calibri" w:hAnsi="Calibri"/>
          <w:i/>
          <w:sz w:val="22"/>
        </w:rPr>
        <w:t>Ha, vậy qua đây đi, tối nay có đủ súp cho hai người luôn.</w:t>
      </w:r>
    </w:p>
    <w:p>
      <w:pPr>
        <w:spacing w:after="160" w:line="312" w:lineRule="auto"/>
        <w:jc w:val="both"/>
      </w:pPr>
      <w:r>
        <w:rPr>
          <w:rFonts w:ascii="Calibri" w:hAnsi="Calibri"/>
          <w:b/>
          <w:sz w:val="22"/>
        </w:rPr>
        <w:t xml:space="preserve">Mr Thornbeck: </w:t>
      </w:r>
      <w:r>
        <w:rPr>
          <w:rFonts w:ascii="Calibri" w:hAnsi="Calibri"/>
          <w:sz w:val="22"/>
        </w:rPr>
        <w:t xml:space="preserve">Lan, sorry for the long voice message, I got a bit carried away explaining the whole story.  </w:t>
      </w:r>
      <w:r>
        <w:rPr>
          <w:rFonts w:ascii="Calibri" w:hAnsi="Calibri"/>
          <w:i/>
          <w:sz w:val="22"/>
        </w:rPr>
        <w:t>Chị Lan, xin lỗi vì tin nhắn thoại dài quá, tôi hơi mải kể hết cả câu chuyện.</w:t>
      </w:r>
    </w:p>
    <w:p>
      <w:pPr>
        <w:spacing w:after="160" w:line="312" w:lineRule="auto"/>
        <w:jc w:val="both"/>
      </w:pPr>
      <w:r>
        <w:rPr>
          <w:rFonts w:ascii="Calibri" w:hAnsi="Calibri"/>
          <w:b/>
          <w:sz w:val="22"/>
        </w:rPr>
        <w:t xml:space="preserve">Ms Lan: </w:t>
      </w:r>
      <w:r>
        <w:rPr>
          <w:rFonts w:ascii="Calibri" w:hAnsi="Calibri"/>
          <w:sz w:val="22"/>
        </w:rPr>
        <w:t xml:space="preserve">No apology needed, I actually enjoy your voice messages more than reading long texts.  </w:t>
      </w:r>
      <w:r>
        <w:rPr>
          <w:rFonts w:ascii="Calibri" w:hAnsi="Calibri"/>
          <w:i/>
          <w:sz w:val="22"/>
        </w:rPr>
        <w:t>Không cần xin lỗi đâu, thật ra tôi thích nghe tin nhắn thoại của anh hơn là đọc tin nhắn chữ dài.</w:t>
      </w:r>
    </w:p>
    <w:p>
      <w:pPr>
        <w:spacing w:after="160" w:line="312" w:lineRule="auto"/>
        <w:jc w:val="both"/>
      </w:pPr>
      <w:r>
        <w:rPr>
          <w:rFonts w:ascii="Calibri" w:hAnsi="Calibri"/>
          <w:b/>
          <w:sz w:val="22"/>
        </w:rPr>
        <w:t xml:space="preserve">Mr Thornbeck: </w:t>
      </w:r>
      <w:r>
        <w:rPr>
          <w:rFonts w:ascii="Calibri" w:hAnsi="Calibri"/>
          <w:sz w:val="22"/>
        </w:rPr>
        <w:t xml:space="preserve">Good to know, I'll keep sending them then instead of typing everything out.  </w:t>
      </w:r>
      <w:r>
        <w:rPr>
          <w:rFonts w:ascii="Calibri" w:hAnsi="Calibri"/>
          <w:i/>
          <w:sz w:val="22"/>
        </w:rPr>
        <w:t>Vậy thì tốt, từ giờ tôi sẽ gửi vậy thay vì gõ hết ra chữ.</w:t>
      </w:r>
    </w:p>
    <w:p>
      <w:pPr>
        <w:spacing w:after="160" w:line="312" w:lineRule="auto"/>
        <w:jc w:val="both"/>
      </w:pPr>
      <w:r>
        <w:rPr>
          <w:rFonts w:ascii="Calibri" w:hAnsi="Calibri"/>
          <w:b/>
          <w:sz w:val="22"/>
        </w:rPr>
        <w:t xml:space="preserve">Ms Lan: </w:t>
      </w:r>
      <w:r>
        <w:rPr>
          <w:rFonts w:ascii="Calibri" w:hAnsi="Calibri"/>
          <w:sz w:val="22"/>
        </w:rPr>
        <w:t xml:space="preserve">Thornbeck, I couldn't quite hear your voice note, there was a lot of wind noise on your end.  </w:t>
      </w:r>
      <w:r>
        <w:rPr>
          <w:rFonts w:ascii="Calibri" w:hAnsi="Calibri"/>
          <w:i/>
          <w:sz w:val="22"/>
        </w:rPr>
        <w:t>Anh Thornbeck, tôi nghe không rõ tin nhắn thoại của anh, bên anh có nhiều tiếng gió quá.</w:t>
      </w:r>
    </w:p>
    <w:p>
      <w:pPr>
        <w:spacing w:after="160" w:line="312" w:lineRule="auto"/>
        <w:jc w:val="both"/>
      </w:pPr>
      <w:r>
        <w:rPr>
          <w:rFonts w:ascii="Calibri" w:hAnsi="Calibri"/>
          <w:b/>
          <w:sz w:val="22"/>
        </w:rPr>
        <w:t xml:space="preserve">Mr Thornbeck: </w:t>
      </w:r>
      <w:r>
        <w:rPr>
          <w:rFonts w:ascii="Calibri" w:hAnsi="Calibri"/>
          <w:sz w:val="22"/>
        </w:rPr>
        <w:t xml:space="preserve">Sorry about that, I was walking outside, let me record it again from somewhere quieter.  </w:t>
      </w:r>
      <w:r>
        <w:rPr>
          <w:rFonts w:ascii="Calibri" w:hAnsi="Calibri"/>
          <w:i/>
          <w:sz w:val="22"/>
        </w:rPr>
        <w:t>Xin lỗi chị nhé, lúc đó tôi đang đi bộ ngoài đường, để tôi ghi lại từ một chỗ yên tĩnh hơn.</w:t>
      </w:r>
    </w:p>
    <w:p>
      <w:pPr>
        <w:spacing w:after="160" w:line="312" w:lineRule="auto"/>
        <w:jc w:val="both"/>
      </w:pPr>
      <w:r>
        <w:rPr>
          <w:rFonts w:ascii="Calibri" w:hAnsi="Calibri"/>
          <w:b/>
          <w:sz w:val="22"/>
        </w:rPr>
        <w:t xml:space="preserve">Ms Lan: </w:t>
      </w:r>
      <w:r>
        <w:rPr>
          <w:rFonts w:ascii="Calibri" w:hAnsi="Calibri"/>
          <w:sz w:val="22"/>
        </w:rPr>
        <w:t xml:space="preserve">Thanks, take your time, no rush on my side at all this evening.  </w:t>
      </w:r>
      <w:r>
        <w:rPr>
          <w:rFonts w:ascii="Calibri" w:hAnsi="Calibri"/>
          <w:i/>
          <w:sz w:val="22"/>
        </w:rPr>
        <w:t>Cảm ơn anh, anh cứ từ từ, tối nay bên tôi không vội gì cả.</w:t>
      </w:r>
    </w:p>
    <w:p>
      <w:pPr>
        <w:spacing w:after="160" w:line="312" w:lineRule="auto"/>
        <w:jc w:val="both"/>
      </w:pPr>
      <w:r>
        <w:rPr>
          <w:rFonts w:ascii="Calibri" w:hAnsi="Calibri"/>
          <w:b/>
          <w:sz w:val="22"/>
        </w:rPr>
        <w:t xml:space="preserve">Mr Thornbeck: </w:t>
      </w:r>
      <w:r>
        <w:rPr>
          <w:rFonts w:ascii="Calibri" w:hAnsi="Calibri"/>
          <w:sz w:val="22"/>
        </w:rPr>
        <w:t xml:space="preserve">Lan, I listened to your voice note twice just to catch every detail about the schedule change.  </w:t>
      </w:r>
      <w:r>
        <w:rPr>
          <w:rFonts w:ascii="Calibri" w:hAnsi="Calibri"/>
          <w:i/>
          <w:sz w:val="22"/>
        </w:rPr>
        <w:t>Chị Lan, tôi nghe tin nhắn thoại của chị đến hai lần để nắm hết chi tiết về việc đổi lịch.</w:t>
      </w:r>
    </w:p>
    <w:p>
      <w:pPr>
        <w:spacing w:after="160" w:line="312" w:lineRule="auto"/>
        <w:jc w:val="both"/>
      </w:pPr>
      <w:r>
        <w:rPr>
          <w:rFonts w:ascii="Calibri" w:hAnsi="Calibri"/>
          <w:b/>
          <w:sz w:val="22"/>
        </w:rPr>
        <w:t xml:space="preserve">Ms Lan: </w:t>
      </w:r>
      <w:r>
        <w:rPr>
          <w:rFonts w:ascii="Calibri" w:hAnsi="Calibri"/>
          <w:sz w:val="22"/>
        </w:rPr>
        <w:t xml:space="preserve">Ha, sorry it was a bit confusing, I was rushing while recording it between meetings.  </w:t>
      </w:r>
      <w:r>
        <w:rPr>
          <w:rFonts w:ascii="Calibri" w:hAnsi="Calibri"/>
          <w:i/>
          <w:sz w:val="22"/>
        </w:rPr>
        <w:t>Ha, xin lỗi vì hơi rối, lúc ghi âm tôi đang vội giữa hai cuộc họp.</w:t>
      </w:r>
    </w:p>
    <w:p>
      <w:pPr>
        <w:spacing w:after="160" w:line="312" w:lineRule="auto"/>
        <w:jc w:val="both"/>
      </w:pPr>
      <w:r>
        <w:rPr>
          <w:rFonts w:ascii="Calibri" w:hAnsi="Calibri"/>
          <w:b/>
          <w:sz w:val="22"/>
        </w:rPr>
        <w:t xml:space="preserve">Mr Thornbeck: </w:t>
      </w:r>
      <w:r>
        <w:rPr>
          <w:rFonts w:ascii="Calibri" w:hAnsi="Calibri"/>
          <w:sz w:val="22"/>
        </w:rPr>
        <w:t xml:space="preserve">No problem, I understood it completely the second time through.  </w:t>
      </w:r>
      <w:r>
        <w:rPr>
          <w:rFonts w:ascii="Calibri" w:hAnsi="Calibri"/>
          <w:i/>
          <w:sz w:val="22"/>
        </w:rPr>
        <w:t>Không sao đâu, lần thứ hai tôi hiểu hết hoàn toàn rồi.</w:t>
      </w:r>
    </w:p>
    <w:p>
      <w:pPr>
        <w:spacing w:after="160" w:line="312" w:lineRule="auto"/>
        <w:jc w:val="both"/>
      </w:pPr>
      <w:r>
        <w:rPr>
          <w:rFonts w:ascii="Calibri" w:hAnsi="Calibri"/>
          <w:b/>
          <w:sz w:val="22"/>
        </w:rPr>
        <w:t xml:space="preserve">Ms Lan: </w:t>
      </w:r>
      <w:r>
        <w:rPr>
          <w:rFonts w:ascii="Calibri" w:hAnsi="Calibri"/>
          <w:sz w:val="22"/>
        </w:rPr>
        <w:t xml:space="preserve">Thornbeck, I prefer sending a voice note when the news is complicated, typing everything out takes forever.  </w:t>
      </w:r>
      <w:r>
        <w:rPr>
          <w:rFonts w:ascii="Calibri" w:hAnsi="Calibri"/>
          <w:i/>
          <w:sz w:val="22"/>
        </w:rPr>
        <w:t>Anh Thornbeck, tôi thích gửi tin nhắn thoại hơn khi tin tức phức tạp, gõ hết ra chữ mất thời gian lắm.</w:t>
      </w:r>
    </w:p>
    <w:p>
      <w:pPr>
        <w:spacing w:after="160" w:line="312" w:lineRule="auto"/>
        <w:jc w:val="both"/>
      </w:pPr>
      <w:r>
        <w:rPr>
          <w:rFonts w:ascii="Calibri" w:hAnsi="Calibri"/>
          <w:b/>
          <w:sz w:val="22"/>
        </w:rPr>
        <w:t xml:space="preserve">Mr Thornbeck: </w:t>
      </w:r>
      <w:r>
        <w:rPr>
          <w:rFonts w:ascii="Calibri" w:hAnsi="Calibri"/>
          <w:sz w:val="22"/>
        </w:rPr>
        <w:t xml:space="preserve">I completely agree, tone of voice explains things that plain text just can't always capture.  </w:t>
      </w:r>
      <w:r>
        <w:rPr>
          <w:rFonts w:ascii="Calibri" w:hAnsi="Calibri"/>
          <w:i/>
          <w:sz w:val="22"/>
        </w:rPr>
        <w:t>Tôi hoàn toàn đồng ý, giọng nói giải thích được nhiều điều mà chữ viết đơn thuần không lột tả hết được.</w:t>
      </w:r>
    </w:p>
    <w:p>
      <w:pPr>
        <w:spacing w:after="160" w:line="312" w:lineRule="auto"/>
        <w:jc w:val="both"/>
      </w:pPr>
      <w:r>
        <w:rPr>
          <w:rFonts w:ascii="Calibri" w:hAnsi="Calibri"/>
          <w:b/>
          <w:sz w:val="22"/>
        </w:rPr>
        <w:t xml:space="preserve">Ms Lan: </w:t>
      </w:r>
      <w:r>
        <w:rPr>
          <w:rFonts w:ascii="Calibri" w:hAnsi="Calibri"/>
          <w:sz w:val="22"/>
        </w:rPr>
        <w:t xml:space="preserve">Exactly, plus it feels a bit more personal than a wall of text.  </w:t>
      </w:r>
      <w:r>
        <w:rPr>
          <w:rFonts w:ascii="Calibri" w:hAnsi="Calibri"/>
          <w:i/>
          <w:sz w:val="22"/>
        </w:rPr>
        <w:t>Đúng vậy, với lại nó còn có cảm giác cá nhân hơn là cả một đoạn chữ dài.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a voice note meant for my brother, please ignore the part about football.  </w:t>
      </w:r>
      <w:r>
        <w:rPr>
          <w:rFonts w:ascii="Calibri" w:hAnsi="Calibri"/>
          <w:i/>
          <w:sz w:val="22"/>
        </w:rPr>
        <w:t>Chị Lan, tôi lỡ gửi cho chị tin nhắn thoại định gửi cho em trai, chị bỏ qua đoạn về bóng đá giúp tôi nhé.</w:t>
      </w:r>
    </w:p>
    <w:p>
      <w:pPr>
        <w:spacing w:after="160" w:line="312" w:lineRule="auto"/>
        <w:jc w:val="both"/>
      </w:pPr>
      <w:r>
        <w:rPr>
          <w:rFonts w:ascii="Calibri" w:hAnsi="Calibri"/>
          <w:b/>
          <w:sz w:val="22"/>
        </w:rPr>
        <w:t xml:space="preserve">Ms Lan: </w:t>
      </w:r>
      <w:r>
        <w:rPr>
          <w:rFonts w:ascii="Calibri" w:hAnsi="Calibri"/>
          <w:sz w:val="22"/>
        </w:rPr>
        <w:t xml:space="preserve">Ha, no worries, I did wonder why you were suddenly asking me about the match schedule.  </w:t>
      </w:r>
      <w:r>
        <w:rPr>
          <w:rFonts w:ascii="Calibri" w:hAnsi="Calibri"/>
          <w:i/>
          <w:sz w:val="22"/>
        </w:rPr>
        <w:t>Ha, không sao đâu, tôi cũng thắc mắc sao đột nhiên anh hỏi tôi về lịch trận đấu.</w:t>
      </w:r>
    </w:p>
    <w:p>
      <w:pPr>
        <w:spacing w:after="160" w:line="312" w:lineRule="auto"/>
        <w:jc w:val="both"/>
      </w:pPr>
      <w:r>
        <w:rPr>
          <w:rFonts w:ascii="Calibri" w:hAnsi="Calibri"/>
          <w:b/>
          <w:sz w:val="22"/>
        </w:rPr>
        <w:t xml:space="preserve">Mr Thornbeck: </w:t>
      </w:r>
      <w:r>
        <w:rPr>
          <w:rFonts w:ascii="Calibri" w:hAnsi="Calibri"/>
          <w:sz w:val="22"/>
        </w:rPr>
        <w:t xml:space="preserve">That explains your confused reply, sorry for the mix-up, I'll be more careful next time.  </w:t>
      </w:r>
      <w:r>
        <w:rPr>
          <w:rFonts w:ascii="Calibri" w:hAnsi="Calibri"/>
          <w:i/>
          <w:sz w:val="22"/>
        </w:rPr>
        <w:t>Vậy thì hiểu rồi vì sao chị trả lời có vẻ bối rối, xin lỗi vì nhầm lẫn, lần sau tôi sẽ cẩn thận hơn.</w:t>
      </w:r>
    </w:p>
    <w:p>
      <w:pPr>
        <w:spacing w:after="160" w:line="312" w:lineRule="auto"/>
        <w:jc w:val="both"/>
      </w:pPr>
      <w:r>
        <w:rPr>
          <w:rFonts w:ascii="Calibri" w:hAnsi="Calibri"/>
          <w:b/>
          <w:sz w:val="22"/>
        </w:rPr>
        <w:t xml:space="preserve">Ms Lan: </w:t>
      </w:r>
      <w:r>
        <w:rPr>
          <w:rFonts w:ascii="Calibri" w:hAnsi="Calibri"/>
          <w:sz w:val="22"/>
        </w:rPr>
        <w:t xml:space="preserve">Thornbeck, could you send a written summary along with your next voice note, I was on the bus and couldn't listen.  </w:t>
      </w:r>
      <w:r>
        <w:rPr>
          <w:rFonts w:ascii="Calibri" w:hAnsi="Calibri"/>
          <w:i/>
          <w:sz w:val="22"/>
        </w:rPr>
        <w:t>Anh Thornbeck, lần sau anh gửi thêm bản tóm tắt bằng chữ kèm tin nhắn thoại được không, lúc đó tôi đang trên xe buýt không nghe được.</w:t>
      </w:r>
    </w:p>
    <w:p>
      <w:pPr>
        <w:spacing w:after="160" w:line="312" w:lineRule="auto"/>
        <w:jc w:val="both"/>
      </w:pPr>
      <w:r>
        <w:rPr>
          <w:rFonts w:ascii="Calibri" w:hAnsi="Calibri"/>
          <w:b/>
          <w:sz w:val="22"/>
        </w:rPr>
        <w:t xml:space="preserve">Mr Thornbeck: </w:t>
      </w:r>
      <w:r>
        <w:rPr>
          <w:rFonts w:ascii="Calibri" w:hAnsi="Calibri"/>
          <w:sz w:val="22"/>
        </w:rPr>
        <w:t xml:space="preserve">Good idea, I'll type a short summary from now on for anything sent during the day.  </w:t>
      </w:r>
      <w:r>
        <w:rPr>
          <w:rFonts w:ascii="Calibri" w:hAnsi="Calibri"/>
          <w:i/>
          <w:sz w:val="22"/>
        </w:rPr>
        <w:t>Ý hay đấy, từ giờ tôi sẽ gõ tóm tắt ngắn cho bất kỳ tin gì gửi vào ban ngày.</w:t>
      </w:r>
    </w:p>
    <w:p>
      <w:pPr>
        <w:spacing w:after="160" w:line="312" w:lineRule="auto"/>
        <w:jc w:val="both"/>
      </w:pPr>
      <w:r>
        <w:rPr>
          <w:rFonts w:ascii="Calibri" w:hAnsi="Calibri"/>
          <w:b/>
          <w:sz w:val="22"/>
        </w:rPr>
        <w:t xml:space="preserve">Ms Lan: </w:t>
      </w:r>
      <w:r>
        <w:rPr>
          <w:rFonts w:ascii="Calibri" w:hAnsi="Calibri"/>
          <w:sz w:val="22"/>
        </w:rPr>
        <w:t xml:space="preserve">Thanks, that way I can catch the main point even without headphones handy.  </w:t>
      </w:r>
      <w:r>
        <w:rPr>
          <w:rFonts w:ascii="Calibri" w:hAnsi="Calibri"/>
          <w:i/>
          <w:sz w:val="22"/>
        </w:rPr>
        <w:t>Cảm ơn anh, vậy tôi nắm được ý chính dù không có tai nghe bên cạnh.</w:t>
      </w:r>
    </w:p>
    <w:p>
      <w:pPr>
        <w:spacing w:after="160" w:line="312" w:lineRule="auto"/>
        <w:jc w:val="both"/>
      </w:pPr>
      <w:r>
        <w:rPr>
          <w:rFonts w:ascii="Calibri" w:hAnsi="Calibri"/>
          <w:b/>
          <w:sz w:val="22"/>
        </w:rPr>
        <w:t xml:space="preserve">Mr Thornbeck: </w:t>
      </w:r>
      <w:r>
        <w:rPr>
          <w:rFonts w:ascii="Calibri" w:hAnsi="Calibri"/>
          <w:sz w:val="22"/>
        </w:rPr>
        <w:t xml:space="preserve">Lan, did the messaging app update overnight for you too? All my icons rearranged themselves completely.  </w:t>
      </w:r>
      <w:r>
        <w:rPr>
          <w:rFonts w:ascii="Calibri" w:hAnsi="Calibri"/>
          <w:i/>
          <w:sz w:val="22"/>
        </w:rPr>
        <w:t>Chị Lan, ứng dụng nhắn tin của chị có tự cập nhật qua đêm không? Bên tôi mọi biểu tượng xếp lại hết trơn.</w:t>
      </w:r>
    </w:p>
    <w:p>
      <w:pPr>
        <w:spacing w:after="160" w:line="312" w:lineRule="auto"/>
        <w:jc w:val="both"/>
      </w:pPr>
      <w:r>
        <w:rPr>
          <w:rFonts w:ascii="Calibri" w:hAnsi="Calibri"/>
          <w:b/>
          <w:sz w:val="22"/>
        </w:rPr>
        <w:t xml:space="preserve">Ms Lan: </w:t>
      </w:r>
      <w:r>
        <w:rPr>
          <w:rFonts w:ascii="Calibri" w:hAnsi="Calibri"/>
          <w:sz w:val="22"/>
        </w:rPr>
        <w:t xml:space="preserve">Mine updated too, it took me a few minutes just to find the settings menu again.  </w:t>
      </w:r>
      <w:r>
        <w:rPr>
          <w:rFonts w:ascii="Calibri" w:hAnsi="Calibri"/>
          <w:i/>
          <w:sz w:val="22"/>
        </w:rPr>
        <w:t>Bên tôi cũng cập nhật rồi, tôi mất mấy phút mới tìm lại được menu cài đặt.</w:t>
      </w:r>
    </w:p>
    <w:p>
      <w:pPr>
        <w:spacing w:after="160" w:line="312" w:lineRule="auto"/>
        <w:jc w:val="both"/>
      </w:pPr>
      <w:r>
        <w:rPr>
          <w:rFonts w:ascii="Calibri" w:hAnsi="Calibri"/>
          <w:b/>
          <w:sz w:val="22"/>
        </w:rPr>
        <w:t xml:space="preserve">Mr Thornbeck: </w:t>
      </w:r>
      <w:r>
        <w:rPr>
          <w:rFonts w:ascii="Calibri" w:hAnsi="Calibri"/>
          <w:sz w:val="22"/>
        </w:rPr>
        <w:t xml:space="preserve">Same here, I actually liked the old layout better, honestly.  </w:t>
      </w:r>
      <w:r>
        <w:rPr>
          <w:rFonts w:ascii="Calibri" w:hAnsi="Calibri"/>
          <w:i/>
          <w:sz w:val="22"/>
        </w:rPr>
        <w:t>Tôi cũng vậy đấy, thật tình tôi thích bố cục cũ hơn.</w:t>
      </w:r>
    </w:p>
    <w:p>
      <w:pPr>
        <w:spacing w:after="160" w:line="312" w:lineRule="auto"/>
        <w:jc w:val="both"/>
      </w:pPr>
      <w:r>
        <w:rPr>
          <w:rFonts w:ascii="Calibri" w:hAnsi="Calibri"/>
          <w:b/>
          <w:sz w:val="22"/>
        </w:rPr>
        <w:t xml:space="preserve">Ms Lan: </w:t>
      </w:r>
      <w:r>
        <w:rPr>
          <w:rFonts w:ascii="Calibri" w:hAnsi="Calibri"/>
          <w:sz w:val="22"/>
        </w:rPr>
        <w:t xml:space="preserve">Thornbeck, I keep getting a notification asking me to update the app, but I'm worried it'll break something.  </w:t>
      </w:r>
      <w:r>
        <w:rPr>
          <w:rFonts w:ascii="Calibri" w:hAnsi="Calibri"/>
          <w:i/>
          <w:sz w:val="22"/>
        </w:rPr>
        <w:t>Anh Thornbeck, tôi cứ nhận thông báo yêu cầu cập nhật ứng dụng, nhưng tôi lo là nó sẽ làm hỏng gì đó.</w:t>
      </w:r>
    </w:p>
    <w:p>
      <w:pPr>
        <w:spacing w:after="160" w:line="312" w:lineRule="auto"/>
        <w:jc w:val="both"/>
      </w:pPr>
      <w:r>
        <w:rPr>
          <w:rFonts w:ascii="Calibri" w:hAnsi="Calibri"/>
          <w:b/>
          <w:sz w:val="22"/>
        </w:rPr>
        <w:t xml:space="preserve">Mr Thornbeck: </w:t>
      </w:r>
      <w:r>
        <w:rPr>
          <w:rFonts w:ascii="Calibri" w:hAnsi="Calibri"/>
          <w:sz w:val="22"/>
        </w:rPr>
        <w:t xml:space="preserve">It's usually fine, I updated mine yesterday and everything works exactly as it should.  </w:t>
      </w:r>
      <w:r>
        <w:rPr>
          <w:rFonts w:ascii="Calibri" w:hAnsi="Calibri"/>
          <w:i/>
          <w:sz w:val="22"/>
        </w:rPr>
        <w:t>Thường thì ổn thôi, tôi cập nhật hôm qua rồi và mọi thứ vẫn hoạt động đúng như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update it before bed tonight then.  </w:t>
      </w:r>
      <w:r>
        <w:rPr>
          <w:rFonts w:ascii="Calibri" w:hAnsi="Calibri"/>
          <w:i/>
          <w:sz w:val="22"/>
        </w:rPr>
        <w:t>Tốt, vậy tối nay trước khi ngủ tôi cũng sẽ cập nhật luôn.</w:t>
      </w:r>
    </w:p>
    <w:p>
      <w:pPr>
        <w:spacing w:after="160" w:line="312" w:lineRule="auto"/>
        <w:jc w:val="both"/>
      </w:pPr>
      <w:r>
        <w:rPr>
          <w:rFonts w:ascii="Calibri" w:hAnsi="Calibri"/>
          <w:b/>
          <w:sz w:val="22"/>
        </w:rPr>
        <w:t xml:space="preserve">Mr Thornbeck: </w:t>
      </w:r>
      <w:r>
        <w:rPr>
          <w:rFonts w:ascii="Calibri" w:hAnsi="Calibri"/>
          <w:sz w:val="22"/>
        </w:rPr>
        <w:t xml:space="preserve">Lan, after the last update I can't find the button to send stickers anymore, do you know where it went?  </w:t>
      </w:r>
      <w:r>
        <w:rPr>
          <w:rFonts w:ascii="Calibri" w:hAnsi="Calibri"/>
          <w:i/>
          <w:sz w:val="22"/>
        </w:rPr>
        <w:t>Chị Lan, sau bản cập nhật cuối cùng tôi không tìm thấy nút gửi sticker nữa, chị có biết nó chuyển đi đâu không?</w:t>
      </w:r>
    </w:p>
    <w:p>
      <w:pPr>
        <w:spacing w:after="160" w:line="312" w:lineRule="auto"/>
        <w:jc w:val="both"/>
      </w:pPr>
      <w:r>
        <w:rPr>
          <w:rFonts w:ascii="Calibri" w:hAnsi="Calibri"/>
          <w:b/>
          <w:sz w:val="22"/>
        </w:rPr>
        <w:t xml:space="preserve">Ms Lan: </w:t>
      </w:r>
      <w:r>
        <w:rPr>
          <w:rFonts w:ascii="Calibri" w:hAnsi="Calibri"/>
          <w:sz w:val="22"/>
        </w:rPr>
        <w:t xml:space="preserve">They moved it next to the emoji icon, just tap the little smiley face and swipe left.  </w:t>
      </w:r>
      <w:r>
        <w:rPr>
          <w:rFonts w:ascii="Calibri" w:hAnsi="Calibri"/>
          <w:i/>
          <w:sz w:val="22"/>
        </w:rPr>
        <w:t>Họ chuyển nó cạnh biểu tượng mặt cười rồi đấy, anh chỉ cần bấm vào mặt cười nhỏ rồi vuốt sang trái.</w:t>
      </w:r>
    </w:p>
    <w:p>
      <w:pPr>
        <w:spacing w:after="160" w:line="312" w:lineRule="auto"/>
        <w:jc w:val="both"/>
      </w:pPr>
      <w:r>
        <w:rPr>
          <w:rFonts w:ascii="Calibri" w:hAnsi="Calibri"/>
          <w:b/>
          <w:sz w:val="22"/>
        </w:rPr>
        <w:t xml:space="preserve">Mr Thornbeck: </w:t>
      </w:r>
      <w:r>
        <w:rPr>
          <w:rFonts w:ascii="Calibri" w:hAnsi="Calibri"/>
          <w:sz w:val="22"/>
        </w:rPr>
        <w:t xml:space="preserve">Ah, found it, thanks, they really hid that one well this time.  </w:t>
      </w:r>
      <w:r>
        <w:rPr>
          <w:rFonts w:ascii="Calibri" w:hAnsi="Calibri"/>
          <w:i/>
          <w:sz w:val="22"/>
        </w:rPr>
        <w:t>À, tìm ra rồi, cảm ơn chị, lần này họ giấu kỹ thật đấy.</w:t>
      </w:r>
    </w:p>
    <w:p>
      <w:pPr>
        <w:spacing w:after="160" w:line="312" w:lineRule="auto"/>
        <w:jc w:val="both"/>
      </w:pPr>
      <w:r>
        <w:rPr>
          <w:rFonts w:ascii="Calibri" w:hAnsi="Calibri"/>
          <w:b/>
          <w:sz w:val="22"/>
        </w:rPr>
        <w:t xml:space="preserve">Ms Lan: </w:t>
      </w:r>
      <w:r>
        <w:rPr>
          <w:rFonts w:ascii="Calibri" w:hAnsi="Calibri"/>
          <w:sz w:val="22"/>
        </w:rPr>
        <w:t xml:space="preserve">Thornbeck, my phone won't let me update the app, it says I need more storage space first.  </w:t>
      </w:r>
      <w:r>
        <w:rPr>
          <w:rFonts w:ascii="Calibri" w:hAnsi="Calibri"/>
          <w:i/>
          <w:sz w:val="22"/>
        </w:rPr>
        <w:t>Anh Thornbeck, điện thoại tôi không cho cập nhật ứng dụng, nó báo cần thêm dung lượng lưu trữ trước đã.</w:t>
      </w:r>
    </w:p>
    <w:p>
      <w:pPr>
        <w:spacing w:after="160" w:line="312" w:lineRule="auto"/>
        <w:jc w:val="both"/>
      </w:pPr>
      <w:r>
        <w:rPr>
          <w:rFonts w:ascii="Calibri" w:hAnsi="Calibri"/>
          <w:b/>
          <w:sz w:val="22"/>
        </w:rPr>
        <w:t xml:space="preserve">Mr Thornbeck: </w:t>
      </w:r>
      <w:r>
        <w:rPr>
          <w:rFonts w:ascii="Calibri" w:hAnsi="Calibri"/>
          <w:sz w:val="22"/>
        </w:rPr>
        <w:t xml:space="preserve">Try deleting a few old photos or unused apps, that usually frees up enough space quickly.  </w:t>
      </w:r>
      <w:r>
        <w:rPr>
          <w:rFonts w:ascii="Calibri" w:hAnsi="Calibri"/>
          <w:i/>
          <w:sz w:val="22"/>
        </w:rPr>
        <w:t>Chị thử xóa vài ảnh cũ hoặc mấy ứng dụng không dùng xem, cách đó thường giải phóng đủ dung lượng nhanh chóng.</w:t>
      </w:r>
    </w:p>
    <w:p>
      <w:pPr>
        <w:spacing w:after="160" w:line="312" w:lineRule="auto"/>
        <w:jc w:val="both"/>
      </w:pPr>
      <w:r>
        <w:rPr>
          <w:rFonts w:ascii="Calibri" w:hAnsi="Calibri"/>
          <w:b/>
          <w:sz w:val="22"/>
        </w:rPr>
        <w:t xml:space="preserve">Ms Lan: </w:t>
      </w:r>
      <w:r>
        <w:rPr>
          <w:rFonts w:ascii="Calibri" w:hAnsi="Calibri"/>
          <w:sz w:val="22"/>
        </w:rPr>
        <w:t xml:space="preserve">Good idea, I probably have hundreds of duplicate photos I never even look at.  </w:t>
      </w:r>
      <w:r>
        <w:rPr>
          <w:rFonts w:ascii="Calibri" w:hAnsi="Calibri"/>
          <w:i/>
          <w:sz w:val="22"/>
        </w:rPr>
        <w:t>Ý hay đấy, chắc tôi có hàng trăm tấm ảnh trùng lặp mà chẳng bao giờ xem lại.</w:t>
      </w:r>
    </w:p>
    <w:p>
      <w:pPr>
        <w:spacing w:after="160" w:line="312" w:lineRule="auto"/>
        <w:jc w:val="both"/>
      </w:pPr>
      <w:r>
        <w:rPr>
          <w:rFonts w:ascii="Calibri" w:hAnsi="Calibri"/>
          <w:b/>
          <w:sz w:val="22"/>
        </w:rPr>
        <w:t xml:space="preserve">Mr Thornbeck: </w:t>
      </w:r>
      <w:r>
        <w:rPr>
          <w:rFonts w:ascii="Calibri" w:hAnsi="Calibri"/>
          <w:sz w:val="22"/>
        </w:rPr>
        <w:t xml:space="preserve">Lan, the new update added a dark mode option, have you turned it on yet? It's easier on the eyes at night.  </w:t>
      </w:r>
      <w:r>
        <w:rPr>
          <w:rFonts w:ascii="Calibri" w:hAnsi="Calibri"/>
          <w:i/>
          <w:sz w:val="22"/>
        </w:rPr>
        <w:t>Chị Lan, bản cập nhật mới thêm chế độ nền tối rồi, chị bật chưa? Ban đêm nhìn đỡ mỏi mắt hơn nhiều.</w:t>
      </w:r>
    </w:p>
    <w:p>
      <w:pPr>
        <w:spacing w:after="160" w:line="312" w:lineRule="auto"/>
        <w:jc w:val="both"/>
      </w:pPr>
      <w:r>
        <w:rPr>
          <w:rFonts w:ascii="Calibri" w:hAnsi="Calibri"/>
          <w:b/>
          <w:sz w:val="22"/>
        </w:rPr>
        <w:t xml:space="preserve">Ms Lan: </w:t>
      </w:r>
      <w:r>
        <w:rPr>
          <w:rFonts w:ascii="Calibri" w:hAnsi="Calibri"/>
          <w:sz w:val="22"/>
        </w:rPr>
        <w:t xml:space="preserve">I just turned it on after your message, and you're right, it's already much more comfortable.  </w:t>
      </w:r>
      <w:r>
        <w:rPr>
          <w:rFonts w:ascii="Calibri" w:hAnsi="Calibri"/>
          <w:i/>
          <w:sz w:val="22"/>
        </w:rPr>
        <w:t>Tôi vừa bật sau tin nhắn của anh, và đúng thật, đã thoải mái hơn nhiều rồi.</w:t>
      </w:r>
    </w:p>
    <w:p>
      <w:pPr>
        <w:spacing w:after="160" w:line="312" w:lineRule="auto"/>
        <w:jc w:val="both"/>
      </w:pPr>
      <w:r>
        <w:rPr>
          <w:rFonts w:ascii="Calibri" w:hAnsi="Calibri"/>
          <w:b/>
          <w:sz w:val="22"/>
        </w:rPr>
        <w:t xml:space="preserve">Mr Thornbeck: </w:t>
      </w:r>
      <w:r>
        <w:rPr>
          <w:rFonts w:ascii="Calibri" w:hAnsi="Calibri"/>
          <w:sz w:val="22"/>
        </w:rPr>
        <w:t xml:space="preserve">I knew you'd like it, I've been using it every evening since the update.  </w:t>
      </w:r>
      <w:r>
        <w:rPr>
          <w:rFonts w:ascii="Calibri" w:hAnsi="Calibri"/>
          <w:i/>
          <w:sz w:val="22"/>
        </w:rPr>
        <w:t>Tôi biết ngay là chị sẽ thích mà, tôi dùng nó mỗi tối từ lúc cập nhật luôn.</w:t>
      </w:r>
    </w:p>
    <w:p>
      <w:pPr>
        <w:spacing w:after="160" w:line="312" w:lineRule="auto"/>
        <w:jc w:val="both"/>
      </w:pPr>
      <w:r>
        <w:rPr>
          <w:rFonts w:ascii="Calibri" w:hAnsi="Calibri"/>
          <w:b/>
          <w:sz w:val="22"/>
        </w:rPr>
        <w:t xml:space="preserve">Ms Lan: </w:t>
      </w:r>
      <w:r>
        <w:rPr>
          <w:rFonts w:ascii="Calibri" w:hAnsi="Calibri"/>
          <w:sz w:val="22"/>
        </w:rPr>
        <w:t xml:space="preserve">Thornbeck, after updating, my old chat backups seem to be missing, is yours the same?  </w:t>
      </w:r>
      <w:r>
        <w:rPr>
          <w:rFonts w:ascii="Calibri" w:hAnsi="Calibri"/>
          <w:i/>
          <w:sz w:val="22"/>
        </w:rPr>
        <w:t>Anh Thornbeck, sau khi cập nhật, các bản sao lưu tin nhắn cũ của tôi hình như biến mất, bên anh có bị vậy không?</w:t>
      </w:r>
    </w:p>
    <w:p>
      <w:pPr>
        <w:spacing w:after="160" w:line="312" w:lineRule="auto"/>
        <w:jc w:val="both"/>
      </w:pPr>
      <w:r>
        <w:rPr>
          <w:rFonts w:ascii="Calibri" w:hAnsi="Calibri"/>
          <w:b/>
          <w:sz w:val="22"/>
        </w:rPr>
        <w:t xml:space="preserve">Mr Thornbeck: </w:t>
      </w:r>
      <w:r>
        <w:rPr>
          <w:rFonts w:ascii="Calibri" w:hAnsi="Calibri"/>
          <w:sz w:val="22"/>
        </w:rPr>
        <w:t xml:space="preserve">Mine are still here, but let me check the settings for you, maybe there's a restore option.  </w:t>
      </w:r>
      <w:r>
        <w:rPr>
          <w:rFonts w:ascii="Calibri" w:hAnsi="Calibri"/>
          <w:i/>
          <w:sz w:val="22"/>
        </w:rPr>
        <w:t>Bên tôi vẫn còn đây, nhưng để tôi kiểm tra cài đặt giúp chị, có thể có tùy chọn khôi phục.</w:t>
      </w:r>
    </w:p>
    <w:p>
      <w:pPr>
        <w:spacing w:after="160" w:line="312" w:lineRule="auto"/>
        <w:jc w:val="both"/>
      </w:pPr>
      <w:r>
        <w:rPr>
          <w:rFonts w:ascii="Calibri" w:hAnsi="Calibri"/>
          <w:b/>
          <w:sz w:val="22"/>
        </w:rPr>
        <w:t xml:space="preserve">Ms Lan: </w:t>
      </w:r>
      <w:r>
        <w:rPr>
          <w:rFonts w:ascii="Calibri" w:hAnsi="Calibri"/>
          <w:sz w:val="22"/>
        </w:rPr>
        <w:t xml:space="preserve">Thanks, I'd hate to lose all those old conversations from the picnic planning.  </w:t>
      </w:r>
      <w:r>
        <w:rPr>
          <w:rFonts w:ascii="Calibri" w:hAnsi="Calibri"/>
          <w:i/>
          <w:sz w:val="22"/>
        </w:rPr>
        <w:t>Cảm ơn anh, tôi không muốn mất hết những cuộc trò chuyện cũ về việc lên kế hoạch dã ngoại đâu.</w:t>
      </w:r>
    </w:p>
    <w:p>
      <w:pPr>
        <w:spacing w:after="160" w:line="312" w:lineRule="auto"/>
        <w:jc w:val="both"/>
      </w:pPr>
      <w:r>
        <w:rPr>
          <w:rFonts w:ascii="Calibri" w:hAnsi="Calibri"/>
          <w:b/>
          <w:sz w:val="22"/>
        </w:rPr>
        <w:t xml:space="preserve">Mr Thornbeck: </w:t>
      </w:r>
      <w:r>
        <w:rPr>
          <w:rFonts w:ascii="Calibri" w:hAnsi="Calibri"/>
          <w:sz w:val="22"/>
        </w:rPr>
        <w:t xml:space="preserve">Lan, this update fixed the bug where messages sent late at night, I noticed everything arrives instantly now.  </w:t>
      </w:r>
      <w:r>
        <w:rPr>
          <w:rFonts w:ascii="Calibri" w:hAnsi="Calibri"/>
          <w:i/>
          <w:sz w:val="22"/>
        </w:rPr>
        <w:t>Chị Lan, bản cập nhật này sửa được lỗi tin nhắn gửi muộn vào đêm khuya rồi, giờ tin nhắn đến ngay lập tức.</w:t>
      </w:r>
    </w:p>
    <w:p>
      <w:pPr>
        <w:spacing w:after="160" w:line="312" w:lineRule="auto"/>
        <w:jc w:val="both"/>
      </w:pPr>
      <w:r>
        <w:rPr>
          <w:rFonts w:ascii="Calibri" w:hAnsi="Calibri"/>
          <w:b/>
          <w:sz w:val="22"/>
        </w:rPr>
        <w:t xml:space="preserve">Ms Lan: </w:t>
      </w:r>
      <w:r>
        <w:rPr>
          <w:rFonts w:ascii="Calibri" w:hAnsi="Calibri"/>
          <w:sz w:val="22"/>
        </w:rPr>
        <w:t xml:space="preserve">I noticed that too, my messages used to take a few minutes to actually go through before.  </w:t>
      </w:r>
      <w:r>
        <w:rPr>
          <w:rFonts w:ascii="Calibri" w:hAnsi="Calibri"/>
          <w:i/>
          <w:sz w:val="22"/>
        </w:rPr>
        <w:t>Tôi cũng để ý thấy vậy, trước đây tin nhắn của tôi hay mất vài phút mới thật sự gửi được.</w:t>
      </w:r>
    </w:p>
    <w:p>
      <w:pPr>
        <w:spacing w:after="160" w:line="312" w:lineRule="auto"/>
        <w:jc w:val="both"/>
      </w:pPr>
      <w:r>
        <w:rPr>
          <w:rFonts w:ascii="Calibri" w:hAnsi="Calibri"/>
          <w:b/>
          <w:sz w:val="22"/>
        </w:rPr>
        <w:t xml:space="preserve">Mr Thornbeck: </w:t>
      </w:r>
      <w:r>
        <w:rPr>
          <w:rFonts w:ascii="Calibri" w:hAnsi="Calibri"/>
          <w:sz w:val="22"/>
        </w:rPr>
        <w:t xml:space="preserve">Finally, that delay was always confusing, especially when we were trying to plan something quickly.  </w:t>
      </w:r>
      <w:r>
        <w:rPr>
          <w:rFonts w:ascii="Calibri" w:hAnsi="Calibri"/>
          <w:i/>
          <w:sz w:val="22"/>
        </w:rPr>
        <w:t>Cuối cùng cũng sửa rồi, độ trễ đó lúc nào cũng gây bối rối, nhất là khi mình đang cố lên kế hoạch gì đó nhanh.</w:t>
      </w:r>
    </w:p>
    <w:p>
      <w:pPr>
        <w:spacing w:after="160" w:line="312" w:lineRule="auto"/>
        <w:jc w:val="both"/>
      </w:pPr>
      <w:r>
        <w:rPr>
          <w:rFonts w:ascii="Calibri" w:hAnsi="Calibri"/>
          <w:b/>
          <w:sz w:val="22"/>
        </w:rPr>
        <w:t xml:space="preserve">Ms Lan: </w:t>
      </w:r>
      <w:r>
        <w:rPr>
          <w:rFonts w:ascii="Calibri" w:hAnsi="Calibri"/>
          <w:sz w:val="22"/>
        </w:rPr>
        <w:t xml:space="preserve">Thornbeck, my Wi-Fi has been down since this morning, so my messages might arrive a little late today.  </w:t>
      </w:r>
      <w:r>
        <w:rPr>
          <w:rFonts w:ascii="Calibri" w:hAnsi="Calibri"/>
          <w:i/>
          <w:sz w:val="22"/>
        </w:rPr>
        <w:t>Anh Thornbeck, Wi-Fi nhà tôi bị mất từ sáng nay rồi, nên tin nhắn của tôi hôm nay có thể đến hơi trễ.</w:t>
      </w:r>
    </w:p>
    <w:p>
      <w:pPr>
        <w:spacing w:after="160" w:line="312" w:lineRule="auto"/>
        <w:jc w:val="both"/>
      </w:pPr>
      <w:r>
        <w:rPr>
          <w:rFonts w:ascii="Calibri" w:hAnsi="Calibri"/>
          <w:b/>
          <w:sz w:val="22"/>
        </w:rPr>
        <w:t xml:space="preserve">Mr Thornbeck: </w:t>
      </w:r>
      <w:r>
        <w:rPr>
          <w:rFonts w:ascii="Calibri" w:hAnsi="Calibri"/>
          <w:sz w:val="22"/>
        </w:rPr>
        <w:t xml:space="preserve">No problem, I'll be patient, has anyone from the building come to check the router yet?  </w:t>
      </w:r>
      <w:r>
        <w:rPr>
          <w:rFonts w:ascii="Calibri" w:hAnsi="Calibri"/>
          <w:i/>
          <w:sz w:val="22"/>
        </w:rPr>
        <w:t>Không sao, tôi sẽ kiên nhẫn chờ, có ai từ tòa nhà đến kiểm tra bộ định tuyến chưa?</w:t>
      </w:r>
    </w:p>
    <w:p>
      <w:pPr>
        <w:spacing w:after="160" w:line="312" w:lineRule="auto"/>
        <w:jc w:val="both"/>
      </w:pPr>
      <w:r>
        <w:rPr>
          <w:rFonts w:ascii="Calibri" w:hAnsi="Calibri"/>
          <w:b/>
          <w:sz w:val="22"/>
        </w:rPr>
        <w:t xml:space="preserve">Ms Lan: </w:t>
      </w:r>
      <w:r>
        <w:rPr>
          <w:rFonts w:ascii="Calibri" w:hAnsi="Calibri"/>
          <w:sz w:val="22"/>
        </w:rPr>
        <w:t xml:space="preserve">Not yet, I already reported it, hopefully someone comes by this afternoon.  </w:t>
      </w:r>
      <w:r>
        <w:rPr>
          <w:rFonts w:ascii="Calibri" w:hAnsi="Calibri"/>
          <w:i/>
          <w:sz w:val="22"/>
        </w:rPr>
        <w:t>Chưa ạ, tôi đã báo rồi, mong là chiều nay có người ghé qua.</w:t>
      </w:r>
    </w:p>
    <w:p>
      <w:pPr>
        <w:spacing w:after="160" w:line="312" w:lineRule="auto"/>
        <w:jc w:val="both"/>
      </w:pPr>
      <w:r>
        <w:rPr>
          <w:rFonts w:ascii="Calibri" w:hAnsi="Calibri"/>
          <w:b/>
          <w:sz w:val="22"/>
        </w:rPr>
        <w:t xml:space="preserve">Mr Thornbeck: </w:t>
      </w:r>
      <w:r>
        <w:rPr>
          <w:rFonts w:ascii="Calibri" w:hAnsi="Calibri"/>
          <w:sz w:val="22"/>
        </w:rPr>
        <w:t xml:space="preserve">Lan, I'm using mobile data right now, my home internet went out during the storm last night.  </w:t>
      </w:r>
      <w:r>
        <w:rPr>
          <w:rFonts w:ascii="Calibri" w:hAnsi="Calibri"/>
          <w:i/>
          <w:sz w:val="22"/>
        </w:rPr>
        <w:t>Chị Lan, giờ tôi đang dùng dữ liệu di động đấy, mạng nhà tôi bị mất trong cơn bão tối qua.</w:t>
      </w:r>
    </w:p>
    <w:p>
      <w:pPr>
        <w:spacing w:after="160" w:line="312" w:lineRule="auto"/>
        <w:jc w:val="both"/>
      </w:pPr>
      <w:r>
        <w:rPr>
          <w:rFonts w:ascii="Calibri" w:hAnsi="Calibri"/>
          <w:b/>
          <w:sz w:val="22"/>
        </w:rPr>
        <w:t xml:space="preserve">Ms Lan: </w:t>
      </w:r>
      <w:r>
        <w:rPr>
          <w:rFonts w:ascii="Calibri" w:hAnsi="Calibri"/>
          <w:sz w:val="22"/>
        </w:rPr>
        <w:t xml:space="preserve">That's frustrating, try not to use too much data on videos, those bills can add up fast.  </w:t>
      </w:r>
      <w:r>
        <w:rPr>
          <w:rFonts w:ascii="Calibri" w:hAnsi="Calibri"/>
          <w:i/>
          <w:sz w:val="22"/>
        </w:rPr>
        <w:t>Phiền thật đấy, anh đừng dùng quá nhiều dữ liệu để xem video, hóa đơn dễ tăng vọt lắm.</w:t>
      </w:r>
    </w:p>
    <w:p>
      <w:pPr>
        <w:spacing w:after="160" w:line="312" w:lineRule="auto"/>
        <w:jc w:val="both"/>
      </w:pPr>
      <w:r>
        <w:rPr>
          <w:rFonts w:ascii="Calibri" w:hAnsi="Calibri"/>
          <w:b/>
          <w:sz w:val="22"/>
        </w:rPr>
        <w:t xml:space="preserve">Mr Thornbeck: </w:t>
      </w:r>
      <w:r>
        <w:rPr>
          <w:rFonts w:ascii="Calibri" w:hAnsi="Calibri"/>
          <w:sz w:val="22"/>
        </w:rPr>
        <w:t xml:space="preserve">Good point, I'll switch to text only until my internet comes back tonight.  </w:t>
      </w:r>
      <w:r>
        <w:rPr>
          <w:rFonts w:ascii="Calibri" w:hAnsi="Calibri"/>
          <w:i/>
          <w:sz w:val="22"/>
        </w:rPr>
        <w:t>Nói đúng đấy, tôi sẽ chỉ nhắn tin chữ đến khi mạng nhà tôi có lại tối nay.</w:t>
      </w:r>
    </w:p>
    <w:p>
      <w:pPr>
        <w:spacing w:after="160" w:line="312" w:lineRule="auto"/>
        <w:jc w:val="both"/>
      </w:pPr>
      <w:r>
        <w:rPr>
          <w:rFonts w:ascii="Calibri" w:hAnsi="Calibri"/>
          <w:b/>
          <w:sz w:val="22"/>
        </w:rPr>
        <w:t xml:space="preserve">Ms Lan: </w:t>
      </w:r>
      <w:r>
        <w:rPr>
          <w:rFonts w:ascii="Calibri" w:hAnsi="Calibri"/>
          <w:sz w:val="22"/>
        </w:rPr>
        <w:t xml:space="preserve">Thornbeck, the photo I tried sending you keeps failing, my connection here in the elevator is terrible.  </w:t>
      </w:r>
      <w:r>
        <w:rPr>
          <w:rFonts w:ascii="Calibri" w:hAnsi="Calibri"/>
          <w:i/>
          <w:sz w:val="22"/>
        </w:rPr>
        <w:t>Anh Thornbeck, tấm ảnh tôi định gửi cứ gửi không thành công, kết nối trong thang máy này tệ quá.</w:t>
      </w:r>
    </w:p>
    <w:p>
      <w:pPr>
        <w:spacing w:after="160" w:line="312" w:lineRule="auto"/>
        <w:jc w:val="both"/>
      </w:pPr>
      <w:r>
        <w:rPr>
          <w:rFonts w:ascii="Calibri" w:hAnsi="Calibri"/>
          <w:b/>
          <w:sz w:val="22"/>
        </w:rPr>
        <w:t xml:space="preserve">Mr Thornbeck: </w:t>
      </w:r>
      <w:r>
        <w:rPr>
          <w:rFonts w:ascii="Calibri" w:hAnsi="Calibri"/>
          <w:sz w:val="22"/>
        </w:rPr>
        <w:t xml:space="preserve">Ha, that would do it, try again once you're out, elevators are always dead zones.  </w:t>
      </w:r>
      <w:r>
        <w:rPr>
          <w:rFonts w:ascii="Calibri" w:hAnsi="Calibri"/>
          <w:i/>
          <w:sz w:val="22"/>
        </w:rPr>
        <w:t>Ha, chắc vậy đấy, chị thử lại khi ra ngoài, thang máy lúc nào cũng mất sóng mà.</w:t>
      </w:r>
    </w:p>
    <w:p>
      <w:pPr>
        <w:spacing w:after="160" w:line="312" w:lineRule="auto"/>
        <w:jc w:val="both"/>
      </w:pPr>
      <w:r>
        <w:rPr>
          <w:rFonts w:ascii="Calibri" w:hAnsi="Calibri"/>
          <w:b/>
          <w:sz w:val="22"/>
        </w:rPr>
        <w:t xml:space="preserve">Ms Lan: </w:t>
      </w:r>
      <w:r>
        <w:rPr>
          <w:rFonts w:ascii="Calibri" w:hAnsi="Calibri"/>
          <w:sz w:val="22"/>
        </w:rPr>
        <w:t xml:space="preserve">You're right, let me try again now that I'm finally in the lobby.  </w:t>
      </w:r>
      <w:r>
        <w:rPr>
          <w:rFonts w:ascii="Calibri" w:hAnsi="Calibri"/>
          <w:i/>
          <w:sz w:val="22"/>
        </w:rPr>
        <w:t>Anh nói đúng đấy, để tôi thử lại giờ khi cuối cùng cũng ra được sảnh rồi.</w:t>
      </w:r>
    </w:p>
    <w:p>
      <w:pPr>
        <w:spacing w:after="160" w:line="312" w:lineRule="auto"/>
        <w:jc w:val="both"/>
      </w:pPr>
      <w:r>
        <w:rPr>
          <w:rFonts w:ascii="Calibri" w:hAnsi="Calibri"/>
          <w:b/>
          <w:sz w:val="22"/>
        </w:rPr>
        <w:t xml:space="preserve">Mr Thornbeck: </w:t>
      </w:r>
      <w:r>
        <w:rPr>
          <w:rFonts w:ascii="Calibri" w:hAnsi="Calibri"/>
          <w:sz w:val="22"/>
        </w:rPr>
        <w:t xml:space="preserve">Lan, sorry for the delayed reply, my phone had no signal the whole time I was in the basement parking.  </w:t>
      </w:r>
      <w:r>
        <w:rPr>
          <w:rFonts w:ascii="Calibri" w:hAnsi="Calibri"/>
          <w:i/>
          <w:sz w:val="22"/>
        </w:rPr>
        <w:t>Chị Lan, xin lỗi vì trả lời trễ, điện thoại tôi mất sóng hoàn toàn suốt lúc ở bãi đậu xe tầng hầm.</w:t>
      </w:r>
    </w:p>
    <w:p>
      <w:pPr>
        <w:spacing w:after="160" w:line="312" w:lineRule="auto"/>
        <w:jc w:val="both"/>
      </w:pPr>
      <w:r>
        <w:rPr>
          <w:rFonts w:ascii="Calibri" w:hAnsi="Calibri"/>
          <w:b/>
          <w:sz w:val="22"/>
        </w:rPr>
        <w:t xml:space="preserve">Ms Lan: </w:t>
      </w:r>
      <w:r>
        <w:rPr>
          <w:rFonts w:ascii="Calibri" w:hAnsi="Calibri"/>
          <w:sz w:val="22"/>
        </w:rPr>
        <w:t xml:space="preserve">No worries, I figured you were somewhere without service, the message wasn't urgent anyway.  </w:t>
      </w:r>
      <w:r>
        <w:rPr>
          <w:rFonts w:ascii="Calibri" w:hAnsi="Calibri"/>
          <w:i/>
          <w:sz w:val="22"/>
        </w:rPr>
        <w:t>Không sao đâu, tôi đoán anh đang ở chỗ không có sóng, tin nhắn cũng không gấp gì.</w:t>
      </w:r>
    </w:p>
    <w:p>
      <w:pPr>
        <w:spacing w:after="160" w:line="312" w:lineRule="auto"/>
        <w:jc w:val="both"/>
      </w:pPr>
      <w:r>
        <w:rPr>
          <w:rFonts w:ascii="Calibri" w:hAnsi="Calibri"/>
          <w:b/>
          <w:sz w:val="22"/>
        </w:rPr>
        <w:t xml:space="preserve">Mr Thornbeck: </w:t>
      </w:r>
      <w:r>
        <w:rPr>
          <w:rFonts w:ascii="Calibri" w:hAnsi="Calibri"/>
          <w:sz w:val="22"/>
        </w:rPr>
        <w:t xml:space="preserve">Good to know, that parking garage really does block every bar of signal completely.  </w:t>
      </w:r>
      <w:r>
        <w:rPr>
          <w:rFonts w:ascii="Calibri" w:hAnsi="Calibri"/>
          <w:i/>
          <w:sz w:val="22"/>
        </w:rPr>
        <w:t>Vậy tốt, cái bãi đậu xe đó thật sự chặn hết mọi vạch sóng luôn.</w:t>
      </w:r>
    </w:p>
    <w:p>
      <w:pPr>
        <w:spacing w:after="160" w:line="312" w:lineRule="auto"/>
        <w:jc w:val="both"/>
      </w:pPr>
      <w:r>
        <w:rPr>
          <w:rFonts w:ascii="Calibri" w:hAnsi="Calibri"/>
          <w:b/>
          <w:sz w:val="22"/>
        </w:rPr>
        <w:t xml:space="preserve">Ms Lan: </w:t>
      </w:r>
      <w:r>
        <w:rPr>
          <w:rFonts w:ascii="Calibri" w:hAnsi="Calibri"/>
          <w:sz w:val="22"/>
        </w:rPr>
        <w:t xml:space="preserve">Thornbeck, I ran out of mobile data again this month, so I can only send texts through Wi-Fi for now.  </w:t>
      </w:r>
      <w:r>
        <w:rPr>
          <w:rFonts w:ascii="Calibri" w:hAnsi="Calibri"/>
          <w:i/>
          <w:sz w:val="22"/>
        </w:rPr>
        <w:t>Anh Thornbeck, tháng này tôi lại hết dữ liệu di động rồi, nên giờ tôi chỉ nhắn tin được qua Wi-Fi thôi.</w:t>
      </w:r>
    </w:p>
    <w:p>
      <w:pPr>
        <w:spacing w:after="160" w:line="312" w:lineRule="auto"/>
        <w:jc w:val="both"/>
      </w:pPr>
      <w:r>
        <w:rPr>
          <w:rFonts w:ascii="Calibri" w:hAnsi="Calibri"/>
          <w:b/>
          <w:sz w:val="22"/>
        </w:rPr>
        <w:t xml:space="preserve">Mr Thornbeck: </w:t>
      </w:r>
      <w:r>
        <w:rPr>
          <w:rFonts w:ascii="Calibri" w:hAnsi="Calibri"/>
          <w:sz w:val="22"/>
        </w:rPr>
        <w:t xml:space="preserve">That's happened to me before too, just let me know when you're home and connected again.  </w:t>
      </w:r>
      <w:r>
        <w:rPr>
          <w:rFonts w:ascii="Calibri" w:hAnsi="Calibri"/>
          <w:i/>
          <w:sz w:val="22"/>
        </w:rPr>
        <w:t>Chuyện đó cũng từng xảy ra với tôi rồi, chị cứ báo tôi khi nào về nhà có mạng lại nhé.</w:t>
      </w:r>
    </w:p>
    <w:p>
      <w:pPr>
        <w:spacing w:after="160" w:line="312" w:lineRule="auto"/>
        <w:jc w:val="both"/>
      </w:pPr>
      <w:r>
        <w:rPr>
          <w:rFonts w:ascii="Calibri" w:hAnsi="Calibri"/>
          <w:b/>
          <w:sz w:val="22"/>
        </w:rPr>
        <w:t xml:space="preserve">Ms Lan: </w:t>
      </w:r>
      <w:r>
        <w:rPr>
          <w:rFonts w:ascii="Calibri" w:hAnsi="Calibri"/>
          <w:sz w:val="22"/>
        </w:rPr>
        <w:t xml:space="preserve">Will do, I should be back online properly once I reach the apartment this evening.  </w:t>
      </w:r>
      <w:r>
        <w:rPr>
          <w:rFonts w:ascii="Calibri" w:hAnsi="Calibri"/>
          <w:i/>
          <w:sz w:val="22"/>
        </w:rPr>
        <w:t>Được rồi, chắc tối nay khi về đến căn hộ tôi sẽ online lại bình thường thôi.</w:t>
      </w:r>
    </w:p>
    <w:p>
      <w:pPr>
        <w:spacing w:after="160" w:line="312" w:lineRule="auto"/>
        <w:jc w:val="both"/>
      </w:pPr>
      <w:r>
        <w:rPr>
          <w:rFonts w:ascii="Calibri" w:hAnsi="Calibri"/>
          <w:b/>
          <w:sz w:val="22"/>
        </w:rPr>
        <w:t xml:space="preserve">Mr Thornbeck: </w:t>
      </w:r>
      <w:r>
        <w:rPr>
          <w:rFonts w:ascii="Calibri" w:hAnsi="Calibri"/>
          <w:sz w:val="22"/>
        </w:rPr>
        <w:t xml:space="preserve">Lan, the building's shared Wi-Fi seems really slow today, is your connection struggling too?  </w:t>
      </w:r>
      <w:r>
        <w:rPr>
          <w:rFonts w:ascii="Calibri" w:hAnsi="Calibri"/>
          <w:i/>
          <w:sz w:val="22"/>
        </w:rPr>
        <w:t>Chị Lan, Wi-Fi chung của tòa nhà hôm nay có vẻ chậm quá, kết nối bên chị cũng vậy à?</w:t>
      </w:r>
    </w:p>
    <w:p>
      <w:pPr>
        <w:spacing w:after="160" w:line="312" w:lineRule="auto"/>
        <w:jc w:val="both"/>
      </w:pPr>
      <w:r>
        <w:rPr>
          <w:rFonts w:ascii="Calibri" w:hAnsi="Calibri"/>
          <w:b/>
          <w:sz w:val="22"/>
        </w:rPr>
        <w:t xml:space="preserve">Ms Lan: </w:t>
      </w:r>
      <w:r>
        <w:rPr>
          <w:rFonts w:ascii="Calibri" w:hAnsi="Calibri"/>
          <w:sz w:val="22"/>
        </w:rPr>
        <w:t xml:space="preserve">Yes, actually, my messages have been sending really slowly since around lunchtime.  </w:t>
      </w:r>
      <w:r>
        <w:rPr>
          <w:rFonts w:ascii="Calibri" w:hAnsi="Calibri"/>
          <w:i/>
          <w:sz w:val="22"/>
        </w:rPr>
        <w:t>Đúng vậy đấy, tin nhắn của tôi gửi chậm hẳn từ khoảng giờ trưa đến giờ.</w:t>
      </w:r>
    </w:p>
    <w:p>
      <w:pPr>
        <w:spacing w:after="160" w:line="312" w:lineRule="auto"/>
        <w:jc w:val="both"/>
      </w:pPr>
      <w:r>
        <w:rPr>
          <w:rFonts w:ascii="Calibri" w:hAnsi="Calibri"/>
          <w:b/>
          <w:sz w:val="22"/>
        </w:rPr>
        <w:t xml:space="preserve">Mr Thornbeck: </w:t>
      </w:r>
      <w:r>
        <w:rPr>
          <w:rFonts w:ascii="Calibri" w:hAnsi="Calibri"/>
          <w:sz w:val="22"/>
        </w:rPr>
        <w:t xml:space="preserve">Let's mention it in the group chat, maybe too many people are streaming at once.  </w:t>
      </w:r>
      <w:r>
        <w:rPr>
          <w:rFonts w:ascii="Calibri" w:hAnsi="Calibri"/>
          <w:i/>
          <w:sz w:val="22"/>
        </w:rPr>
        <w:t>Mình nhắc chuyện này trong nhóm chat đi, có thể quá nhiều người đang xem video cùng lúc.</w:t>
      </w:r>
    </w:p>
    <w:p>
      <w:pPr>
        <w:spacing w:after="160" w:line="312" w:lineRule="auto"/>
        <w:jc w:val="both"/>
      </w:pPr>
      <w:r>
        <w:rPr>
          <w:rFonts w:ascii="Calibri" w:hAnsi="Calibri"/>
          <w:b/>
          <w:sz w:val="22"/>
        </w:rPr>
        <w:t xml:space="preserve">Ms Lan: </w:t>
      </w:r>
      <w:r>
        <w:rPr>
          <w:rFonts w:ascii="Calibri" w:hAnsi="Calibri"/>
          <w:sz w:val="22"/>
        </w:rPr>
        <w:t xml:space="preserve">Thornbeck, my message finally went through after three failed attempts, this signal has been unbearable today.  </w:t>
      </w:r>
      <w:r>
        <w:rPr>
          <w:rFonts w:ascii="Calibri" w:hAnsi="Calibri"/>
          <w:i/>
          <w:sz w:val="22"/>
        </w:rPr>
        <w:t>Anh Thornbeck, tin nhắn của tôi cuối cùng cũng gửi được sau ba lần thất bại, sóng hôm nay tệ không chịu nổi luôn.</w:t>
      </w:r>
    </w:p>
    <w:p>
      <w:pPr>
        <w:spacing w:after="160" w:line="312" w:lineRule="auto"/>
        <w:jc w:val="both"/>
      </w:pPr>
      <w:r>
        <w:rPr>
          <w:rFonts w:ascii="Calibri" w:hAnsi="Calibri"/>
          <w:b/>
          <w:sz w:val="22"/>
        </w:rPr>
        <w:t xml:space="preserve">Mr Thornbeck: </w:t>
      </w:r>
      <w:r>
        <w:rPr>
          <w:rFonts w:ascii="Calibri" w:hAnsi="Calibri"/>
          <w:sz w:val="22"/>
        </w:rPr>
        <w:t xml:space="preserve">I'm glad it finally got here, that must have been really frustrating on your end.  </w:t>
      </w:r>
      <w:r>
        <w:rPr>
          <w:rFonts w:ascii="Calibri" w:hAnsi="Calibri"/>
          <w:i/>
          <w:sz w:val="22"/>
        </w:rPr>
        <w:t>Tôi mừng là nó cuối cùng cũng đến, chắc bên chị bực mình lắm.</w:t>
      </w:r>
    </w:p>
    <w:p>
      <w:pPr>
        <w:spacing w:after="160" w:line="312" w:lineRule="auto"/>
        <w:jc w:val="both"/>
      </w:pPr>
      <w:r>
        <w:rPr>
          <w:rFonts w:ascii="Calibri" w:hAnsi="Calibri"/>
          <w:b/>
          <w:sz w:val="22"/>
        </w:rPr>
        <w:t xml:space="preserve">Ms Lan: </w:t>
      </w:r>
      <w:r>
        <w:rPr>
          <w:rFonts w:ascii="Calibri" w:hAnsi="Calibri"/>
          <w:sz w:val="22"/>
        </w:rPr>
        <w:t xml:space="preserve">It was, I'm switching to the balcony next time, the signal there is always much stronger.  </w:t>
      </w:r>
      <w:r>
        <w:rPr>
          <w:rFonts w:ascii="Calibri" w:hAnsi="Calibri"/>
          <w:i/>
          <w:sz w:val="22"/>
        </w:rPr>
        <w:t>Đúng vậy đấy, lần sau tôi sẽ ra ban công, sóng ở đó lúc nào cũng mạnh hơn nhiều.</w:t>
      </w:r>
    </w:p>
    <w:p>
      <w:pPr>
        <w:spacing w:after="160" w:line="312" w:lineRule="auto"/>
        <w:jc w:val="both"/>
      </w:pPr>
      <w:r>
        <w:rPr>
          <w:rFonts w:ascii="Calibri" w:hAnsi="Calibri"/>
          <w:b/>
          <w:sz w:val="22"/>
        </w:rPr>
        <w:t xml:space="preserve">Mr Thornbeck: </w:t>
      </w:r>
      <w:r>
        <w:rPr>
          <w:rFonts w:ascii="Calibri" w:hAnsi="Calibri"/>
          <w:sz w:val="22"/>
        </w:rPr>
        <w:t xml:space="preserve">Lan, are you free for coffee on Tuesday afternoon, maybe around four o'clock at the corner cafe?  </w:t>
      </w:r>
      <w:r>
        <w:rPr>
          <w:rFonts w:ascii="Calibri" w:hAnsi="Calibri"/>
          <w:i/>
          <w:sz w:val="22"/>
        </w:rPr>
        <w:t>Chị Lan, chiều thứ Ba chị rảnh uống cà phê không, khoảng bốn giờ ở quán cà phê góc đường được không?</w:t>
      </w:r>
    </w:p>
    <w:p>
      <w:pPr>
        <w:spacing w:after="160" w:line="312" w:lineRule="auto"/>
        <w:jc w:val="both"/>
      </w:pPr>
      <w:r>
        <w:rPr>
          <w:rFonts w:ascii="Calibri" w:hAnsi="Calibri"/>
          <w:b/>
          <w:sz w:val="22"/>
        </w:rPr>
        <w:t xml:space="preserve">Ms Lan: </w:t>
      </w:r>
      <w:r>
        <w:rPr>
          <w:rFonts w:ascii="Calibri" w:hAnsi="Calibri"/>
          <w:sz w:val="22"/>
        </w:rPr>
        <w:t xml:space="preserve">Tuesday at four works perfectly, I'll add it to my calendar right now so I don't forget.  </w:t>
      </w:r>
      <w:r>
        <w:rPr>
          <w:rFonts w:ascii="Calibri" w:hAnsi="Calibri"/>
          <w:i/>
          <w:sz w:val="22"/>
        </w:rPr>
        <w:t>Thứ Ba bốn giờ hợp lắm, tôi sẽ ghi vào lịch ngay để khỏi quên.</w:t>
      </w:r>
    </w:p>
    <w:p>
      <w:pPr>
        <w:spacing w:after="160" w:line="312" w:lineRule="auto"/>
        <w:jc w:val="both"/>
      </w:pPr>
      <w:r>
        <w:rPr>
          <w:rFonts w:ascii="Calibri" w:hAnsi="Calibri"/>
          <w:b/>
          <w:sz w:val="22"/>
        </w:rPr>
        <w:t xml:space="preserve">Mr Thornbeck: </w:t>
      </w:r>
      <w:r>
        <w:rPr>
          <w:rFonts w:ascii="Calibri" w:hAnsi="Calibri"/>
          <w:sz w:val="22"/>
        </w:rPr>
        <w:t xml:space="preserve">Great, I'll text you a reminder Monday evening just in case.  </w:t>
      </w:r>
      <w:r>
        <w:rPr>
          <w:rFonts w:ascii="Calibri" w:hAnsi="Calibri"/>
          <w:i/>
          <w:sz w:val="22"/>
        </w:rPr>
        <w:t>Tuyệt, tối thứ Hai tôi sẽ nhắn tin nhắc chị đề phòng thôi.</w:t>
      </w:r>
    </w:p>
    <w:p>
      <w:pPr>
        <w:spacing w:after="160" w:line="312" w:lineRule="auto"/>
        <w:jc w:val="both"/>
      </w:pPr>
      <w:r>
        <w:rPr>
          <w:rFonts w:ascii="Calibri" w:hAnsi="Calibri"/>
          <w:b/>
          <w:sz w:val="22"/>
        </w:rPr>
        <w:t xml:space="preserve">Ms Lan: </w:t>
      </w:r>
      <w:r>
        <w:rPr>
          <w:rFonts w:ascii="Calibri" w:hAnsi="Calibri"/>
          <w:sz w:val="22"/>
        </w:rPr>
        <w:t xml:space="preserve">Thornbeck, could we move our usual Sunday walk to Saturday instead, I have a family visit this weekend.  </w:t>
      </w:r>
      <w:r>
        <w:rPr>
          <w:rFonts w:ascii="Calibri" w:hAnsi="Calibri"/>
          <w:i/>
          <w:sz w:val="22"/>
        </w:rPr>
        <w:t>Anh Thornbeck, mình dời buổi đi bộ Chủ Nhật thường lệ sang thứ Bảy được không, cuối tuần này tôi có gia đình đến thăm.</w:t>
      </w:r>
    </w:p>
    <w:p>
      <w:pPr>
        <w:spacing w:after="160" w:line="312" w:lineRule="auto"/>
        <w:jc w:val="both"/>
      </w:pPr>
      <w:r>
        <w:rPr>
          <w:rFonts w:ascii="Calibri" w:hAnsi="Calibri"/>
          <w:b/>
          <w:sz w:val="22"/>
        </w:rPr>
        <w:t xml:space="preserve">Mr Thornbeck: </w:t>
      </w:r>
      <w:r>
        <w:rPr>
          <w:rFonts w:ascii="Calibri" w:hAnsi="Calibri"/>
          <w:sz w:val="22"/>
        </w:rPr>
        <w:t xml:space="preserve">Saturday works fine for me, what time should we plan to meet at the park entrance?  </w:t>
      </w:r>
      <w:r>
        <w:rPr>
          <w:rFonts w:ascii="Calibri" w:hAnsi="Calibri"/>
          <w:i/>
          <w:sz w:val="22"/>
        </w:rPr>
        <w:t>Thứ Bảy hợp với tôi luôn, mình nên hẹn gặp ở cổng công viên vào mấy giờ?</w:t>
      </w:r>
    </w:p>
    <w:p>
      <w:pPr>
        <w:spacing w:after="160" w:line="312" w:lineRule="auto"/>
        <w:jc w:val="both"/>
      </w:pPr>
      <w:r>
        <w:rPr>
          <w:rFonts w:ascii="Calibri" w:hAnsi="Calibri"/>
          <w:b/>
          <w:sz w:val="22"/>
        </w:rPr>
        <w:t xml:space="preserve">Ms Lan: </w:t>
      </w:r>
      <w:r>
        <w:rPr>
          <w:rFonts w:ascii="Calibri" w:hAnsi="Calibri"/>
          <w:sz w:val="22"/>
        </w:rPr>
        <w:t xml:space="preserve">Let's say nine in the morning, before it gets too crowded with joggers.  </w:t>
      </w:r>
      <w:r>
        <w:rPr>
          <w:rFonts w:ascii="Calibri" w:hAnsi="Calibri"/>
          <w:i/>
          <w:sz w:val="22"/>
        </w:rPr>
        <w:t>Cứ nói là chín giờ sáng đi, trước khi đông người chạy bộ.</w:t>
      </w:r>
    </w:p>
    <w:p>
      <w:pPr>
        <w:spacing w:after="160" w:line="312" w:lineRule="auto"/>
        <w:jc w:val="both"/>
      </w:pPr>
      <w:r>
        <w:rPr>
          <w:rFonts w:ascii="Calibri" w:hAnsi="Calibri"/>
          <w:b/>
          <w:sz w:val="22"/>
        </w:rPr>
        <w:t xml:space="preserve">Mr Thornbeck: </w:t>
      </w:r>
      <w:r>
        <w:rPr>
          <w:rFonts w:ascii="Calibri" w:hAnsi="Calibri"/>
          <w:sz w:val="22"/>
        </w:rPr>
        <w:t xml:space="preserve">Lan, the plumber can come either Wednesday morning or Friday afternoon, which one suits you better?  </w:t>
      </w:r>
      <w:r>
        <w:rPr>
          <w:rFonts w:ascii="Calibri" w:hAnsi="Calibri"/>
          <w:i/>
          <w:sz w:val="22"/>
        </w:rPr>
        <w:t>Chị Lan, thợ sửa ống nước có thể đến sáng thứ Tư hoặc chiều thứ Sáu, chị thấy giờ nào hợp hơn?</w:t>
      </w:r>
    </w:p>
    <w:p>
      <w:pPr>
        <w:spacing w:after="160" w:line="312" w:lineRule="auto"/>
        <w:jc w:val="both"/>
      </w:pPr>
      <w:r>
        <w:rPr>
          <w:rFonts w:ascii="Calibri" w:hAnsi="Calibri"/>
          <w:b/>
          <w:sz w:val="22"/>
        </w:rPr>
        <w:t xml:space="preserve">Ms Lan: </w:t>
      </w:r>
      <w:r>
        <w:rPr>
          <w:rFonts w:ascii="Calibri" w:hAnsi="Calibri"/>
          <w:sz w:val="22"/>
        </w:rPr>
        <w:t xml:space="preserve">Wednesday morning sounds better, I'll be working from home that day anyway.  </w:t>
      </w:r>
      <w:r>
        <w:rPr>
          <w:rFonts w:ascii="Calibri" w:hAnsi="Calibri"/>
          <w:i/>
          <w:sz w:val="22"/>
        </w:rPr>
        <w:t>Sáng thứ Tư nghe hợp hơn, hôm đó tôi làm việc ở nhà mà.</w:t>
      </w:r>
    </w:p>
    <w:p>
      <w:pPr>
        <w:spacing w:after="160" w:line="312" w:lineRule="auto"/>
        <w:jc w:val="both"/>
      </w:pPr>
      <w:r>
        <w:rPr>
          <w:rFonts w:ascii="Calibri" w:hAnsi="Calibri"/>
          <w:b/>
          <w:sz w:val="22"/>
        </w:rPr>
        <w:t xml:space="preserve">Mr Thornbeck: </w:t>
      </w:r>
      <w:r>
        <w:rPr>
          <w:rFonts w:ascii="Calibri" w:hAnsi="Calibri"/>
          <w:sz w:val="22"/>
        </w:rPr>
        <w:t xml:space="preserve">Perfect, I'll text him now to confirm Wednesday morning works for both of us.  </w:t>
      </w:r>
      <w:r>
        <w:rPr>
          <w:rFonts w:ascii="Calibri" w:hAnsi="Calibri"/>
          <w:i/>
          <w:sz w:val="22"/>
        </w:rPr>
        <w:t>Tốt quá, tôi sẽ nhắn xác nhận với anh ấy là sáng thứ Tư hợp với cả hai chúng ta.</w:t>
      </w:r>
    </w:p>
    <w:p>
      <w:pPr>
        <w:spacing w:after="160" w:line="312" w:lineRule="auto"/>
        <w:jc w:val="both"/>
      </w:pPr>
      <w:r>
        <w:rPr>
          <w:rFonts w:ascii="Calibri" w:hAnsi="Calibri"/>
          <w:b/>
          <w:sz w:val="22"/>
        </w:rPr>
        <w:t xml:space="preserve">Ms Lan: </w:t>
      </w:r>
      <w:r>
        <w:rPr>
          <w:rFonts w:ascii="Calibri" w:hAnsi="Calibri"/>
          <w:sz w:val="22"/>
        </w:rPr>
        <w:t xml:space="preserve">Thornbeck, quick message, can you push our meeting back by thirty minutes, my previous call is running long?  </w:t>
      </w:r>
      <w:r>
        <w:rPr>
          <w:rFonts w:ascii="Calibri" w:hAnsi="Calibri"/>
          <w:i/>
          <w:sz w:val="22"/>
        </w:rPr>
        <w:t>Anh Thornbeck, nhắn nhanh nhé, anh dời cuộc họp của mình trễ ba mươi phút được không, cuộc gọi trước của tôi kéo dài quá.</w:t>
      </w:r>
    </w:p>
    <w:p>
      <w:pPr>
        <w:spacing w:after="160" w:line="312" w:lineRule="auto"/>
        <w:jc w:val="both"/>
      </w:pPr>
      <w:r>
        <w:rPr>
          <w:rFonts w:ascii="Calibri" w:hAnsi="Calibri"/>
          <w:b/>
          <w:sz w:val="22"/>
        </w:rPr>
        <w:t xml:space="preserve">Mr Thornbeck: </w:t>
      </w:r>
      <w:r>
        <w:rPr>
          <w:rFonts w:ascii="Calibri" w:hAnsi="Calibri"/>
          <w:sz w:val="22"/>
        </w:rPr>
        <w:t xml:space="preserve">No problem at all, the new time works fine for me, just let me know when you're ready.  </w:t>
      </w:r>
      <w:r>
        <w:rPr>
          <w:rFonts w:ascii="Calibri" w:hAnsi="Calibri"/>
          <w:i/>
          <w:sz w:val="22"/>
        </w:rPr>
        <w:t>Không sao cả, giờ mới cũng hợp với tôi, khi nào chị sẵn sàng thì báo tôi nhé.</w:t>
      </w:r>
    </w:p>
    <w:p>
      <w:pPr>
        <w:spacing w:after="160" w:line="312" w:lineRule="auto"/>
        <w:jc w:val="both"/>
      </w:pPr>
      <w:r>
        <w:rPr>
          <w:rFonts w:ascii="Calibri" w:hAnsi="Calibri"/>
          <w:b/>
          <w:sz w:val="22"/>
        </w:rPr>
        <w:t xml:space="preserve">Ms Lan: </w:t>
      </w:r>
      <w:r>
        <w:rPr>
          <w:rFonts w:ascii="Calibri" w:hAnsi="Calibri"/>
          <w:sz w:val="22"/>
        </w:rPr>
        <w:t xml:space="preserve">Thanks for being flexible, I'll message you the moment I'm free.  </w:t>
      </w:r>
      <w:r>
        <w:rPr>
          <w:rFonts w:ascii="Calibri" w:hAnsi="Calibri"/>
          <w:i/>
          <w:sz w:val="22"/>
        </w:rPr>
        <w:t>Cảm ơn anh linh hoạt, tôi sẽ nhắn ngay khi rảnh.</w:t>
      </w:r>
    </w:p>
    <w:p>
      <w:pPr>
        <w:spacing w:after="160" w:line="312" w:lineRule="auto"/>
        <w:jc w:val="both"/>
      </w:pPr>
      <w:r>
        <w:rPr>
          <w:rFonts w:ascii="Calibri" w:hAnsi="Calibri"/>
          <w:b/>
          <w:sz w:val="22"/>
        </w:rPr>
        <w:t xml:space="preserve">Mr Thornbeck: </w:t>
      </w:r>
      <w:r>
        <w:rPr>
          <w:rFonts w:ascii="Calibri" w:hAnsi="Calibri"/>
          <w:sz w:val="22"/>
        </w:rPr>
        <w:t xml:space="preserve">Lan, let's fix a regular time for our weekly check-in, how about every Sunday evening at seven?  </w:t>
      </w:r>
      <w:r>
        <w:rPr>
          <w:rFonts w:ascii="Calibri" w:hAnsi="Calibri"/>
          <w:i/>
          <w:sz w:val="22"/>
        </w:rPr>
        <w:t>Chị Lan, mình cố định một giờ hằng tuần để trò chuyện cập nhật nhau đi, mỗi tối Chủ Nhật lúc bảy giờ được không?</w:t>
      </w:r>
    </w:p>
    <w:p>
      <w:pPr>
        <w:spacing w:after="160" w:line="312" w:lineRule="auto"/>
        <w:jc w:val="both"/>
      </w:pPr>
      <w:r>
        <w:rPr>
          <w:rFonts w:ascii="Calibri" w:hAnsi="Calibri"/>
          <w:b/>
          <w:sz w:val="22"/>
        </w:rPr>
        <w:t xml:space="preserve">Ms Lan: </w:t>
      </w:r>
      <w:r>
        <w:rPr>
          <w:rFonts w:ascii="Calibri" w:hAnsi="Calibri"/>
          <w:sz w:val="22"/>
        </w:rPr>
        <w:t xml:space="preserve">Sunday at seven sounds great, having a fixed time will make things much easier to remember.  </w:t>
      </w:r>
      <w:r>
        <w:rPr>
          <w:rFonts w:ascii="Calibri" w:hAnsi="Calibri"/>
          <w:i/>
          <w:sz w:val="22"/>
        </w:rPr>
        <w:t>Chủ Nhật bảy giờ nghe hay đấy, có giờ cố định sẽ dễ nhớ hơn nhiều.</w:t>
      </w:r>
    </w:p>
    <w:p>
      <w:pPr>
        <w:spacing w:after="160" w:line="312" w:lineRule="auto"/>
        <w:jc w:val="both"/>
      </w:pPr>
      <w:r>
        <w:rPr>
          <w:rFonts w:ascii="Calibri" w:hAnsi="Calibri"/>
          <w:b/>
          <w:sz w:val="22"/>
        </w:rPr>
        <w:t xml:space="preserve">Mr Thornbeck: </w:t>
      </w:r>
      <w:r>
        <w:rPr>
          <w:rFonts w:ascii="Calibri" w:hAnsi="Calibri"/>
          <w:sz w:val="22"/>
        </w:rPr>
        <w:t xml:space="preserve">Agreed, I'll set a recurring reminder on my phone starting this week.  </w:t>
      </w:r>
      <w:r>
        <w:rPr>
          <w:rFonts w:ascii="Calibri" w:hAnsi="Calibri"/>
          <w:i/>
          <w:sz w:val="22"/>
        </w:rPr>
        <w:t>Đồng ý, tuần này tôi sẽ đặt lời nhắc lặp lại trên điện thoại luôn.</w:t>
      </w:r>
    </w:p>
    <w:p>
      <w:pPr>
        <w:spacing w:after="160" w:line="312" w:lineRule="auto"/>
        <w:jc w:val="both"/>
      </w:pPr>
      <w:r>
        <w:rPr>
          <w:rFonts w:ascii="Calibri" w:hAnsi="Calibri"/>
          <w:b/>
          <w:sz w:val="22"/>
        </w:rPr>
        <w:t xml:space="preserve">Ms Lan: </w:t>
      </w:r>
      <w:r>
        <w:rPr>
          <w:rFonts w:ascii="Calibri" w:hAnsi="Calibri"/>
          <w:sz w:val="22"/>
        </w:rPr>
        <w:t xml:space="preserve">Thornbeck, sorry for the short notice, but could we reschedule tonight's dinner to tomorrow instead?  </w:t>
      </w:r>
      <w:r>
        <w:rPr>
          <w:rFonts w:ascii="Calibri" w:hAnsi="Calibri"/>
          <w:i/>
          <w:sz w:val="22"/>
        </w:rPr>
        <w:t>Anh Thornbeck, xin lỗi vì báo gấp quá, nhưng mình dời bữa tối tối nay sang ngày mai được không?</w:t>
      </w:r>
    </w:p>
    <w:p>
      <w:pPr>
        <w:spacing w:after="160" w:line="312" w:lineRule="auto"/>
        <w:jc w:val="both"/>
      </w:pPr>
      <w:r>
        <w:rPr>
          <w:rFonts w:ascii="Calibri" w:hAnsi="Calibri"/>
          <w:b/>
          <w:sz w:val="22"/>
        </w:rPr>
        <w:t xml:space="preserve">Mr Thornbeck: </w:t>
      </w:r>
      <w:r>
        <w:rPr>
          <w:rFonts w:ascii="Calibri" w:hAnsi="Calibri"/>
          <w:sz w:val="22"/>
        </w:rPr>
        <w:t xml:space="preserve">That's completely fine, tomorrow works just as well, is everything alright on your end?  </w:t>
      </w:r>
      <w:r>
        <w:rPr>
          <w:rFonts w:ascii="Calibri" w:hAnsi="Calibri"/>
          <w:i/>
          <w:sz w:val="22"/>
        </w:rPr>
        <w:t>Hoàn toàn được mà, ngày mai cũng hợp thôi, bên chị mọi chuyện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I just need an early night after a long day at the office.  </w:t>
      </w:r>
      <w:r>
        <w:rPr>
          <w:rFonts w:ascii="Calibri" w:hAnsi="Calibri"/>
          <w:i/>
          <w:sz w:val="22"/>
        </w:rPr>
        <w:t>Mọi chuyện ổn cả, tôi chỉ cần đi ngủ sớm sau một ngày dài ở văn phòng.</w:t>
      </w:r>
    </w:p>
    <w:p>
      <w:pPr>
        <w:spacing w:after="160" w:line="312" w:lineRule="auto"/>
        <w:jc w:val="both"/>
      </w:pPr>
      <w:r>
        <w:rPr>
          <w:rFonts w:ascii="Calibri" w:hAnsi="Calibri"/>
          <w:b/>
          <w:sz w:val="22"/>
        </w:rPr>
        <w:t xml:space="preserve">Mr Thornbeck: </w:t>
      </w:r>
      <w:r>
        <w:rPr>
          <w:rFonts w:ascii="Calibri" w:hAnsi="Calibri"/>
          <w:sz w:val="22"/>
        </w:rPr>
        <w:t xml:space="preserve">Lan, since you're free next Thursday, should we plan the picnic shopping trip for that afternoon?  </w:t>
      </w:r>
      <w:r>
        <w:rPr>
          <w:rFonts w:ascii="Calibri" w:hAnsi="Calibri"/>
          <w:i/>
          <w:sz w:val="22"/>
        </w:rPr>
        <w:t>Chị Lan, vì thứ Năm tới chị rảnh, mình lên kế hoạch đi mua sắm cho buổi dã ngoại vào chiều đó nhé?</w:t>
      </w:r>
    </w:p>
    <w:p>
      <w:pPr>
        <w:spacing w:after="160" w:line="312" w:lineRule="auto"/>
        <w:jc w:val="both"/>
      </w:pPr>
      <w:r>
        <w:rPr>
          <w:rFonts w:ascii="Calibri" w:hAnsi="Calibri"/>
          <w:b/>
          <w:sz w:val="22"/>
        </w:rPr>
        <w:t xml:space="preserve">Ms Lan: </w:t>
      </w:r>
      <w:r>
        <w:rPr>
          <w:rFonts w:ascii="Calibri" w:hAnsi="Calibri"/>
          <w:sz w:val="22"/>
        </w:rPr>
        <w:t xml:space="preserve">That works well, let's aim to leave around two so we have plenty of time before it closes.  </w:t>
      </w:r>
      <w:r>
        <w:rPr>
          <w:rFonts w:ascii="Calibri" w:hAnsi="Calibri"/>
          <w:i/>
          <w:sz w:val="22"/>
        </w:rPr>
        <w:t>Vậy hợp lắm, mình nên khởi hành khoảng hai giờ để có đủ thời gian trước khi cửa hàng đóng cửa.</w:t>
      </w:r>
    </w:p>
    <w:p>
      <w:pPr>
        <w:spacing w:after="160" w:line="312" w:lineRule="auto"/>
        <w:jc w:val="both"/>
      </w:pPr>
      <w:r>
        <w:rPr>
          <w:rFonts w:ascii="Calibri" w:hAnsi="Calibri"/>
          <w:b/>
          <w:sz w:val="22"/>
        </w:rPr>
        <w:t xml:space="preserve">Mr Thornbeck: </w:t>
      </w:r>
      <w:r>
        <w:rPr>
          <w:rFonts w:ascii="Calibri" w:hAnsi="Calibri"/>
          <w:sz w:val="22"/>
        </w:rPr>
        <w:t xml:space="preserve">Sounds good, I'll send you the shopping list by message the night before.  </w:t>
      </w:r>
      <w:r>
        <w:rPr>
          <w:rFonts w:ascii="Calibri" w:hAnsi="Calibri"/>
          <w:i/>
          <w:sz w:val="22"/>
        </w:rPr>
        <w:t>Nghe hay đấy, tối trước tôi sẽ nhắn danh sách cần mua cho chị.</w:t>
      </w:r>
    </w:p>
    <w:p>
      <w:pPr>
        <w:spacing w:after="160" w:line="312" w:lineRule="auto"/>
        <w:jc w:val="both"/>
      </w:pPr>
      <w:r>
        <w:rPr>
          <w:rFonts w:ascii="Calibri" w:hAnsi="Calibri"/>
          <w:b/>
          <w:sz w:val="22"/>
        </w:rPr>
        <w:t xml:space="preserve">Ms Lan: </w:t>
      </w:r>
      <w:r>
        <w:rPr>
          <w:rFonts w:ascii="Calibri" w:hAnsi="Calibri"/>
          <w:sz w:val="22"/>
        </w:rPr>
        <w:t xml:space="preserve">Thornbeck, I'm so sorry for replying three days late, work has been completely overwhelming this week.  </w:t>
      </w:r>
      <w:r>
        <w:rPr>
          <w:rFonts w:ascii="Calibri" w:hAnsi="Calibri"/>
          <w:i/>
          <w:sz w:val="22"/>
        </w:rPr>
        <w:t>Anh Thornbeck, xin lỗi vì trả lời trễ mất ba ngày, công việc tuần này bận đến ngộp thở luôn.</w:t>
      </w:r>
    </w:p>
    <w:p>
      <w:pPr>
        <w:spacing w:after="160" w:line="312" w:lineRule="auto"/>
        <w:jc w:val="both"/>
      </w:pPr>
      <w:r>
        <w:rPr>
          <w:rFonts w:ascii="Calibri" w:hAnsi="Calibri"/>
          <w:b/>
          <w:sz w:val="22"/>
        </w:rPr>
        <w:t xml:space="preserve">Mr Thornbeck: </w:t>
      </w:r>
      <w:r>
        <w:rPr>
          <w:rFonts w:ascii="Calibri" w:hAnsi="Calibri"/>
          <w:sz w:val="22"/>
        </w:rPr>
        <w:t xml:space="preserve">Please don't worry about it, I completely understand, work always has to come first sometimes.  </w:t>
      </w:r>
      <w:r>
        <w:rPr>
          <w:rFonts w:ascii="Calibri" w:hAnsi="Calibri"/>
          <w:i/>
          <w:sz w:val="22"/>
        </w:rPr>
        <w:t>Chị đừng lo lắng gì cả, tôi hiểu hoàn toàn mà, đôi khi công việc phải ưu tiên trước.</w:t>
      </w:r>
    </w:p>
    <w:p>
      <w:pPr>
        <w:spacing w:after="160" w:line="312" w:lineRule="auto"/>
        <w:jc w:val="both"/>
      </w:pPr>
      <w:r>
        <w:rPr>
          <w:rFonts w:ascii="Calibri" w:hAnsi="Calibri"/>
          <w:b/>
          <w:sz w:val="22"/>
        </w:rPr>
        <w:t xml:space="preserve">Ms Lan: </w:t>
      </w:r>
      <w:r>
        <w:rPr>
          <w:rFonts w:ascii="Calibri" w:hAnsi="Calibri"/>
          <w:sz w:val="22"/>
        </w:rPr>
        <w:t xml:space="preserve">Thanks for being so understanding, I'll try to be quicker with my replies going forward.  </w:t>
      </w:r>
      <w:r>
        <w:rPr>
          <w:rFonts w:ascii="Calibri" w:hAnsi="Calibri"/>
          <w:i/>
          <w:sz w:val="22"/>
        </w:rPr>
        <w:t>Cảm ơn anh đã thông cảm nhiều, tôi sẽ cố trả lời nhanh hơn từ giờ.</w:t>
      </w:r>
    </w:p>
    <w:p>
      <w:pPr>
        <w:spacing w:after="160" w:line="312" w:lineRule="auto"/>
        <w:jc w:val="both"/>
      </w:pPr>
      <w:r>
        <w:rPr>
          <w:rFonts w:ascii="Calibri" w:hAnsi="Calibri"/>
          <w:b/>
          <w:sz w:val="22"/>
        </w:rPr>
        <w:t xml:space="preserve">Mr Thornbeck: </w:t>
      </w:r>
      <w:r>
        <w:rPr>
          <w:rFonts w:ascii="Calibri" w:hAnsi="Calibri"/>
          <w:sz w:val="22"/>
        </w:rPr>
        <w:t xml:space="preserve">Lan, sorry it took me all weekend to respond, I honestly forgot to check my messages entirely.  </w:t>
      </w:r>
      <w:r>
        <w:rPr>
          <w:rFonts w:ascii="Calibri" w:hAnsi="Calibri"/>
          <w:i/>
          <w:sz w:val="22"/>
        </w:rPr>
        <w:t>Chị Lan, xin lỗi vì mất cả cuối tuần tôi mới trả lời, thật tình tôi quên hẳn kiểm tra tin nhắn.</w:t>
      </w:r>
    </w:p>
    <w:p>
      <w:pPr>
        <w:spacing w:after="160" w:line="312" w:lineRule="auto"/>
        <w:jc w:val="both"/>
      </w:pPr>
      <w:r>
        <w:rPr>
          <w:rFonts w:ascii="Calibri" w:hAnsi="Calibri"/>
          <w:b/>
          <w:sz w:val="22"/>
        </w:rPr>
        <w:t xml:space="preserve">Ms Lan: </w:t>
      </w:r>
      <w:r>
        <w:rPr>
          <w:rFonts w:ascii="Calibri" w:hAnsi="Calibri"/>
          <w:sz w:val="22"/>
        </w:rPr>
        <w:t xml:space="preserve">That's alright, a weekend without checking messages actually sounds pretty relaxing, honestly.  </w:t>
      </w:r>
      <w:r>
        <w:rPr>
          <w:rFonts w:ascii="Calibri" w:hAnsi="Calibri"/>
          <w:i/>
          <w:sz w:val="22"/>
        </w:rPr>
        <w:t>Không sao đâu, một cuối tuần không kiểm tra tin nhắn nghe cũng thư giãn đấy chứ.</w:t>
      </w:r>
    </w:p>
    <w:p>
      <w:pPr>
        <w:spacing w:after="160" w:line="312" w:lineRule="auto"/>
        <w:jc w:val="both"/>
      </w:pPr>
      <w:r>
        <w:rPr>
          <w:rFonts w:ascii="Calibri" w:hAnsi="Calibri"/>
          <w:b/>
          <w:sz w:val="22"/>
        </w:rPr>
        <w:t xml:space="preserve">Mr Thornbeck: </w:t>
      </w:r>
      <w:r>
        <w:rPr>
          <w:rFonts w:ascii="Calibri" w:hAnsi="Calibri"/>
          <w:sz w:val="22"/>
        </w:rPr>
        <w:t xml:space="preserve">It really was, though I did feel a little guilty once I finally opened my phone.  </w:t>
      </w:r>
      <w:r>
        <w:rPr>
          <w:rFonts w:ascii="Calibri" w:hAnsi="Calibri"/>
          <w:i/>
          <w:sz w:val="22"/>
        </w:rPr>
        <w:t>Thật sự thư giãn lắm, dù tôi thấy hơi áy náy khi cuối cùng cũng mở điện thoại lên.</w:t>
      </w:r>
    </w:p>
    <w:p>
      <w:pPr>
        <w:spacing w:after="160" w:line="312" w:lineRule="auto"/>
        <w:jc w:val="both"/>
      </w:pPr>
      <w:r>
        <w:rPr>
          <w:rFonts w:ascii="Calibri" w:hAnsi="Calibri"/>
          <w:b/>
          <w:sz w:val="22"/>
        </w:rPr>
        <w:t xml:space="preserve">Ms Lan: </w:t>
      </w:r>
      <w:r>
        <w:rPr>
          <w:rFonts w:ascii="Calibri" w:hAnsi="Calibri"/>
          <w:sz w:val="22"/>
        </w:rPr>
        <w:t xml:space="preserve">Thornbeck, I only just saw your message from Monday, I'm really sorry for the huge delay.  </w:t>
      </w:r>
      <w:r>
        <w:rPr>
          <w:rFonts w:ascii="Calibri" w:hAnsi="Calibri"/>
          <w:i/>
          <w:sz w:val="22"/>
        </w:rPr>
        <w:t>Anh Thornbeck, tôi vừa mới thấy tin nhắn của anh từ thứ Hai, xin lỗi vì trễ quá lâu.</w:t>
      </w:r>
    </w:p>
    <w:p>
      <w:pPr>
        <w:spacing w:after="160" w:line="312" w:lineRule="auto"/>
        <w:jc w:val="both"/>
      </w:pPr>
      <w:r>
        <w:rPr>
          <w:rFonts w:ascii="Calibri" w:hAnsi="Calibri"/>
          <w:b/>
          <w:sz w:val="22"/>
        </w:rPr>
        <w:t xml:space="preserve">Mr Thornbeck: </w:t>
      </w:r>
      <w:r>
        <w:rPr>
          <w:rFonts w:ascii="Calibri" w:hAnsi="Calibri"/>
          <w:sz w:val="22"/>
        </w:rPr>
        <w:t xml:space="preserve">No apology needed, I know how easily messages can get buried under everything else.  </w:t>
      </w:r>
      <w:r>
        <w:rPr>
          <w:rFonts w:ascii="Calibri" w:hAnsi="Calibri"/>
          <w:i/>
          <w:sz w:val="22"/>
        </w:rPr>
        <w:t>Không cần xin lỗi đâu, tôi biết tin nhắn dễ bị chìm nghỉm dưới mọi thứ khác thế nào rồi.</w:t>
      </w:r>
    </w:p>
    <w:p>
      <w:pPr>
        <w:spacing w:after="160" w:line="312" w:lineRule="auto"/>
        <w:jc w:val="both"/>
      </w:pPr>
      <w:r>
        <w:rPr>
          <w:rFonts w:ascii="Calibri" w:hAnsi="Calibri"/>
          <w:b/>
          <w:sz w:val="22"/>
        </w:rPr>
        <w:t xml:space="preserve">Ms Lan: </w:t>
      </w:r>
      <w:r>
        <w:rPr>
          <w:rFonts w:ascii="Calibri" w:hAnsi="Calibri"/>
          <w:sz w:val="22"/>
        </w:rPr>
        <w:t xml:space="preserve">You're very kind about it, I promise this won't happen again anytime soon.  </w:t>
      </w:r>
      <w:r>
        <w:rPr>
          <w:rFonts w:ascii="Calibri" w:hAnsi="Calibri"/>
          <w:i/>
          <w:sz w:val="22"/>
        </w:rPr>
        <w:t>Anh tốt bụng thật đấy, tôi hứa chuyện này sẽ không lặp lại sớm đâu.</w:t>
      </w:r>
    </w:p>
    <w:p>
      <w:pPr>
        <w:spacing w:after="160" w:line="312" w:lineRule="auto"/>
        <w:jc w:val="both"/>
      </w:pPr>
      <w:r>
        <w:rPr>
          <w:rFonts w:ascii="Calibri" w:hAnsi="Calibri"/>
          <w:b/>
          <w:sz w:val="22"/>
        </w:rPr>
        <w:t xml:space="preserve">Mr Thornbeck: </w:t>
      </w:r>
      <w:r>
        <w:rPr>
          <w:rFonts w:ascii="Calibri" w:hAnsi="Calibri"/>
          <w:sz w:val="22"/>
        </w:rPr>
        <w:t xml:space="preserve">Lan, I'm sorry I never got back to you about the picnic list, it slipped my mind completely.  </w:t>
      </w:r>
      <w:r>
        <w:rPr>
          <w:rFonts w:ascii="Calibri" w:hAnsi="Calibri"/>
          <w:i/>
          <w:sz w:val="22"/>
        </w:rPr>
        <w:t>Chị Lan, xin lỗi vì tôi chưa trả lời chị về danh sách dã ngoại, tôi quên mất hoàn toàn.</w:t>
      </w:r>
    </w:p>
    <w:p>
      <w:pPr>
        <w:spacing w:after="160" w:line="312" w:lineRule="auto"/>
        <w:jc w:val="both"/>
      </w:pPr>
      <w:r>
        <w:rPr>
          <w:rFonts w:ascii="Calibri" w:hAnsi="Calibri"/>
          <w:b/>
          <w:sz w:val="22"/>
        </w:rPr>
        <w:t xml:space="preserve">Ms Lan: </w:t>
      </w:r>
      <w:r>
        <w:rPr>
          <w:rFonts w:ascii="Calibri" w:hAnsi="Calibri"/>
          <w:sz w:val="22"/>
        </w:rPr>
        <w:t xml:space="preserve">It's fine, there's still time before the deadline, just let me know whenever you can.  </w:t>
      </w:r>
      <w:r>
        <w:rPr>
          <w:rFonts w:ascii="Calibri" w:hAnsi="Calibri"/>
          <w:i/>
          <w:sz w:val="22"/>
        </w:rPr>
        <w:t>Không sao đâu, vẫn còn thời gian trước hạn chót mà,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I'll finish it tonight, thanks for being so patient with me on this one.  </w:t>
      </w:r>
      <w:r>
        <w:rPr>
          <w:rFonts w:ascii="Calibri" w:hAnsi="Calibri"/>
          <w:i/>
          <w:sz w:val="22"/>
        </w:rPr>
        <w:t>Tối nay tôi sẽ hoàn thành, cảm ơn chị đã kiên nhẫn với tôi vụ này.</w:t>
      </w:r>
    </w:p>
    <w:p>
      <w:pPr>
        <w:spacing w:after="160" w:line="312" w:lineRule="auto"/>
        <w:jc w:val="both"/>
      </w:pPr>
      <w:r>
        <w:rPr>
          <w:rFonts w:ascii="Calibri" w:hAnsi="Calibri"/>
          <w:b/>
          <w:sz w:val="22"/>
        </w:rPr>
        <w:t xml:space="preserve">Ms Lan: </w:t>
      </w:r>
      <w:r>
        <w:rPr>
          <w:rFonts w:ascii="Calibri" w:hAnsi="Calibri"/>
          <w:sz w:val="22"/>
        </w:rPr>
        <w:t xml:space="preserve">Thornbeck, sorry for taking forever to reply, I fell asleep while replying and only just woke up.  </w:t>
      </w:r>
      <w:r>
        <w:rPr>
          <w:rFonts w:ascii="Calibri" w:hAnsi="Calibri"/>
          <w:i/>
          <w:sz w:val="22"/>
        </w:rPr>
        <w:t>Anh Thornbeck, xin lỗi vì trả lời lâu quá, tôi ngủ quên lúc đang trả lời và mới thức dậy đây.</w:t>
      </w:r>
    </w:p>
    <w:p>
      <w:pPr>
        <w:spacing w:after="160" w:line="312" w:lineRule="auto"/>
        <w:jc w:val="both"/>
      </w:pPr>
      <w:r>
        <w:rPr>
          <w:rFonts w:ascii="Calibri" w:hAnsi="Calibri"/>
          <w:b/>
          <w:sz w:val="22"/>
        </w:rPr>
        <w:t xml:space="preserve">Mr Thornbeck: </w:t>
      </w:r>
      <w:r>
        <w:rPr>
          <w:rFonts w:ascii="Calibri" w:hAnsi="Calibri"/>
          <w:sz w:val="22"/>
        </w:rPr>
        <w:t xml:space="preserve">Ha, that explains the half-finished sentence you sent me at midnight, I did wonder about that.  </w:t>
      </w:r>
      <w:r>
        <w:rPr>
          <w:rFonts w:ascii="Calibri" w:hAnsi="Calibri"/>
          <w:i/>
          <w:sz w:val="22"/>
        </w:rPr>
        <w:t>Ha, vậy thì hiểu rồi vì sao anh gửi câu chưa hoàn chỉnh lúc nửa đêm, tôi cũng thắc mắc về nó.</w:t>
      </w:r>
    </w:p>
    <w:p>
      <w:pPr>
        <w:spacing w:after="160" w:line="312" w:lineRule="auto"/>
        <w:jc w:val="both"/>
      </w:pPr>
      <w:r>
        <w:rPr>
          <w:rFonts w:ascii="Calibri" w:hAnsi="Calibri"/>
          <w:b/>
          <w:sz w:val="22"/>
        </w:rPr>
        <w:t xml:space="preserve">Ms Lan: </w:t>
      </w:r>
      <w:r>
        <w:rPr>
          <w:rFonts w:ascii="Calibri" w:hAnsi="Calibri"/>
          <w:sz w:val="22"/>
        </w:rPr>
        <w:t xml:space="preserve">Ha, that's embarrassing, I must have dozed off mid-message without even noticing.  </w:t>
      </w:r>
      <w:r>
        <w:rPr>
          <w:rFonts w:ascii="Calibri" w:hAnsi="Calibri"/>
          <w:i/>
          <w:sz w:val="22"/>
        </w:rPr>
        <w:t>Ha, xấu hổ thật đấy, chắc tôi ngủ gật ngay giữa lúc nhắn tin mà không nhận ra.</w:t>
      </w:r>
    </w:p>
    <w:p>
      <w:pPr>
        <w:spacing w:after="160" w:line="312" w:lineRule="auto"/>
        <w:jc w:val="both"/>
      </w:pPr>
      <w:r>
        <w:rPr>
          <w:rFonts w:ascii="Calibri" w:hAnsi="Calibri"/>
          <w:b/>
          <w:sz w:val="22"/>
        </w:rPr>
        <w:t xml:space="preserve">Mr Thornbeck: </w:t>
      </w:r>
      <w:r>
        <w:rPr>
          <w:rFonts w:ascii="Calibri" w:hAnsi="Calibri"/>
          <w:sz w:val="22"/>
        </w:rPr>
        <w:t xml:space="preserve">Lan, I'm sorry I left you on read for so long, I was traveling and barely had any signal.  </w:t>
      </w:r>
      <w:r>
        <w:rPr>
          <w:rFonts w:ascii="Calibri" w:hAnsi="Calibri"/>
          <w:i/>
          <w:sz w:val="22"/>
        </w:rPr>
        <w:t>Chị Lan, xin lỗi vì để tin nhắn ở trạng thái đã xem lâu vậy, tôi đang đi công tác và hầu như không có sóng.</w:t>
      </w:r>
    </w:p>
    <w:p>
      <w:pPr>
        <w:spacing w:after="160" w:line="312" w:lineRule="auto"/>
        <w:jc w:val="both"/>
      </w:pPr>
      <w:r>
        <w:rPr>
          <w:rFonts w:ascii="Calibri" w:hAnsi="Calibri"/>
          <w:b/>
          <w:sz w:val="22"/>
        </w:rPr>
        <w:t xml:space="preserve">Ms Lan: </w:t>
      </w:r>
      <w:r>
        <w:rPr>
          <w:rFonts w:ascii="Calibri" w:hAnsi="Calibri"/>
          <w:sz w:val="22"/>
        </w:rPr>
        <w:t xml:space="preserve">No need to apologize at all, traveling always makes replying quickly nearly impossible.  </w:t>
      </w:r>
      <w:r>
        <w:rPr>
          <w:rFonts w:ascii="Calibri" w:hAnsi="Calibri"/>
          <w:i/>
          <w:sz w:val="22"/>
        </w:rPr>
        <w:t>Không cần xin lỗi gì cả, đi công tác lúc nào cũng khiến việc trả lời nhanh gần như bất khả thi.</w:t>
      </w:r>
    </w:p>
    <w:p>
      <w:pPr>
        <w:spacing w:after="160" w:line="312" w:lineRule="auto"/>
        <w:jc w:val="both"/>
      </w:pPr>
      <w:r>
        <w:rPr>
          <w:rFonts w:ascii="Calibri" w:hAnsi="Calibri"/>
          <w:b/>
          <w:sz w:val="22"/>
        </w:rPr>
        <w:t xml:space="preserve">Mr Thornbeck: </w:t>
      </w:r>
      <w:r>
        <w:rPr>
          <w:rFonts w:ascii="Calibri" w:hAnsi="Calibri"/>
          <w:sz w:val="22"/>
        </w:rPr>
        <w:t xml:space="preserve">True, I'm finally settled now, so ask me anything you were waiting to ask.  </w:t>
      </w:r>
      <w:r>
        <w:rPr>
          <w:rFonts w:ascii="Calibri" w:hAnsi="Calibri"/>
          <w:i/>
          <w:sz w:val="22"/>
        </w:rPr>
        <w:t>Đúng vậy, giờ tôi ổn định rồi, chị cứ hỏi bất cứ điều gì chị đang chờ hỏi đi.</w:t>
      </w:r>
    </w:p>
    <w:p>
      <w:pPr>
        <w:spacing w:after="160" w:line="312" w:lineRule="auto"/>
        <w:jc w:val="both"/>
      </w:pPr>
      <w:r>
        <w:rPr>
          <w:rFonts w:ascii="Calibri" w:hAnsi="Calibri"/>
          <w:b/>
          <w:sz w:val="22"/>
        </w:rPr>
        <w:t xml:space="preserve">Ms Lan: </w:t>
      </w:r>
      <w:r>
        <w:rPr>
          <w:rFonts w:ascii="Calibri" w:hAnsi="Calibri"/>
          <w:sz w:val="22"/>
        </w:rPr>
        <w:t xml:space="preserve">Thornbeck, I know I'm terribly late replying to your question, but yes, I'd love to join the trip.  </w:t>
      </w:r>
      <w:r>
        <w:rPr>
          <w:rFonts w:ascii="Calibri" w:hAnsi="Calibri"/>
          <w:i/>
          <w:sz w:val="22"/>
        </w:rPr>
        <w:t>Anh Thornbeck, tôi biết mình trả lời câu hỏi của anh trễ quá rồi, nhưng vâng, tôi rất muốn tham gia chuyến đi.</w:t>
      </w:r>
    </w:p>
    <w:p>
      <w:pPr>
        <w:spacing w:after="160" w:line="312" w:lineRule="auto"/>
        <w:jc w:val="both"/>
      </w:pPr>
      <w:r>
        <w:rPr>
          <w:rFonts w:ascii="Calibri" w:hAnsi="Calibri"/>
          <w:b/>
          <w:sz w:val="22"/>
        </w:rPr>
        <w:t xml:space="preserve">Mr Thornbeck: </w:t>
      </w:r>
      <w:r>
        <w:rPr>
          <w:rFonts w:ascii="Calibri" w:hAnsi="Calibri"/>
          <w:sz w:val="22"/>
        </w:rPr>
        <w:t xml:space="preserve">Better late than never, I'm really glad you can make it after all this back and forth.  </w:t>
      </w:r>
      <w:r>
        <w:rPr>
          <w:rFonts w:ascii="Calibri" w:hAnsi="Calibri"/>
          <w:i/>
          <w:sz w:val="22"/>
        </w:rPr>
        <w:t>Trễ còn hơn không, tôi mừng thật sự vì cuối cùng chị cũng tham gia được sau bao lần qua lại.</w:t>
      </w:r>
    </w:p>
    <w:p>
      <w:pPr>
        <w:spacing w:after="160" w:line="312" w:lineRule="auto"/>
        <w:jc w:val="both"/>
      </w:pPr>
      <w:r>
        <w:rPr>
          <w:rFonts w:ascii="Calibri" w:hAnsi="Calibri"/>
          <w:b/>
          <w:sz w:val="22"/>
        </w:rPr>
        <w:t xml:space="preserve">Ms Lan: </w:t>
      </w:r>
      <w:r>
        <w:rPr>
          <w:rFonts w:ascii="Calibri" w:hAnsi="Calibri"/>
          <w:sz w:val="22"/>
        </w:rPr>
        <w:t xml:space="preserve">Me too, sorry again for keeping you waiting so long for such a simple answer.  </w:t>
      </w:r>
      <w:r>
        <w:rPr>
          <w:rFonts w:ascii="Calibri" w:hAnsi="Calibri"/>
          <w:i/>
          <w:sz w:val="22"/>
        </w:rPr>
        <w:t>Tôi cũng vậy, xin lỗi lần nữa vì để anh chờ lâu chỉ để có một câu trả lời đơn giản vậy.</w:t>
      </w:r>
    </w:p>
    <w:p>
      <w:pPr>
        <w:spacing w:after="160" w:line="312" w:lineRule="auto"/>
        <w:jc w:val="both"/>
      </w:pPr>
      <w:r>
        <w:rPr>
          <w:rFonts w:ascii="Calibri" w:hAnsi="Calibri"/>
          <w:b/>
          <w:sz w:val="22"/>
        </w:rPr>
        <w:t xml:space="preserve">Mr Thornbeck: </w:t>
      </w:r>
      <w:r>
        <w:rPr>
          <w:rFonts w:ascii="Calibri" w:hAnsi="Calibri"/>
          <w:sz w:val="22"/>
        </w:rPr>
        <w:t xml:space="preserve">Lan, I reacted to your photo with a heart instead of replying, it was simply too pretty for words.  </w:t>
      </w:r>
      <w:r>
        <w:rPr>
          <w:rFonts w:ascii="Calibri" w:hAnsi="Calibri"/>
          <w:i/>
          <w:sz w:val="22"/>
        </w:rPr>
        <w:t>Chị Lan, tôi thả tim cho tấm ảnh của chị thay vì trả lời hẳn, đẹp quá không diễn tả bằng lời được.</w:t>
      </w:r>
    </w:p>
    <w:p>
      <w:pPr>
        <w:spacing w:after="160" w:line="312" w:lineRule="auto"/>
        <w:jc w:val="both"/>
      </w:pPr>
      <w:r>
        <w:rPr>
          <w:rFonts w:ascii="Calibri" w:hAnsi="Calibri"/>
          <w:b/>
          <w:sz w:val="22"/>
        </w:rPr>
        <w:t xml:space="preserve">Ms Lan: </w:t>
      </w:r>
      <w:r>
        <w:rPr>
          <w:rFonts w:ascii="Calibri" w:hAnsi="Calibri"/>
          <w:sz w:val="22"/>
        </w:rPr>
        <w:t xml:space="preserve">That heart reaction made me smile just as much as a full sentence would have.  </w:t>
      </w:r>
      <w:r>
        <w:rPr>
          <w:rFonts w:ascii="Calibri" w:hAnsi="Calibri"/>
          <w:i/>
          <w:sz w:val="22"/>
        </w:rPr>
        <w:t>Cái thả tim đó làm tôi mỉm cười y như một câu trả lời đầy đủ vậy.</w:t>
      </w:r>
    </w:p>
    <w:p>
      <w:pPr>
        <w:spacing w:after="160" w:line="312" w:lineRule="auto"/>
        <w:jc w:val="both"/>
      </w:pPr>
      <w:r>
        <w:rPr>
          <w:rFonts w:ascii="Calibri" w:hAnsi="Calibri"/>
          <w:b/>
          <w:sz w:val="22"/>
        </w:rPr>
        <w:t xml:space="preserve">Mr Thornbeck: </w:t>
      </w:r>
      <w:r>
        <w:rPr>
          <w:rFonts w:ascii="Calibri" w:hAnsi="Calibri"/>
          <w:sz w:val="22"/>
        </w:rPr>
        <w:t xml:space="preserve">Good, sometimes a single reaction really does say more than a paragraph could.  </w:t>
      </w:r>
      <w:r>
        <w:rPr>
          <w:rFonts w:ascii="Calibri" w:hAnsi="Calibri"/>
          <w:i/>
          <w:sz w:val="22"/>
        </w:rPr>
        <w:t>Tốt, đôi khi một phản ứng nhỏ thật sự nói được nhiều hơn cả một đoạn văn.</w:t>
      </w:r>
    </w:p>
    <w:p>
      <w:pPr>
        <w:spacing w:after="160" w:line="312" w:lineRule="auto"/>
        <w:jc w:val="both"/>
      </w:pPr>
      <w:r>
        <w:rPr>
          <w:rFonts w:ascii="Calibri" w:hAnsi="Calibri"/>
          <w:b/>
          <w:sz w:val="22"/>
        </w:rPr>
        <w:t xml:space="preserve">Ms Lan: </w:t>
      </w:r>
      <w:r>
        <w:rPr>
          <w:rFonts w:ascii="Calibri" w:hAnsi="Calibri"/>
          <w:sz w:val="22"/>
        </w:rPr>
        <w:t xml:space="preserve">Thornbeck, I noticed you reacted with a laughing face to my message about the leaking pipe, is that funny to you?  </w:t>
      </w:r>
      <w:r>
        <w:rPr>
          <w:rFonts w:ascii="Calibri" w:hAnsi="Calibri"/>
          <w:i/>
          <w:sz w:val="22"/>
        </w:rPr>
        <w:t>Anh Thornbeck, tôi để ý anh thả biểu tượng cười cho tin nhắn của tôi về đường ống bị rò rỉ, chuyện đó buồn cười với anh à?</w:t>
      </w:r>
    </w:p>
    <w:p>
      <w:pPr>
        <w:spacing w:after="160" w:line="312" w:lineRule="auto"/>
        <w:jc w:val="both"/>
      </w:pPr>
      <w:r>
        <w:rPr>
          <w:rFonts w:ascii="Calibri" w:hAnsi="Calibri"/>
          <w:b/>
          <w:sz w:val="22"/>
        </w:rPr>
        <w:t xml:space="preserve">Mr Thornbeck: </w:t>
      </w:r>
      <w:r>
        <w:rPr>
          <w:rFonts w:ascii="Calibri" w:hAnsi="Calibri"/>
          <w:sz w:val="22"/>
        </w:rPr>
        <w:t xml:space="preserve">Ha, sorry, I meant to react to the joke right after, not the pipe part itself.  </w:t>
      </w:r>
      <w:r>
        <w:rPr>
          <w:rFonts w:ascii="Calibri" w:hAnsi="Calibri"/>
          <w:i/>
          <w:sz w:val="22"/>
        </w:rPr>
        <w:t>Ha, xin lỗi, tôi định thả cho câu đùa ngay sau đó, chứ không phải phần về đường ống.</w:t>
      </w:r>
    </w:p>
    <w:p>
      <w:pPr>
        <w:spacing w:after="160" w:line="312" w:lineRule="auto"/>
        <w:jc w:val="both"/>
      </w:pPr>
      <w:r>
        <w:rPr>
          <w:rFonts w:ascii="Calibri" w:hAnsi="Calibri"/>
          <w:b/>
          <w:sz w:val="22"/>
        </w:rPr>
        <w:t xml:space="preserve">Ms Lan: </w:t>
      </w:r>
      <w:r>
        <w:rPr>
          <w:rFonts w:ascii="Calibri" w:hAnsi="Calibri"/>
          <w:sz w:val="22"/>
        </w:rPr>
        <w:t xml:space="preserve">Ah, that makes much more sense, I was starting to worry about your sense of humor.  </w:t>
      </w:r>
      <w:r>
        <w:rPr>
          <w:rFonts w:ascii="Calibri" w:hAnsi="Calibri"/>
          <w:i/>
          <w:sz w:val="22"/>
        </w:rPr>
        <w:t>À, vậy thì hợp lý hơn nhiều, tôi bắt đầu lo về khiếu hài hước của anh rồi đấy.</w:t>
      </w:r>
    </w:p>
    <w:p>
      <w:pPr>
        <w:spacing w:after="160" w:line="312" w:lineRule="auto"/>
        <w:jc w:val="both"/>
      </w:pPr>
      <w:r>
        <w:rPr>
          <w:rFonts w:ascii="Calibri" w:hAnsi="Calibri"/>
          <w:b/>
          <w:sz w:val="22"/>
        </w:rPr>
        <w:t xml:space="preserve">Mr Thornbeck: </w:t>
      </w:r>
      <w:r>
        <w:rPr>
          <w:rFonts w:ascii="Calibri" w:hAnsi="Calibri"/>
          <w:sz w:val="22"/>
        </w:rPr>
        <w:t xml:space="preserve">Lan, could you actually reply with words next time, a thumbs-up doesn't tell me if Saturday works or not.  </w:t>
      </w:r>
      <w:r>
        <w:rPr>
          <w:rFonts w:ascii="Calibri" w:hAnsi="Calibri"/>
          <w:i/>
          <w:sz w:val="22"/>
        </w:rPr>
        <w:t>Chị Lan, lần sau chị trả lời bằng chữ được không, thả ngón cái không cho tôi biết thứ Bảy có được hay không.</w:t>
      </w:r>
    </w:p>
    <w:p>
      <w:pPr>
        <w:spacing w:after="160" w:line="312" w:lineRule="auto"/>
        <w:jc w:val="both"/>
      </w:pPr>
      <w:r>
        <w:rPr>
          <w:rFonts w:ascii="Calibri" w:hAnsi="Calibri"/>
          <w:b/>
          <w:sz w:val="22"/>
        </w:rPr>
        <w:t xml:space="preserve">Ms Lan: </w:t>
      </w:r>
      <w:r>
        <w:rPr>
          <w:rFonts w:ascii="Calibri" w:hAnsi="Calibri"/>
          <w:sz w:val="22"/>
        </w:rPr>
        <w:t xml:space="preserve">Ha, fair enough, sorry, yes, Saturday absolutely works for me, I should have said so clearly.  </w:t>
      </w:r>
      <w:r>
        <w:rPr>
          <w:rFonts w:ascii="Calibri" w:hAnsi="Calibri"/>
          <w:i/>
          <w:sz w:val="22"/>
        </w:rPr>
        <w:t>Ha, hợp lý đấy, xin lỗi anh, có, thứ Bảy hoàn toàn hợp với tôi, đáng lẽ tôi nên nói rõ ra.</w:t>
      </w:r>
    </w:p>
    <w:p>
      <w:pPr>
        <w:spacing w:after="160" w:line="312" w:lineRule="auto"/>
        <w:jc w:val="both"/>
      </w:pPr>
      <w:r>
        <w:rPr>
          <w:rFonts w:ascii="Calibri" w:hAnsi="Calibri"/>
          <w:b/>
          <w:sz w:val="22"/>
        </w:rPr>
        <w:t xml:space="preserve">Mr Thornbeck: </w:t>
      </w:r>
      <w:r>
        <w:rPr>
          <w:rFonts w:ascii="Calibri" w:hAnsi="Calibri"/>
          <w:sz w:val="22"/>
        </w:rPr>
        <w:t xml:space="preserve">Thank you, much clearer now, I'll pencil it into my calendar right away.  </w:t>
      </w:r>
      <w:r>
        <w:rPr>
          <w:rFonts w:ascii="Calibri" w:hAnsi="Calibri"/>
          <w:i/>
          <w:sz w:val="22"/>
        </w:rPr>
        <w:t>Cảm ơn chị, rõ ràng hơn nhiều rồi, tôi sẽ ghi vào lịch ngay.</w:t>
      </w:r>
    </w:p>
    <w:p>
      <w:pPr>
        <w:spacing w:after="160" w:line="312" w:lineRule="auto"/>
        <w:jc w:val="both"/>
      </w:pPr>
      <w:r>
        <w:rPr>
          <w:rFonts w:ascii="Calibri" w:hAnsi="Calibri"/>
          <w:b/>
          <w:sz w:val="22"/>
        </w:rPr>
        <w:t xml:space="preserve">Ms Lan: </w:t>
      </w:r>
      <w:r>
        <w:rPr>
          <w:rFonts w:ascii="Calibri" w:hAnsi="Calibri"/>
          <w:sz w:val="22"/>
        </w:rPr>
        <w:t xml:space="preserve">Thornbeck, I love that the app now lets you react with any emoji, not just the usual few options.  </w:t>
      </w:r>
      <w:r>
        <w:rPr>
          <w:rFonts w:ascii="Calibri" w:hAnsi="Calibri"/>
          <w:i/>
          <w:sz w:val="22"/>
        </w:rPr>
        <w:t>Anh Thornbeck, tôi thích việc ứng dụng giờ cho phép thả bất kỳ biểu tượng nào, không chỉ mấy lựa chọn thường thấy.</w:t>
      </w:r>
    </w:p>
    <w:p>
      <w:pPr>
        <w:spacing w:after="160" w:line="312" w:lineRule="auto"/>
        <w:jc w:val="both"/>
      </w:pPr>
      <w:r>
        <w:rPr>
          <w:rFonts w:ascii="Calibri" w:hAnsi="Calibri"/>
          <w:b/>
          <w:sz w:val="22"/>
        </w:rPr>
        <w:t xml:space="preserve">Mr Thornbeck: </w:t>
      </w:r>
      <w:r>
        <w:rPr>
          <w:rFonts w:ascii="Calibri" w:hAnsi="Calibri"/>
          <w:sz w:val="22"/>
        </w:rPr>
        <w:t xml:space="preserve">I noticed that too, I sent someone a reaction with a little dancing shrimp yesterday.  </w:t>
      </w:r>
      <w:r>
        <w:rPr>
          <w:rFonts w:ascii="Calibri" w:hAnsi="Calibri"/>
          <w:i/>
          <w:sz w:val="22"/>
        </w:rPr>
        <w:t>Tôi cũng để ý thấy vậy, hôm qua tôi thả cho ai đó một con tôm đang nhảy múa nhỏ xíu.</w:t>
      </w:r>
    </w:p>
    <w:p>
      <w:pPr>
        <w:spacing w:after="160" w:line="312" w:lineRule="auto"/>
        <w:jc w:val="both"/>
      </w:pPr>
      <w:r>
        <w:rPr>
          <w:rFonts w:ascii="Calibri" w:hAnsi="Calibri"/>
          <w:b/>
          <w:sz w:val="22"/>
        </w:rPr>
        <w:t xml:space="preserve">Ms Lan: </w:t>
      </w:r>
      <w:r>
        <w:rPr>
          <w:rFonts w:ascii="Calibri" w:hAnsi="Calibri"/>
          <w:sz w:val="22"/>
        </w:rPr>
        <w:t xml:space="preserve">Ha, that sounds wonderfully random, I'll have to find the perfect moment to use it myself.  </w:t>
      </w:r>
      <w:r>
        <w:rPr>
          <w:rFonts w:ascii="Calibri" w:hAnsi="Calibri"/>
          <w:i/>
          <w:sz w:val="22"/>
        </w:rPr>
        <w:t>Ha, nghe ngẫu nhiên tuyệt vời đấy, tôi cũng phải tìm khoảnh khắc hợp lý để dùng nó thử xem.</w:t>
      </w:r>
    </w:p>
    <w:p>
      <w:pPr>
        <w:spacing w:after="160" w:line="312" w:lineRule="auto"/>
        <w:jc w:val="both"/>
      </w:pPr>
      <w:r>
        <w:rPr>
          <w:rFonts w:ascii="Calibri" w:hAnsi="Calibri"/>
          <w:b/>
          <w:sz w:val="22"/>
        </w:rPr>
        <w:t xml:space="preserve">Mr Thornbeck: </w:t>
      </w:r>
      <w:r>
        <w:rPr>
          <w:rFonts w:ascii="Calibri" w:hAnsi="Calibri"/>
          <w:sz w:val="22"/>
        </w:rPr>
        <w:t xml:space="preserve">Lan, I saw your surprised-face reaction to my news, I take it you weren't expecting that at all.  </w:t>
      </w:r>
      <w:r>
        <w:rPr>
          <w:rFonts w:ascii="Calibri" w:hAnsi="Calibri"/>
          <w:i/>
          <w:sz w:val="22"/>
        </w:rPr>
        <w:t>Chị Lan, tôi thấy chị thả biểu tượng ngạc nhiên cho tin của tôi, chắc chị không ngờ tới đâu nhỉ.</w:t>
      </w:r>
    </w:p>
    <w:p>
      <w:pPr>
        <w:spacing w:after="160" w:line="312" w:lineRule="auto"/>
        <w:jc w:val="both"/>
      </w:pPr>
      <w:r>
        <w:rPr>
          <w:rFonts w:ascii="Calibri" w:hAnsi="Calibri"/>
          <w:b/>
          <w:sz w:val="22"/>
        </w:rPr>
        <w:t xml:space="preserve">Ms Lan: </w:t>
      </w:r>
      <w:r>
        <w:rPr>
          <w:rFonts w:ascii="Calibri" w:hAnsi="Calibri"/>
          <w:sz w:val="22"/>
        </w:rPr>
        <w:t xml:space="preserve">Not even a little bit, I actually gasped out loud when I read what happened.  </w:t>
      </w:r>
      <w:r>
        <w:rPr>
          <w:rFonts w:ascii="Calibri" w:hAnsi="Calibri"/>
          <w:i/>
          <w:sz w:val="22"/>
        </w:rPr>
        <w:t>Không ngờ chút nào cả, tôi còn thốt lên thành tiếng khi đọc chuyện gì đã xảy ra.</w:t>
      </w:r>
    </w:p>
    <w:p>
      <w:pPr>
        <w:spacing w:after="160" w:line="312" w:lineRule="auto"/>
        <w:jc w:val="both"/>
      </w:pPr>
      <w:r>
        <w:rPr>
          <w:rFonts w:ascii="Calibri" w:hAnsi="Calibri"/>
          <w:b/>
          <w:sz w:val="22"/>
        </w:rPr>
        <w:t xml:space="preserve">Mr Thornbeck: </w:t>
      </w:r>
      <w:r>
        <w:rPr>
          <w:rFonts w:ascii="Calibri" w:hAnsi="Calibri"/>
          <w:sz w:val="22"/>
        </w:rPr>
        <w:t xml:space="preserve">I figured as much, honestly, I was pretty surprised myself when it happened.  </w:t>
      </w:r>
      <w:r>
        <w:rPr>
          <w:rFonts w:ascii="Calibri" w:hAnsi="Calibri"/>
          <w:i/>
          <w:sz w:val="22"/>
        </w:rPr>
        <w:t>Tôi cũng đoán vậy, thật tình lúc chuyện xảy ra bản thân tôi cũng khá bất ngờ.</w:t>
      </w:r>
    </w:p>
    <w:p>
      <w:pPr>
        <w:spacing w:after="160" w:line="312" w:lineRule="auto"/>
        <w:jc w:val="both"/>
      </w:pPr>
      <w:r>
        <w:rPr>
          <w:rFonts w:ascii="Calibri" w:hAnsi="Calibri"/>
          <w:b/>
          <w:sz w:val="22"/>
        </w:rPr>
        <w:t xml:space="preserve">Ms Lan: </w:t>
      </w:r>
      <w:r>
        <w:rPr>
          <w:rFonts w:ascii="Calibri" w:hAnsi="Calibri"/>
          <w:sz w:val="22"/>
        </w:rPr>
        <w:t xml:space="preserve">Thornbeck, thanks for reacting with the celebrating emoji on my exam results post, it really made my day.  </w:t>
      </w:r>
      <w:r>
        <w:rPr>
          <w:rFonts w:ascii="Calibri" w:hAnsi="Calibri"/>
          <w:i/>
          <w:sz w:val="22"/>
        </w:rPr>
        <w:t>Anh Thornbeck, cảm ơn anh đã thả biểu tượng ăn mừng cho bài đăng kết quả thi của tôi, nó thật sự làm ngày của tôi vui hẳn.</w:t>
      </w:r>
    </w:p>
    <w:p>
      <w:pPr>
        <w:spacing w:after="160" w:line="312" w:lineRule="auto"/>
        <w:jc w:val="both"/>
      </w:pPr>
      <w:r>
        <w:rPr>
          <w:rFonts w:ascii="Calibri" w:hAnsi="Calibri"/>
          <w:b/>
          <w:sz w:val="22"/>
        </w:rPr>
        <w:t xml:space="preserve">Mr Thornbeck: </w:t>
      </w:r>
      <w:r>
        <w:rPr>
          <w:rFonts w:ascii="Calibri" w:hAnsi="Calibri"/>
          <w:sz w:val="22"/>
        </w:rPr>
        <w:t xml:space="preserve">You definitely deserve every bit of celebration after all the studying you put into this.  </w:t>
      </w:r>
      <w:r>
        <w:rPr>
          <w:rFonts w:ascii="Calibri" w:hAnsi="Calibri"/>
          <w:i/>
          <w:sz w:val="22"/>
        </w:rPr>
        <w:t>Chị xứng đáng được ăn mừng trọn vẹn sau bao nhiêu công sức học hành bỏ ra.</w:t>
      </w:r>
    </w:p>
    <w:p>
      <w:pPr>
        <w:spacing w:after="160" w:line="312" w:lineRule="auto"/>
        <w:jc w:val="both"/>
      </w:pPr>
      <w:r>
        <w:rPr>
          <w:rFonts w:ascii="Calibri" w:hAnsi="Calibri"/>
          <w:b/>
          <w:sz w:val="22"/>
        </w:rPr>
        <w:t xml:space="preserve">Ms Lan: </w:t>
      </w:r>
      <w:r>
        <w:rPr>
          <w:rFonts w:ascii="Calibri" w:hAnsi="Calibri"/>
          <w:sz w:val="22"/>
        </w:rPr>
        <w:t xml:space="preserve">Thank you, that little reaction meant more to me than you probably realize.  </w:t>
      </w:r>
      <w:r>
        <w:rPr>
          <w:rFonts w:ascii="Calibri" w:hAnsi="Calibri"/>
          <w:i/>
          <w:sz w:val="22"/>
        </w:rPr>
        <w:t>Cảm ơn anh, cái phản ứng nhỏ đó có ý nghĩa với tôi hơn anh nghĩ đấy.</w:t>
      </w:r>
    </w:p>
    <w:p>
      <w:pPr>
        <w:spacing w:after="160" w:line="312" w:lineRule="auto"/>
        <w:jc w:val="both"/>
      </w:pPr>
      <w:r>
        <w:rPr>
          <w:rFonts w:ascii="Calibri" w:hAnsi="Calibri"/>
          <w:b/>
          <w:sz w:val="22"/>
        </w:rPr>
        <w:t xml:space="preserve">Mr Thornbeck: </w:t>
      </w:r>
      <w:r>
        <w:rPr>
          <w:rFonts w:ascii="Calibri" w:hAnsi="Calibri"/>
          <w:sz w:val="22"/>
        </w:rPr>
        <w:t xml:space="preserve">Lan, I just realized you can hold down a message to react with multiple emojis at once, that's new to me.  </w:t>
      </w:r>
      <w:r>
        <w:rPr>
          <w:rFonts w:ascii="Calibri" w:hAnsi="Calibri"/>
          <w:i/>
          <w:sz w:val="22"/>
        </w:rPr>
        <w:t>Chị Lan, tôi vừa nhận ra là giữ tin nhắn có thể thả cùng lúc nhiều biểu tượng đấy, cái này mới với tôi.</w:t>
      </w:r>
    </w:p>
    <w:p>
      <w:pPr>
        <w:spacing w:after="160" w:line="312" w:lineRule="auto"/>
        <w:jc w:val="both"/>
      </w:pPr>
      <w:r>
        <w:rPr>
          <w:rFonts w:ascii="Calibri" w:hAnsi="Calibri"/>
          <w:b/>
          <w:sz w:val="22"/>
        </w:rPr>
        <w:t xml:space="preserve">Ms Lan: </w:t>
      </w:r>
      <w:r>
        <w:rPr>
          <w:rFonts w:ascii="Calibri" w:hAnsi="Calibri"/>
          <w:sz w:val="22"/>
        </w:rPr>
        <w:t xml:space="preserve">Oh, I didn't know that either, let me try it on your last message right now.  </w:t>
      </w:r>
      <w:r>
        <w:rPr>
          <w:rFonts w:ascii="Calibri" w:hAnsi="Calibri"/>
          <w:i/>
          <w:sz w:val="22"/>
        </w:rPr>
        <w:t>Ồ, tôi cũng chưa biết điều đó, để tôi thử ngay trên tin nhắn cuối của anh.</w:t>
      </w:r>
    </w:p>
    <w:p>
      <w:pPr>
        <w:spacing w:after="160" w:line="312" w:lineRule="auto"/>
        <w:jc w:val="both"/>
      </w:pPr>
      <w:r>
        <w:rPr>
          <w:rFonts w:ascii="Calibri" w:hAnsi="Calibri"/>
          <w:b/>
          <w:sz w:val="22"/>
        </w:rPr>
        <w:t xml:space="preserve">Mr Thornbeck: </w:t>
      </w:r>
      <w:r>
        <w:rPr>
          <w:rFonts w:ascii="Calibri" w:hAnsi="Calibri"/>
          <w:sz w:val="22"/>
        </w:rPr>
        <w:t xml:space="preserve">Ha, I see the heart and the surprised face both showed up, that's a great combination.  </w:t>
      </w:r>
      <w:r>
        <w:rPr>
          <w:rFonts w:ascii="Calibri" w:hAnsi="Calibri"/>
          <w:i/>
          <w:sz w:val="22"/>
        </w:rPr>
        <w:t>Ha, tôi thấy cả trái tim và mặt ngạc nhiên hiện lên cùng lúc, kết hợp hay đấy.</w:t>
      </w:r>
    </w:p>
    <w:p>
      <w:pPr>
        <w:spacing w:after="160" w:line="312" w:lineRule="auto"/>
        <w:jc w:val="both"/>
      </w:pPr>
      <w:r>
        <w:rPr>
          <w:rFonts w:ascii="Calibri" w:hAnsi="Calibri"/>
          <w:b/>
          <w:sz w:val="22"/>
        </w:rPr>
        <w:t xml:space="preserve">Ms Lan: </w:t>
      </w:r>
      <w:r>
        <w:rPr>
          <w:rFonts w:ascii="Calibri" w:hAnsi="Calibri"/>
          <w:sz w:val="22"/>
        </w:rPr>
        <w:t xml:space="preserve">Thornbeck, I'm forwarding you a message from the landlord about the annual inspection date, please take a look.  </w:t>
      </w:r>
      <w:r>
        <w:rPr>
          <w:rFonts w:ascii="Calibri" w:hAnsi="Calibri"/>
          <w:i/>
          <w:sz w:val="22"/>
        </w:rPr>
        <w:t>Anh Thornbeck, tôi đang chuyển tiếp cho anh tin nhắn từ chủ nhà về ngày kiểm tra hằng năm, anh xem qua giúp nhé.</w:t>
      </w:r>
    </w:p>
    <w:p>
      <w:pPr>
        <w:spacing w:after="160" w:line="312" w:lineRule="auto"/>
        <w:jc w:val="both"/>
      </w:pPr>
      <w:r>
        <w:rPr>
          <w:rFonts w:ascii="Calibri" w:hAnsi="Calibri"/>
          <w:b/>
          <w:sz w:val="22"/>
        </w:rPr>
        <w:t xml:space="preserve">Mr Thornbeck: </w:t>
      </w:r>
      <w:r>
        <w:rPr>
          <w:rFonts w:ascii="Calibri" w:hAnsi="Calibri"/>
          <w:sz w:val="22"/>
        </w:rPr>
        <w:t xml:space="preserve">Got it, thanks for forwarding this, I'll mark the date on my calendar right away.  </w:t>
      </w:r>
      <w:r>
        <w:rPr>
          <w:rFonts w:ascii="Calibri" w:hAnsi="Calibri"/>
          <w:i/>
          <w:sz w:val="22"/>
        </w:rPr>
        <w:t>Nhận được rồi, cảm ơn chị đã chuyển tiếp, tôi sẽ đánh dấu ngày đó vào lịch ngay.</w:t>
      </w:r>
    </w:p>
    <w:p>
      <w:pPr>
        <w:spacing w:after="160" w:line="312" w:lineRule="auto"/>
        <w:jc w:val="both"/>
      </w:pPr>
      <w:r>
        <w:rPr>
          <w:rFonts w:ascii="Calibri" w:hAnsi="Calibri"/>
          <w:b/>
          <w:sz w:val="22"/>
        </w:rPr>
        <w:t xml:space="preserve">Ms Lan: </w:t>
      </w:r>
      <w:r>
        <w:rPr>
          <w:rFonts w:ascii="Calibri" w:hAnsi="Calibri"/>
          <w:sz w:val="22"/>
        </w:rPr>
        <w:t xml:space="preserve">Good, let me know if you have any questions once you've read through it.  </w:t>
      </w:r>
      <w:r>
        <w:rPr>
          <w:rFonts w:ascii="Calibri" w:hAnsi="Calibri"/>
          <w:i/>
          <w:sz w:val="22"/>
        </w:rPr>
        <w:t>Tốt, anh đọc xong có gì thắc mắc thì báo tôi nhé.</w:t>
      </w:r>
    </w:p>
    <w:p>
      <w:pPr>
        <w:spacing w:after="160" w:line="312" w:lineRule="auto"/>
        <w:jc w:val="both"/>
      </w:pPr>
      <w:r>
        <w:rPr>
          <w:rFonts w:ascii="Calibri" w:hAnsi="Calibri"/>
          <w:b/>
          <w:sz w:val="22"/>
        </w:rPr>
        <w:t xml:space="preserve">Mr Thornbeck: </w:t>
      </w:r>
      <w:r>
        <w:rPr>
          <w:rFonts w:ascii="Calibri" w:hAnsi="Calibri"/>
          <w:sz w:val="22"/>
        </w:rPr>
        <w:t xml:space="preserve">Lan, I forwarded that funny video to you, I thought about you the moment I saw it.  </w:t>
      </w:r>
      <w:r>
        <w:rPr>
          <w:rFonts w:ascii="Calibri" w:hAnsi="Calibri"/>
          <w:i/>
          <w:sz w:val="22"/>
        </w:rPr>
        <w:t>Chị Lan, tôi vừa chuyển tiếp cho chị video hài đó, vừa thấy nó là tôi nghĩ đến chị ngay.</w:t>
      </w:r>
    </w:p>
    <w:p>
      <w:pPr>
        <w:spacing w:after="160" w:line="312" w:lineRule="auto"/>
        <w:jc w:val="both"/>
      </w:pPr>
      <w:r>
        <w:rPr>
          <w:rFonts w:ascii="Calibri" w:hAnsi="Calibri"/>
          <w:b/>
          <w:sz w:val="22"/>
        </w:rPr>
        <w:t xml:space="preserve">Ms Lan: </w:t>
      </w:r>
      <w:r>
        <w:rPr>
          <w:rFonts w:ascii="Calibri" w:hAnsi="Calibri"/>
          <w:sz w:val="22"/>
        </w:rPr>
        <w:t xml:space="preserve">I just watched it, and I'm genuinely laughing so hard right now, thank you for sharing.  </w:t>
      </w:r>
      <w:r>
        <w:rPr>
          <w:rFonts w:ascii="Calibri" w:hAnsi="Calibri"/>
          <w:i/>
          <w:sz w:val="22"/>
        </w:rPr>
        <w:t>Tôi vừa xem xong, và tôi đang cười thật sự lớn luôn, cảm ơn anh đã chia sẻ.</w:t>
      </w:r>
    </w:p>
    <w:p>
      <w:pPr>
        <w:spacing w:after="160" w:line="312" w:lineRule="auto"/>
        <w:jc w:val="both"/>
      </w:pPr>
      <w:r>
        <w:rPr>
          <w:rFonts w:ascii="Calibri" w:hAnsi="Calibri"/>
          <w:b/>
          <w:sz w:val="22"/>
        </w:rPr>
        <w:t xml:space="preserve">Mr Thornbeck: </w:t>
      </w:r>
      <w:r>
        <w:rPr>
          <w:rFonts w:ascii="Calibri" w:hAnsi="Calibri"/>
          <w:sz w:val="22"/>
        </w:rPr>
        <w:t xml:space="preserve">I knew you'd love it, that exact kind of humor is definitely your style.  </w:t>
      </w:r>
      <w:r>
        <w:rPr>
          <w:rFonts w:ascii="Calibri" w:hAnsi="Calibri"/>
          <w:i/>
          <w:sz w:val="22"/>
        </w:rPr>
        <w:t>Tôi biết ngay là chị sẽ thích mà, đúng kiểu hài hước hợp với chị luôn.</w:t>
      </w:r>
    </w:p>
    <w:p>
      <w:pPr>
        <w:spacing w:after="160" w:line="312" w:lineRule="auto"/>
        <w:jc w:val="both"/>
      </w:pPr>
      <w:r>
        <w:rPr>
          <w:rFonts w:ascii="Calibri" w:hAnsi="Calibri"/>
          <w:b/>
          <w:sz w:val="22"/>
        </w:rPr>
        <w:t xml:space="preserve">Ms Lan: </w:t>
      </w:r>
      <w:r>
        <w:rPr>
          <w:rFonts w:ascii="Calibri" w:hAnsi="Calibri"/>
          <w:sz w:val="22"/>
        </w:rPr>
        <w:t xml:space="preserve">Thornbeck, sorry, I accidentally forwarded you a private message meant for my sister, please just delete it.  </w:t>
      </w:r>
      <w:r>
        <w:rPr>
          <w:rFonts w:ascii="Calibri" w:hAnsi="Calibri"/>
          <w:i/>
          <w:sz w:val="22"/>
        </w:rPr>
        <w:t>Anh Thornbeck, xin lỗi, tôi lỡ chuyển tiếp cho anh một tin nhắn riêng tư định gửi cho em gái, anh xóa giúp tôi nhé.</w:t>
      </w:r>
    </w:p>
    <w:p>
      <w:pPr>
        <w:spacing w:after="160" w:line="312" w:lineRule="auto"/>
        <w:jc w:val="both"/>
      </w:pPr>
      <w:r>
        <w:rPr>
          <w:rFonts w:ascii="Calibri" w:hAnsi="Calibri"/>
          <w:b/>
          <w:sz w:val="22"/>
        </w:rPr>
        <w:t xml:space="preserve">Mr Thornbeck: </w:t>
      </w:r>
      <w:r>
        <w:rPr>
          <w:rFonts w:ascii="Calibri" w:hAnsi="Calibri"/>
          <w:sz w:val="22"/>
        </w:rPr>
        <w:t xml:space="preserve">No worries, I haven't even opened it yet, I'll delete it right now without reading.  </w:t>
      </w:r>
      <w:r>
        <w:rPr>
          <w:rFonts w:ascii="Calibri" w:hAnsi="Calibri"/>
          <w:i/>
          <w:sz w:val="22"/>
        </w:rPr>
        <w:t>Không sao đâu, tôi còn chưa mở nó đâu, tôi sẽ xóa ngay mà không đọc.</w:t>
      </w:r>
    </w:p>
    <w:p>
      <w:pPr>
        <w:spacing w:after="160" w:line="312" w:lineRule="auto"/>
        <w:jc w:val="both"/>
      </w:pPr>
      <w:r>
        <w:rPr>
          <w:rFonts w:ascii="Calibri" w:hAnsi="Calibri"/>
          <w:b/>
          <w:sz w:val="22"/>
        </w:rPr>
        <w:t xml:space="preserve">Ms Lan: </w:t>
      </w:r>
      <w:r>
        <w:rPr>
          <w:rFonts w:ascii="Calibri" w:hAnsi="Calibri"/>
          <w:sz w:val="22"/>
        </w:rPr>
        <w:t xml:space="preserve">Thanks so much for understanding, that was definitely a careless mistake on my part.  </w:t>
      </w:r>
      <w:r>
        <w:rPr>
          <w:rFonts w:ascii="Calibri" w:hAnsi="Calibri"/>
          <w:i/>
          <w:sz w:val="22"/>
        </w:rPr>
        <w:t>Cảm ơn anh nhiều vì đã thông cảm, rõ ràng là lỗi bất cẩn của tôi.</w:t>
      </w:r>
    </w:p>
    <w:p>
      <w:pPr>
        <w:spacing w:after="160" w:line="312" w:lineRule="auto"/>
        <w:jc w:val="both"/>
      </w:pPr>
      <w:r>
        <w:rPr>
          <w:rFonts w:ascii="Calibri" w:hAnsi="Calibri"/>
          <w:b/>
          <w:sz w:val="22"/>
        </w:rPr>
        <w:t xml:space="preserve">Mr Thornbeck: </w:t>
      </w:r>
      <w:r>
        <w:rPr>
          <w:rFonts w:ascii="Calibri" w:hAnsi="Calibri"/>
          <w:sz w:val="22"/>
        </w:rPr>
        <w:t xml:space="preserve">Lan, could you forward me the recipe your friend shared in the group chat, I lost track of it.  </w:t>
      </w:r>
      <w:r>
        <w:rPr>
          <w:rFonts w:ascii="Calibri" w:hAnsi="Calibri"/>
          <w:i/>
          <w:sz w:val="22"/>
        </w:rPr>
        <w:t>Chị Lan, chị chuyển tiếp giúp tôi công thức mà bạn thân của chị chia sẻ trong nhóm chat được không, tôi tìm mãi không ra.</w:t>
      </w:r>
    </w:p>
    <w:p>
      <w:pPr>
        <w:spacing w:after="160" w:line="312" w:lineRule="auto"/>
        <w:jc w:val="both"/>
      </w:pPr>
      <w:r>
        <w:rPr>
          <w:rFonts w:ascii="Calibri" w:hAnsi="Calibri"/>
          <w:b/>
          <w:sz w:val="22"/>
        </w:rPr>
        <w:t xml:space="preserve">Ms Lan: </w:t>
      </w:r>
      <w:r>
        <w:rPr>
          <w:rFonts w:ascii="Calibri" w:hAnsi="Calibri"/>
          <w:sz w:val="22"/>
        </w:rPr>
        <w:t xml:space="preserve">Sure, give me one moment to scroll back and find the right message to send you.  </w:t>
      </w:r>
      <w:r>
        <w:rPr>
          <w:rFonts w:ascii="Calibri" w:hAnsi="Calibri"/>
          <w:i/>
          <w:sz w:val="22"/>
        </w:rPr>
        <w:t>Được chứ, chờ tôi một chút để cuộn lại tìm đúng tin nhắn gửi cho anh.</w:t>
      </w:r>
    </w:p>
    <w:p>
      <w:pPr>
        <w:spacing w:after="160" w:line="312" w:lineRule="auto"/>
        <w:jc w:val="both"/>
      </w:pPr>
      <w:r>
        <w:rPr>
          <w:rFonts w:ascii="Calibri" w:hAnsi="Calibri"/>
          <w:b/>
          <w:sz w:val="22"/>
        </w:rPr>
        <w:t xml:space="preserve">Mr Thornbeck: </w:t>
      </w:r>
      <w:r>
        <w:rPr>
          <w:rFonts w:ascii="Calibri" w:hAnsi="Calibri"/>
          <w:sz w:val="22"/>
        </w:rPr>
        <w:t xml:space="preserve">Thanks, I've been wanting to try that dish since I first saw the photo.  </w:t>
      </w:r>
      <w:r>
        <w:rPr>
          <w:rFonts w:ascii="Calibri" w:hAnsi="Calibri"/>
          <w:i/>
          <w:sz w:val="22"/>
        </w:rPr>
        <w:t>Cảm ơn chị, tôi muốn thử món đó từ lúc mới thấy tấm ảnh rồi.</w:t>
      </w:r>
    </w:p>
    <w:p>
      <w:pPr>
        <w:spacing w:after="160" w:line="312" w:lineRule="auto"/>
        <w:jc w:val="both"/>
      </w:pPr>
      <w:r>
        <w:rPr>
          <w:rFonts w:ascii="Calibri" w:hAnsi="Calibri"/>
          <w:b/>
          <w:sz w:val="22"/>
        </w:rPr>
        <w:t xml:space="preserve">Ms Lan: </w:t>
      </w:r>
      <w:r>
        <w:rPr>
          <w:rFonts w:ascii="Calibri" w:hAnsi="Calibri"/>
          <w:sz w:val="22"/>
        </w:rPr>
        <w:t xml:space="preserve">Thornbeck, please don't forward that message about the neighbor's argument, it feels a bit unkind to spread it around.  </w:t>
      </w:r>
      <w:r>
        <w:rPr>
          <w:rFonts w:ascii="Calibri" w:hAnsi="Calibri"/>
          <w:i/>
          <w:sz w:val="22"/>
        </w:rPr>
        <w:t>Anh Thornbeck, đừng chuyển tiếp tin nhắn về vụ cãi vã của hàng xóm đó nhé, lan truyền như vậy hơi ác ý.</w:t>
      </w:r>
    </w:p>
    <w:p>
      <w:pPr>
        <w:spacing w:after="160" w:line="312" w:lineRule="auto"/>
        <w:jc w:val="both"/>
      </w:pPr>
      <w:r>
        <w:rPr>
          <w:rFonts w:ascii="Calibri" w:hAnsi="Calibri"/>
          <w:b/>
          <w:sz w:val="22"/>
        </w:rPr>
        <w:t xml:space="preserve">Mr Thornbeck: </w:t>
      </w:r>
      <w:r>
        <w:rPr>
          <w:rFonts w:ascii="Calibri" w:hAnsi="Calibri"/>
          <w:sz w:val="22"/>
        </w:rPr>
        <w:t xml:space="preserve">You're right, I wasn't planning to, I only wanted your opinion on how to handle it.  </w:t>
      </w:r>
      <w:r>
        <w:rPr>
          <w:rFonts w:ascii="Calibri" w:hAnsi="Calibri"/>
          <w:i/>
          <w:sz w:val="22"/>
        </w:rPr>
        <w:t>Chị nói đúng, tôi không định làm vậy đâu, tôi chỉ muốn hỏi ý kiến chị về cách xử lý thôi.</w:t>
      </w:r>
    </w:p>
    <w:p>
      <w:pPr>
        <w:spacing w:after="160" w:line="312" w:lineRule="auto"/>
        <w:jc w:val="both"/>
      </w:pPr>
      <w:r>
        <w:rPr>
          <w:rFonts w:ascii="Calibri" w:hAnsi="Calibri"/>
          <w:b/>
          <w:sz w:val="22"/>
        </w:rPr>
        <w:t xml:space="preserve">Ms Lan: </w:t>
      </w:r>
      <w:r>
        <w:rPr>
          <w:rFonts w:ascii="Calibri" w:hAnsi="Calibri"/>
          <w:sz w:val="22"/>
        </w:rPr>
        <w:t xml:space="preserve">That makes sense, let's just talk about it privately instead of involving anyone else.  </w:t>
      </w:r>
      <w:r>
        <w:rPr>
          <w:rFonts w:ascii="Calibri" w:hAnsi="Calibri"/>
          <w:i/>
          <w:sz w:val="22"/>
        </w:rPr>
        <w:t>Vậy thì hợp lý rồi, mình cứ bàn riêng thôi thay vì kéo thêm ai khác vào.</w:t>
      </w:r>
    </w:p>
    <w:p>
      <w:pPr>
        <w:spacing w:after="160" w:line="312" w:lineRule="auto"/>
        <w:jc w:val="both"/>
      </w:pPr>
      <w:r>
        <w:rPr>
          <w:rFonts w:ascii="Calibri" w:hAnsi="Calibri"/>
          <w:b/>
          <w:sz w:val="22"/>
        </w:rPr>
        <w:t xml:space="preserve">Mr Thornbeck: </w:t>
      </w:r>
      <w:r>
        <w:rPr>
          <w:rFonts w:ascii="Calibri" w:hAnsi="Calibri"/>
          <w:sz w:val="22"/>
        </w:rPr>
        <w:t xml:space="preserve">Lan, I forwarded the community newsletter to you, there's a nice article about the new garden project.  </w:t>
      </w:r>
      <w:r>
        <w:rPr>
          <w:rFonts w:ascii="Calibri" w:hAnsi="Calibri"/>
          <w:i/>
          <w:sz w:val="22"/>
        </w:rPr>
        <w:t>Chị Lan, tôi vừa chuyển tiếp bản tin cộng đồng cho chị, có một bài viết hay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Thanks, I just read it, that garden idea sounds like something the whole building would enjoy.  </w:t>
      </w:r>
      <w:r>
        <w:rPr>
          <w:rFonts w:ascii="Calibri" w:hAnsi="Calibri"/>
          <w:i/>
          <w:sz w:val="22"/>
        </w:rPr>
        <w:t>Cảm ơn anh, tôi vừa đọc xong, ý tưởng khu vườn đó nghe như cả tòa nhà sẽ thích lắm.</w:t>
      </w:r>
    </w:p>
    <w:p>
      <w:pPr>
        <w:spacing w:after="160" w:line="312" w:lineRule="auto"/>
        <w:jc w:val="both"/>
      </w:pPr>
      <w:r>
        <w:rPr>
          <w:rFonts w:ascii="Calibri" w:hAnsi="Calibri"/>
          <w:b/>
          <w:sz w:val="22"/>
        </w:rPr>
        <w:t xml:space="preserve">Mr Thornbeck: </w:t>
      </w:r>
      <w:r>
        <w:rPr>
          <w:rFonts w:ascii="Calibri" w:hAnsi="Calibri"/>
          <w:sz w:val="22"/>
        </w:rPr>
        <w:t xml:space="preserve">I thought so too, maybe we could suggest it during the next meeting.  </w:t>
      </w:r>
      <w:r>
        <w:rPr>
          <w:rFonts w:ascii="Calibri" w:hAnsi="Calibri"/>
          <w:i/>
          <w:sz w:val="22"/>
        </w:rPr>
        <w:t>Tôi cũng nghĩ vậy, có lẽ mình nên đề xuất trong cuộc họp tiếp theo.</w:t>
      </w:r>
    </w:p>
    <w:p>
      <w:pPr>
        <w:spacing w:after="160" w:line="312" w:lineRule="auto"/>
        <w:jc w:val="both"/>
      </w:pPr>
      <w:r>
        <w:rPr>
          <w:rFonts w:ascii="Calibri" w:hAnsi="Calibri"/>
          <w:b/>
          <w:sz w:val="22"/>
        </w:rPr>
        <w:t xml:space="preserve">Ms Lan: </w:t>
      </w:r>
      <w:r>
        <w:rPr>
          <w:rFonts w:ascii="Calibri" w:hAnsi="Calibri"/>
          <w:sz w:val="22"/>
        </w:rPr>
        <w:t xml:space="preserve">Thornbeck, I forwarded you a warning message about a fake delivery scam going around our area right now.  </w:t>
      </w:r>
      <w:r>
        <w:rPr>
          <w:rFonts w:ascii="Calibri" w:hAnsi="Calibri"/>
          <w:i/>
          <w:sz w:val="22"/>
        </w:rPr>
        <w:t>Anh Thornbeck, tôi vừa chuyển tiếp cho anh một tin nhắn cảnh báo về vụ lừa đảo giao hàng giả đang lan truyền quanh khu mình.</w:t>
      </w:r>
    </w:p>
    <w:p>
      <w:pPr>
        <w:spacing w:after="160" w:line="312" w:lineRule="auto"/>
        <w:jc w:val="both"/>
      </w:pPr>
      <w:r>
        <w:rPr>
          <w:rFonts w:ascii="Calibri" w:hAnsi="Calibri"/>
          <w:b/>
          <w:sz w:val="22"/>
        </w:rPr>
        <w:t xml:space="preserve">Mr Thornbeck: </w:t>
      </w:r>
      <w:r>
        <w:rPr>
          <w:rFonts w:ascii="Calibri" w:hAnsi="Calibri"/>
          <w:sz w:val="22"/>
        </w:rPr>
        <w:t xml:space="preserve">Thanks for the heads-up, I'll forward it to my sister too, she orders things online constantly.  </w:t>
      </w:r>
      <w:r>
        <w:rPr>
          <w:rFonts w:ascii="Calibri" w:hAnsi="Calibri"/>
          <w:i/>
          <w:sz w:val="22"/>
        </w:rPr>
        <w:t>Cảm ơn chị đã báo, tôi sẽ chuyển tiếp cho em gái tôi nữa, nó hay mua đồ online lắm.</w:t>
      </w:r>
    </w:p>
    <w:p>
      <w:pPr>
        <w:spacing w:after="160" w:line="312" w:lineRule="auto"/>
        <w:jc w:val="both"/>
      </w:pPr>
      <w:r>
        <w:rPr>
          <w:rFonts w:ascii="Calibri" w:hAnsi="Calibri"/>
          <w:b/>
          <w:sz w:val="22"/>
        </w:rPr>
        <w:t xml:space="preserve">Ms Lan: </w:t>
      </w:r>
      <w:r>
        <w:rPr>
          <w:rFonts w:ascii="Calibri" w:hAnsi="Calibri"/>
          <w:sz w:val="22"/>
        </w:rPr>
        <w:t xml:space="preserve">Good idea, it's always better when everyone knows what to watch out for.  </w:t>
      </w:r>
      <w:r>
        <w:rPr>
          <w:rFonts w:ascii="Calibri" w:hAnsi="Calibri"/>
          <w:i/>
          <w:sz w:val="22"/>
        </w:rPr>
        <w:t>Ý hay đấy, ai cũng biết để đề phòng thì luôn tốt hơn.</w:t>
      </w:r>
    </w:p>
    <w:p>
      <w:pPr>
        <w:spacing w:after="160" w:line="312" w:lineRule="auto"/>
        <w:jc w:val="both"/>
      </w:pPr>
      <w:r>
        <w:rPr>
          <w:rFonts w:ascii="Calibri" w:hAnsi="Calibri"/>
          <w:b/>
          <w:sz w:val="22"/>
        </w:rPr>
        <w:t xml:space="preserve">Mr Thornbeck: </w:t>
      </w:r>
      <w:r>
        <w:rPr>
          <w:rFonts w:ascii="Calibri" w:hAnsi="Calibri"/>
          <w:sz w:val="22"/>
        </w:rPr>
        <w:t xml:space="preserve">Lan, I'm messaging an online seller about my delayed order, could you check if this reply sounds polite enough?  </w:t>
      </w:r>
      <w:r>
        <w:rPr>
          <w:rFonts w:ascii="Calibri" w:hAnsi="Calibri"/>
          <w:i/>
          <w:sz w:val="22"/>
        </w:rPr>
        <w:t>Chị Lan, tôi đang nhắn cho người bán online về đơn hàng bị trễ, chị xem giúp câu trả lời này có đủ lịch sự không?</w:t>
      </w:r>
    </w:p>
    <w:p>
      <w:pPr>
        <w:spacing w:after="160" w:line="312" w:lineRule="auto"/>
        <w:jc w:val="both"/>
      </w:pPr>
      <w:r>
        <w:rPr>
          <w:rFonts w:ascii="Calibri" w:hAnsi="Calibri"/>
          <w:b/>
          <w:sz w:val="22"/>
        </w:rPr>
        <w:t xml:space="preserve">Ms Lan: </w:t>
      </w:r>
      <w:r>
        <w:rPr>
          <w:rFonts w:ascii="Calibri" w:hAnsi="Calibri"/>
          <w:sz w:val="22"/>
        </w:rPr>
        <w:t xml:space="preserve">Let me read it, yes, it sounds perfectly polite, maybe just add a thank you at the end.  </w:t>
      </w:r>
      <w:r>
        <w:rPr>
          <w:rFonts w:ascii="Calibri" w:hAnsi="Calibri"/>
          <w:i/>
          <w:sz w:val="22"/>
        </w:rPr>
        <w:t>Để tôi đọc xem, có, nghe lịch sự lắm rồi, có lẽ chỉ cần thêm lời cảm ơn ở cuối.</w:t>
      </w:r>
    </w:p>
    <w:p>
      <w:pPr>
        <w:spacing w:after="160" w:line="312" w:lineRule="auto"/>
        <w:jc w:val="both"/>
      </w:pPr>
      <w:r>
        <w:rPr>
          <w:rFonts w:ascii="Calibri" w:hAnsi="Calibri"/>
          <w:b/>
          <w:sz w:val="22"/>
        </w:rPr>
        <w:t xml:space="preserve">Mr Thornbeck: </w:t>
      </w:r>
      <w:r>
        <w:rPr>
          <w:rFonts w:ascii="Calibri" w:hAnsi="Calibri"/>
          <w:sz w:val="22"/>
        </w:rPr>
        <w:t xml:space="preserve">Good suggestion, I'll add that now before I hit send on this message.  </w:t>
      </w:r>
      <w:r>
        <w:rPr>
          <w:rFonts w:ascii="Calibri" w:hAnsi="Calibri"/>
          <w:i/>
          <w:sz w:val="22"/>
        </w:rPr>
        <w:t>Gợi ý hay đấy, tôi sẽ thêm vào ngay trước khi bấm gửi tin nhắn này.</w:t>
      </w:r>
    </w:p>
    <w:p>
      <w:pPr>
        <w:spacing w:after="160" w:line="312" w:lineRule="auto"/>
        <w:jc w:val="both"/>
      </w:pPr>
      <w:r>
        <w:rPr>
          <w:rFonts w:ascii="Calibri" w:hAnsi="Calibri"/>
          <w:b/>
          <w:sz w:val="22"/>
        </w:rPr>
        <w:t xml:space="preserve">Ms Lan: </w:t>
      </w:r>
      <w:r>
        <w:rPr>
          <w:rFonts w:ascii="Calibri" w:hAnsi="Calibri"/>
          <w:sz w:val="22"/>
        </w:rPr>
        <w:t xml:space="preserve">Thornbeck, the seller finally replied to my message about the wrong size, they're sending a replacement for free.  </w:t>
      </w:r>
      <w:r>
        <w:rPr>
          <w:rFonts w:ascii="Calibri" w:hAnsi="Calibri"/>
          <w:i/>
          <w:sz w:val="22"/>
        </w:rPr>
        <w:t>Anh Thornbeck, người bán cuối cùng cũng trả lời tin nhắn của tôi về việc gửi nhầm size rồi, họ sẽ gửi hàng đổi miễn phí.</w:t>
      </w:r>
    </w:p>
    <w:p>
      <w:pPr>
        <w:spacing w:after="160" w:line="312" w:lineRule="auto"/>
        <w:jc w:val="both"/>
      </w:pPr>
      <w:r>
        <w:rPr>
          <w:rFonts w:ascii="Calibri" w:hAnsi="Calibri"/>
          <w:b/>
          <w:sz w:val="22"/>
        </w:rPr>
        <w:t xml:space="preserve">Mr Thornbeck: </w:t>
      </w:r>
      <w:r>
        <w:rPr>
          <w:rFonts w:ascii="Calibri" w:hAnsi="Calibri"/>
          <w:sz w:val="22"/>
        </w:rPr>
        <w:t xml:space="preserve">That's great news, good customer service always makes a shopping experience so much better.  </w:t>
      </w:r>
      <w:r>
        <w:rPr>
          <w:rFonts w:ascii="Calibri" w:hAnsi="Calibri"/>
          <w:i/>
          <w:sz w:val="22"/>
        </w:rPr>
        <w:t>Tin tốt đấy, dịch vụ khách hàng tốt lúc nào cũng làm trải nghiệm mua sắm dễ chịu hơn nhiều.</w:t>
      </w:r>
    </w:p>
    <w:p>
      <w:pPr>
        <w:spacing w:after="160" w:line="312" w:lineRule="auto"/>
        <w:jc w:val="both"/>
      </w:pPr>
      <w:r>
        <w:rPr>
          <w:rFonts w:ascii="Calibri" w:hAnsi="Calibri"/>
          <w:b/>
          <w:sz w:val="22"/>
        </w:rPr>
        <w:t xml:space="preserve">Ms Lan: </w:t>
      </w:r>
      <w:r>
        <w:rPr>
          <w:rFonts w:ascii="Calibri" w:hAnsi="Calibri"/>
          <w:sz w:val="22"/>
        </w:rPr>
        <w:t xml:space="preserve">Exactly, I was worried I'd have to argue about it, but they were surprisingly easy to deal with.  </w:t>
      </w:r>
      <w:r>
        <w:rPr>
          <w:rFonts w:ascii="Calibri" w:hAnsi="Calibri"/>
          <w:i/>
          <w:sz w:val="22"/>
        </w:rPr>
        <w:t>Đúng vậy, tôi cứ lo phải tranh cãi vụ này, nhưng họ dễ làm việc bất ngờ luôn.</w:t>
      </w:r>
    </w:p>
    <w:p>
      <w:pPr>
        <w:spacing w:after="160" w:line="312" w:lineRule="auto"/>
        <w:jc w:val="both"/>
      </w:pPr>
      <w:r>
        <w:rPr>
          <w:rFonts w:ascii="Calibri" w:hAnsi="Calibri"/>
          <w:b/>
          <w:sz w:val="22"/>
        </w:rPr>
        <w:t xml:space="preserve">Mr Thornbeck: </w:t>
      </w:r>
      <w:r>
        <w:rPr>
          <w:rFonts w:ascii="Calibri" w:hAnsi="Calibri"/>
          <w:sz w:val="22"/>
        </w:rPr>
        <w:t xml:space="preserve">Lan, I'm chatting with a seller right now about a secondhand bike, do you think this price sounds fair?  </w:t>
      </w:r>
      <w:r>
        <w:rPr>
          <w:rFonts w:ascii="Calibri" w:hAnsi="Calibri"/>
          <w:i/>
          <w:sz w:val="22"/>
        </w:rPr>
        <w:t>Chị Lan, tôi đang chat với người bán về một chiếc xe đạp cũ, chị nghĩ giá này có hợp lý không?</w:t>
      </w:r>
    </w:p>
    <w:p>
      <w:pPr>
        <w:spacing w:after="160" w:line="312" w:lineRule="auto"/>
        <w:jc w:val="both"/>
      </w:pPr>
      <w:r>
        <w:rPr>
          <w:rFonts w:ascii="Calibri" w:hAnsi="Calibri"/>
          <w:b/>
          <w:sz w:val="22"/>
        </w:rPr>
        <w:t xml:space="preserve">Ms Lan: </w:t>
      </w:r>
      <w:r>
        <w:rPr>
          <w:rFonts w:ascii="Calibri" w:hAnsi="Calibri"/>
          <w:sz w:val="22"/>
        </w:rPr>
        <w:t xml:space="preserve">It sounds quite reasonable, honestly, though you could always ask if they'll go a little lower.  </w:t>
      </w:r>
      <w:r>
        <w:rPr>
          <w:rFonts w:ascii="Calibri" w:hAnsi="Calibri"/>
          <w:i/>
          <w:sz w:val="22"/>
        </w:rPr>
        <w:t>Nghe khá hợp lý đấy, dù anh vẫn có thể hỏi xem họ có bớt thêm chút không.</w:t>
      </w:r>
    </w:p>
    <w:p>
      <w:pPr>
        <w:spacing w:after="160" w:line="312" w:lineRule="auto"/>
        <w:jc w:val="both"/>
      </w:pPr>
      <w:r>
        <w:rPr>
          <w:rFonts w:ascii="Calibri" w:hAnsi="Calibri"/>
          <w:b/>
          <w:sz w:val="22"/>
        </w:rPr>
        <w:t xml:space="preserve">Mr Thornbeck: </w:t>
      </w:r>
      <w:r>
        <w:rPr>
          <w:rFonts w:ascii="Calibri" w:hAnsi="Calibri"/>
          <w:sz w:val="22"/>
        </w:rPr>
        <w:t xml:space="preserve">Good idea, I'll send a polite message asking about that right now.  </w:t>
      </w:r>
      <w:r>
        <w:rPr>
          <w:rFonts w:ascii="Calibri" w:hAnsi="Calibri"/>
          <w:i/>
          <w:sz w:val="22"/>
        </w:rPr>
        <w:t>Ý hay đấy, tôi sẽ nhắn tin lịch sự hỏi về chuyện đó ngay bây giờ.</w:t>
      </w:r>
    </w:p>
    <w:p>
      <w:pPr>
        <w:spacing w:after="160" w:line="312" w:lineRule="auto"/>
        <w:jc w:val="both"/>
      </w:pPr>
      <w:r>
        <w:rPr>
          <w:rFonts w:ascii="Calibri" w:hAnsi="Calibri"/>
          <w:b/>
          <w:sz w:val="22"/>
        </w:rPr>
        <w:t xml:space="preserve">Ms Lan: </w:t>
      </w:r>
      <w:r>
        <w:rPr>
          <w:rFonts w:ascii="Calibri" w:hAnsi="Calibri"/>
          <w:sz w:val="22"/>
        </w:rPr>
        <w:t xml:space="preserve">Thornbeck, the online shop's chatbot keeps giving me the same automatic reply, I need to talk to an actual person.  </w:t>
      </w:r>
      <w:r>
        <w:rPr>
          <w:rFonts w:ascii="Calibri" w:hAnsi="Calibri"/>
          <w:i/>
          <w:sz w:val="22"/>
        </w:rPr>
        <w:t>Anh Thornbeck, chatbot của cửa hàng online cứ trả lời tự động y hệt nhau, tôi cần nói chuyện với người thật.</w:t>
      </w:r>
    </w:p>
    <w:p>
      <w:pPr>
        <w:spacing w:after="160" w:line="312" w:lineRule="auto"/>
        <w:jc w:val="both"/>
      </w:pPr>
      <w:r>
        <w:rPr>
          <w:rFonts w:ascii="Calibri" w:hAnsi="Calibri"/>
          <w:b/>
          <w:sz w:val="22"/>
        </w:rPr>
        <w:t xml:space="preserve">Mr Thornbeck: </w:t>
      </w:r>
      <w:r>
        <w:rPr>
          <w:rFonts w:ascii="Calibri" w:hAnsi="Calibri"/>
          <w:sz w:val="22"/>
        </w:rPr>
        <w:t xml:space="preserve">There's usually a way to request a human agent, try typing the word 'agent' in the chat.  </w:t>
      </w:r>
      <w:r>
        <w:rPr>
          <w:rFonts w:ascii="Calibri" w:hAnsi="Calibri"/>
          <w:i/>
          <w:sz w:val="22"/>
        </w:rPr>
        <w:t>Thường có cách yêu cầu nhân viên thật đấy, chị thử gõ chữ 'nhân viên' trong khung chat xem.</w:t>
      </w:r>
    </w:p>
    <w:p>
      <w:pPr>
        <w:spacing w:after="160" w:line="312" w:lineRule="auto"/>
        <w:jc w:val="both"/>
      </w:pPr>
      <w:r>
        <w:rPr>
          <w:rFonts w:ascii="Calibri" w:hAnsi="Calibri"/>
          <w:b/>
          <w:sz w:val="22"/>
        </w:rPr>
        <w:t xml:space="preserve">Ms Lan: </w:t>
      </w:r>
      <w:r>
        <w:rPr>
          <w:rFonts w:ascii="Calibri" w:hAnsi="Calibri"/>
          <w:sz w:val="22"/>
        </w:rPr>
        <w:t xml:space="preserve">Thanks, let me try that, hopefully a real person can actually solve my problem.  </w:t>
      </w:r>
      <w:r>
        <w:rPr>
          <w:rFonts w:ascii="Calibri" w:hAnsi="Calibri"/>
          <w:i/>
          <w:sz w:val="22"/>
        </w:rPr>
        <w:t>Cảm ơn anh, để tôi thử xem, mong là một người thật có thể thật sự giải quyết vấn đề của tôi.</w:t>
      </w:r>
    </w:p>
    <w:p>
      <w:pPr>
        <w:spacing w:after="160" w:line="312" w:lineRule="auto"/>
        <w:jc w:val="both"/>
      </w:pPr>
      <w:r>
        <w:rPr>
          <w:rFonts w:ascii="Calibri" w:hAnsi="Calibri"/>
          <w:b/>
          <w:sz w:val="22"/>
        </w:rPr>
        <w:t xml:space="preserve">Mr Thornbeck: </w:t>
      </w:r>
      <w:r>
        <w:rPr>
          <w:rFonts w:ascii="Calibri" w:hAnsi="Calibri"/>
          <w:sz w:val="22"/>
        </w:rPr>
        <w:t xml:space="preserve">Lan, I just messaged the shop to cancel my order, they replied within two minutes, which impressed me.  </w:t>
      </w:r>
      <w:r>
        <w:rPr>
          <w:rFonts w:ascii="Calibri" w:hAnsi="Calibri"/>
          <w:i/>
          <w:sz w:val="22"/>
        </w:rPr>
        <w:t>Chị Lan, tôi vừa nhắn cho cửa hàng để hủy đơn, họ trả lời trong vòng hai phút, ấn tượng thật đấy.</w:t>
      </w:r>
    </w:p>
    <w:p>
      <w:pPr>
        <w:spacing w:after="160" w:line="312" w:lineRule="auto"/>
        <w:jc w:val="both"/>
      </w:pPr>
      <w:r>
        <w:rPr>
          <w:rFonts w:ascii="Calibri" w:hAnsi="Calibri"/>
          <w:b/>
          <w:sz w:val="22"/>
        </w:rPr>
        <w:t xml:space="preserve">Ms Lan: </w:t>
      </w:r>
      <w:r>
        <w:rPr>
          <w:rFonts w:ascii="Calibri" w:hAnsi="Calibri"/>
          <w:sz w:val="22"/>
        </w:rPr>
        <w:t xml:space="preserve">That's fast, I usually wait hours for a reply whenever I message a shop about anything.  </w:t>
      </w:r>
      <w:r>
        <w:rPr>
          <w:rFonts w:ascii="Calibri" w:hAnsi="Calibri"/>
          <w:i/>
          <w:sz w:val="22"/>
        </w:rPr>
        <w:t>Nhanh vậy sao, tôi thường phải chờ hàng giờ mỗi lần nhắn cửa hàng bất cứ chuyện gì.</w:t>
      </w:r>
    </w:p>
    <w:p>
      <w:pPr>
        <w:spacing w:after="160" w:line="312" w:lineRule="auto"/>
        <w:jc w:val="both"/>
      </w:pPr>
      <w:r>
        <w:rPr>
          <w:rFonts w:ascii="Calibri" w:hAnsi="Calibri"/>
          <w:b/>
          <w:sz w:val="22"/>
        </w:rPr>
        <w:t xml:space="preserve">Mr Thornbeck: </w:t>
      </w:r>
      <w:r>
        <w:rPr>
          <w:rFonts w:ascii="Calibri" w:hAnsi="Calibri"/>
          <w:sz w:val="22"/>
        </w:rPr>
        <w:t xml:space="preserve">This one clearly has good customer support, I'll probably order from them again.  </w:t>
      </w:r>
      <w:r>
        <w:rPr>
          <w:rFonts w:ascii="Calibri" w:hAnsi="Calibri"/>
          <w:i/>
          <w:sz w:val="22"/>
        </w:rPr>
        <w:t>Cửa hàng này rõ ràng có dịch vụ hỗ trợ khách hàng tốt, chắc tôi sẽ mua lại lần nữa.</w:t>
      </w:r>
    </w:p>
    <w:p>
      <w:pPr>
        <w:spacing w:after="160" w:line="312" w:lineRule="auto"/>
        <w:jc w:val="both"/>
      </w:pPr>
      <w:r>
        <w:rPr>
          <w:rFonts w:ascii="Calibri" w:hAnsi="Calibri"/>
          <w:b/>
          <w:sz w:val="22"/>
        </w:rPr>
        <w:t xml:space="preserve">Ms Lan: </w:t>
      </w:r>
      <w:r>
        <w:rPr>
          <w:rFonts w:ascii="Calibri" w:hAnsi="Calibri"/>
          <w:sz w:val="22"/>
        </w:rPr>
        <w:t xml:space="preserve">Thornbeck, the seller sent me a message asking to confirm my address before shipping, could you double-check mine?  </w:t>
      </w:r>
      <w:r>
        <w:rPr>
          <w:rFonts w:ascii="Calibri" w:hAnsi="Calibri"/>
          <w:i/>
          <w:sz w:val="22"/>
        </w:rPr>
        <w:t>Anh Thornbeck, người bán nhắn tin yêu cầu xác nhận địa chỉ trước khi giao hàng, anh kiểm tra giúp tôi được không?</w:t>
      </w:r>
    </w:p>
    <w:p>
      <w:pPr>
        <w:spacing w:after="160" w:line="312" w:lineRule="auto"/>
        <w:jc w:val="both"/>
      </w:pPr>
      <w:r>
        <w:rPr>
          <w:rFonts w:ascii="Calibri" w:hAnsi="Calibri"/>
          <w:b/>
          <w:sz w:val="22"/>
        </w:rPr>
        <w:t xml:space="preserve">Mr Thornbeck: </w:t>
      </w:r>
      <w:r>
        <w:rPr>
          <w:rFonts w:ascii="Calibri" w:hAnsi="Calibri"/>
          <w:sz w:val="22"/>
        </w:rPr>
        <w:t xml:space="preserve">Sure, send it over, I'll compare it with what I remember from your building details.  </w:t>
      </w:r>
      <w:r>
        <w:rPr>
          <w:rFonts w:ascii="Calibri" w:hAnsi="Calibri"/>
          <w:i/>
          <w:sz w:val="22"/>
        </w:rPr>
        <w:t>Được chứ, gửi qua đây, tôi sẽ so sánh với những gì tôi nhớ về chi tiết tòa nhà của chị.</w:t>
      </w:r>
    </w:p>
    <w:p>
      <w:pPr>
        <w:spacing w:after="160" w:line="312" w:lineRule="auto"/>
        <w:jc w:val="both"/>
      </w:pPr>
      <w:r>
        <w:rPr>
          <w:rFonts w:ascii="Calibri" w:hAnsi="Calibri"/>
          <w:b/>
          <w:sz w:val="22"/>
        </w:rPr>
        <w:t xml:space="preserve">Ms Lan: </w:t>
      </w:r>
      <w:r>
        <w:rPr>
          <w:rFonts w:ascii="Calibri" w:hAnsi="Calibri"/>
          <w:sz w:val="22"/>
        </w:rPr>
        <w:t xml:space="preserve">Thanks, I always get nervous typing addresses quickly on a small phone screen.  </w:t>
      </w:r>
      <w:r>
        <w:rPr>
          <w:rFonts w:ascii="Calibri" w:hAnsi="Calibri"/>
          <w:i/>
          <w:sz w:val="22"/>
        </w:rPr>
        <w:t>Cảm ơn anh, tôi lúc nào cũng hồi hộp khi gõ nhanh địa chỉ trên màn hình điện thoại nhỏ xíu.</w:t>
      </w:r>
    </w:p>
    <w:p>
      <w:pPr>
        <w:spacing w:after="160" w:line="312" w:lineRule="auto"/>
        <w:jc w:val="both"/>
      </w:pPr>
      <w:r>
        <w:rPr>
          <w:rFonts w:ascii="Calibri" w:hAnsi="Calibri"/>
          <w:b/>
          <w:sz w:val="22"/>
        </w:rPr>
        <w:t xml:space="preserve">Mr Thornbeck: </w:t>
      </w:r>
      <w:r>
        <w:rPr>
          <w:rFonts w:ascii="Calibri" w:hAnsi="Calibri"/>
          <w:sz w:val="22"/>
        </w:rPr>
        <w:t xml:space="preserve">Lan, I left a message asking the seller about the return policy, but they haven't answered in two days.  </w:t>
      </w:r>
      <w:r>
        <w:rPr>
          <w:rFonts w:ascii="Calibri" w:hAnsi="Calibri"/>
          <w:i/>
          <w:sz w:val="22"/>
        </w:rPr>
        <w:t>Chị Lan, tôi để lại tin nhắn hỏi người bán về chính sách đổi trả, mà đã hai ngày rồi họ chưa trả lời.</w:t>
      </w:r>
    </w:p>
    <w:p>
      <w:pPr>
        <w:spacing w:after="160" w:line="312" w:lineRule="auto"/>
        <w:jc w:val="both"/>
      </w:pPr>
      <w:r>
        <w:rPr>
          <w:rFonts w:ascii="Calibri" w:hAnsi="Calibri"/>
          <w:b/>
          <w:sz w:val="22"/>
        </w:rPr>
        <w:t xml:space="preserve">Ms Lan: </w:t>
      </w:r>
      <w:r>
        <w:rPr>
          <w:rFonts w:ascii="Calibri" w:hAnsi="Calibri"/>
          <w:sz w:val="22"/>
        </w:rPr>
        <w:t xml:space="preserve">That's a bit concerning, maybe try messaging through a different channel like their official email instead.  </w:t>
      </w:r>
      <w:r>
        <w:rPr>
          <w:rFonts w:ascii="Calibri" w:hAnsi="Calibri"/>
          <w:i/>
          <w:sz w:val="22"/>
        </w:rPr>
        <w:t>Hơi đáng lo đấy, có lẽ anh thử nhắn qua kênh khác như email chính thức của họ xem.</w:t>
      </w:r>
    </w:p>
    <w:p>
      <w:pPr>
        <w:spacing w:after="160" w:line="312" w:lineRule="auto"/>
        <w:jc w:val="both"/>
      </w:pPr>
      <w:r>
        <w:rPr>
          <w:rFonts w:ascii="Calibri" w:hAnsi="Calibri"/>
          <w:b/>
          <w:sz w:val="22"/>
        </w:rPr>
        <w:t xml:space="preserve">Mr Thornbeck: </w:t>
      </w:r>
      <w:r>
        <w:rPr>
          <w:rFonts w:ascii="Calibri" w:hAnsi="Calibri"/>
          <w:sz w:val="22"/>
        </w:rPr>
        <w:t xml:space="preserve">Good idea, I'll try that route now, hopefully they respond faster there.  </w:t>
      </w:r>
      <w:r>
        <w:rPr>
          <w:rFonts w:ascii="Calibri" w:hAnsi="Calibri"/>
          <w:i/>
          <w:sz w:val="22"/>
        </w:rPr>
        <w:t>Ý hay đấy, tôi sẽ thử cách đó ngay, mong là họ trả lời nhanh hơn ở đó.</w:t>
      </w:r>
    </w:p>
    <w:p>
      <w:pPr>
        <w:spacing w:after="160" w:line="312" w:lineRule="auto"/>
        <w:jc w:val="both"/>
      </w:pPr>
      <w:r>
        <w:rPr>
          <w:rFonts w:ascii="Calibri" w:hAnsi="Calibri"/>
          <w:b/>
          <w:sz w:val="22"/>
        </w:rPr>
        <w:t xml:space="preserve">Ms Lan: </w:t>
      </w:r>
      <w:r>
        <w:rPr>
          <w:rFonts w:ascii="Calibri" w:hAnsi="Calibri"/>
          <w:sz w:val="22"/>
        </w:rPr>
        <w:t xml:space="preserve">Thornbeck, I just sent you a calendar invite for the community meeting next Tuesday, please accept it.  </w:t>
      </w:r>
      <w:r>
        <w:rPr>
          <w:rFonts w:ascii="Calibri" w:hAnsi="Calibri"/>
          <w:i/>
          <w:sz w:val="22"/>
        </w:rPr>
        <w:t>Anh Thornbeck, tôi vừa gửi lời mời lịch cho cuộc họp cộng đồng thứ Ba tới, anh chấp nhận giúp nhé.</w:t>
      </w:r>
    </w:p>
    <w:p>
      <w:pPr>
        <w:spacing w:after="160" w:line="312" w:lineRule="auto"/>
        <w:jc w:val="both"/>
      </w:pPr>
      <w:r>
        <w:rPr>
          <w:rFonts w:ascii="Calibri" w:hAnsi="Calibri"/>
          <w:b/>
          <w:sz w:val="22"/>
        </w:rPr>
        <w:t xml:space="preserve">Mr Thornbeck: </w:t>
      </w:r>
      <w:r>
        <w:rPr>
          <w:rFonts w:ascii="Calibri" w:hAnsi="Calibri"/>
          <w:sz w:val="22"/>
        </w:rPr>
        <w:t xml:space="preserve">Got it, accepting now, thanks for setting a reminder so I won't forget the exact time.  </w:t>
      </w:r>
      <w:r>
        <w:rPr>
          <w:rFonts w:ascii="Calibri" w:hAnsi="Calibri"/>
          <w:i/>
          <w:sz w:val="22"/>
        </w:rPr>
        <w:t>Nhận được rồi, đang chấp nhận đây, cảm ơn chị đã đặt lời nhắc để tôi khỏi quên giờ chính xác.</w:t>
      </w:r>
    </w:p>
    <w:p>
      <w:pPr>
        <w:spacing w:after="160" w:line="312" w:lineRule="auto"/>
        <w:jc w:val="both"/>
      </w:pPr>
      <w:r>
        <w:rPr>
          <w:rFonts w:ascii="Calibri" w:hAnsi="Calibri"/>
          <w:b/>
          <w:sz w:val="22"/>
        </w:rPr>
        <w:t xml:space="preserve">Ms Lan: </w:t>
      </w:r>
      <w:r>
        <w:rPr>
          <w:rFonts w:ascii="Calibri" w:hAnsi="Calibri"/>
          <w:sz w:val="22"/>
        </w:rPr>
        <w:t xml:space="preserve">No problem, I always find calendar invites easier than just remembering things in my head.  </w:t>
      </w:r>
      <w:r>
        <w:rPr>
          <w:rFonts w:ascii="Calibri" w:hAnsi="Calibri"/>
          <w:i/>
          <w:sz w:val="22"/>
        </w:rPr>
        <w:t>Không sao đâu, tôi luôn thấy lời mời lịch dễ dàng hơn là chỉ nhớ trong đầu.</w:t>
      </w:r>
    </w:p>
    <w:p>
      <w:pPr>
        <w:spacing w:after="160" w:line="312" w:lineRule="auto"/>
        <w:jc w:val="both"/>
      </w:pPr>
      <w:r>
        <w:rPr>
          <w:rFonts w:ascii="Calibri" w:hAnsi="Calibri"/>
          <w:b/>
          <w:sz w:val="22"/>
        </w:rPr>
        <w:t xml:space="preserve">Mr Thornbeck: </w:t>
      </w:r>
      <w:r>
        <w:rPr>
          <w:rFonts w:ascii="Calibri" w:hAnsi="Calibri"/>
          <w:sz w:val="22"/>
        </w:rPr>
        <w:t xml:space="preserve">Lan, I sent a calendar invite for the plumber's visit, but I think I picked the wrong time zone.  </w:t>
      </w:r>
      <w:r>
        <w:rPr>
          <w:rFonts w:ascii="Calibri" w:hAnsi="Calibri"/>
          <w:i/>
          <w:sz w:val="22"/>
        </w:rPr>
        <w:t>Chị Lan, tôi vừa gửi lời mời lịch cho buổi thợ sửa ống nước đến, nhưng hình như tôi chọn nhầm múi giờ.</w:t>
      </w:r>
    </w:p>
    <w:p>
      <w:pPr>
        <w:spacing w:after="160" w:line="312" w:lineRule="auto"/>
        <w:jc w:val="both"/>
      </w:pPr>
      <w:r>
        <w:rPr>
          <w:rFonts w:ascii="Calibri" w:hAnsi="Calibri"/>
          <w:b/>
          <w:sz w:val="22"/>
        </w:rPr>
        <w:t xml:space="preserve">Ms Lan: </w:t>
      </w:r>
      <w:r>
        <w:rPr>
          <w:rFonts w:ascii="Calibri" w:hAnsi="Calibri"/>
          <w:sz w:val="22"/>
        </w:rPr>
        <w:t xml:space="preserve">Ha, I noticed that too, it showed up at three in the morning on my calendar.  </w:t>
      </w:r>
      <w:r>
        <w:rPr>
          <w:rFonts w:ascii="Calibri" w:hAnsi="Calibri"/>
          <w:i/>
          <w:sz w:val="22"/>
        </w:rPr>
        <w:t>Ha, tôi cũng để ý thấy vậy, nó hiện lên lúc ba giờ sáng trên lịch của tôi.</w:t>
      </w:r>
    </w:p>
    <w:p>
      <w:pPr>
        <w:spacing w:after="160" w:line="312" w:lineRule="auto"/>
        <w:jc w:val="both"/>
      </w:pPr>
      <w:r>
        <w:rPr>
          <w:rFonts w:ascii="Calibri" w:hAnsi="Calibri"/>
          <w:b/>
          <w:sz w:val="22"/>
        </w:rPr>
        <w:t xml:space="preserve">Mr Thornbeck: </w:t>
      </w:r>
      <w:r>
        <w:rPr>
          <w:rFonts w:ascii="Calibri" w:hAnsi="Calibri"/>
          <w:sz w:val="22"/>
        </w:rPr>
        <w:t xml:space="preserve">Sorry about that, let me fix it and resend the invite with the correct time.  </w:t>
      </w:r>
      <w:r>
        <w:rPr>
          <w:rFonts w:ascii="Calibri" w:hAnsi="Calibri"/>
          <w:i/>
          <w:sz w:val="22"/>
        </w:rPr>
        <w:t>Xin lỗi chị nhé, để tôi sửa lại rồi gửi lại lời mời với giờ đúng.</w:t>
      </w:r>
    </w:p>
    <w:p>
      <w:pPr>
        <w:spacing w:after="160" w:line="312" w:lineRule="auto"/>
        <w:jc w:val="both"/>
      </w:pPr>
      <w:r>
        <w:rPr>
          <w:rFonts w:ascii="Calibri" w:hAnsi="Calibri"/>
          <w:b/>
          <w:sz w:val="22"/>
        </w:rPr>
        <w:t xml:space="preserve">Ms Lan: </w:t>
      </w:r>
      <w:r>
        <w:rPr>
          <w:rFonts w:ascii="Calibri" w:hAnsi="Calibri"/>
          <w:sz w:val="22"/>
        </w:rPr>
        <w:t xml:space="preserve">Thornbeck, could you send me a calendar invite for your birthday dinner so I don't accidentally forget it?  </w:t>
      </w:r>
      <w:r>
        <w:rPr>
          <w:rFonts w:ascii="Calibri" w:hAnsi="Calibri"/>
          <w:i/>
          <w:sz w:val="22"/>
        </w:rPr>
        <w:t>Anh Thornbeck, anh gửi giúp tôi lời mời lịch cho bữa tối sinh nhật của anh được không, để tôi khỏi lỡ quên mất.</w:t>
      </w:r>
    </w:p>
    <w:p>
      <w:pPr>
        <w:spacing w:after="160" w:line="312" w:lineRule="auto"/>
        <w:jc w:val="both"/>
      </w:pPr>
      <w:r>
        <w:rPr>
          <w:rFonts w:ascii="Calibri" w:hAnsi="Calibri"/>
          <w:b/>
          <w:sz w:val="22"/>
        </w:rPr>
        <w:t xml:space="preserve">Mr Thornbeck: </w:t>
      </w:r>
      <w:r>
        <w:rPr>
          <w:rFonts w:ascii="Calibri" w:hAnsi="Calibri"/>
          <w:sz w:val="22"/>
        </w:rPr>
        <w:t xml:space="preserve">Of course, I'll send it right now with all the details, including the restaurant address.  </w:t>
      </w:r>
      <w:r>
        <w:rPr>
          <w:rFonts w:ascii="Calibri" w:hAnsi="Calibri"/>
          <w:i/>
          <w:sz w:val="22"/>
        </w:rPr>
        <w:t>Được chứ, tôi sẽ gửi ngay với đầy đủ chi tiết, kể cả địa chỉ nhà hàng.</w:t>
      </w:r>
    </w:p>
    <w:p>
      <w:pPr>
        <w:spacing w:after="160" w:line="312" w:lineRule="auto"/>
        <w:jc w:val="both"/>
      </w:pPr>
      <w:r>
        <w:rPr>
          <w:rFonts w:ascii="Calibri" w:hAnsi="Calibri"/>
          <w:b/>
          <w:sz w:val="22"/>
        </w:rPr>
        <w:t xml:space="preserve">Ms Lan: </w:t>
      </w:r>
      <w:r>
        <w:rPr>
          <w:rFonts w:ascii="Calibri" w:hAnsi="Calibri"/>
          <w:sz w:val="22"/>
        </w:rPr>
        <w:t xml:space="preserve">Perfect, that way it'll pop up as a reminder a day before, just in case.  </w:t>
      </w:r>
      <w:r>
        <w:rPr>
          <w:rFonts w:ascii="Calibri" w:hAnsi="Calibri"/>
          <w:i/>
          <w:sz w:val="22"/>
        </w:rPr>
        <w:t>Tuyệt quá, vậy nó sẽ hiện lên nhắc trước một ngày, đề phòng lỡ quên.</w:t>
      </w:r>
    </w:p>
    <w:p>
      <w:pPr>
        <w:spacing w:after="160" w:line="312" w:lineRule="auto"/>
        <w:jc w:val="both"/>
      </w:pPr>
      <w:r>
        <w:rPr>
          <w:rFonts w:ascii="Calibri" w:hAnsi="Calibri"/>
          <w:b/>
          <w:sz w:val="22"/>
        </w:rPr>
        <w:t xml:space="preserve">Mr Thornbeck: </w:t>
      </w:r>
      <w:r>
        <w:rPr>
          <w:rFonts w:ascii="Calibri" w:hAnsi="Calibri"/>
          <w:sz w:val="22"/>
        </w:rPr>
        <w:t xml:space="preserve">Lan, I noticed your calendar invite for coffee already expired, could you resend it with a new date?  </w:t>
      </w:r>
      <w:r>
        <w:rPr>
          <w:rFonts w:ascii="Calibri" w:hAnsi="Calibri"/>
          <w:i/>
          <w:sz w:val="22"/>
        </w:rPr>
        <w:t>Chị Lan, tôi để ý lời mời lịch uống cà phê của chị hết hạn rồi, chị gửi lại với ngày mới được không?</w:t>
      </w:r>
    </w:p>
    <w:p>
      <w:pPr>
        <w:spacing w:after="160" w:line="312" w:lineRule="auto"/>
        <w:jc w:val="both"/>
      </w:pPr>
      <w:r>
        <w:rPr>
          <w:rFonts w:ascii="Calibri" w:hAnsi="Calibri"/>
          <w:b/>
          <w:sz w:val="22"/>
        </w:rPr>
        <w:t xml:space="preserve">Ms Lan: </w:t>
      </w:r>
      <w:r>
        <w:rPr>
          <w:rFonts w:ascii="Calibri" w:hAnsi="Calibri"/>
          <w:sz w:val="22"/>
        </w:rPr>
        <w:t xml:space="preserve">Sorry about that, I forgot to update it after we rescheduled, let me send a fresh one now.  </w:t>
      </w:r>
      <w:r>
        <w:rPr>
          <w:rFonts w:ascii="Calibri" w:hAnsi="Calibri"/>
          <w:i/>
          <w:sz w:val="22"/>
        </w:rPr>
        <w:t>Xin lỗi anh, tôi quên cập nhật sau khi mình dời lịch, để tôi gửi lại lời mời mới ngay.</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accept it as soon as it comes through.  </w:t>
      </w:r>
      <w:r>
        <w:rPr>
          <w:rFonts w:ascii="Calibri" w:hAnsi="Calibri"/>
          <w:i/>
          <w:sz w:val="22"/>
        </w:rPr>
        <w:t>Không sao đâu, chị cứ từ từ, tôi sẽ chấp nhận ngay khi nhận được.</w:t>
      </w:r>
    </w:p>
    <w:p>
      <w:pPr>
        <w:spacing w:after="160" w:line="312" w:lineRule="auto"/>
        <w:jc w:val="both"/>
      </w:pPr>
      <w:r>
        <w:rPr>
          <w:rFonts w:ascii="Calibri" w:hAnsi="Calibri"/>
          <w:b/>
          <w:sz w:val="22"/>
        </w:rPr>
        <w:t xml:space="preserve">Ms Lan: </w:t>
      </w:r>
      <w:r>
        <w:rPr>
          <w:rFonts w:ascii="Calibri" w:hAnsi="Calibri"/>
          <w:sz w:val="22"/>
        </w:rPr>
        <w:t xml:space="preserve">Thornbeck, the calendar invite you sent overlaps with another appointment I already have that same afternoon.  </w:t>
      </w:r>
      <w:r>
        <w:rPr>
          <w:rFonts w:ascii="Calibri" w:hAnsi="Calibri"/>
          <w:i/>
          <w:sz w:val="22"/>
        </w:rPr>
        <w:t>Anh Thornbeck, lời mời lịch anh gửi trùng với một cuộc hẹn khác tôi đã có sẵn vào chiều hôm đó.</w:t>
      </w:r>
    </w:p>
    <w:p>
      <w:pPr>
        <w:spacing w:after="160" w:line="312" w:lineRule="auto"/>
        <w:jc w:val="both"/>
      </w:pPr>
      <w:r>
        <w:rPr>
          <w:rFonts w:ascii="Calibri" w:hAnsi="Calibri"/>
          <w:b/>
          <w:sz w:val="22"/>
        </w:rPr>
        <w:t xml:space="preserve">Mr Thornbeck: </w:t>
      </w:r>
      <w:r>
        <w:rPr>
          <w:rFonts w:ascii="Calibri" w:hAnsi="Calibri"/>
          <w:sz w:val="22"/>
        </w:rPr>
        <w:t xml:space="preserve">Oh, sorry about that, let's just find a different time that works better for both of us.  </w:t>
      </w:r>
      <w:r>
        <w:rPr>
          <w:rFonts w:ascii="Calibri" w:hAnsi="Calibri"/>
          <w:i/>
          <w:sz w:val="22"/>
        </w:rPr>
        <w:t>Ồ, xin lỗi chị, mình tìm giờ khác hợp hơn cho cả hai đi.</w:t>
      </w:r>
    </w:p>
    <w:p>
      <w:pPr>
        <w:spacing w:after="160" w:line="312" w:lineRule="auto"/>
        <w:jc w:val="both"/>
      </w:pPr>
      <w:r>
        <w:rPr>
          <w:rFonts w:ascii="Calibri" w:hAnsi="Calibri"/>
          <w:b/>
          <w:sz w:val="22"/>
        </w:rPr>
        <w:t xml:space="preserve">Ms Lan: </w:t>
      </w:r>
      <w:r>
        <w:rPr>
          <w:rFonts w:ascii="Calibri" w:hAnsi="Calibri"/>
          <w:sz w:val="22"/>
        </w:rPr>
        <w:t xml:space="preserve">Sure, how about the following morning instead, I'm completely free then.  </w:t>
      </w:r>
      <w:r>
        <w:rPr>
          <w:rFonts w:ascii="Calibri" w:hAnsi="Calibri"/>
          <w:i/>
          <w:sz w:val="22"/>
        </w:rPr>
        <w:t>Được chứ, sáng hôm sau thì sao, lúc đó tôi hoàn toàn rảnh.</w:t>
      </w:r>
    </w:p>
    <w:p>
      <w:pPr>
        <w:spacing w:after="160" w:line="312" w:lineRule="auto"/>
        <w:jc w:val="both"/>
      </w:pPr>
      <w:r>
        <w:rPr>
          <w:rFonts w:ascii="Calibri" w:hAnsi="Calibri"/>
          <w:b/>
          <w:sz w:val="22"/>
        </w:rPr>
        <w:t xml:space="preserve">Mr Thornbeck: </w:t>
      </w:r>
      <w:r>
        <w:rPr>
          <w:rFonts w:ascii="Calibri" w:hAnsi="Calibri"/>
          <w:sz w:val="22"/>
        </w:rPr>
        <w:t xml:space="preserve">Lan, thanks for accepting the calendar invite so quickly, it makes organizing this event much easier.  </w:t>
      </w:r>
      <w:r>
        <w:rPr>
          <w:rFonts w:ascii="Calibri" w:hAnsi="Calibri"/>
          <w:i/>
          <w:sz w:val="22"/>
        </w:rPr>
        <w:t>Chị Lan, cảm ơn chị đã chấp nhận lời mời lịch nhanh vậy, nó giúp việc tổ chức sự kiện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Happy to help, I actually love how the invite automatically added it to everyone's calendar at once.  </w:t>
      </w:r>
      <w:r>
        <w:rPr>
          <w:rFonts w:ascii="Calibri" w:hAnsi="Calibri"/>
          <w:i/>
          <w:sz w:val="22"/>
        </w:rPr>
        <w:t>Vui vì được giúp, tôi thật sự thích cách lời mời tự động thêm vào lịch của mọi người cùng lúc.</w:t>
      </w:r>
    </w:p>
    <w:p>
      <w:pPr>
        <w:spacing w:after="160" w:line="312" w:lineRule="auto"/>
        <w:jc w:val="both"/>
      </w:pPr>
      <w:r>
        <w:rPr>
          <w:rFonts w:ascii="Calibri" w:hAnsi="Calibri"/>
          <w:b/>
          <w:sz w:val="22"/>
        </w:rPr>
        <w:t xml:space="preserve">Mr Thornbeck: </w:t>
      </w:r>
      <w:r>
        <w:rPr>
          <w:rFonts w:ascii="Calibri" w:hAnsi="Calibri"/>
          <w:sz w:val="22"/>
        </w:rPr>
        <w:t xml:space="preserve">It really does save a lot of back-and-forth messaging about the exact time.  </w:t>
      </w:r>
      <w:r>
        <w:rPr>
          <w:rFonts w:ascii="Calibri" w:hAnsi="Calibri"/>
          <w:i/>
          <w:sz w:val="22"/>
        </w:rPr>
        <w:t>Nó thật sự đỡ được nhiều lần nhắn tin qua lại về giờ chính xác luôn.</w:t>
      </w:r>
    </w:p>
    <w:p>
      <w:pPr>
        <w:spacing w:after="160" w:line="312" w:lineRule="auto"/>
        <w:jc w:val="both"/>
      </w:pPr>
      <w:r>
        <w:rPr>
          <w:rFonts w:ascii="Calibri" w:hAnsi="Calibri"/>
          <w:b/>
          <w:sz w:val="22"/>
        </w:rPr>
        <w:t xml:space="preserve">Ms Lan: </w:t>
      </w:r>
      <w:r>
        <w:rPr>
          <w:rFonts w:ascii="Calibri" w:hAnsi="Calibri"/>
          <w:sz w:val="22"/>
        </w:rPr>
        <w:t xml:space="preserve">Thornbeck, I accidentally declined your calendar invite instead of accepting it, sorry, let me fix that now.  </w:t>
      </w:r>
      <w:r>
        <w:rPr>
          <w:rFonts w:ascii="Calibri" w:hAnsi="Calibri"/>
          <w:i/>
          <w:sz w:val="22"/>
        </w:rPr>
        <w:t>Anh Thornbeck, tôi lỡ từ chối lời mời lịch của anh thay vì chấp nhận, xin lỗi anh, để tôi sửa ngay.</w:t>
      </w:r>
    </w:p>
    <w:p>
      <w:pPr>
        <w:spacing w:after="160" w:line="312" w:lineRule="auto"/>
        <w:jc w:val="both"/>
      </w:pPr>
      <w:r>
        <w:rPr>
          <w:rFonts w:ascii="Calibri" w:hAnsi="Calibri"/>
          <w:b/>
          <w:sz w:val="22"/>
        </w:rPr>
        <w:t xml:space="preserve">Mr Thornbeck: </w:t>
      </w:r>
      <w:r>
        <w:rPr>
          <w:rFonts w:ascii="Calibri" w:hAnsi="Calibri"/>
          <w:sz w:val="22"/>
        </w:rPr>
        <w:t xml:space="preserve">Ha, no problem, I did wonder for a second if you'd changed your mind about coming.  </w:t>
      </w:r>
      <w:r>
        <w:rPr>
          <w:rFonts w:ascii="Calibri" w:hAnsi="Calibri"/>
          <w:i/>
          <w:sz w:val="22"/>
        </w:rPr>
        <w:t>Ha, không sao đâu, tôi có thoáng thắc mắc không biết chị có đổi ý về việc tham gia không.</w:t>
      </w:r>
    </w:p>
    <w:p>
      <w:pPr>
        <w:spacing w:after="160" w:line="312" w:lineRule="auto"/>
        <w:jc w:val="both"/>
      </w:pPr>
      <w:r>
        <w:rPr>
          <w:rFonts w:ascii="Calibri" w:hAnsi="Calibri"/>
          <w:b/>
          <w:sz w:val="22"/>
        </w:rPr>
        <w:t xml:space="preserve">Ms Lan: </w:t>
      </w:r>
      <w:r>
        <w:rPr>
          <w:rFonts w:ascii="Calibri" w:hAnsi="Calibri"/>
          <w:sz w:val="22"/>
        </w:rPr>
        <w:t xml:space="preserve">Not at all, my finger just slipped, I'm accepting it properly right now.  </w:t>
      </w:r>
      <w:r>
        <w:rPr>
          <w:rFonts w:ascii="Calibri" w:hAnsi="Calibri"/>
          <w:i/>
          <w:sz w:val="22"/>
        </w:rPr>
        <w:t>Không đâu, chỉ là ngón tay tôi bấm nhầm thôi, giờ tôi đang chấp nhận đàng hoàng rồi đây.</w:t>
      </w:r>
    </w:p>
    <w:p>
      <w:pPr>
        <w:spacing w:after="160" w:line="312" w:lineRule="auto"/>
        <w:jc w:val="both"/>
      </w:pPr>
      <w:r>
        <w:rPr>
          <w:rFonts w:ascii="Calibri" w:hAnsi="Calibri"/>
          <w:b/>
          <w:sz w:val="22"/>
        </w:rPr>
        <w:t xml:space="preserve">Mr Thornbeck: </w:t>
      </w:r>
      <w:r>
        <w:rPr>
          <w:rFonts w:ascii="Calibri" w:hAnsi="Calibri"/>
          <w:sz w:val="22"/>
        </w:rPr>
        <w:t xml:space="preserve">Lan, I just got a text with a six-digit code, but I wasn't trying to log into anything, that's strange.  </w:t>
      </w:r>
      <w:r>
        <w:rPr>
          <w:rFonts w:ascii="Calibri" w:hAnsi="Calibri"/>
          <w:i/>
          <w:sz w:val="22"/>
        </w:rPr>
        <w:t>Chị Lan, tôi vừa nhận được tin nhắn với mã sáu chữ số, nhưng tôi đâu có đang đăng nhập gì đâu, lạ thật.</w:t>
      </w:r>
    </w:p>
    <w:p>
      <w:pPr>
        <w:spacing w:after="160" w:line="312" w:lineRule="auto"/>
        <w:jc w:val="both"/>
      </w:pPr>
      <w:r>
        <w:rPr>
          <w:rFonts w:ascii="Calibri" w:hAnsi="Calibri"/>
          <w:b/>
          <w:sz w:val="22"/>
        </w:rPr>
        <w:t xml:space="preserve">Ms Lan: </w:t>
      </w:r>
      <w:r>
        <w:rPr>
          <w:rFonts w:ascii="Calibri" w:hAnsi="Calibri"/>
          <w:sz w:val="22"/>
        </w:rPr>
        <w:t xml:space="preserve">That's worrying, maybe someone is trying to access your account, you should change your password right away.  </w:t>
      </w:r>
      <w:r>
        <w:rPr>
          <w:rFonts w:ascii="Calibri" w:hAnsi="Calibri"/>
          <w:i/>
          <w:sz w:val="22"/>
        </w:rPr>
        <w:t>Đáng lo đấy, có thể ai đó đang cố truy cập tài khoản của anh, anh nên đổi mật khẩu ngay đi.</w:t>
      </w:r>
    </w:p>
    <w:p>
      <w:pPr>
        <w:spacing w:after="160" w:line="312" w:lineRule="auto"/>
        <w:jc w:val="both"/>
      </w:pPr>
      <w:r>
        <w:rPr>
          <w:rFonts w:ascii="Calibri" w:hAnsi="Calibri"/>
          <w:b/>
          <w:sz w:val="22"/>
        </w:rPr>
        <w:t xml:space="preserve">Mr Thornbeck: </w:t>
      </w:r>
      <w:r>
        <w:rPr>
          <w:rFonts w:ascii="Calibri" w:hAnsi="Calibri"/>
          <w:sz w:val="22"/>
        </w:rPr>
        <w:t xml:space="preserve">Good advice, I'll do that immediately and ignore the code completely.  </w:t>
      </w:r>
      <w:r>
        <w:rPr>
          <w:rFonts w:ascii="Calibri" w:hAnsi="Calibri"/>
          <w:i/>
          <w:sz w:val="22"/>
        </w:rPr>
        <w:t>Lời khuyên hay đấy, tôi sẽ làm ngay và bỏ qua hoàn toàn mã đó.</w:t>
      </w:r>
    </w:p>
    <w:p>
      <w:pPr>
        <w:spacing w:after="160" w:line="312" w:lineRule="auto"/>
        <w:jc w:val="both"/>
      </w:pPr>
      <w:r>
        <w:rPr>
          <w:rFonts w:ascii="Calibri" w:hAnsi="Calibri"/>
          <w:b/>
          <w:sz w:val="22"/>
        </w:rPr>
        <w:t xml:space="preserve">Ms Lan: </w:t>
      </w:r>
      <w:r>
        <w:rPr>
          <w:rFonts w:ascii="Calibri" w:hAnsi="Calibri"/>
          <w:sz w:val="22"/>
        </w:rPr>
        <w:t xml:space="preserve">Thornbeck, could you read me the verification code that just came to your phone, my bank sent it to your number by mistake.  </w:t>
      </w:r>
      <w:r>
        <w:rPr>
          <w:rFonts w:ascii="Calibri" w:hAnsi="Calibri"/>
          <w:i/>
          <w:sz w:val="22"/>
        </w:rPr>
        <w:t>Anh Thornbeck, anh đọc giúp tôi mã xác thực vừa gửi đến điện thoại anh nhé, ngân hàng gửi nhầm số của anh.</w:t>
      </w:r>
    </w:p>
    <w:p>
      <w:pPr>
        <w:spacing w:after="160" w:line="312" w:lineRule="auto"/>
        <w:jc w:val="both"/>
      </w:pPr>
      <w:r>
        <w:rPr>
          <w:rFonts w:ascii="Calibri" w:hAnsi="Calibri"/>
          <w:b/>
          <w:sz w:val="22"/>
        </w:rPr>
        <w:t xml:space="preserve">Mr Thornbeck: </w:t>
      </w:r>
      <w:r>
        <w:rPr>
          <w:rFonts w:ascii="Calibri" w:hAnsi="Calibri"/>
          <w:sz w:val="22"/>
        </w:rPr>
        <w:t xml:space="preserve">Sure, it says four-seven-two-nine, let me know if that's the one you need.  </w:t>
      </w:r>
      <w:r>
        <w:rPr>
          <w:rFonts w:ascii="Calibri" w:hAnsi="Calibri"/>
          <w:i/>
          <w:sz w:val="22"/>
        </w:rPr>
        <w:t>Được chứ, mã là bốn bảy hai chín, báo tôi biết nếu đúng là mã chị cần.</w:t>
      </w:r>
    </w:p>
    <w:p>
      <w:pPr>
        <w:spacing w:after="160" w:line="312" w:lineRule="auto"/>
        <w:jc w:val="both"/>
      </w:pPr>
      <w:r>
        <w:rPr>
          <w:rFonts w:ascii="Calibri" w:hAnsi="Calibri"/>
          <w:b/>
          <w:sz w:val="22"/>
        </w:rPr>
        <w:t xml:space="preserve">Ms Lan: </w:t>
      </w:r>
      <w:r>
        <w:rPr>
          <w:rFonts w:ascii="Calibri" w:hAnsi="Calibri"/>
          <w:sz w:val="22"/>
        </w:rPr>
        <w:t xml:space="preserve">That's exactly the one, thank you, I'll update my contact number with the bank right after this.  </w:t>
      </w:r>
      <w:r>
        <w:rPr>
          <w:rFonts w:ascii="Calibri" w:hAnsi="Calibri"/>
          <w:i/>
          <w:sz w:val="22"/>
        </w:rPr>
        <w:t>Đúng chính xác là mã đó, cảm ơn anh, xong việc này tôi sẽ cập nhật lại số điện thoại với ngân hàng ngay.</w:t>
      </w:r>
    </w:p>
    <w:p>
      <w:pPr>
        <w:spacing w:after="160" w:line="312" w:lineRule="auto"/>
        <w:jc w:val="both"/>
      </w:pPr>
      <w:r>
        <w:rPr>
          <w:rFonts w:ascii="Calibri" w:hAnsi="Calibri"/>
          <w:b/>
          <w:sz w:val="22"/>
        </w:rPr>
        <w:t xml:space="preserve">Mr Thornbeck: </w:t>
      </w:r>
      <w:r>
        <w:rPr>
          <w:rFonts w:ascii="Calibri" w:hAnsi="Calibri"/>
          <w:sz w:val="22"/>
        </w:rPr>
        <w:t xml:space="preserve">Lan, never share your verification code with anyone, even if they claim to be from customer support.  </w:t>
      </w:r>
      <w:r>
        <w:rPr>
          <w:rFonts w:ascii="Calibri" w:hAnsi="Calibri"/>
          <w:i/>
          <w:sz w:val="22"/>
        </w:rPr>
        <w:t>Chị Lan, đừng bao giờ chia sẻ mã xác thực cho bất kỳ ai, kể cả khi họ tự xưng là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I know that already, but thanks for the reminder, it's always good to hear it again.  </w:t>
      </w:r>
      <w:r>
        <w:rPr>
          <w:rFonts w:ascii="Calibri" w:hAnsi="Calibri"/>
          <w:i/>
          <w:sz w:val="22"/>
        </w:rPr>
        <w:t>Tôi biết chuyện đó rồi, nhưng cảm ơn anh đã nhắc, nghe lại lần nữa vẫn tốt mà.</w:t>
      </w:r>
    </w:p>
    <w:p>
      <w:pPr>
        <w:spacing w:after="160" w:line="312" w:lineRule="auto"/>
        <w:jc w:val="both"/>
      </w:pPr>
      <w:r>
        <w:rPr>
          <w:rFonts w:ascii="Calibri" w:hAnsi="Calibri"/>
          <w:b/>
          <w:sz w:val="22"/>
        </w:rPr>
        <w:t xml:space="preserve">Mr Thornbeck: </w:t>
      </w:r>
      <w:r>
        <w:rPr>
          <w:rFonts w:ascii="Calibri" w:hAnsi="Calibri"/>
          <w:sz w:val="22"/>
        </w:rPr>
        <w:t xml:space="preserve">Just being careful, a coworker of mine almost lost access to his account that exact way.  </w:t>
      </w:r>
      <w:r>
        <w:rPr>
          <w:rFonts w:ascii="Calibri" w:hAnsi="Calibri"/>
          <w:i/>
          <w:sz w:val="22"/>
        </w:rPr>
        <w:t>Tôi chỉ cẩn thận thôi, một đồng nghiệp của tôi suýt mất quyền truy cập tài khoản đúng vì kiểu đó.</w:t>
      </w:r>
    </w:p>
    <w:p>
      <w:pPr>
        <w:spacing w:after="160" w:line="312" w:lineRule="auto"/>
        <w:jc w:val="both"/>
      </w:pPr>
      <w:r>
        <w:rPr>
          <w:rFonts w:ascii="Calibri" w:hAnsi="Calibri"/>
          <w:b/>
          <w:sz w:val="22"/>
        </w:rPr>
        <w:t xml:space="preserve">Ms Lan: </w:t>
      </w:r>
      <w:r>
        <w:rPr>
          <w:rFonts w:ascii="Calibri" w:hAnsi="Calibri"/>
          <w:sz w:val="22"/>
        </w:rPr>
        <w:t xml:space="preserve">Thornbeck, the code they sent expired before I could type it in, I need to request a brand new one.  </w:t>
      </w:r>
      <w:r>
        <w:rPr>
          <w:rFonts w:ascii="Calibri" w:hAnsi="Calibri"/>
          <w:i/>
          <w:sz w:val="22"/>
        </w:rPr>
        <w:t>Anh Thornbeck, mã họ gửi hết hạn trước khi tôi kịp nhập vào, tôi cần yêu cầu mã mới hoàn toàn.</w:t>
      </w:r>
    </w:p>
    <w:p>
      <w:pPr>
        <w:spacing w:after="160" w:line="312" w:lineRule="auto"/>
        <w:jc w:val="both"/>
      </w:pPr>
      <w:r>
        <w:rPr>
          <w:rFonts w:ascii="Calibri" w:hAnsi="Calibri"/>
          <w:b/>
          <w:sz w:val="22"/>
        </w:rPr>
        <w:t xml:space="preserve">Mr Thornbeck: </w:t>
      </w:r>
      <w:r>
        <w:rPr>
          <w:rFonts w:ascii="Calibri" w:hAnsi="Calibri"/>
          <w:sz w:val="22"/>
        </w:rPr>
        <w:t xml:space="preserve">That happens a lot, those codes usually only last a couple of minutes at most.  </w:t>
      </w:r>
      <w:r>
        <w:rPr>
          <w:rFonts w:ascii="Calibri" w:hAnsi="Calibri"/>
          <w:i/>
          <w:sz w:val="22"/>
        </w:rPr>
        <w:t>Chuyện đó xảy ra thường đấy, mấy mã đó thường chỉ có hiệu lực vài phút thôi.</w:t>
      </w:r>
    </w:p>
    <w:p>
      <w:pPr>
        <w:spacing w:after="160" w:line="312" w:lineRule="auto"/>
        <w:jc w:val="both"/>
      </w:pPr>
      <w:r>
        <w:rPr>
          <w:rFonts w:ascii="Calibri" w:hAnsi="Calibri"/>
          <w:b/>
          <w:sz w:val="22"/>
        </w:rPr>
        <w:t xml:space="preserve">Ms Lan: </w:t>
      </w:r>
      <w:r>
        <w:rPr>
          <w:rFonts w:ascii="Calibri" w:hAnsi="Calibri"/>
          <w:sz w:val="22"/>
        </w:rPr>
        <w:t xml:space="preserve">Right, let me request another one and type it in more quickly this time.  </w:t>
      </w:r>
      <w:r>
        <w:rPr>
          <w:rFonts w:ascii="Calibri" w:hAnsi="Calibri"/>
          <w:i/>
          <w:sz w:val="22"/>
        </w:rPr>
        <w:t>Đúng vậy, để tôi yêu cầu mã khác rồi nhập nhanh hơn lần này.</w:t>
      </w:r>
    </w:p>
    <w:p>
      <w:pPr>
        <w:spacing w:after="160" w:line="312" w:lineRule="auto"/>
        <w:jc w:val="both"/>
      </w:pPr>
      <w:r>
        <w:rPr>
          <w:rFonts w:ascii="Calibri" w:hAnsi="Calibri"/>
          <w:b/>
          <w:sz w:val="22"/>
        </w:rPr>
        <w:t xml:space="preserve">Mr Thornbeck: </w:t>
      </w:r>
      <w:r>
        <w:rPr>
          <w:rFonts w:ascii="Calibri" w:hAnsi="Calibri"/>
          <w:sz w:val="22"/>
        </w:rPr>
        <w:t xml:space="preserve">Lan, I set up two-factor authentication on my email today, so now I need a code every time I log in on a new device.  </w:t>
      </w:r>
      <w:r>
        <w:rPr>
          <w:rFonts w:ascii="Calibri" w:hAnsi="Calibri"/>
          <w:i/>
          <w:sz w:val="22"/>
        </w:rPr>
        <w:t>Chị Lan, hôm nay tôi vừa cài xác thực hai bước cho email rồi, giờ mỗi lần đăng nhập thiết bị mới đều cần mã.</w:t>
      </w:r>
    </w:p>
    <w:p>
      <w:pPr>
        <w:spacing w:after="160" w:line="312" w:lineRule="auto"/>
        <w:jc w:val="both"/>
      </w:pPr>
      <w:r>
        <w:rPr>
          <w:rFonts w:ascii="Calibri" w:hAnsi="Calibri"/>
          <w:b/>
          <w:sz w:val="22"/>
        </w:rPr>
        <w:t xml:space="preserve">Ms Lan: </w:t>
      </w:r>
      <w:r>
        <w:rPr>
          <w:rFonts w:ascii="Calibri" w:hAnsi="Calibri"/>
          <w:sz w:val="22"/>
        </w:rPr>
        <w:t xml:space="preserve">That's a smart move, it adds an extra layer of security that's really worth the small hassle.  </w:t>
      </w:r>
      <w:r>
        <w:rPr>
          <w:rFonts w:ascii="Calibri" w:hAnsi="Calibri"/>
          <w:i/>
          <w:sz w:val="22"/>
        </w:rPr>
        <w:t>Quyết định khôn ngoan đấy, nó thêm một lớp bảo mật xứng đáng với chút bất tiện nhỏ đó.</w:t>
      </w:r>
    </w:p>
    <w:p>
      <w:pPr>
        <w:spacing w:after="160" w:line="312" w:lineRule="auto"/>
        <w:jc w:val="both"/>
      </w:pPr>
      <w:r>
        <w:rPr>
          <w:rFonts w:ascii="Calibri" w:hAnsi="Calibri"/>
          <w:b/>
          <w:sz w:val="22"/>
        </w:rPr>
        <w:t xml:space="preserve">Mr Thornbeck: </w:t>
      </w:r>
      <w:r>
        <w:rPr>
          <w:rFonts w:ascii="Calibri" w:hAnsi="Calibri"/>
          <w:sz w:val="22"/>
        </w:rPr>
        <w:t xml:space="preserve">I agree completely, it took a bit of setup, but I feel much safer now.  </w:t>
      </w:r>
      <w:r>
        <w:rPr>
          <w:rFonts w:ascii="Calibri" w:hAnsi="Calibri"/>
          <w:i/>
          <w:sz w:val="22"/>
        </w:rPr>
        <w:t>Tôi hoàn toàn đồng ý, mất chút thời gian cài đặt, nhưng giờ tôi thấy an tâm hơn nhiều.</w:t>
      </w:r>
    </w:p>
    <w:p>
      <w:pPr>
        <w:spacing w:after="160" w:line="312" w:lineRule="auto"/>
        <w:jc w:val="both"/>
      </w:pPr>
      <w:r>
        <w:rPr>
          <w:rFonts w:ascii="Calibri" w:hAnsi="Calibri"/>
          <w:b/>
          <w:sz w:val="22"/>
        </w:rPr>
        <w:t xml:space="preserve">Ms Lan: </w:t>
      </w:r>
      <w:r>
        <w:rPr>
          <w:rFonts w:ascii="Calibri" w:hAnsi="Calibri"/>
          <w:sz w:val="22"/>
        </w:rPr>
        <w:t xml:space="preserve">Thornbeck, I keep missing the verification text because my phone puts it under a folder instead of the main inbox.  </w:t>
      </w:r>
      <w:r>
        <w:rPr>
          <w:rFonts w:ascii="Calibri" w:hAnsi="Calibri"/>
          <w:i/>
          <w:sz w:val="22"/>
        </w:rPr>
        <w:t>Anh Thornbeck, tôi cứ bỏ lỡ tin nhắn xác thực vì điện thoại xếp nó vào một thư mục khác thay vì hộp thư chính.</w:t>
      </w:r>
    </w:p>
    <w:p>
      <w:pPr>
        <w:spacing w:after="160" w:line="312" w:lineRule="auto"/>
        <w:jc w:val="both"/>
      </w:pPr>
      <w:r>
        <w:rPr>
          <w:rFonts w:ascii="Calibri" w:hAnsi="Calibri"/>
          <w:b/>
          <w:sz w:val="22"/>
        </w:rPr>
        <w:t xml:space="preserve">Mr Thornbeck: </w:t>
      </w:r>
      <w:r>
        <w:rPr>
          <w:rFonts w:ascii="Calibri" w:hAnsi="Calibri"/>
          <w:sz w:val="22"/>
        </w:rPr>
        <w:t xml:space="preserve">Try checking your message filters, sometimes codes get sorted as promotions by mistake.  </w:t>
      </w:r>
      <w:r>
        <w:rPr>
          <w:rFonts w:ascii="Calibri" w:hAnsi="Calibri"/>
          <w:i/>
          <w:sz w:val="22"/>
        </w:rPr>
        <w:t>Chị thử kiểm tra bộ lọc tin nhắn xem, đôi khi mã bị xếp nhầm vào mục quảng cáo.</w:t>
      </w:r>
    </w:p>
    <w:p>
      <w:pPr>
        <w:spacing w:after="160" w:line="312" w:lineRule="auto"/>
        <w:jc w:val="both"/>
      </w:pPr>
      <w:r>
        <w:rPr>
          <w:rFonts w:ascii="Calibri" w:hAnsi="Calibri"/>
          <w:b/>
          <w:sz w:val="22"/>
        </w:rPr>
        <w:t xml:space="preserve">Ms Lan: </w:t>
      </w:r>
      <w:r>
        <w:rPr>
          <w:rFonts w:ascii="Calibri" w:hAnsi="Calibri"/>
          <w:sz w:val="22"/>
        </w:rPr>
        <w:t xml:space="preserve">Good idea, let me check that setting right now before I lose another important code.  </w:t>
      </w:r>
      <w:r>
        <w:rPr>
          <w:rFonts w:ascii="Calibri" w:hAnsi="Calibri"/>
          <w:i/>
          <w:sz w:val="22"/>
        </w:rPr>
        <w:t>Ý hay đấy, để tôi kiểm tra cài đặt đó ngay trước khi lỡ mất một mã quan trọng khác.</w:t>
      </w:r>
    </w:p>
    <w:p>
      <w:pPr>
        <w:spacing w:after="160" w:line="312" w:lineRule="auto"/>
        <w:jc w:val="both"/>
      </w:pPr>
      <w:r>
        <w:rPr>
          <w:rFonts w:ascii="Calibri" w:hAnsi="Calibri"/>
          <w:b/>
          <w:sz w:val="22"/>
        </w:rPr>
        <w:t xml:space="preserve">Mr Thornbeck: </w:t>
      </w:r>
      <w:r>
        <w:rPr>
          <w:rFonts w:ascii="Calibri" w:hAnsi="Calibri"/>
          <w:sz w:val="22"/>
        </w:rPr>
        <w:t xml:space="preserve">Lan, thanks for waiting while I typed in the code, online banking security really has gotten stricter lately.  </w:t>
      </w:r>
      <w:r>
        <w:rPr>
          <w:rFonts w:ascii="Calibri" w:hAnsi="Calibri"/>
          <w:i/>
          <w:sz w:val="22"/>
        </w:rPr>
        <w:t>Chị Lan, cảm ơn chị đã chờ trong lúc tôi nhập mã, bảo mật ngân hàng online dạo này nghiêm ngặt hơn nhiều thật.</w:t>
      </w:r>
    </w:p>
    <w:p>
      <w:pPr>
        <w:spacing w:after="160" w:line="312" w:lineRule="auto"/>
        <w:jc w:val="both"/>
      </w:pPr>
      <w:r>
        <w:rPr>
          <w:rFonts w:ascii="Calibri" w:hAnsi="Calibri"/>
          <w:b/>
          <w:sz w:val="22"/>
        </w:rPr>
        <w:t xml:space="preserve">Ms Lan: </w:t>
      </w:r>
      <w:r>
        <w:rPr>
          <w:rFonts w:ascii="Calibri" w:hAnsi="Calibri"/>
          <w:sz w:val="22"/>
        </w:rPr>
        <w:t xml:space="preserve">No problem at all, I'd rather wait an extra minute than have a less secure account.  </w:t>
      </w:r>
      <w:r>
        <w:rPr>
          <w:rFonts w:ascii="Calibri" w:hAnsi="Calibri"/>
          <w:i/>
          <w:sz w:val="22"/>
        </w:rPr>
        <w:t>Không sao đâu, tôi thà chờ thêm một phút còn hơn có một tài khoản kém an toàn.</w:t>
      </w:r>
    </w:p>
    <w:p>
      <w:pPr>
        <w:spacing w:after="160" w:line="312" w:lineRule="auto"/>
        <w:jc w:val="both"/>
      </w:pPr>
      <w:r>
        <w:rPr>
          <w:rFonts w:ascii="Calibri" w:hAnsi="Calibri"/>
          <w:b/>
          <w:sz w:val="22"/>
        </w:rPr>
        <w:t xml:space="preserve">Mr Thornbeck: </w:t>
      </w:r>
      <w:r>
        <w:rPr>
          <w:rFonts w:ascii="Calibri" w:hAnsi="Calibri"/>
          <w:sz w:val="22"/>
        </w:rPr>
        <w:t xml:space="preserve">Exactly my thinking too, a small delay is nothing compared to real peace of mind.  </w:t>
      </w:r>
      <w:r>
        <w:rPr>
          <w:rFonts w:ascii="Calibri" w:hAnsi="Calibri"/>
          <w:i/>
          <w:sz w:val="22"/>
        </w:rPr>
        <w:t>Đúng là suy nghĩ của tôi luôn, một chút trễ chẳng là gì so với sự an tâm thật sự.</w:t>
      </w:r>
    </w:p>
    <w:p>
      <w:pPr>
        <w:spacing w:after="160" w:line="312" w:lineRule="auto"/>
        <w:jc w:val="both"/>
      </w:pPr>
      <w:r>
        <w:rPr>
          <w:rFonts w:ascii="Calibri" w:hAnsi="Calibri"/>
          <w:b/>
          <w:sz w:val="22"/>
        </w:rPr>
        <w:t xml:space="preserve">Ms Lan: </w:t>
      </w:r>
      <w:r>
        <w:rPr>
          <w:rFonts w:ascii="Calibri" w:hAnsi="Calibri"/>
          <w:sz w:val="22"/>
        </w:rPr>
        <w:t xml:space="preserve">Thornbeck, I'm sharing my location with you so you can see exactly when my train arrives.  </w:t>
      </w:r>
      <w:r>
        <w:rPr>
          <w:rFonts w:ascii="Calibri" w:hAnsi="Calibri"/>
          <w:i/>
          <w:sz w:val="22"/>
        </w:rPr>
        <w:t>Anh Thornbeck, tôi đang chia sẻ vị trí cho anh để anh biết chính xác khi nào tàu tôi đến.</w:t>
      </w:r>
    </w:p>
    <w:p>
      <w:pPr>
        <w:spacing w:after="160" w:line="312" w:lineRule="auto"/>
        <w:jc w:val="both"/>
      </w:pPr>
      <w:r>
        <w:rPr>
          <w:rFonts w:ascii="Calibri" w:hAnsi="Calibri"/>
          <w:b/>
          <w:sz w:val="22"/>
        </w:rPr>
        <w:t xml:space="preserve">Mr Thornbeck: </w:t>
      </w:r>
      <w:r>
        <w:rPr>
          <w:rFonts w:ascii="Calibri" w:hAnsi="Calibri"/>
          <w:sz w:val="22"/>
        </w:rPr>
        <w:t xml:space="preserve">Got it, I can see the little dot moving now, looks like you're about ten minutes away.  </w:t>
      </w:r>
      <w:r>
        <w:rPr>
          <w:rFonts w:ascii="Calibri" w:hAnsi="Calibri"/>
          <w:i/>
          <w:sz w:val="22"/>
        </w:rPr>
        <w:t>Nhận được rồi, tôi thấy chấm nhỏ đang di chuyển đây, có vẻ chị còn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Perfect, I'll head straight to the platform exit once we pull into the station.  </w:t>
      </w:r>
      <w:r>
        <w:rPr>
          <w:rFonts w:ascii="Calibri" w:hAnsi="Calibri"/>
          <w:i/>
          <w:sz w:val="22"/>
        </w:rPr>
        <w:t>Tuyệt, tôi sẽ đi thẳng ra cổng ga ngay khi tàu vào ga.</w:t>
      </w:r>
    </w:p>
    <w:p>
      <w:pPr>
        <w:spacing w:after="160" w:line="312" w:lineRule="auto"/>
        <w:jc w:val="both"/>
      </w:pPr>
      <w:r>
        <w:rPr>
          <w:rFonts w:ascii="Calibri" w:hAnsi="Calibri"/>
          <w:b/>
          <w:sz w:val="22"/>
        </w:rPr>
        <w:t xml:space="preserve">Mr Thornbeck: </w:t>
      </w:r>
      <w:r>
        <w:rPr>
          <w:rFonts w:ascii="Calibri" w:hAnsi="Calibri"/>
          <w:sz w:val="22"/>
        </w:rPr>
        <w:t xml:space="preserve">Lan, could you drop a pin for the new restaurant, I can never find it just from the name.  </w:t>
      </w:r>
      <w:r>
        <w:rPr>
          <w:rFonts w:ascii="Calibri" w:hAnsi="Calibri"/>
          <w:i/>
          <w:sz w:val="22"/>
        </w:rPr>
        <w:t>Chị Lan, chị thả ghim vị trí cho nhà hàng mới được không, tôi chẳng bao giờ tìm ra chỉ nhờ tên thôi.</w:t>
      </w:r>
    </w:p>
    <w:p>
      <w:pPr>
        <w:spacing w:after="160" w:line="312" w:lineRule="auto"/>
        <w:jc w:val="both"/>
      </w:pPr>
      <w:r>
        <w:rPr>
          <w:rFonts w:ascii="Calibri" w:hAnsi="Calibri"/>
          <w:b/>
          <w:sz w:val="22"/>
        </w:rPr>
        <w:t xml:space="preserve">Ms Lan: </w:t>
      </w:r>
      <w:r>
        <w:rPr>
          <w:rFonts w:ascii="Calibri" w:hAnsi="Calibri"/>
          <w:sz w:val="22"/>
        </w:rPr>
        <w:t xml:space="preserve">Sure, sending the location now, it's actually tucked behind the bookstore, easy to miss.  </w:t>
      </w:r>
      <w:r>
        <w:rPr>
          <w:rFonts w:ascii="Calibri" w:hAnsi="Calibri"/>
          <w:i/>
          <w:sz w:val="22"/>
        </w:rPr>
        <w:t>Được chứ, tôi gửi vị trí ngay đây, thật ra nó nằm khuất sau tiệm sách, dễ bỏ lỡ lắm.</w:t>
      </w:r>
    </w:p>
    <w:p>
      <w:pPr>
        <w:spacing w:after="160" w:line="312" w:lineRule="auto"/>
        <w:jc w:val="both"/>
      </w:pPr>
      <w:r>
        <w:rPr>
          <w:rFonts w:ascii="Calibri" w:hAnsi="Calibri"/>
          <w:b/>
          <w:sz w:val="22"/>
        </w:rPr>
        <w:t xml:space="preserve">Mr Thornbeck: </w:t>
      </w:r>
      <w:r>
        <w:rPr>
          <w:rFonts w:ascii="Calibri" w:hAnsi="Calibri"/>
          <w:sz w:val="22"/>
        </w:rPr>
        <w:t xml:space="preserve">Thanks, that pin makes it so much clearer, I'll follow the map straight there.  </w:t>
      </w:r>
      <w:r>
        <w:rPr>
          <w:rFonts w:ascii="Calibri" w:hAnsi="Calibri"/>
          <w:i/>
          <w:sz w:val="22"/>
        </w:rPr>
        <w:t>Cảm ơn chị, cái ghim đó làm mọi thứ rõ ràng hơn nhiều, tôi sẽ theo bản đồ đến thẳng đó.</w:t>
      </w:r>
    </w:p>
    <w:p>
      <w:pPr>
        <w:spacing w:after="160" w:line="312" w:lineRule="auto"/>
        <w:jc w:val="both"/>
      </w:pPr>
      <w:r>
        <w:rPr>
          <w:rFonts w:ascii="Calibri" w:hAnsi="Calibri"/>
          <w:b/>
          <w:sz w:val="22"/>
        </w:rPr>
        <w:t xml:space="preserve">Ms Lan: </w:t>
      </w:r>
      <w:r>
        <w:rPr>
          <w:rFonts w:ascii="Calibri" w:hAnsi="Calibri"/>
          <w:sz w:val="22"/>
        </w:rPr>
        <w:t xml:space="preserve">Thornbeck, I turned on live location for the next hour, just so you know exactly where I am.  </w:t>
      </w:r>
      <w:r>
        <w:rPr>
          <w:rFonts w:ascii="Calibri" w:hAnsi="Calibri"/>
          <w:i/>
          <w:sz w:val="22"/>
        </w:rPr>
        <w:t>Anh Thornbeck, tôi vừa bật chia sẻ vị trí trực tiếp trong một tiếng tới, để anh biết chính xác tôi đang ở đâu.</w:t>
      </w:r>
    </w:p>
    <w:p>
      <w:pPr>
        <w:spacing w:after="160" w:line="312" w:lineRule="auto"/>
        <w:jc w:val="both"/>
      </w:pPr>
      <w:r>
        <w:rPr>
          <w:rFonts w:ascii="Calibri" w:hAnsi="Calibri"/>
          <w:b/>
          <w:sz w:val="22"/>
        </w:rPr>
        <w:t xml:space="preserve">Mr Thornbeck: </w:t>
      </w:r>
      <w:r>
        <w:rPr>
          <w:rFonts w:ascii="Calibri" w:hAnsi="Calibri"/>
          <w:sz w:val="22"/>
        </w:rPr>
        <w:t xml:space="preserve">Good idea, walking home alone at night, it's always smart to share that with someone you trust.  </w:t>
      </w:r>
      <w:r>
        <w:rPr>
          <w:rFonts w:ascii="Calibri" w:hAnsi="Calibri"/>
          <w:i/>
          <w:sz w:val="22"/>
        </w:rPr>
        <w:t>Ý hay đấy, đi bộ về nhà một mình vào ban đêm, chia sẻ vị trí với người mình tin tưởng luôn là điều khôn ngoan.</w:t>
      </w:r>
    </w:p>
    <w:p>
      <w:pPr>
        <w:spacing w:after="160" w:line="312" w:lineRule="auto"/>
        <w:jc w:val="both"/>
      </w:pPr>
      <w:r>
        <w:rPr>
          <w:rFonts w:ascii="Calibri" w:hAnsi="Calibri"/>
          <w:b/>
          <w:sz w:val="22"/>
        </w:rPr>
        <w:t xml:space="preserve">Ms Lan: </w:t>
      </w:r>
      <w:r>
        <w:rPr>
          <w:rFonts w:ascii="Calibri" w:hAnsi="Calibri"/>
          <w:sz w:val="22"/>
        </w:rPr>
        <w:t xml:space="preserve">Exactly my thinking, I'll message you again the moment I get through my front door.  </w:t>
      </w:r>
      <w:r>
        <w:rPr>
          <w:rFonts w:ascii="Calibri" w:hAnsi="Calibri"/>
          <w:i/>
          <w:sz w:val="22"/>
        </w:rPr>
        <w:t>Đúng ý tôi luôn, tôi sẽ nhắn lại ngay khi bước qua cửa nhà.</w:t>
      </w:r>
    </w:p>
    <w:p>
      <w:pPr>
        <w:spacing w:after="160" w:line="312" w:lineRule="auto"/>
        <w:jc w:val="both"/>
      </w:pPr>
      <w:r>
        <w:rPr>
          <w:rFonts w:ascii="Calibri" w:hAnsi="Calibri"/>
          <w:b/>
          <w:sz w:val="22"/>
        </w:rPr>
        <w:t xml:space="preserve">Mr Thornbeck: </w:t>
      </w:r>
      <w:r>
        <w:rPr>
          <w:rFonts w:ascii="Calibri" w:hAnsi="Calibri"/>
          <w:sz w:val="22"/>
        </w:rPr>
        <w:t xml:space="preserve">Lan, the location you sent doesn't match where I thought the park entrance was at all.  </w:t>
      </w:r>
      <w:r>
        <w:rPr>
          <w:rFonts w:ascii="Calibri" w:hAnsi="Calibri"/>
          <w:i/>
          <w:sz w:val="22"/>
        </w:rPr>
        <w:t>Chị Lan, vị trí chị gửi không khớp với chỗ tôi tưởng là cổng công viên chút nào cả.</w:t>
      </w:r>
    </w:p>
    <w:p>
      <w:pPr>
        <w:spacing w:after="160" w:line="312" w:lineRule="auto"/>
        <w:jc w:val="both"/>
      </w:pPr>
      <w:r>
        <w:rPr>
          <w:rFonts w:ascii="Calibri" w:hAnsi="Calibri"/>
          <w:b/>
          <w:sz w:val="22"/>
        </w:rPr>
        <w:t xml:space="preserve">Ms Lan: </w:t>
      </w:r>
      <w:r>
        <w:rPr>
          <w:rFonts w:ascii="Calibri" w:hAnsi="Calibri"/>
          <w:sz w:val="22"/>
        </w:rPr>
        <w:t xml:space="preserve">Oh no, sorry, let me check again, I might have tapped the wrong spot on the map.  </w:t>
      </w:r>
      <w:r>
        <w:rPr>
          <w:rFonts w:ascii="Calibri" w:hAnsi="Calibri"/>
          <w:i/>
          <w:sz w:val="22"/>
        </w:rPr>
        <w:t>Ôi, xin lỗi anh, để tôi kiểm tra lại, chắc tôi lỡ bấm nhầm chỗ trên bản đồ.</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just wait by the fountain until you confirm.  </w:t>
      </w:r>
      <w:r>
        <w:rPr>
          <w:rFonts w:ascii="Calibri" w:hAnsi="Calibri"/>
          <w:i/>
          <w:sz w:val="22"/>
        </w:rPr>
        <w:t>Không sao đâu, chị cứ từ từ, tôi sẽ chờ ở gần đài phun nước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Thornbeck, thanks for sending your live location during the hike, it made me feel much less worried.  </w:t>
      </w:r>
      <w:r>
        <w:rPr>
          <w:rFonts w:ascii="Calibri" w:hAnsi="Calibri"/>
          <w:i/>
          <w:sz w:val="22"/>
        </w:rPr>
        <w:t>Anh Thornbeck, cảm ơn anh đã chia sẻ vị trí trực tiếp lúc leo núi, nó khiến tôi bớt lo hẳn.</w:t>
      </w:r>
    </w:p>
    <w:p>
      <w:pPr>
        <w:spacing w:after="160" w:line="312" w:lineRule="auto"/>
        <w:jc w:val="both"/>
      </w:pPr>
      <w:r>
        <w:rPr>
          <w:rFonts w:ascii="Calibri" w:hAnsi="Calibri"/>
          <w:b/>
          <w:sz w:val="22"/>
        </w:rPr>
        <w:t xml:space="preserve">Mr Thornbeck: </w:t>
      </w:r>
      <w:r>
        <w:rPr>
          <w:rFonts w:ascii="Calibri" w:hAnsi="Calibri"/>
          <w:sz w:val="22"/>
        </w:rPr>
        <w:t xml:space="preserve">Happy to do it, the trail had almost no signal, so I turned it on before we lost service.  </w:t>
      </w:r>
      <w:r>
        <w:rPr>
          <w:rFonts w:ascii="Calibri" w:hAnsi="Calibri"/>
          <w:i/>
          <w:sz w:val="22"/>
        </w:rPr>
        <w:t>Vui vì đã làm vậy, con đường mòn gần như không có sóng, nên tôi bật lên trước khi mất sóng hẳn.</w:t>
      </w:r>
    </w:p>
    <w:p>
      <w:pPr>
        <w:spacing w:after="160" w:line="312" w:lineRule="auto"/>
        <w:jc w:val="both"/>
      </w:pPr>
      <w:r>
        <w:rPr>
          <w:rFonts w:ascii="Calibri" w:hAnsi="Calibri"/>
          <w:b/>
          <w:sz w:val="22"/>
        </w:rPr>
        <w:t xml:space="preserve">Ms Lan: </w:t>
      </w:r>
      <w:r>
        <w:rPr>
          <w:rFonts w:ascii="Calibri" w:hAnsi="Calibri"/>
          <w:sz w:val="22"/>
        </w:rPr>
        <w:t xml:space="preserve">Smart thinking, that little moving dot was oddly comforting the whole afternoon.  </w:t>
      </w:r>
      <w:r>
        <w:rPr>
          <w:rFonts w:ascii="Calibri" w:hAnsi="Calibri"/>
          <w:i/>
          <w:sz w:val="22"/>
        </w:rPr>
        <w:t>Suy nghĩ khôn ngoan đấy, cái chấm di chuyển nhỏ đó lạ là lại khiến tôi yên tâm cả buổi chiều.</w:t>
      </w:r>
    </w:p>
    <w:p>
      <w:pPr>
        <w:spacing w:after="160" w:line="312" w:lineRule="auto"/>
        <w:jc w:val="both"/>
      </w:pPr>
      <w:r>
        <w:rPr>
          <w:rFonts w:ascii="Calibri" w:hAnsi="Calibri"/>
          <w:b/>
          <w:sz w:val="22"/>
        </w:rPr>
        <w:t xml:space="preserve">Mr Thornbeck: </w:t>
      </w:r>
      <w:r>
        <w:rPr>
          <w:rFonts w:ascii="Calibri" w:hAnsi="Calibri"/>
          <w:sz w:val="22"/>
        </w:rPr>
        <w:t xml:space="preserve">Lan, stop sharing your location once you're home safe, no need to keep it on all night.  </w:t>
      </w:r>
      <w:r>
        <w:rPr>
          <w:rFonts w:ascii="Calibri" w:hAnsi="Calibri"/>
          <w:i/>
          <w:sz w:val="22"/>
        </w:rPr>
        <w:t>Chị Lan, chị tắt chia sẻ vị trí khi về nhà an toàn nhé, không cần bật cả đêm đâu.</w:t>
      </w:r>
    </w:p>
    <w:p>
      <w:pPr>
        <w:spacing w:after="160" w:line="312" w:lineRule="auto"/>
        <w:jc w:val="both"/>
      </w:pPr>
      <w:r>
        <w:rPr>
          <w:rFonts w:ascii="Calibri" w:hAnsi="Calibri"/>
          <w:b/>
          <w:sz w:val="22"/>
        </w:rPr>
        <w:t xml:space="preserve">Ms Lan: </w:t>
      </w:r>
      <w:r>
        <w:rPr>
          <w:rFonts w:ascii="Calibri" w:hAnsi="Calibri"/>
          <w:sz w:val="22"/>
        </w:rPr>
        <w:t xml:space="preserve">Good reminder, I always forget to turn it off, let me switch it off right now.  </w:t>
      </w:r>
      <w:r>
        <w:rPr>
          <w:rFonts w:ascii="Calibri" w:hAnsi="Calibri"/>
          <w:i/>
          <w:sz w:val="22"/>
        </w:rPr>
        <w:t>Lời nhắc hay đấy, tôi lúc nào cũng quên tắt, để tôi tắt ngay bây giờ.</w:t>
      </w:r>
    </w:p>
    <w:p>
      <w:pPr>
        <w:spacing w:after="160" w:line="312" w:lineRule="auto"/>
        <w:jc w:val="both"/>
      </w:pPr>
      <w:r>
        <w:rPr>
          <w:rFonts w:ascii="Calibri" w:hAnsi="Calibri"/>
          <w:b/>
          <w:sz w:val="22"/>
        </w:rPr>
        <w:t xml:space="preserve">Mr Thornbeck: </w:t>
      </w:r>
      <w:r>
        <w:rPr>
          <w:rFonts w:ascii="Calibri" w:hAnsi="Calibri"/>
          <w:sz w:val="22"/>
        </w:rPr>
        <w:t xml:space="preserve">No rush, just whenever you remember, I only mentioned it for your own privacy.  </w:t>
      </w:r>
      <w:r>
        <w:rPr>
          <w:rFonts w:ascii="Calibri" w:hAnsi="Calibri"/>
          <w:i/>
          <w:sz w:val="22"/>
        </w:rPr>
        <w:t>Không cần vội đâu, khi nào chị nhớ thì tắt thôi, tôi chỉ nhắc vì sự riêng tư của chị.</w:t>
      </w:r>
    </w:p>
    <w:p>
      <w:pPr>
        <w:spacing w:after="160" w:line="312" w:lineRule="auto"/>
        <w:jc w:val="both"/>
      </w:pPr>
      <w:r>
        <w:rPr>
          <w:rFonts w:ascii="Calibri" w:hAnsi="Calibri"/>
          <w:b/>
          <w:sz w:val="22"/>
        </w:rPr>
        <w:t xml:space="preserve">Ms Lan: </w:t>
      </w:r>
      <w:r>
        <w:rPr>
          <w:rFonts w:ascii="Calibri" w:hAnsi="Calibri"/>
          <w:sz w:val="22"/>
        </w:rPr>
        <w:t xml:space="preserve">Thornbeck, could you send your location once you're near the building, the delivery driver is asking where to wait.  </w:t>
      </w:r>
      <w:r>
        <w:rPr>
          <w:rFonts w:ascii="Calibri" w:hAnsi="Calibri"/>
          <w:i/>
          <w:sz w:val="22"/>
        </w:rPr>
        <w:t>Anh Thornbeck, anh gửi vị trí giúp khi gần đến tòa nhà nhé, người giao hàng đang hỏi chờ ở đâu.</w:t>
      </w:r>
    </w:p>
    <w:p>
      <w:pPr>
        <w:spacing w:after="160" w:line="312" w:lineRule="auto"/>
        <w:jc w:val="both"/>
      </w:pPr>
      <w:r>
        <w:rPr>
          <w:rFonts w:ascii="Calibri" w:hAnsi="Calibri"/>
          <w:b/>
          <w:sz w:val="22"/>
        </w:rPr>
        <w:t xml:space="preserve">Mr Thornbeck: </w:t>
      </w:r>
      <w:r>
        <w:rPr>
          <w:rFonts w:ascii="Calibri" w:hAnsi="Calibri"/>
          <w:sz w:val="22"/>
        </w:rPr>
        <w:t xml:space="preserve">Sending it now, I'm right at the main gate, tell him I'll wave when I see the van.  </w:t>
      </w:r>
      <w:r>
        <w:rPr>
          <w:rFonts w:ascii="Calibri" w:hAnsi="Calibri"/>
          <w:i/>
          <w:sz w:val="22"/>
        </w:rPr>
        <w:t>Gửi ngay đây, tôi đang ở ngay cổng chính, chị bảo anh ấy là tôi sẽ vẫy tay khi thấy xe tải.</w:t>
      </w:r>
    </w:p>
    <w:p>
      <w:pPr>
        <w:spacing w:after="160" w:line="312" w:lineRule="auto"/>
        <w:jc w:val="both"/>
      </w:pPr>
      <w:r>
        <w:rPr>
          <w:rFonts w:ascii="Calibri" w:hAnsi="Calibri"/>
          <w:b/>
          <w:sz w:val="22"/>
        </w:rPr>
        <w:t xml:space="preserve">Ms Lan: </w:t>
      </w:r>
      <w:r>
        <w:rPr>
          <w:rFonts w:ascii="Calibri" w:hAnsi="Calibri"/>
          <w:sz w:val="22"/>
        </w:rPr>
        <w:t xml:space="preserve">Got it, passing that along right now, thanks for the quick response.  </w:t>
      </w:r>
      <w:r>
        <w:rPr>
          <w:rFonts w:ascii="Calibri" w:hAnsi="Calibri"/>
          <w:i/>
          <w:sz w:val="22"/>
        </w:rPr>
        <w:t>Nhận được rồi, tôi chuyển lời ngay, cảm ơn anh phản hồi nhanh.</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0601-0618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