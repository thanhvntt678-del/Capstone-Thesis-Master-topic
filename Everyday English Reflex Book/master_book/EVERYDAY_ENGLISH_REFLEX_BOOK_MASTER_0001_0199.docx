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160" w:line="312" w:lineRule="auto"/>
      </w:pPr>
      <w:r>
        <w:rPr>
          <w:rFonts w:ascii="Calibri" w:hAnsi="Calibri"/>
          <w:b/>
          <w:sz w:val="22"/>
        </w:rPr>
        <w:t xml:space="preserve">Ms Lan: </w:t>
      </w:r>
      <w:r>
        <w:rPr>
          <w:rFonts w:ascii="Calibri" w:hAnsi="Calibri"/>
          <w:sz w:val="22"/>
        </w:rPr>
        <w:t xml:space="preserve">Sophie, my zipper is stuck on this jacket.  </w:t>
      </w:r>
      <w:r>
        <w:rPr>
          <w:rFonts w:ascii="Calibri" w:hAnsi="Calibri"/>
          <w:i/>
          <w:sz w:val="22"/>
        </w:rPr>
        <w:t>Chị Sophie, khóa kéo áo khoác của tôi bị kẹt rồi.</w:t>
      </w:r>
    </w:p>
    <w:p>
      <w:pPr>
        <w:spacing w:after="160" w:line="312" w:lineRule="auto"/>
      </w:pPr>
      <w:r>
        <w:rPr>
          <w:rFonts w:ascii="Calibri" w:hAnsi="Calibri"/>
          <w:b/>
          <w:sz w:val="22"/>
        </w:rPr>
        <w:t xml:space="preserve">Ms Sophie: </w:t>
      </w:r>
      <w:r>
        <w:rPr>
          <w:rFonts w:ascii="Calibri" w:hAnsi="Calibri"/>
          <w:sz w:val="22"/>
        </w:rPr>
        <w:t xml:space="preserve">Hold still, let me pull it gently.  </w:t>
      </w:r>
      <w:r>
        <w:rPr>
          <w:rFonts w:ascii="Calibri" w:hAnsi="Calibri"/>
          <w:i/>
          <w:sz w:val="22"/>
        </w:rPr>
        <w:t>Chị đứng yên, để tôi kéo nhẹ thử xem.</w:t>
      </w:r>
    </w:p>
    <w:p>
      <w:pPr>
        <w:spacing w:after="160" w:line="312" w:lineRule="auto"/>
      </w:pPr>
      <w:r>
        <w:rPr>
          <w:rFonts w:ascii="Calibri" w:hAnsi="Calibri"/>
          <w:b/>
          <w:sz w:val="22"/>
        </w:rPr>
        <w:t xml:space="preserve">Ms Lan: </w:t>
      </w:r>
      <w:r>
        <w:rPr>
          <w:rFonts w:ascii="Calibri" w:hAnsi="Calibri"/>
          <w:sz w:val="22"/>
        </w:rPr>
        <w:t xml:space="preserve">There, it moved. Thank you.  </w:t>
      </w:r>
      <w:r>
        <w:rPr>
          <w:rFonts w:ascii="Calibri" w:hAnsi="Calibri"/>
          <w:i/>
          <w:sz w:val="22"/>
        </w:rPr>
        <w:t>Được rồi, nó chạy rồi. Cảm ơn chị.</w:t>
      </w:r>
    </w:p>
    <w:p>
      <w:pPr>
        <w:spacing w:after="160" w:line="312" w:lineRule="auto"/>
      </w:pPr>
      <w:r>
        <w:rPr>
          <w:rFonts w:ascii="Calibri" w:hAnsi="Calibri"/>
          <w:b/>
          <w:sz w:val="22"/>
        </w:rPr>
        <w:t xml:space="preserve">Ms Sophie: </w:t>
      </w:r>
      <w:r>
        <w:rPr>
          <w:rFonts w:ascii="Calibri" w:hAnsi="Calibri"/>
          <w:sz w:val="22"/>
        </w:rPr>
        <w:t xml:space="preserve">Lan, the laundry basket is completely full again.  </w:t>
      </w:r>
      <w:r>
        <w:rPr>
          <w:rFonts w:ascii="Calibri" w:hAnsi="Calibri"/>
          <w:i/>
          <w:sz w:val="22"/>
        </w:rPr>
        <w:t>Chị Lan, giỏ đồ giặt lại đầy ắp rồi.</w:t>
      </w:r>
    </w:p>
    <w:p>
      <w:pPr>
        <w:spacing w:after="160" w:line="312" w:lineRule="auto"/>
      </w:pPr>
      <w:r>
        <w:rPr>
          <w:rFonts w:ascii="Calibri" w:hAnsi="Calibri"/>
          <w:b/>
          <w:sz w:val="22"/>
        </w:rPr>
        <w:t xml:space="preserve">Ms Lan: </w:t>
      </w:r>
      <w:r>
        <w:rPr>
          <w:rFonts w:ascii="Calibri" w:hAnsi="Calibri"/>
          <w:sz w:val="22"/>
        </w:rPr>
        <w:t xml:space="preserve">Let us wash a load tonight then.  </w:t>
      </w:r>
      <w:r>
        <w:rPr>
          <w:rFonts w:ascii="Calibri" w:hAnsi="Calibri"/>
          <w:i/>
          <w:sz w:val="22"/>
        </w:rPr>
        <w:t>Vậy tối nay mình giặt một mẻ nhé.</w:t>
      </w:r>
    </w:p>
    <w:p>
      <w:pPr>
        <w:spacing w:after="160" w:line="312" w:lineRule="auto"/>
      </w:pPr>
      <w:r>
        <w:rPr>
          <w:rFonts w:ascii="Calibri" w:hAnsi="Calibri"/>
          <w:b/>
          <w:sz w:val="22"/>
        </w:rPr>
        <w:t xml:space="preserve">Ms Sophie: </w:t>
      </w:r>
      <w:r>
        <w:rPr>
          <w:rFonts w:ascii="Calibri" w:hAnsi="Calibri"/>
          <w:sz w:val="22"/>
        </w:rPr>
        <w:t xml:space="preserve">Good idea, I will sort the colours first.  </w:t>
      </w:r>
      <w:r>
        <w:rPr>
          <w:rFonts w:ascii="Calibri" w:hAnsi="Calibri"/>
          <w:i/>
          <w:sz w:val="22"/>
        </w:rPr>
        <w:t>Ý hay đấy, để tôi phân loại màu trước.</w:t>
      </w:r>
    </w:p>
    <w:p>
      <w:pPr>
        <w:spacing w:after="160" w:line="312" w:lineRule="auto"/>
      </w:pPr>
      <w:r>
        <w:rPr>
          <w:rFonts w:ascii="Calibri" w:hAnsi="Calibri"/>
          <w:b/>
          <w:sz w:val="22"/>
        </w:rPr>
        <w:t xml:space="preserve">Ms Lan: </w:t>
      </w:r>
      <w:r>
        <w:rPr>
          <w:rFonts w:ascii="Calibri" w:hAnsi="Calibri"/>
          <w:sz w:val="22"/>
        </w:rPr>
        <w:t xml:space="preserve">Sophie, does this sweater need to be hand-washed?  </w:t>
      </w:r>
      <w:r>
        <w:rPr>
          <w:rFonts w:ascii="Calibri" w:hAnsi="Calibri"/>
          <w:i/>
          <w:sz w:val="22"/>
        </w:rPr>
        <w:t>Chị Sophie, cái áo len này có cần giặt tay không?</w:t>
      </w:r>
    </w:p>
    <w:p>
      <w:pPr>
        <w:spacing w:after="160" w:line="312" w:lineRule="auto"/>
      </w:pPr>
      <w:r>
        <w:rPr>
          <w:rFonts w:ascii="Calibri" w:hAnsi="Calibri"/>
          <w:b/>
          <w:sz w:val="22"/>
        </w:rPr>
        <w:t xml:space="preserve">Ms Sophie: </w:t>
      </w:r>
      <w:r>
        <w:rPr>
          <w:rFonts w:ascii="Calibri" w:hAnsi="Calibri"/>
          <w:sz w:val="22"/>
        </w:rPr>
        <w:t xml:space="preserve">Let me check the care label for you.  </w:t>
      </w:r>
      <w:r>
        <w:rPr>
          <w:rFonts w:ascii="Calibri" w:hAnsi="Calibri"/>
          <w:i/>
          <w:sz w:val="22"/>
        </w:rPr>
        <w:t>Để tôi xem nhãn hướng dẫn giặt giúp chị.</w:t>
      </w:r>
    </w:p>
    <w:p>
      <w:pPr>
        <w:spacing w:after="160" w:line="312" w:lineRule="auto"/>
      </w:pPr>
      <w:r>
        <w:rPr>
          <w:rFonts w:ascii="Calibri" w:hAnsi="Calibri"/>
          <w:b/>
          <w:sz w:val="22"/>
        </w:rPr>
        <w:t xml:space="preserve">Ms Lan: </w:t>
      </w:r>
      <w:r>
        <w:rPr>
          <w:rFonts w:ascii="Calibri" w:hAnsi="Calibri"/>
          <w:sz w:val="22"/>
        </w:rPr>
        <w:t xml:space="preserve">Thank you, I do not want to ruin it.  </w:t>
      </w:r>
      <w:r>
        <w:rPr>
          <w:rFonts w:ascii="Calibri" w:hAnsi="Calibri"/>
          <w:i/>
          <w:sz w:val="22"/>
        </w:rPr>
        <w:t>Cảm ơn chị, tôi không muốn làm hỏng nó.</w:t>
      </w:r>
    </w:p>
    <w:p>
      <w:pPr>
        <w:spacing w:after="160" w:line="312" w:lineRule="auto"/>
      </w:pPr>
      <w:r>
        <w:rPr>
          <w:rFonts w:ascii="Calibri" w:hAnsi="Calibri"/>
          <w:b/>
          <w:sz w:val="22"/>
        </w:rPr>
        <w:t xml:space="preserve">Ms Sophie: </w:t>
      </w:r>
      <w:r>
        <w:rPr>
          <w:rFonts w:ascii="Calibri" w:hAnsi="Calibri"/>
          <w:sz w:val="22"/>
        </w:rPr>
        <w:t xml:space="preserve">Lan, could you check my outfit in the mirror?  </w:t>
      </w:r>
      <w:r>
        <w:rPr>
          <w:rFonts w:ascii="Calibri" w:hAnsi="Calibri"/>
          <w:i/>
          <w:sz w:val="22"/>
        </w:rPr>
        <w:t>Chị Lan, chị nhìn giúp tôi bộ đồ trong gương được không?</w:t>
      </w:r>
    </w:p>
    <w:p>
      <w:pPr>
        <w:spacing w:after="160" w:line="312" w:lineRule="auto"/>
      </w:pPr>
      <w:r>
        <w:rPr>
          <w:rFonts w:ascii="Calibri" w:hAnsi="Calibri"/>
          <w:b/>
          <w:sz w:val="22"/>
        </w:rPr>
        <w:t xml:space="preserve">Ms Lan: </w:t>
      </w:r>
      <w:r>
        <w:rPr>
          <w:rFonts w:ascii="Calibri" w:hAnsi="Calibri"/>
          <w:sz w:val="22"/>
        </w:rPr>
        <w:t xml:space="preserve">You look great, nothing out of place.  </w:t>
      </w:r>
      <w:r>
        <w:rPr>
          <w:rFonts w:ascii="Calibri" w:hAnsi="Calibri"/>
          <w:i/>
          <w:sz w:val="22"/>
        </w:rPr>
        <w:t>Chị trông đẹp lắm, không có gì lệch cả.</w:t>
      </w:r>
    </w:p>
    <w:p>
      <w:pPr>
        <w:spacing w:after="160" w:line="312" w:lineRule="auto"/>
      </w:pPr>
      <w:r>
        <w:rPr>
          <w:rFonts w:ascii="Calibri" w:hAnsi="Calibri"/>
          <w:b/>
          <w:sz w:val="22"/>
        </w:rPr>
        <w:t xml:space="preserve">Ms Sophie: </w:t>
      </w:r>
      <w:r>
        <w:rPr>
          <w:rFonts w:ascii="Calibri" w:hAnsi="Calibri"/>
          <w:sz w:val="22"/>
        </w:rPr>
        <w:t xml:space="preserve">Thank you, now I feel ready.  </w:t>
      </w:r>
      <w:r>
        <w:rPr>
          <w:rFonts w:ascii="Calibri" w:hAnsi="Calibri"/>
          <w:i/>
          <w:sz w:val="22"/>
        </w:rPr>
        <w:t>Cảm ơn chị, giờ tôi thấy sẵn sàng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160" w:line="312" w:lineRule="auto"/>
      </w:pPr>
      <w:r>
        <w:rPr>
          <w:rFonts w:ascii="Calibri" w:hAnsi="Calibri"/>
          <w:b/>
          <w:sz w:val="22"/>
        </w:rPr>
        <w:t xml:space="preserve">Mr Michael: </w:t>
      </w:r>
      <w:r>
        <w:rPr>
          <w:rFonts w:ascii="Calibri" w:hAnsi="Calibri"/>
          <w:sz w:val="22"/>
        </w:rPr>
        <w:t xml:space="preserve">Lan, is there a small corner store close to my flat?  </w:t>
      </w:r>
      <w:r>
        <w:rPr>
          <w:rFonts w:ascii="Calibri" w:hAnsi="Calibri"/>
          <w:i/>
          <w:sz w:val="22"/>
        </w:rPr>
        <w:t>Chị Lan, gần căn hộ tôi có tiệm tạp hóa nhỏ nào không?</w:t>
      </w:r>
    </w:p>
    <w:p>
      <w:pPr>
        <w:spacing w:after="160" w:line="312" w:lineRule="auto"/>
      </w:pPr>
      <w:r>
        <w:rPr>
          <w:rFonts w:ascii="Calibri" w:hAnsi="Calibri"/>
          <w:b/>
          <w:sz w:val="22"/>
        </w:rPr>
        <w:t xml:space="preserve">Ms Lan: </w:t>
      </w:r>
      <w:r>
        <w:rPr>
          <w:rFonts w:ascii="Calibri" w:hAnsi="Calibri"/>
          <w:sz w:val="22"/>
        </w:rPr>
        <w:t xml:space="preserve">Yes, right on the corner of this street.  </w:t>
      </w:r>
      <w:r>
        <w:rPr>
          <w:rFonts w:ascii="Calibri" w:hAnsi="Calibri"/>
          <w:i/>
          <w:sz w:val="22"/>
        </w:rPr>
        <w:t>Có chứ, ngay góc con đường này đấy.</w:t>
      </w:r>
    </w:p>
    <w:p>
      <w:pPr>
        <w:spacing w:after="160" w:line="312" w:lineRule="auto"/>
      </w:pPr>
      <w:r>
        <w:rPr>
          <w:rFonts w:ascii="Calibri" w:hAnsi="Calibri"/>
          <w:b/>
          <w:sz w:val="22"/>
        </w:rPr>
        <w:t xml:space="preserve">Mr Michael: </w:t>
      </w:r>
      <w:r>
        <w:rPr>
          <w:rFonts w:ascii="Calibri" w:hAnsi="Calibri"/>
          <w:sz w:val="22"/>
        </w:rPr>
        <w:t xml:space="preserve">Perfect, that is handy for small things.  </w:t>
      </w:r>
      <w:r>
        <w:rPr>
          <w:rFonts w:ascii="Calibri" w:hAnsi="Calibri"/>
          <w:i/>
          <w:sz w:val="22"/>
        </w:rPr>
        <w:t>Tuyệt, vậy tiện cho những thứ lặt vặt quá.</w:t>
      </w:r>
    </w:p>
    <w:p>
      <w:pPr>
        <w:spacing w:after="160" w:line="312" w:lineRule="auto"/>
      </w:pPr>
      <w:r>
        <w:rPr>
          <w:rFonts w:ascii="Calibri" w:hAnsi="Calibri"/>
          <w:b/>
          <w:sz w:val="22"/>
        </w:rPr>
        <w:t xml:space="preserve">Mr Michael: </w:t>
      </w:r>
      <w:r>
        <w:rPr>
          <w:rFonts w:ascii="Calibri" w:hAnsi="Calibri"/>
          <w:sz w:val="22"/>
        </w:rPr>
        <w:t xml:space="preserve">Lan, is there a public restroom in this area?  </w:t>
      </w:r>
      <w:r>
        <w:rPr>
          <w:rFonts w:ascii="Calibri" w:hAnsi="Calibri"/>
          <w:i/>
          <w:sz w:val="22"/>
        </w:rPr>
        <w:t>Chị Lan, khu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inside the community centre.  </w:t>
      </w:r>
      <w:r>
        <w:rPr>
          <w:rFonts w:ascii="Calibri" w:hAnsi="Calibri"/>
          <w:i/>
          <w:sz w:val="22"/>
        </w:rPr>
        <w:t>Có chứ, có một cái trong trung tâm cộng đồng.</w:t>
      </w:r>
    </w:p>
    <w:p>
      <w:pPr>
        <w:spacing w:after="160" w:line="312" w:lineRule="auto"/>
      </w:pPr>
      <w:r>
        <w:rPr>
          <w:rFonts w:ascii="Calibri" w:hAnsi="Calibri"/>
          <w:b/>
          <w:sz w:val="22"/>
        </w:rPr>
        <w:t xml:space="preserve">Mr Michael: </w:t>
      </w:r>
      <w:r>
        <w:rPr>
          <w:rFonts w:ascii="Calibri" w:hAnsi="Calibri"/>
          <w:sz w:val="22"/>
        </w:rPr>
        <w:t xml:space="preserve">That is useful to know for later.  </w:t>
      </w:r>
      <w:r>
        <w:rPr>
          <w:rFonts w:ascii="Calibri" w:hAnsi="Calibri"/>
          <w:i/>
          <w:sz w:val="22"/>
        </w:rPr>
        <w:t>Vậy hữu ích để lát nữa tôi dùng đến.</w:t>
      </w:r>
    </w:p>
    <w:p>
      <w:pPr>
        <w:spacing w:after="160" w:line="312" w:lineRule="auto"/>
      </w:pPr>
      <w:r>
        <w:rPr>
          <w:rFonts w:ascii="Calibri" w:hAnsi="Calibri"/>
          <w:b/>
          <w:sz w:val="22"/>
        </w:rPr>
        <w:t xml:space="preserve">Mr Michael: </w:t>
      </w:r>
      <w:r>
        <w:rPr>
          <w:rFonts w:ascii="Calibri" w:hAnsi="Calibri"/>
          <w:sz w:val="22"/>
        </w:rPr>
        <w:t xml:space="preserve">Lan, does this street have a bike lane?  </w:t>
      </w:r>
      <w:r>
        <w:rPr>
          <w:rFonts w:ascii="Calibri" w:hAnsi="Calibri"/>
          <w:i/>
          <w:sz w:val="22"/>
        </w:rPr>
        <w:t>Chị Lan, con đường này có làn đường xe đạp không?</w:t>
      </w:r>
    </w:p>
    <w:p>
      <w:pPr>
        <w:spacing w:after="160" w:line="312" w:lineRule="auto"/>
      </w:pPr>
      <w:r>
        <w:rPr>
          <w:rFonts w:ascii="Calibri" w:hAnsi="Calibri"/>
          <w:b/>
          <w:sz w:val="22"/>
        </w:rPr>
        <w:t xml:space="preserve">Ms Lan: </w:t>
      </w:r>
      <w:r>
        <w:rPr>
          <w:rFonts w:ascii="Calibri" w:hAnsi="Calibri"/>
          <w:sz w:val="22"/>
        </w:rPr>
        <w:t xml:space="preserve">Yes, it runs along the right side.  </w:t>
      </w:r>
      <w:r>
        <w:rPr>
          <w:rFonts w:ascii="Calibri" w:hAnsi="Calibri"/>
          <w:i/>
          <w:sz w:val="22"/>
        </w:rPr>
        <w:t>Có chứ, nó chạy dọc bên phải đấy.</w:t>
      </w:r>
    </w:p>
    <w:p>
      <w:pPr>
        <w:spacing w:after="160" w:line="312" w:lineRule="auto"/>
      </w:pPr>
      <w:r>
        <w:rPr>
          <w:rFonts w:ascii="Calibri" w:hAnsi="Calibri"/>
          <w:b/>
          <w:sz w:val="22"/>
        </w:rPr>
        <w:t xml:space="preserve">Mr Michael: </w:t>
      </w:r>
      <w:r>
        <w:rPr>
          <w:rFonts w:ascii="Calibri" w:hAnsi="Calibri"/>
          <w:sz w:val="22"/>
        </w:rPr>
        <w:t xml:space="preserve">Great, I will cycle to work then.  </w:t>
      </w:r>
      <w:r>
        <w:rPr>
          <w:rFonts w:ascii="Calibri" w:hAnsi="Calibri"/>
          <w:i/>
          <w:sz w:val="22"/>
        </w:rPr>
        <w:t>Tuyệt, vậy tôi sẽ đạp xe đi làm.</w:t>
      </w:r>
    </w:p>
    <w:p>
      <w:pPr>
        <w:spacing w:after="160" w:line="312" w:lineRule="auto"/>
      </w:pPr>
      <w:r>
        <w:rPr>
          <w:rFonts w:ascii="Calibri" w:hAnsi="Calibri"/>
          <w:b/>
          <w:sz w:val="22"/>
        </w:rPr>
        <w:t xml:space="preserve">Mr Michael: </w:t>
      </w:r>
      <w:r>
        <w:rPr>
          <w:rFonts w:ascii="Calibri" w:hAnsi="Calibri"/>
          <w:sz w:val="22"/>
        </w:rPr>
        <w:t xml:space="preserve">Lan, what is that board with papers on it?  </w:t>
      </w:r>
      <w:r>
        <w:rPr>
          <w:rFonts w:ascii="Calibri" w:hAnsi="Calibri"/>
          <w:i/>
          <w:sz w:val="22"/>
        </w:rPr>
        <w:t>Chị Lan, cái bảng có nhiều tờ giấy kia là gì vậy?</w:t>
      </w:r>
    </w:p>
    <w:p>
      <w:pPr>
        <w:spacing w:after="160" w:line="312" w:lineRule="auto"/>
      </w:pPr>
      <w:r>
        <w:rPr>
          <w:rFonts w:ascii="Calibri" w:hAnsi="Calibri"/>
          <w:b/>
          <w:sz w:val="22"/>
        </w:rPr>
        <w:t xml:space="preserve">Ms Lan: </w:t>
      </w:r>
      <w:r>
        <w:rPr>
          <w:rFonts w:ascii="Calibri" w:hAnsi="Calibri"/>
          <w:sz w:val="22"/>
        </w:rPr>
        <w:t xml:space="preserve">That is the community notice board.  </w:t>
      </w:r>
      <w:r>
        <w:rPr>
          <w:rFonts w:ascii="Calibri" w:hAnsi="Calibri"/>
          <w:i/>
          <w:sz w:val="22"/>
        </w:rPr>
        <w:t>Đó là bảng thông báo của khu phố đấy.</w:t>
      </w:r>
    </w:p>
    <w:p>
      <w:pPr>
        <w:spacing w:after="160" w:line="312" w:lineRule="auto"/>
      </w:pPr>
      <w:r>
        <w:rPr>
          <w:rFonts w:ascii="Calibri" w:hAnsi="Calibri"/>
          <w:b/>
          <w:sz w:val="22"/>
        </w:rPr>
        <w:t xml:space="preserve">Mr Michael: </w:t>
      </w:r>
      <w:r>
        <w:rPr>
          <w:rFonts w:ascii="Calibri" w:hAnsi="Calibri"/>
          <w:sz w:val="22"/>
        </w:rPr>
        <w:t xml:space="preserve">I should check it for local news.  </w:t>
      </w:r>
      <w:r>
        <w:rPr>
          <w:rFonts w:ascii="Calibri" w:hAnsi="Calibri"/>
          <w:i/>
          <w:sz w:val="22"/>
        </w:rPr>
        <w:t>Tôi nên xem thử để biết tin tức khu vực.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160" w:line="312" w:lineRule="auto"/>
      </w:pPr>
      <w:r>
        <w:rPr>
          <w:rFonts w:ascii="Calibri" w:hAnsi="Calibri"/>
          <w:b/>
          <w:sz w:val="22"/>
        </w:rPr>
        <w:t xml:space="preserve">Ms Grace: </w:t>
      </w:r>
      <w:r>
        <w:rPr>
          <w:rFonts w:ascii="Calibri" w:hAnsi="Calibri"/>
          <w:sz w:val="22"/>
        </w:rPr>
        <w:t xml:space="preserve">Lan, should we buy a return ticket instead?  </w:t>
      </w:r>
      <w:r>
        <w:rPr>
          <w:rFonts w:ascii="Calibri" w:hAnsi="Calibri"/>
          <w:i/>
          <w:sz w:val="22"/>
        </w:rPr>
        <w:t>Chị Lan, mình mua vé khứ hồi luôn không?</w:t>
      </w:r>
    </w:p>
    <w:p>
      <w:pPr>
        <w:spacing w:after="160" w:line="312" w:lineRule="auto"/>
      </w:pPr>
      <w:r>
        <w:rPr>
          <w:rFonts w:ascii="Calibri" w:hAnsi="Calibri"/>
          <w:b/>
          <w:sz w:val="22"/>
        </w:rPr>
        <w:t xml:space="preserve">Ms Lan: </w:t>
      </w:r>
      <w:r>
        <w:rPr>
          <w:rFonts w:ascii="Calibri" w:hAnsi="Calibri"/>
          <w:sz w:val="22"/>
        </w:rPr>
        <w:t xml:space="preserve">Good idea, it is cheaper than two single tickets.  </w:t>
      </w:r>
      <w:r>
        <w:rPr>
          <w:rFonts w:ascii="Calibri" w:hAnsi="Calibri"/>
          <w:i/>
          <w:sz w:val="22"/>
        </w:rPr>
        <w:t>Ý hay đấy, rẻ hơn mua hai vé một chiều.</w:t>
      </w:r>
    </w:p>
    <w:p>
      <w:pPr>
        <w:spacing w:after="160" w:line="312" w:lineRule="auto"/>
      </w:pPr>
      <w:r>
        <w:rPr>
          <w:rFonts w:ascii="Calibri" w:hAnsi="Calibri"/>
          <w:b/>
          <w:sz w:val="22"/>
        </w:rPr>
        <w:t xml:space="preserve">Ms Grace: </w:t>
      </w:r>
      <w:r>
        <w:rPr>
          <w:rFonts w:ascii="Calibri" w:hAnsi="Calibri"/>
          <w:sz w:val="22"/>
        </w:rPr>
        <w:t xml:space="preserve">Let us get two return tickets then.  </w:t>
      </w:r>
      <w:r>
        <w:rPr>
          <w:rFonts w:ascii="Calibri" w:hAnsi="Calibri"/>
          <w:i/>
          <w:sz w:val="22"/>
        </w:rPr>
        <w:t>Vậy mình mua hai vé khứ hồi nhé.</w:t>
      </w:r>
    </w:p>
    <w:p>
      <w:pPr>
        <w:spacing w:after="160" w:line="312" w:lineRule="auto"/>
      </w:pPr>
      <w:r>
        <w:rPr>
          <w:rFonts w:ascii="Calibri" w:hAnsi="Calibri"/>
          <w:b/>
          <w:sz w:val="22"/>
        </w:rPr>
        <w:t xml:space="preserve">Ms Lan: </w:t>
      </w:r>
      <w:r>
        <w:rPr>
          <w:rFonts w:ascii="Calibri" w:hAnsi="Calibri"/>
          <w:sz w:val="22"/>
        </w:rPr>
        <w:t xml:space="preserve">Grace, the escalator here is out of service.  </w:t>
      </w:r>
      <w:r>
        <w:rPr>
          <w:rFonts w:ascii="Calibri" w:hAnsi="Calibri"/>
          <w:i/>
          <w:sz w:val="22"/>
        </w:rPr>
        <w:t>Chị Grace, thang cuốn ở đây bị hỏng rồi.</w:t>
      </w:r>
    </w:p>
    <w:p>
      <w:pPr>
        <w:spacing w:after="160" w:line="312" w:lineRule="auto"/>
      </w:pPr>
      <w:r>
        <w:rPr>
          <w:rFonts w:ascii="Calibri" w:hAnsi="Calibri"/>
          <w:b/>
          <w:sz w:val="22"/>
        </w:rPr>
        <w:t xml:space="preserve">Ms Grace: </w:t>
      </w:r>
      <w:r>
        <w:rPr>
          <w:rFonts w:ascii="Calibri" w:hAnsi="Calibri"/>
          <w:sz w:val="22"/>
        </w:rPr>
        <w:t xml:space="preserve">No problem, let us use the stairs instead.  </w:t>
      </w:r>
      <w:r>
        <w:rPr>
          <w:rFonts w:ascii="Calibri" w:hAnsi="Calibri"/>
          <w:i/>
          <w:sz w:val="22"/>
        </w:rPr>
        <w:t>Không sao đâu, mình đi cầu thang bộ vậy.</w:t>
      </w:r>
    </w:p>
    <w:p>
      <w:pPr>
        <w:spacing w:after="160" w:line="312" w:lineRule="auto"/>
      </w:pPr>
      <w:r>
        <w:rPr>
          <w:rFonts w:ascii="Calibri" w:hAnsi="Calibri"/>
          <w:b/>
          <w:sz w:val="22"/>
        </w:rPr>
        <w:t xml:space="preserve">Ms Lan: </w:t>
      </w:r>
      <w:r>
        <w:rPr>
          <w:rFonts w:ascii="Calibri" w:hAnsi="Calibri"/>
          <w:sz w:val="22"/>
        </w:rPr>
        <w:t xml:space="preserve">Good idea, it is not too many steps.  </w:t>
      </w:r>
      <w:r>
        <w:rPr>
          <w:rFonts w:ascii="Calibri" w:hAnsi="Calibri"/>
          <w:i/>
          <w:sz w:val="22"/>
        </w:rPr>
        <w:t>Ý hay đấy, cũng không nhiều bậc lắm.</w:t>
      </w:r>
    </w:p>
    <w:p>
      <w:pPr>
        <w:spacing w:after="160" w:line="312" w:lineRule="auto"/>
      </w:pPr>
      <w:r>
        <w:rPr>
          <w:rFonts w:ascii="Calibri" w:hAnsi="Calibri"/>
          <w:b/>
          <w:sz w:val="22"/>
        </w:rPr>
        <w:t xml:space="preserve">Ms Grace: </w:t>
      </w:r>
      <w:r>
        <w:rPr>
          <w:rFonts w:ascii="Calibri" w:hAnsi="Calibri"/>
          <w:sz w:val="22"/>
        </w:rPr>
        <w:t xml:space="preserve">Lan, I think I left my scarf on the last train.  </w:t>
      </w:r>
      <w:r>
        <w:rPr>
          <w:rFonts w:ascii="Calibri" w:hAnsi="Calibri"/>
          <w:i/>
          <w:sz w:val="22"/>
        </w:rPr>
        <w:t>Chị Lan, tôi nghĩ tôi để quên khăn trên tàu lúc nãy rồi.</w:t>
      </w:r>
    </w:p>
    <w:p>
      <w:pPr>
        <w:spacing w:after="160" w:line="312" w:lineRule="auto"/>
      </w:pPr>
      <w:r>
        <w:rPr>
          <w:rFonts w:ascii="Calibri" w:hAnsi="Calibri"/>
          <w:b/>
          <w:sz w:val="22"/>
        </w:rPr>
        <w:t xml:space="preserve">Ms Lan: </w:t>
      </w:r>
      <w:r>
        <w:rPr>
          <w:rFonts w:ascii="Calibri" w:hAnsi="Calibri"/>
          <w:sz w:val="22"/>
        </w:rPr>
        <w:t xml:space="preserve">Let us ask at the lost and found office.  </w:t>
      </w:r>
      <w:r>
        <w:rPr>
          <w:rFonts w:ascii="Calibri" w:hAnsi="Calibri"/>
          <w:i/>
          <w:sz w:val="22"/>
        </w:rPr>
        <w:t>Mình hỏi ở quầy đồ thất lạc thử xem.</w:t>
      </w:r>
    </w:p>
    <w:p>
      <w:pPr>
        <w:spacing w:after="160" w:line="312" w:lineRule="auto"/>
      </w:pPr>
      <w:r>
        <w:rPr>
          <w:rFonts w:ascii="Calibri" w:hAnsi="Calibri"/>
          <w:b/>
          <w:sz w:val="22"/>
        </w:rPr>
        <w:t xml:space="preserve">Ms Grace: </w:t>
      </w:r>
      <w:r>
        <w:rPr>
          <w:rFonts w:ascii="Calibri" w:hAnsi="Calibri"/>
          <w:sz w:val="22"/>
        </w:rPr>
        <w:t xml:space="preserve">Thank you, I hope they still have it.  </w:t>
      </w:r>
      <w:r>
        <w:rPr>
          <w:rFonts w:ascii="Calibri" w:hAnsi="Calibri"/>
          <w:i/>
          <w:sz w:val="22"/>
        </w:rPr>
        <w:t>Cảm ơn chị, mong là họ vẫn còn giữ.</w:t>
      </w:r>
    </w:p>
    <w:p>
      <w:pPr>
        <w:spacing w:after="160" w:line="312" w:lineRule="auto"/>
      </w:pPr>
      <w:r>
        <w:rPr>
          <w:rFonts w:ascii="Calibri" w:hAnsi="Calibri"/>
          <w:b/>
          <w:sz w:val="22"/>
        </w:rPr>
        <w:t xml:space="preserve">Ms Lan: </w:t>
      </w:r>
      <w:r>
        <w:rPr>
          <w:rFonts w:ascii="Calibri" w:hAnsi="Calibri"/>
          <w:sz w:val="22"/>
        </w:rPr>
        <w:t xml:space="preserve">Grace, could you check the app for any delays?  </w:t>
      </w:r>
      <w:r>
        <w:rPr>
          <w:rFonts w:ascii="Calibri" w:hAnsi="Calibri"/>
          <w:i/>
          <w:sz w:val="22"/>
        </w:rPr>
        <w:t>Chị Grace, chị xem giúp ứng dụng có báo trễ giờ không?</w:t>
      </w:r>
    </w:p>
    <w:p>
      <w:pPr>
        <w:spacing w:after="160" w:line="312" w:lineRule="auto"/>
      </w:pPr>
      <w:r>
        <w:rPr>
          <w:rFonts w:ascii="Calibri" w:hAnsi="Calibri"/>
          <w:b/>
          <w:sz w:val="22"/>
        </w:rPr>
        <w:t xml:space="preserve">Ms Grace: </w:t>
      </w:r>
      <w:r>
        <w:rPr>
          <w:rFonts w:ascii="Calibri" w:hAnsi="Calibri"/>
          <w:sz w:val="22"/>
        </w:rPr>
        <w:t xml:space="preserve">Everything looks on time right now.  </w:t>
      </w:r>
      <w:r>
        <w:rPr>
          <w:rFonts w:ascii="Calibri" w:hAnsi="Calibri"/>
          <w:i/>
          <w:sz w:val="22"/>
        </w:rPr>
        <w:t>Hiện giờ mọi thứ vẫn đúng giờ đấy.</w:t>
      </w:r>
    </w:p>
    <w:p>
      <w:pPr>
        <w:spacing w:after="160" w:line="312" w:lineRule="auto"/>
      </w:pPr>
      <w:r>
        <w:rPr>
          <w:rFonts w:ascii="Calibri" w:hAnsi="Calibri"/>
          <w:b/>
          <w:sz w:val="22"/>
        </w:rPr>
        <w:t xml:space="preserve">Ms Lan: </w:t>
      </w:r>
      <w:r>
        <w:rPr>
          <w:rFonts w:ascii="Calibri" w:hAnsi="Calibri"/>
          <w:sz w:val="22"/>
        </w:rPr>
        <w:t xml:space="preserve">Great, let us head to the platform then.  </w:t>
      </w:r>
      <w:r>
        <w:rPr>
          <w:rFonts w:ascii="Calibri" w:hAnsi="Calibri"/>
          <w:i/>
          <w:sz w:val="22"/>
        </w:rPr>
        <w:t>Tốt, vậy mình ra sân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160" w:line="312" w:lineRule="auto"/>
      </w:pPr>
      <w:r>
        <w:rPr>
          <w:rFonts w:ascii="Calibri" w:hAnsi="Calibri"/>
          <w:b/>
          <w:sz w:val="22"/>
        </w:rPr>
        <w:t xml:space="preserve">Ms Lan: </w:t>
      </w:r>
      <w:r>
        <w:rPr>
          <w:rFonts w:ascii="Calibri" w:hAnsi="Calibri"/>
          <w:sz w:val="22"/>
        </w:rPr>
        <w:t xml:space="preserve">Henry, could you turn the air conditioning up a bit?  </w:t>
      </w:r>
      <w:r>
        <w:rPr>
          <w:rFonts w:ascii="Calibri" w:hAnsi="Calibri"/>
          <w:i/>
          <w:sz w:val="22"/>
        </w:rPr>
        <w:t>Anh Henry, anh tăng máy lạnh lên một chút được không?</w:t>
      </w:r>
    </w:p>
    <w:p>
      <w:pPr>
        <w:spacing w:after="160" w:line="312" w:lineRule="auto"/>
      </w:pPr>
      <w:r>
        <w:rPr>
          <w:rFonts w:ascii="Calibri" w:hAnsi="Calibri"/>
          <w:b/>
          <w:sz w:val="22"/>
        </w:rPr>
        <w:t xml:space="preserve">Mr Henry: </w:t>
      </w:r>
      <w:r>
        <w:rPr>
          <w:rFonts w:ascii="Calibri" w:hAnsi="Calibri"/>
          <w:sz w:val="22"/>
        </w:rPr>
        <w:t xml:space="preserve">Of course, is this better for you?  </w:t>
      </w:r>
      <w:r>
        <w:rPr>
          <w:rFonts w:ascii="Calibri" w:hAnsi="Calibri"/>
          <w:i/>
          <w:sz w:val="22"/>
        </w:rPr>
        <w:t>Được chứ, vậy đã dễ chịu chưa?</w:t>
      </w:r>
    </w:p>
    <w:p>
      <w:pPr>
        <w:spacing w:after="160" w:line="312" w:lineRule="auto"/>
      </w:pPr>
      <w:r>
        <w:rPr>
          <w:rFonts w:ascii="Calibri" w:hAnsi="Calibri"/>
          <w:b/>
          <w:sz w:val="22"/>
        </w:rPr>
        <w:t xml:space="preserve">Ms Lan: </w:t>
      </w:r>
      <w:r>
        <w:rPr>
          <w:rFonts w:ascii="Calibri" w:hAnsi="Calibri"/>
          <w:sz w:val="22"/>
        </w:rPr>
        <w:t xml:space="preserve">Much better, thank you.  </w:t>
      </w:r>
      <w:r>
        <w:rPr>
          <w:rFonts w:ascii="Calibri" w:hAnsi="Calibri"/>
          <w:i/>
          <w:sz w:val="22"/>
        </w:rPr>
        <w:t>Dễ chịu hơn nhiều rồi, cảm ơn anh.</w:t>
      </w:r>
    </w:p>
    <w:p>
      <w:pPr>
        <w:spacing w:after="160" w:line="312" w:lineRule="auto"/>
      </w:pPr>
      <w:r>
        <w:rPr>
          <w:rFonts w:ascii="Calibri" w:hAnsi="Calibri"/>
          <w:b/>
          <w:sz w:val="22"/>
        </w:rPr>
        <w:t xml:space="preserve">Ms Lan: </w:t>
      </w:r>
      <w:r>
        <w:rPr>
          <w:rFonts w:ascii="Calibri" w:hAnsi="Calibri"/>
          <w:sz w:val="22"/>
        </w:rPr>
        <w:t xml:space="preserve">Henry, the app shows the wrong pickup point.  </w:t>
      </w:r>
      <w:r>
        <w:rPr>
          <w:rFonts w:ascii="Calibri" w:hAnsi="Calibri"/>
          <w:i/>
          <w:sz w:val="22"/>
        </w:rPr>
        <w:t>Anh Henry, ứng dụng hiện sai điểm đón rồi.</w:t>
      </w:r>
    </w:p>
    <w:p>
      <w:pPr>
        <w:spacing w:after="160" w:line="312" w:lineRule="auto"/>
      </w:pPr>
      <w:r>
        <w:rPr>
          <w:rFonts w:ascii="Calibri" w:hAnsi="Calibri"/>
          <w:b/>
          <w:sz w:val="22"/>
        </w:rPr>
        <w:t xml:space="preserve">Mr Henry: </w:t>
      </w:r>
      <w:r>
        <w:rPr>
          <w:rFonts w:ascii="Calibri" w:hAnsi="Calibri"/>
          <w:sz w:val="22"/>
        </w:rPr>
        <w:t xml:space="preserve">Do not worry, just tell me where you are.  </w:t>
      </w:r>
      <w:r>
        <w:rPr>
          <w:rFonts w:ascii="Calibri" w:hAnsi="Calibri"/>
          <w:i/>
          <w:sz w:val="22"/>
        </w:rPr>
        <w:t>Đừng lo, chị cứ nói vị trí của chị cho tôi.</w:t>
      </w:r>
    </w:p>
    <w:p>
      <w:pPr>
        <w:spacing w:after="160" w:line="312" w:lineRule="auto"/>
      </w:pPr>
      <w:r>
        <w:rPr>
          <w:rFonts w:ascii="Calibri" w:hAnsi="Calibri"/>
          <w:b/>
          <w:sz w:val="22"/>
        </w:rPr>
        <w:t xml:space="preserve">Ms Lan: </w:t>
      </w:r>
      <w:r>
        <w:rPr>
          <w:rFonts w:ascii="Calibri" w:hAnsi="Calibri"/>
          <w:sz w:val="22"/>
        </w:rPr>
        <w:t xml:space="preserve">Thank you, I am outside the pharmacy.  </w:t>
      </w:r>
      <w:r>
        <w:rPr>
          <w:rFonts w:ascii="Calibri" w:hAnsi="Calibri"/>
          <w:i/>
          <w:sz w:val="22"/>
        </w:rPr>
        <w:t>Cảm ơn anh, tôi đang ở ngoài hiệu thuốc.</w:t>
      </w:r>
    </w:p>
    <w:p>
      <w:pPr>
        <w:spacing w:after="160" w:line="312" w:lineRule="auto"/>
      </w:pPr>
      <w:r>
        <w:rPr>
          <w:rFonts w:ascii="Calibri" w:hAnsi="Calibri"/>
          <w:b/>
          <w:sz w:val="22"/>
        </w:rPr>
        <w:t xml:space="preserve">Mr Henry: </w:t>
      </w:r>
      <w:r>
        <w:rPr>
          <w:rFonts w:ascii="Calibri" w:hAnsi="Calibri"/>
          <w:sz w:val="22"/>
        </w:rPr>
        <w:t xml:space="preserve">Lan, this route has a small toll fee.  </w:t>
      </w:r>
      <w:r>
        <w:rPr>
          <w:rFonts w:ascii="Calibri" w:hAnsi="Calibri"/>
          <w:i/>
          <w:sz w:val="22"/>
        </w:rPr>
        <w:t>Chị Lan, tuyến này có một khoản phí đường bộ nhỏ.</w:t>
      </w:r>
    </w:p>
    <w:p>
      <w:pPr>
        <w:spacing w:after="160" w:line="312" w:lineRule="auto"/>
      </w:pPr>
      <w:r>
        <w:rPr>
          <w:rFonts w:ascii="Calibri" w:hAnsi="Calibri"/>
          <w:b/>
          <w:sz w:val="22"/>
        </w:rPr>
        <w:t xml:space="preserve">Ms Lan: </w:t>
      </w:r>
      <w:r>
        <w:rPr>
          <w:rFonts w:ascii="Calibri" w:hAnsi="Calibri"/>
          <w:sz w:val="22"/>
        </w:rPr>
        <w:t xml:space="preserve">That is fine, please take the faster way.  </w:t>
      </w:r>
      <w:r>
        <w:rPr>
          <w:rFonts w:ascii="Calibri" w:hAnsi="Calibri"/>
          <w:i/>
          <w:sz w:val="22"/>
        </w:rPr>
        <w:t>Không sao đâu, anh cứ đi đường nhanh hơn.</w:t>
      </w:r>
    </w:p>
    <w:p>
      <w:pPr>
        <w:spacing w:after="160" w:line="312" w:lineRule="auto"/>
      </w:pPr>
      <w:r>
        <w:rPr>
          <w:rFonts w:ascii="Calibri" w:hAnsi="Calibri"/>
          <w:b/>
          <w:sz w:val="22"/>
        </w:rPr>
        <w:t xml:space="preserve">Mr Henry: </w:t>
      </w:r>
      <w:r>
        <w:rPr>
          <w:rFonts w:ascii="Calibri" w:hAnsi="Calibri"/>
          <w:sz w:val="22"/>
        </w:rPr>
        <w:t xml:space="preserve">Good, it will save us ten minutes.  </w:t>
      </w:r>
      <w:r>
        <w:rPr>
          <w:rFonts w:ascii="Calibri" w:hAnsi="Calibri"/>
          <w:i/>
          <w:sz w:val="22"/>
        </w:rPr>
        <w:t>Tốt, vậy sẽ tiết kiệm được mười phút.</w:t>
      </w:r>
    </w:p>
    <w:p>
      <w:pPr>
        <w:spacing w:after="160" w:line="312" w:lineRule="auto"/>
      </w:pPr>
      <w:r>
        <w:rPr>
          <w:rFonts w:ascii="Calibri" w:hAnsi="Calibri"/>
          <w:b/>
          <w:sz w:val="22"/>
        </w:rPr>
        <w:t xml:space="preserve">Ms Lan: </w:t>
      </w:r>
      <w:r>
        <w:rPr>
          <w:rFonts w:ascii="Calibri" w:hAnsi="Calibri"/>
          <w:sz w:val="22"/>
        </w:rPr>
        <w:t xml:space="preserve">Henry, could you confirm your license plate number?  </w:t>
      </w:r>
      <w:r>
        <w:rPr>
          <w:rFonts w:ascii="Calibri" w:hAnsi="Calibri"/>
          <w:i/>
          <w:sz w:val="22"/>
        </w:rPr>
        <w:t>Anh Henry, anh xác nhận giúp tôi biển số xe được không?</w:t>
      </w:r>
    </w:p>
    <w:p>
      <w:pPr>
        <w:spacing w:after="160" w:line="312" w:lineRule="auto"/>
      </w:pPr>
      <w:r>
        <w:rPr>
          <w:rFonts w:ascii="Calibri" w:hAnsi="Calibri"/>
          <w:b/>
          <w:sz w:val="22"/>
        </w:rPr>
        <w:t xml:space="preserve">Mr Henry: </w:t>
      </w:r>
      <w:r>
        <w:rPr>
          <w:rFonts w:ascii="Calibri" w:hAnsi="Calibri"/>
          <w:sz w:val="22"/>
        </w:rPr>
        <w:t xml:space="preserve">Of course, it matches the one on the app.  </w:t>
      </w:r>
      <w:r>
        <w:rPr>
          <w:rFonts w:ascii="Calibri" w:hAnsi="Calibri"/>
          <w:i/>
          <w:sz w:val="22"/>
        </w:rPr>
        <w:t>Được chứ, nó khớp với số trên ứng dụng đấy.</w:t>
      </w:r>
    </w:p>
    <w:p>
      <w:pPr>
        <w:spacing w:after="160" w:line="312" w:lineRule="auto"/>
      </w:pPr>
      <w:r>
        <w:rPr>
          <w:rFonts w:ascii="Calibri" w:hAnsi="Calibri"/>
          <w:b/>
          <w:sz w:val="22"/>
        </w:rPr>
        <w:t xml:space="preserve">Ms Lan: </w:t>
      </w:r>
      <w:r>
        <w:rPr>
          <w:rFonts w:ascii="Calibri" w:hAnsi="Calibri"/>
          <w:sz w:val="22"/>
        </w:rPr>
        <w:t xml:space="preserve">Perfect, I can see your car now.  </w:t>
      </w:r>
      <w:r>
        <w:rPr>
          <w:rFonts w:ascii="Calibri" w:hAnsi="Calibri"/>
          <w:i/>
          <w:sz w:val="22"/>
        </w:rPr>
        <w:t>Tuyệt, tôi thấy xe anh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160" w:line="312" w:lineRule="auto"/>
      </w:pPr>
      <w:r>
        <w:rPr>
          <w:rFonts w:ascii="Calibri" w:hAnsi="Calibri"/>
          <w:b/>
          <w:sz w:val="22"/>
        </w:rPr>
        <w:t xml:space="preserve">Ms Lan: </w:t>
      </w:r>
      <w:r>
        <w:rPr>
          <w:rFonts w:ascii="Calibri" w:hAnsi="Calibri"/>
          <w:sz w:val="22"/>
        </w:rPr>
        <w:t xml:space="preserve">Anna, is there a water fountain along this path?  </w:t>
      </w:r>
      <w:r>
        <w:rPr>
          <w:rFonts w:ascii="Calibri" w:hAnsi="Calibri"/>
          <w:i/>
          <w:sz w:val="22"/>
        </w:rPr>
        <w:t>Chị Anna, dọc lối đi này có vòi nước uống không?</w:t>
      </w:r>
    </w:p>
    <w:p>
      <w:pPr>
        <w:spacing w:after="160" w:line="312" w:lineRule="auto"/>
      </w:pPr>
      <w:r>
        <w:rPr>
          <w:rFonts w:ascii="Calibri" w:hAnsi="Calibri"/>
          <w:b/>
          <w:sz w:val="22"/>
        </w:rPr>
        <w:t xml:space="preserve">Ms Anna: </w:t>
      </w:r>
      <w:r>
        <w:rPr>
          <w:rFonts w:ascii="Calibri" w:hAnsi="Calibri"/>
          <w:sz w:val="22"/>
        </w:rPr>
        <w:t xml:space="preserve">Yes, there is one just past the trees.  </w:t>
      </w:r>
      <w:r>
        <w:rPr>
          <w:rFonts w:ascii="Calibri" w:hAnsi="Calibri"/>
          <w:i/>
          <w:sz w:val="22"/>
        </w:rPr>
        <w:t>Có chứ, có một cái ngay sau hàng cây.</w:t>
      </w:r>
    </w:p>
    <w:p>
      <w:pPr>
        <w:spacing w:after="160" w:line="312" w:lineRule="auto"/>
      </w:pPr>
      <w:r>
        <w:rPr>
          <w:rFonts w:ascii="Calibri" w:hAnsi="Calibri"/>
          <w:b/>
          <w:sz w:val="22"/>
        </w:rPr>
        <w:t xml:space="preserve">Ms Lan: </w:t>
      </w:r>
      <w:r>
        <w:rPr>
          <w:rFonts w:ascii="Calibri" w:hAnsi="Calibri"/>
          <w:sz w:val="22"/>
        </w:rPr>
        <w:t xml:space="preserve">Good, I am getting thirsty.  </w:t>
      </w:r>
      <w:r>
        <w:rPr>
          <w:rFonts w:ascii="Calibri" w:hAnsi="Calibri"/>
          <w:i/>
          <w:sz w:val="22"/>
        </w:rPr>
        <w:t>Tốt, tôi đang khát rồi.</w:t>
      </w:r>
    </w:p>
    <w:p>
      <w:pPr>
        <w:spacing w:after="160" w:line="312" w:lineRule="auto"/>
      </w:pPr>
      <w:r>
        <w:rPr>
          <w:rFonts w:ascii="Calibri" w:hAnsi="Calibri"/>
          <w:b/>
          <w:sz w:val="22"/>
        </w:rPr>
        <w:t xml:space="preserve">Ms Anna: </w:t>
      </w:r>
      <w:r>
        <w:rPr>
          <w:rFonts w:ascii="Calibri" w:hAnsi="Calibri"/>
          <w:sz w:val="22"/>
        </w:rPr>
        <w:t xml:space="preserve">Lan, this path is closed for an event today.  </w:t>
      </w:r>
      <w:r>
        <w:rPr>
          <w:rFonts w:ascii="Calibri" w:hAnsi="Calibri"/>
          <w:i/>
          <w:sz w:val="22"/>
        </w:rPr>
        <w:t>Chị Lan, lối này bị chặn vì có sự kiện hôm nay.</w:t>
      </w:r>
    </w:p>
    <w:p>
      <w:pPr>
        <w:spacing w:after="160" w:line="312" w:lineRule="auto"/>
      </w:pPr>
      <w:r>
        <w:rPr>
          <w:rFonts w:ascii="Calibri" w:hAnsi="Calibri"/>
          <w:b/>
          <w:sz w:val="22"/>
        </w:rPr>
        <w:t xml:space="preserve">Ms Lan: </w:t>
      </w:r>
      <w:r>
        <w:rPr>
          <w:rFonts w:ascii="Calibri" w:hAnsi="Calibri"/>
          <w:sz w:val="22"/>
        </w:rPr>
        <w:t xml:space="preserve">Let us walk around through the side street.  </w:t>
      </w:r>
      <w:r>
        <w:rPr>
          <w:rFonts w:ascii="Calibri" w:hAnsi="Calibri"/>
          <w:i/>
          <w:sz w:val="22"/>
        </w:rPr>
        <w:t>Mình đi vòng qua con đường bên đi.</w:t>
      </w:r>
    </w:p>
    <w:p>
      <w:pPr>
        <w:spacing w:after="160" w:line="312" w:lineRule="auto"/>
      </w:pPr>
      <w:r>
        <w:rPr>
          <w:rFonts w:ascii="Calibri" w:hAnsi="Calibri"/>
          <w:b/>
          <w:sz w:val="22"/>
        </w:rPr>
        <w:t xml:space="preserve">Ms Anna: </w:t>
      </w:r>
      <w:r>
        <w:rPr>
          <w:rFonts w:ascii="Calibri" w:hAnsi="Calibri"/>
          <w:sz w:val="22"/>
        </w:rPr>
        <w:t xml:space="preserve">Good thinking, that should still be quick.  </w:t>
      </w:r>
      <w:r>
        <w:rPr>
          <w:rFonts w:ascii="Calibri" w:hAnsi="Calibri"/>
          <w:i/>
          <w:sz w:val="22"/>
        </w:rPr>
        <w:t>Nghĩ hay đấy, vậy vẫn nhanh thôi.</w:t>
      </w:r>
    </w:p>
    <w:p>
      <w:pPr>
        <w:spacing w:after="160" w:line="312" w:lineRule="auto"/>
      </w:pPr>
      <w:r>
        <w:rPr>
          <w:rFonts w:ascii="Calibri" w:hAnsi="Calibri"/>
          <w:b/>
          <w:sz w:val="22"/>
        </w:rPr>
        <w:t xml:space="preserve">Ms Lan: </w:t>
      </w:r>
      <w:r>
        <w:rPr>
          <w:rFonts w:ascii="Calibri" w:hAnsi="Calibri"/>
          <w:sz w:val="22"/>
        </w:rPr>
        <w:t xml:space="preserve">Anna, mind the curb, it drops down suddenly here.  </w:t>
      </w:r>
      <w:r>
        <w:rPr>
          <w:rFonts w:ascii="Calibri" w:hAnsi="Calibri"/>
          <w:i/>
          <w:sz w:val="22"/>
        </w:rPr>
        <w:t>Chị Anna, coi chừng lề đường, ở đây nó hạ đột ngột đấy.</w:t>
      </w:r>
    </w:p>
    <w:p>
      <w:pPr>
        <w:spacing w:after="160" w:line="312" w:lineRule="auto"/>
      </w:pPr>
      <w:r>
        <w:rPr>
          <w:rFonts w:ascii="Calibri" w:hAnsi="Calibri"/>
          <w:b/>
          <w:sz w:val="22"/>
        </w:rPr>
        <w:t xml:space="preserve">Ms Anna: </w:t>
      </w:r>
      <w:r>
        <w:rPr>
          <w:rFonts w:ascii="Calibri" w:hAnsi="Calibri"/>
          <w:sz w:val="22"/>
        </w:rPr>
        <w:t xml:space="preserve">Thanks, I nearly missed that.  </w:t>
      </w:r>
      <w:r>
        <w:rPr>
          <w:rFonts w:ascii="Calibri" w:hAnsi="Calibri"/>
          <w:i/>
          <w:sz w:val="22"/>
        </w:rPr>
        <w:t>Cảm ơn chị, suýt nữa tôi không để ý.</w:t>
      </w:r>
    </w:p>
    <w:p>
      <w:pPr>
        <w:spacing w:after="160" w:line="312" w:lineRule="auto"/>
      </w:pPr>
      <w:r>
        <w:rPr>
          <w:rFonts w:ascii="Calibri" w:hAnsi="Calibri"/>
          <w:b/>
          <w:sz w:val="22"/>
        </w:rPr>
        <w:t xml:space="preserve">Ms Lan: </w:t>
      </w:r>
      <w:r>
        <w:rPr>
          <w:rFonts w:ascii="Calibri" w:hAnsi="Calibri"/>
          <w:sz w:val="22"/>
        </w:rPr>
        <w:t xml:space="preserve">Better to be careful on this stretch.  </w:t>
      </w:r>
      <w:r>
        <w:rPr>
          <w:rFonts w:ascii="Calibri" w:hAnsi="Calibri"/>
          <w:i/>
          <w:sz w:val="22"/>
        </w:rPr>
        <w:t>Đoạn này nên cẩn thận hơn.</w:t>
      </w:r>
    </w:p>
    <w:p>
      <w:pPr>
        <w:spacing w:after="160" w:line="312" w:lineRule="auto"/>
      </w:pPr>
      <w:r>
        <w:rPr>
          <w:rFonts w:ascii="Calibri" w:hAnsi="Calibri"/>
          <w:b/>
          <w:sz w:val="22"/>
        </w:rPr>
        <w:t xml:space="preserve">Ms Anna: </w:t>
      </w:r>
      <w:r>
        <w:rPr>
          <w:rFonts w:ascii="Calibri" w:hAnsi="Calibri"/>
          <w:sz w:val="22"/>
        </w:rPr>
        <w:t xml:space="preserve">Lan, could you hold the umbrella for a moment?  </w:t>
      </w:r>
      <w:r>
        <w:rPr>
          <w:rFonts w:ascii="Calibri" w:hAnsi="Calibri"/>
          <w:i/>
          <w:sz w:val="22"/>
        </w:rPr>
        <w:t>Chị Lan, chị cầm giúp tôi cái ô một lát được không?</w:t>
      </w:r>
    </w:p>
    <w:p>
      <w:pPr>
        <w:spacing w:after="160" w:line="312" w:lineRule="auto"/>
      </w:pPr>
      <w:r>
        <w:rPr>
          <w:rFonts w:ascii="Calibri" w:hAnsi="Calibri"/>
          <w:b/>
          <w:sz w:val="22"/>
        </w:rPr>
        <w:t xml:space="preserve">Ms Lan: </w:t>
      </w:r>
      <w:r>
        <w:rPr>
          <w:rFonts w:ascii="Calibri" w:hAnsi="Calibri"/>
          <w:sz w:val="22"/>
        </w:rPr>
        <w:t xml:space="preserve">Sure, I have got it.  </w:t>
      </w:r>
      <w:r>
        <w:rPr>
          <w:rFonts w:ascii="Calibri" w:hAnsi="Calibri"/>
          <w:i/>
          <w:sz w:val="22"/>
        </w:rPr>
        <w:t>Được chứ, tôi cầm rồi đây.</w:t>
      </w:r>
    </w:p>
    <w:p>
      <w:pPr>
        <w:spacing w:after="160" w:line="312" w:lineRule="auto"/>
      </w:pPr>
      <w:r>
        <w:rPr>
          <w:rFonts w:ascii="Calibri" w:hAnsi="Calibri"/>
          <w:b/>
          <w:sz w:val="22"/>
        </w:rPr>
        <w:t xml:space="preserve">Ms Anna: </w:t>
      </w:r>
      <w:r>
        <w:rPr>
          <w:rFonts w:ascii="Calibri" w:hAnsi="Calibri"/>
          <w:sz w:val="22"/>
        </w:rPr>
        <w:t xml:space="preserve">Thank you, my hands were full.  </w:t>
      </w:r>
      <w:r>
        <w:rPr>
          <w:rFonts w:ascii="Calibri" w:hAnsi="Calibri"/>
          <w:i/>
          <w:sz w:val="22"/>
        </w:rPr>
        <w:t>Cảm ơn chị, tay tôi đang bận cầm đồ.</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160" w:line="312" w:lineRule="auto"/>
      </w:pPr>
      <w:r>
        <w:rPr>
          <w:rFonts w:ascii="Calibri" w:hAnsi="Calibri"/>
          <w:b/>
          <w:sz w:val="22"/>
        </w:rPr>
        <w:t xml:space="preserve">Ms Lan: </w:t>
      </w:r>
      <w:r>
        <w:rPr>
          <w:rFonts w:ascii="Calibri" w:hAnsi="Calibri"/>
          <w:sz w:val="22"/>
        </w:rPr>
        <w:t xml:space="preserve">Peter, it just started pouring rain outside.  </w:t>
      </w:r>
      <w:r>
        <w:rPr>
          <w:rFonts w:ascii="Calibri" w:hAnsi="Calibri"/>
          <w:i/>
          <w:sz w:val="22"/>
        </w:rPr>
        <w:t>Anh Peter, ngoài trời vừa đổ mưa xối xả rồi.</w:t>
      </w:r>
    </w:p>
    <w:p>
      <w:pPr>
        <w:spacing w:after="160" w:line="312" w:lineRule="auto"/>
      </w:pPr>
      <w:r>
        <w:rPr>
          <w:rFonts w:ascii="Calibri" w:hAnsi="Calibri"/>
          <w:b/>
          <w:sz w:val="22"/>
        </w:rPr>
        <w:t xml:space="preserve">Mr Peter: </w:t>
      </w:r>
      <w:r>
        <w:rPr>
          <w:rFonts w:ascii="Calibri" w:hAnsi="Calibri"/>
          <w:sz w:val="22"/>
        </w:rPr>
        <w:t xml:space="preserve">Let us wait under this shop awning for a bit.  </w:t>
      </w:r>
      <w:r>
        <w:rPr>
          <w:rFonts w:ascii="Calibri" w:hAnsi="Calibri"/>
          <w:i/>
          <w:sz w:val="22"/>
        </w:rPr>
        <w:t>Mình đứng đợi dưới mái hiên tiệm này một lát nhé.</w:t>
      </w:r>
    </w:p>
    <w:p>
      <w:pPr>
        <w:spacing w:after="160" w:line="312" w:lineRule="auto"/>
      </w:pPr>
      <w:r>
        <w:rPr>
          <w:rFonts w:ascii="Calibri" w:hAnsi="Calibri"/>
          <w:b/>
          <w:sz w:val="22"/>
        </w:rPr>
        <w:t xml:space="preserve">Ms Lan: </w:t>
      </w:r>
      <w:r>
        <w:rPr>
          <w:rFonts w:ascii="Calibri" w:hAnsi="Calibri"/>
          <w:sz w:val="22"/>
        </w:rPr>
        <w:t xml:space="preserve">Good idea, I did not expect this at all.  </w:t>
      </w:r>
      <w:r>
        <w:rPr>
          <w:rFonts w:ascii="Calibri" w:hAnsi="Calibri"/>
          <w:i/>
          <w:sz w:val="22"/>
        </w:rPr>
        <w:t>Ý hay đấy, tôi không ngờ luôn.</w:t>
      </w:r>
    </w:p>
    <w:p>
      <w:pPr>
        <w:spacing w:after="160" w:line="312" w:lineRule="auto"/>
      </w:pPr>
      <w:r>
        <w:rPr>
          <w:rFonts w:ascii="Calibri" w:hAnsi="Calibri"/>
          <w:b/>
          <w:sz w:val="22"/>
        </w:rPr>
        <w:t xml:space="preserve">Mr Peter: </w:t>
      </w:r>
      <w:r>
        <w:rPr>
          <w:rFonts w:ascii="Calibri" w:hAnsi="Calibri"/>
          <w:sz w:val="22"/>
        </w:rPr>
        <w:t xml:space="preserve">Lan, there is frost on my windshield this morning.  </w:t>
      </w:r>
      <w:r>
        <w:rPr>
          <w:rFonts w:ascii="Calibri" w:hAnsi="Calibri"/>
          <w:i/>
          <w:sz w:val="22"/>
        </w:rPr>
        <w:t>Chị Lan, sáng nay kính chắn gió xe tôi bị đóng sương giá.</w:t>
      </w:r>
    </w:p>
    <w:p>
      <w:pPr>
        <w:spacing w:after="160" w:line="312" w:lineRule="auto"/>
      </w:pPr>
      <w:r>
        <w:rPr>
          <w:rFonts w:ascii="Calibri" w:hAnsi="Calibri"/>
          <w:b/>
          <w:sz w:val="22"/>
        </w:rPr>
        <w:t xml:space="preserve">Ms Lan: </w:t>
      </w:r>
      <w:r>
        <w:rPr>
          <w:rFonts w:ascii="Calibri" w:hAnsi="Calibri"/>
          <w:sz w:val="22"/>
        </w:rPr>
        <w:t xml:space="preserve">You will need a few minutes to clear it.  </w:t>
      </w:r>
      <w:r>
        <w:rPr>
          <w:rFonts w:ascii="Calibri" w:hAnsi="Calibri"/>
          <w:i/>
          <w:sz w:val="22"/>
        </w:rPr>
        <w:t>Anh sẽ cần vài phút để cạo sạch nó.</w:t>
      </w:r>
    </w:p>
    <w:p>
      <w:pPr>
        <w:spacing w:after="160" w:line="312" w:lineRule="auto"/>
      </w:pPr>
      <w:r>
        <w:rPr>
          <w:rFonts w:ascii="Calibri" w:hAnsi="Calibri"/>
          <w:b/>
          <w:sz w:val="22"/>
        </w:rPr>
        <w:t xml:space="preserve">Mr Peter: </w:t>
      </w:r>
      <w:r>
        <w:rPr>
          <w:rFonts w:ascii="Calibri" w:hAnsi="Calibri"/>
          <w:sz w:val="22"/>
        </w:rPr>
        <w:t xml:space="preserve">You are right, I will start the car early.  </w:t>
      </w:r>
      <w:r>
        <w:rPr>
          <w:rFonts w:ascii="Calibri" w:hAnsi="Calibri"/>
          <w:i/>
          <w:sz w:val="22"/>
        </w:rPr>
        <w:t>Chị nói đúng, tôi sẽ khởi động xe sớm.</w:t>
      </w:r>
    </w:p>
    <w:p>
      <w:pPr>
        <w:spacing w:after="160" w:line="312" w:lineRule="auto"/>
      </w:pPr>
      <w:r>
        <w:rPr>
          <w:rFonts w:ascii="Calibri" w:hAnsi="Calibri"/>
          <w:b/>
          <w:sz w:val="22"/>
        </w:rPr>
        <w:t xml:space="preserve">Ms Lan: </w:t>
      </w:r>
      <w:r>
        <w:rPr>
          <w:rFonts w:ascii="Calibri" w:hAnsi="Calibri"/>
          <w:sz w:val="22"/>
        </w:rPr>
        <w:t xml:space="preserve">Peter, should I wear layers since it will warm up later?  </w:t>
      </w:r>
      <w:r>
        <w:rPr>
          <w:rFonts w:ascii="Calibri" w:hAnsi="Calibri"/>
          <w:i/>
          <w:sz w:val="22"/>
        </w:rPr>
        <w:t>Anh Peter, tôi có nên mặc nhiều lớp vì lát nữa trời ấm lên không?</w:t>
      </w:r>
    </w:p>
    <w:p>
      <w:pPr>
        <w:spacing w:after="160" w:line="312" w:lineRule="auto"/>
      </w:pPr>
      <w:r>
        <w:rPr>
          <w:rFonts w:ascii="Calibri" w:hAnsi="Calibri"/>
          <w:b/>
          <w:sz w:val="22"/>
        </w:rPr>
        <w:t xml:space="preserve">Mr Peter: </w:t>
      </w:r>
      <w:r>
        <w:rPr>
          <w:rFonts w:ascii="Calibri" w:hAnsi="Calibri"/>
          <w:sz w:val="22"/>
        </w:rPr>
        <w:t xml:space="preserve">Yes, that is a smart idea for today.  </w:t>
      </w:r>
      <w:r>
        <w:rPr>
          <w:rFonts w:ascii="Calibri" w:hAnsi="Calibri"/>
          <w:i/>
          <w:sz w:val="22"/>
        </w:rPr>
        <w:t>Có chứ, hôm nay nghĩ vậy là khôn ngoan đấy.</w:t>
      </w:r>
    </w:p>
    <w:p>
      <w:pPr>
        <w:spacing w:after="160" w:line="312" w:lineRule="auto"/>
      </w:pPr>
      <w:r>
        <w:rPr>
          <w:rFonts w:ascii="Calibri" w:hAnsi="Calibri"/>
          <w:b/>
          <w:sz w:val="22"/>
        </w:rPr>
        <w:t xml:space="preserve">Ms Lan: </w:t>
      </w:r>
      <w:r>
        <w:rPr>
          <w:rFonts w:ascii="Calibri" w:hAnsi="Calibri"/>
          <w:sz w:val="22"/>
        </w:rPr>
        <w:t xml:space="preserve">Good, I can take a layer off later.  </w:t>
      </w:r>
      <w:r>
        <w:rPr>
          <w:rFonts w:ascii="Calibri" w:hAnsi="Calibri"/>
          <w:i/>
          <w:sz w:val="22"/>
        </w:rPr>
        <w:t>Tốt, lát nữa tôi có thể cởi bớt một lớp.</w:t>
      </w:r>
    </w:p>
    <w:p>
      <w:pPr>
        <w:spacing w:after="160" w:line="312" w:lineRule="auto"/>
      </w:pPr>
      <w:r>
        <w:rPr>
          <w:rFonts w:ascii="Calibri" w:hAnsi="Calibri"/>
          <w:b/>
          <w:sz w:val="22"/>
        </w:rPr>
        <w:t xml:space="preserve">Mr Peter: </w:t>
      </w:r>
      <w:r>
        <w:rPr>
          <w:rFonts w:ascii="Calibri" w:hAnsi="Calibri"/>
          <w:sz w:val="22"/>
        </w:rPr>
        <w:t xml:space="preserve">Lan, the pollen count is high this week.  </w:t>
      </w:r>
      <w:r>
        <w:rPr>
          <w:rFonts w:ascii="Calibri" w:hAnsi="Calibri"/>
          <w:i/>
          <w:sz w:val="22"/>
        </w:rPr>
        <w:t>Chị Lan, tuần này lượng phấn hoa cao lắm.</w:t>
      </w:r>
    </w:p>
    <w:p>
      <w:pPr>
        <w:spacing w:after="160" w:line="312" w:lineRule="auto"/>
      </w:pPr>
      <w:r>
        <w:rPr>
          <w:rFonts w:ascii="Calibri" w:hAnsi="Calibri"/>
          <w:b/>
          <w:sz w:val="22"/>
        </w:rPr>
        <w:t xml:space="preserve">Ms Lan: </w:t>
      </w:r>
      <w:r>
        <w:rPr>
          <w:rFonts w:ascii="Calibri" w:hAnsi="Calibri"/>
          <w:sz w:val="22"/>
        </w:rPr>
        <w:t xml:space="preserve">Thanks for telling me, I will bring my allergy medicine.  </w:t>
      </w:r>
      <w:r>
        <w:rPr>
          <w:rFonts w:ascii="Calibri" w:hAnsi="Calibri"/>
          <w:i/>
          <w:sz w:val="22"/>
        </w:rPr>
        <w:t>Cảm ơn anh đã nhắc, tôi sẽ mang theo thuốc dị ứng.</w:t>
      </w:r>
    </w:p>
    <w:p>
      <w:pPr>
        <w:spacing w:after="160" w:line="312" w:lineRule="auto"/>
      </w:pPr>
      <w:r>
        <w:rPr>
          <w:rFonts w:ascii="Calibri" w:hAnsi="Calibri"/>
          <w:b/>
          <w:sz w:val="22"/>
        </w:rPr>
        <w:t xml:space="preserve">Mr Peter: </w:t>
      </w:r>
      <w:r>
        <w:rPr>
          <w:rFonts w:ascii="Calibri" w:hAnsi="Calibri"/>
          <w:sz w:val="22"/>
        </w:rPr>
        <w:t xml:space="preserve">Good idea, better to be prepared.  </w:t>
      </w:r>
      <w:r>
        <w:rPr>
          <w:rFonts w:ascii="Calibri" w:hAnsi="Calibri"/>
          <w:i/>
          <w:sz w:val="22"/>
        </w:rPr>
        <w:t>Ý hay đấy, chuẩn bị trước vẫn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160" w:line="312" w:lineRule="auto"/>
      </w:pPr>
      <w:r>
        <w:rPr>
          <w:rFonts w:ascii="Calibri" w:hAnsi="Calibri"/>
          <w:b/>
          <w:sz w:val="22"/>
        </w:rPr>
        <w:t xml:space="preserve">Ms Rachel: </w:t>
      </w:r>
      <w:r>
        <w:rPr>
          <w:rFonts w:ascii="Calibri" w:hAnsi="Calibri"/>
          <w:sz w:val="22"/>
        </w:rPr>
        <w:t xml:space="preserve">Lan, do you check your mailbox every day?  </w:t>
      </w:r>
      <w:r>
        <w:rPr>
          <w:rFonts w:ascii="Calibri" w:hAnsi="Calibri"/>
          <w:i/>
          <w:sz w:val="22"/>
        </w:rPr>
        <w:t>Chị Lan, ngày nào chị cũng kiểm tra hộp thư à?</w:t>
      </w:r>
    </w:p>
    <w:p>
      <w:pPr>
        <w:spacing w:after="160" w:line="312" w:lineRule="auto"/>
      </w:pPr>
      <w:r>
        <w:rPr>
          <w:rFonts w:ascii="Calibri" w:hAnsi="Calibri"/>
          <w:b/>
          <w:sz w:val="22"/>
        </w:rPr>
        <w:t xml:space="preserve">Ms Lan: </w:t>
      </w:r>
      <w:r>
        <w:rPr>
          <w:rFonts w:ascii="Calibri" w:hAnsi="Calibri"/>
          <w:sz w:val="22"/>
        </w:rPr>
        <w:t xml:space="preserve">Yes, usually right after I get home.  </w:t>
      </w:r>
      <w:r>
        <w:rPr>
          <w:rFonts w:ascii="Calibri" w:hAnsi="Calibri"/>
          <w:i/>
          <w:sz w:val="22"/>
        </w:rPr>
        <w:t>Vâng, thường là ngay khi tôi về đến nhà.</w:t>
      </w:r>
    </w:p>
    <w:p>
      <w:pPr>
        <w:spacing w:after="160" w:line="312" w:lineRule="auto"/>
      </w:pPr>
      <w:r>
        <w:rPr>
          <w:rFonts w:ascii="Calibri" w:hAnsi="Calibri"/>
          <w:b/>
          <w:sz w:val="22"/>
        </w:rPr>
        <w:t xml:space="preserve">Ms Rachel: </w:t>
      </w:r>
      <w:r>
        <w:rPr>
          <w:rFonts w:ascii="Calibri" w:hAnsi="Calibri"/>
          <w:sz w:val="22"/>
        </w:rPr>
        <w:t xml:space="preserve">I always forget to check mine.  </w:t>
      </w:r>
      <w:r>
        <w:rPr>
          <w:rFonts w:ascii="Calibri" w:hAnsi="Calibri"/>
          <w:i/>
          <w:sz w:val="22"/>
        </w:rPr>
        <w:t>Tôi lúc nào cũng quên kiểm tra hộp thư của mình.</w:t>
      </w:r>
    </w:p>
    <w:p>
      <w:pPr>
        <w:spacing w:after="160" w:line="312" w:lineRule="auto"/>
      </w:pPr>
      <w:r>
        <w:rPr>
          <w:rFonts w:ascii="Calibri" w:hAnsi="Calibri"/>
          <w:b/>
          <w:sz w:val="22"/>
        </w:rPr>
        <w:t xml:space="preserve">Ms Lan: </w:t>
      </w:r>
      <w:r>
        <w:rPr>
          <w:rFonts w:ascii="Calibri" w:hAnsi="Calibri"/>
          <w:sz w:val="22"/>
        </w:rPr>
        <w:t xml:space="preserve">Rachel, which night do you take the trash out?  </w:t>
      </w:r>
      <w:r>
        <w:rPr>
          <w:rFonts w:ascii="Calibri" w:hAnsi="Calibri"/>
          <w:i/>
          <w:sz w:val="22"/>
        </w:rPr>
        <w:t>Chị Rachel, tối nào chị mang rác ra vậy?</w:t>
      </w:r>
    </w:p>
    <w:p>
      <w:pPr>
        <w:spacing w:after="160" w:line="312" w:lineRule="auto"/>
      </w:pPr>
      <w:r>
        <w:rPr>
          <w:rFonts w:ascii="Calibri" w:hAnsi="Calibri"/>
          <w:b/>
          <w:sz w:val="22"/>
        </w:rPr>
        <w:t xml:space="preserve">Ms Rachel: </w:t>
      </w:r>
      <w:r>
        <w:rPr>
          <w:rFonts w:ascii="Calibri" w:hAnsi="Calibri"/>
          <w:sz w:val="22"/>
        </w:rPr>
        <w:t xml:space="preserve">Sunday night, before collection on Monday.  </w:t>
      </w:r>
      <w:r>
        <w:rPr>
          <w:rFonts w:ascii="Calibri" w:hAnsi="Calibri"/>
          <w:i/>
          <w:sz w:val="22"/>
        </w:rPr>
        <w:t>Tối Chủ nhật, trước khi họ thu gom vào thứ Hai.</w:t>
      </w:r>
    </w:p>
    <w:p>
      <w:pPr>
        <w:spacing w:after="160" w:line="312" w:lineRule="auto"/>
      </w:pPr>
      <w:r>
        <w:rPr>
          <w:rFonts w:ascii="Calibri" w:hAnsi="Calibri"/>
          <w:b/>
          <w:sz w:val="22"/>
        </w:rPr>
        <w:t xml:space="preserve">Ms Lan: </w:t>
      </w:r>
      <w:r>
        <w:rPr>
          <w:rFonts w:ascii="Calibri" w:hAnsi="Calibri"/>
          <w:sz w:val="22"/>
        </w:rPr>
        <w:t xml:space="preserve">I should follow the same schedule.  </w:t>
      </w:r>
      <w:r>
        <w:rPr>
          <w:rFonts w:ascii="Calibri" w:hAnsi="Calibri"/>
          <w:i/>
          <w:sz w:val="22"/>
        </w:rPr>
        <w:t>Tôi cũng nên theo lịch giống vậy.</w:t>
      </w:r>
    </w:p>
    <w:p>
      <w:pPr>
        <w:spacing w:after="160" w:line="312" w:lineRule="auto"/>
      </w:pPr>
      <w:r>
        <w:rPr>
          <w:rFonts w:ascii="Calibri" w:hAnsi="Calibri"/>
          <w:b/>
          <w:sz w:val="22"/>
        </w:rPr>
        <w:t xml:space="preserve">Ms Rachel: </w:t>
      </w:r>
      <w:r>
        <w:rPr>
          <w:rFonts w:ascii="Calibri" w:hAnsi="Calibri"/>
          <w:sz w:val="22"/>
        </w:rPr>
        <w:t xml:space="preserve">Lan, do you drink tea before bed?  </w:t>
      </w:r>
      <w:r>
        <w:rPr>
          <w:rFonts w:ascii="Calibri" w:hAnsi="Calibri"/>
          <w:i/>
          <w:sz w:val="22"/>
        </w:rPr>
        <w:t>Chị Lan, chị uống trà trước khi ngủ à?</w:t>
      </w:r>
    </w:p>
    <w:p>
      <w:pPr>
        <w:spacing w:after="160" w:line="312" w:lineRule="auto"/>
      </w:pPr>
      <w:r>
        <w:rPr>
          <w:rFonts w:ascii="Calibri" w:hAnsi="Calibri"/>
          <w:b/>
          <w:sz w:val="22"/>
        </w:rPr>
        <w:t xml:space="preserve">Ms Lan: </w:t>
      </w:r>
      <w:r>
        <w:rPr>
          <w:rFonts w:ascii="Calibri" w:hAnsi="Calibri"/>
          <w:sz w:val="22"/>
        </w:rPr>
        <w:t xml:space="preserve">Yes, a warm cup helps me relax.  </w:t>
      </w:r>
      <w:r>
        <w:rPr>
          <w:rFonts w:ascii="Calibri" w:hAnsi="Calibri"/>
          <w:i/>
          <w:sz w:val="22"/>
        </w:rPr>
        <w:t>Vâng, một tách trà ấm giúp tôi thư giãn.</w:t>
      </w:r>
    </w:p>
    <w:p>
      <w:pPr>
        <w:spacing w:after="160" w:line="312" w:lineRule="auto"/>
      </w:pPr>
      <w:r>
        <w:rPr>
          <w:rFonts w:ascii="Calibri" w:hAnsi="Calibri"/>
          <w:b/>
          <w:sz w:val="22"/>
        </w:rPr>
        <w:t xml:space="preserve">Ms Rachel: </w:t>
      </w:r>
      <w:r>
        <w:rPr>
          <w:rFonts w:ascii="Calibri" w:hAnsi="Calibri"/>
          <w:sz w:val="22"/>
        </w:rPr>
        <w:t xml:space="preserve">That sounds like a calming habit.  </w:t>
      </w:r>
      <w:r>
        <w:rPr>
          <w:rFonts w:ascii="Calibri" w:hAnsi="Calibri"/>
          <w:i/>
          <w:sz w:val="22"/>
        </w:rPr>
        <w:t>Nghe là thói quen giúp bình tâm đấy.</w:t>
      </w:r>
    </w:p>
    <w:p>
      <w:pPr>
        <w:spacing w:after="160" w:line="312" w:lineRule="auto"/>
      </w:pPr>
      <w:r>
        <w:rPr>
          <w:rFonts w:ascii="Calibri" w:hAnsi="Calibri"/>
          <w:b/>
          <w:sz w:val="22"/>
        </w:rPr>
        <w:t xml:space="preserve">Ms Lan: </w:t>
      </w:r>
      <w:r>
        <w:rPr>
          <w:rFonts w:ascii="Calibri" w:hAnsi="Calibri"/>
          <w:sz w:val="22"/>
        </w:rPr>
        <w:t xml:space="preserve">Rachel, do you check all the lights before bed?  </w:t>
      </w:r>
      <w:r>
        <w:rPr>
          <w:rFonts w:ascii="Calibri" w:hAnsi="Calibri"/>
          <w:i/>
          <w:sz w:val="22"/>
        </w:rPr>
        <w:t>Chị Rachel, chị kiểm tra hết đèn trước khi ngủ à?</w:t>
      </w:r>
    </w:p>
    <w:p>
      <w:pPr>
        <w:spacing w:after="160" w:line="312" w:lineRule="auto"/>
      </w:pPr>
      <w:r>
        <w:rPr>
          <w:rFonts w:ascii="Calibri" w:hAnsi="Calibri"/>
          <w:b/>
          <w:sz w:val="22"/>
        </w:rPr>
        <w:t xml:space="preserve">Ms Rachel: </w:t>
      </w:r>
      <w:r>
        <w:rPr>
          <w:rFonts w:ascii="Calibri" w:hAnsi="Calibri"/>
          <w:sz w:val="22"/>
        </w:rPr>
        <w:t xml:space="preserve">Yes, I walk through the whole flat.  </w:t>
      </w:r>
      <w:r>
        <w:rPr>
          <w:rFonts w:ascii="Calibri" w:hAnsi="Calibri"/>
          <w:i/>
          <w:sz w:val="22"/>
        </w:rPr>
        <w:t>Vâng, tôi đi vòng khắp căn hộ kiểm tra.</w:t>
      </w:r>
    </w:p>
    <w:p>
      <w:pPr>
        <w:spacing w:after="160" w:line="312" w:lineRule="auto"/>
      </w:pPr>
      <w:r>
        <w:rPr>
          <w:rFonts w:ascii="Calibri" w:hAnsi="Calibri"/>
          <w:b/>
          <w:sz w:val="22"/>
        </w:rPr>
        <w:t xml:space="preserve">Ms Lan: </w:t>
      </w:r>
      <w:r>
        <w:rPr>
          <w:rFonts w:ascii="Calibri" w:hAnsi="Calibri"/>
          <w:sz w:val="22"/>
        </w:rPr>
        <w:t xml:space="preserve">That is a thorough habit.  </w:t>
      </w:r>
      <w:r>
        <w:rPr>
          <w:rFonts w:ascii="Calibri" w:hAnsi="Calibri"/>
          <w:i/>
          <w:sz w:val="22"/>
        </w:rPr>
        <w:t>Đó là thói quen kỹ lưỡng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160" w:line="312" w:lineRule="auto"/>
      </w:pPr>
      <w:r>
        <w:rPr>
          <w:rFonts w:ascii="Calibri" w:hAnsi="Calibri"/>
          <w:b/>
          <w:sz w:val="22"/>
        </w:rPr>
        <w:t xml:space="preserve">Ms Lan: </w:t>
      </w:r>
      <w:r>
        <w:rPr>
          <w:rFonts w:ascii="Calibri" w:hAnsi="Calibri"/>
          <w:sz w:val="22"/>
        </w:rPr>
        <w:t xml:space="preserve">Kevin, have the exam results been posted yet?  </w:t>
      </w:r>
      <w:r>
        <w:rPr>
          <w:rFonts w:ascii="Calibri" w:hAnsi="Calibri"/>
          <w:i/>
          <w:sz w:val="22"/>
        </w:rPr>
        <w:t>Anh Kevin, kết quả thi đã được công bố chưa vậy?</w:t>
      </w:r>
    </w:p>
    <w:p>
      <w:pPr>
        <w:spacing w:after="160" w:line="312" w:lineRule="auto"/>
      </w:pPr>
      <w:r>
        <w:rPr>
          <w:rFonts w:ascii="Calibri" w:hAnsi="Calibri"/>
          <w:b/>
          <w:sz w:val="22"/>
        </w:rPr>
        <w:t xml:space="preserve">Mr Kevin: </w:t>
      </w:r>
      <w:r>
        <w:rPr>
          <w:rFonts w:ascii="Calibri" w:hAnsi="Calibri"/>
          <w:sz w:val="22"/>
        </w:rPr>
        <w:t xml:space="preserve">Not yet, they said by Friday.  </w:t>
      </w:r>
      <w:r>
        <w:rPr>
          <w:rFonts w:ascii="Calibri" w:hAnsi="Calibri"/>
          <w:i/>
          <w:sz w:val="22"/>
        </w:rPr>
        <w:t>Chưa, họ nói là trước thứ Sáu.</w:t>
      </w:r>
    </w:p>
    <w:p>
      <w:pPr>
        <w:spacing w:after="160" w:line="312" w:lineRule="auto"/>
      </w:pPr>
      <w:r>
        <w:rPr>
          <w:rFonts w:ascii="Calibri" w:hAnsi="Calibri"/>
          <w:b/>
          <w:sz w:val="22"/>
        </w:rPr>
        <w:t xml:space="preserve">Ms Lan: </w:t>
      </w:r>
      <w:r>
        <w:rPr>
          <w:rFonts w:ascii="Calibri" w:hAnsi="Calibri"/>
          <w:sz w:val="22"/>
        </w:rPr>
        <w:t xml:space="preserve">I am a little nervous to see mine.  </w:t>
      </w:r>
      <w:r>
        <w:rPr>
          <w:rFonts w:ascii="Calibri" w:hAnsi="Calibri"/>
          <w:i/>
          <w:sz w:val="22"/>
        </w:rPr>
        <w:t>Tôi hơi hồi hộp khi xem kết quả của mình.</w:t>
      </w:r>
    </w:p>
    <w:p>
      <w:pPr>
        <w:spacing w:after="160" w:line="312" w:lineRule="auto"/>
      </w:pPr>
      <w:r>
        <w:rPr>
          <w:rFonts w:ascii="Calibri" w:hAnsi="Calibri"/>
          <w:b/>
          <w:sz w:val="22"/>
        </w:rPr>
        <w:t xml:space="preserve">Mr Kevin: </w:t>
      </w:r>
      <w:r>
        <w:rPr>
          <w:rFonts w:ascii="Calibri" w:hAnsi="Calibri"/>
          <w:sz w:val="22"/>
        </w:rPr>
        <w:t xml:space="preserve">Lan, how do you say this word in English?  </w:t>
      </w:r>
      <w:r>
        <w:rPr>
          <w:rFonts w:ascii="Calibri" w:hAnsi="Calibri"/>
          <w:i/>
          <w:sz w:val="22"/>
        </w:rPr>
        <w:t>Chị Lan, từ này nói bằng tiếng Anh thế nào vậy?</w:t>
      </w:r>
    </w:p>
    <w:p>
      <w:pPr>
        <w:spacing w:after="160" w:line="312" w:lineRule="auto"/>
      </w:pPr>
      <w:r>
        <w:rPr>
          <w:rFonts w:ascii="Calibri" w:hAnsi="Calibri"/>
          <w:b/>
          <w:sz w:val="22"/>
        </w:rPr>
        <w:t xml:space="preserve">Ms Lan: </w:t>
      </w:r>
      <w:r>
        <w:rPr>
          <w:rFonts w:ascii="Calibri" w:hAnsi="Calibri"/>
          <w:sz w:val="22"/>
        </w:rPr>
        <w:t xml:space="preserve">Let me check the dictionary app quickly.  </w:t>
      </w:r>
      <w:r>
        <w:rPr>
          <w:rFonts w:ascii="Calibri" w:hAnsi="Calibri"/>
          <w:i/>
          <w:sz w:val="22"/>
        </w:rPr>
        <w:t>Để tôi xem nhanh trên ứng dụng từ điển.</w:t>
      </w:r>
    </w:p>
    <w:p>
      <w:pPr>
        <w:spacing w:after="160" w:line="312" w:lineRule="auto"/>
      </w:pPr>
      <w:r>
        <w:rPr>
          <w:rFonts w:ascii="Calibri" w:hAnsi="Calibri"/>
          <w:b/>
          <w:sz w:val="22"/>
        </w:rPr>
        <w:t xml:space="preserve">Mr Kevin: </w:t>
      </w:r>
      <w:r>
        <w:rPr>
          <w:rFonts w:ascii="Calibri" w:hAnsi="Calibri"/>
          <w:sz w:val="22"/>
        </w:rPr>
        <w:t xml:space="preserve">Thank you, that app is very useful.  </w:t>
      </w:r>
      <w:r>
        <w:rPr>
          <w:rFonts w:ascii="Calibri" w:hAnsi="Calibri"/>
          <w:i/>
          <w:sz w:val="22"/>
        </w:rPr>
        <w:t>Cảm ơn chị, ứng dụng đó hữu ích thật đấy.</w:t>
      </w:r>
    </w:p>
    <w:p>
      <w:pPr>
        <w:spacing w:after="160" w:line="312" w:lineRule="auto"/>
      </w:pPr>
      <w:r>
        <w:rPr>
          <w:rFonts w:ascii="Calibri" w:hAnsi="Calibri"/>
          <w:b/>
          <w:sz w:val="22"/>
        </w:rPr>
        <w:t xml:space="preserve">Ms Lan: </w:t>
      </w:r>
      <w:r>
        <w:rPr>
          <w:rFonts w:ascii="Calibri" w:hAnsi="Calibri"/>
          <w:sz w:val="22"/>
        </w:rPr>
        <w:t xml:space="preserve">Kevin, does the teacher offer any extra credit work?  </w:t>
      </w:r>
      <w:r>
        <w:rPr>
          <w:rFonts w:ascii="Calibri" w:hAnsi="Calibri"/>
          <w:i/>
          <w:sz w:val="22"/>
        </w:rPr>
        <w:t>Anh Kevin, giáo viên có cho làm bài điểm cộng không?</w:t>
      </w:r>
    </w:p>
    <w:p>
      <w:pPr>
        <w:spacing w:after="160" w:line="312" w:lineRule="auto"/>
      </w:pPr>
      <w:r>
        <w:rPr>
          <w:rFonts w:ascii="Calibri" w:hAnsi="Calibri"/>
          <w:b/>
          <w:sz w:val="22"/>
        </w:rPr>
        <w:t xml:space="preserve">Mr Kevin: </w:t>
      </w:r>
      <w:r>
        <w:rPr>
          <w:rFonts w:ascii="Calibri" w:hAnsi="Calibri"/>
          <w:sz w:val="22"/>
        </w:rPr>
        <w:t xml:space="preserve">Yes, an extra reading task this week.  </w:t>
      </w:r>
      <w:r>
        <w:rPr>
          <w:rFonts w:ascii="Calibri" w:hAnsi="Calibri"/>
          <w:i/>
          <w:sz w:val="22"/>
        </w:rPr>
        <w:t>Có chứ, tuần này có một bài đọc thêm.</w:t>
      </w:r>
    </w:p>
    <w:p>
      <w:pPr>
        <w:spacing w:after="160" w:line="312" w:lineRule="auto"/>
      </w:pPr>
      <w:r>
        <w:rPr>
          <w:rFonts w:ascii="Calibri" w:hAnsi="Calibri"/>
          <w:b/>
          <w:sz w:val="22"/>
        </w:rPr>
        <w:t xml:space="preserve">Ms Lan: </w:t>
      </w:r>
      <w:r>
        <w:rPr>
          <w:rFonts w:ascii="Calibri" w:hAnsi="Calibri"/>
          <w:sz w:val="22"/>
        </w:rPr>
        <w:t xml:space="preserve">I will ask her for the details.  </w:t>
      </w:r>
      <w:r>
        <w:rPr>
          <w:rFonts w:ascii="Calibri" w:hAnsi="Calibri"/>
          <w:i/>
          <w:sz w:val="22"/>
        </w:rPr>
        <w:t>Tôi sẽ hỏi cô ấy chi tiết.</w:t>
      </w:r>
    </w:p>
    <w:p>
      <w:pPr>
        <w:spacing w:after="160" w:line="312" w:lineRule="auto"/>
      </w:pPr>
      <w:r>
        <w:rPr>
          <w:rFonts w:ascii="Calibri" w:hAnsi="Calibri"/>
          <w:b/>
          <w:sz w:val="22"/>
        </w:rPr>
        <w:t xml:space="preserve">Mr Kevin: </w:t>
      </w:r>
      <w:r>
        <w:rPr>
          <w:rFonts w:ascii="Calibri" w:hAnsi="Calibri"/>
          <w:sz w:val="22"/>
        </w:rPr>
        <w:t xml:space="preserve">Lan, the teacher moved our seats today.  </w:t>
      </w:r>
      <w:r>
        <w:rPr>
          <w:rFonts w:ascii="Calibri" w:hAnsi="Calibri"/>
          <w:i/>
          <w:sz w:val="22"/>
        </w:rPr>
        <w:t>Chị Lan, hôm nay giáo viên đổi chỗ ngồi của mình rồi.</w:t>
      </w:r>
    </w:p>
    <w:p>
      <w:pPr>
        <w:spacing w:after="160" w:line="312" w:lineRule="auto"/>
      </w:pPr>
      <w:r>
        <w:rPr>
          <w:rFonts w:ascii="Calibri" w:hAnsi="Calibri"/>
          <w:b/>
          <w:sz w:val="22"/>
        </w:rPr>
        <w:t xml:space="preserve">Ms Lan: </w:t>
      </w:r>
      <w:r>
        <w:rPr>
          <w:rFonts w:ascii="Calibri" w:hAnsi="Calibri"/>
          <w:sz w:val="22"/>
        </w:rPr>
        <w:t xml:space="preserve">Oh, where am I sitting now?  </w:t>
      </w:r>
      <w:r>
        <w:rPr>
          <w:rFonts w:ascii="Calibri" w:hAnsi="Calibri"/>
          <w:i/>
          <w:sz w:val="22"/>
        </w:rPr>
        <w:t>Ồ, giờ tôi ngồi ở đâu vậy?</w:t>
      </w:r>
    </w:p>
    <w:p>
      <w:pPr>
        <w:spacing w:after="160" w:line="312" w:lineRule="auto"/>
      </w:pPr>
      <w:r>
        <w:rPr>
          <w:rFonts w:ascii="Calibri" w:hAnsi="Calibri"/>
          <w:b/>
          <w:sz w:val="22"/>
        </w:rPr>
        <w:t xml:space="preserve">Mr Kevin: </w:t>
      </w:r>
      <w:r>
        <w:rPr>
          <w:rFonts w:ascii="Calibri" w:hAnsi="Calibri"/>
          <w:sz w:val="22"/>
        </w:rPr>
        <w:t xml:space="preserve">Right next to me, at the front row.  </w:t>
      </w:r>
      <w:r>
        <w:rPr>
          <w:rFonts w:ascii="Calibri" w:hAnsi="Calibri"/>
          <w:i/>
          <w:sz w:val="22"/>
        </w:rPr>
        <w:t>Ngay cạnh tôi, ở hàng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160" w:line="312" w:lineRule="auto"/>
      </w:pPr>
      <w:r>
        <w:rPr>
          <w:rFonts w:ascii="Calibri" w:hAnsi="Calibri"/>
          <w:b/>
          <w:sz w:val="22"/>
        </w:rPr>
        <w:t xml:space="preserve">Ms Lan: </w:t>
      </w:r>
      <w:r>
        <w:rPr>
          <w:rFonts w:ascii="Calibri" w:hAnsi="Calibri"/>
          <w:sz w:val="22"/>
        </w:rPr>
        <w:t xml:space="preserve">Julia, have you submitted your expense report yet?  </w:t>
      </w:r>
      <w:r>
        <w:rPr>
          <w:rFonts w:ascii="Calibri" w:hAnsi="Calibri"/>
          <w:i/>
          <w:sz w:val="22"/>
        </w:rPr>
        <w:t>Chị Julia, chị nộp báo cáo chi phí chưa vậy?</w:t>
      </w:r>
    </w:p>
    <w:p>
      <w:pPr>
        <w:spacing w:after="160" w:line="312" w:lineRule="auto"/>
      </w:pPr>
      <w:r>
        <w:rPr>
          <w:rFonts w:ascii="Calibri" w:hAnsi="Calibri"/>
          <w:b/>
          <w:sz w:val="22"/>
        </w:rPr>
        <w:t xml:space="preserve">Ms Julia: </w:t>
      </w:r>
      <w:r>
        <w:rPr>
          <w:rFonts w:ascii="Calibri" w:hAnsi="Calibri"/>
          <w:sz w:val="22"/>
        </w:rPr>
        <w:t xml:space="preserve">Not yet, I am missing one receipt.  </w:t>
      </w:r>
      <w:r>
        <w:rPr>
          <w:rFonts w:ascii="Calibri" w:hAnsi="Calibri"/>
          <w:i/>
          <w:sz w:val="22"/>
        </w:rPr>
        <w:t>Chưa, tôi còn thiếu một hóa đơn.</w:t>
      </w:r>
    </w:p>
    <w:p>
      <w:pPr>
        <w:spacing w:after="160" w:line="312" w:lineRule="auto"/>
      </w:pPr>
      <w:r>
        <w:rPr>
          <w:rFonts w:ascii="Calibri" w:hAnsi="Calibri"/>
          <w:b/>
          <w:sz w:val="22"/>
        </w:rPr>
        <w:t xml:space="preserve">Ms Lan: </w:t>
      </w:r>
      <w:r>
        <w:rPr>
          <w:rFonts w:ascii="Calibri" w:hAnsi="Calibri"/>
          <w:sz w:val="22"/>
        </w:rPr>
        <w:t xml:space="preserve">Let me know if you need help finding it.  </w:t>
      </w:r>
      <w:r>
        <w:rPr>
          <w:rFonts w:ascii="Calibri" w:hAnsi="Calibri"/>
          <w:i/>
          <w:sz w:val="22"/>
        </w:rPr>
        <w:t>Cần tìm giúp thì bảo tôi nhé.</w:t>
      </w:r>
    </w:p>
    <w:p>
      <w:pPr>
        <w:spacing w:after="160" w:line="312" w:lineRule="auto"/>
      </w:pPr>
      <w:r>
        <w:rPr>
          <w:rFonts w:ascii="Calibri" w:hAnsi="Calibri"/>
          <w:b/>
          <w:sz w:val="22"/>
        </w:rPr>
        <w:t xml:space="preserve">Ms Julia: </w:t>
      </w:r>
      <w:r>
        <w:rPr>
          <w:rFonts w:ascii="Calibri" w:hAnsi="Calibri"/>
          <w:sz w:val="22"/>
        </w:rPr>
        <w:t xml:space="preserve">Lan, my desk phone has not rung all morning.  </w:t>
      </w:r>
      <w:r>
        <w:rPr>
          <w:rFonts w:ascii="Calibri" w:hAnsi="Calibri"/>
          <w:i/>
          <w:sz w:val="22"/>
        </w:rPr>
        <w:t>Chị Lan, cả sáng nay điện thoại bàn của tôi không đổ chuông.</w:t>
      </w:r>
    </w:p>
    <w:p>
      <w:pPr>
        <w:spacing w:after="160" w:line="312" w:lineRule="auto"/>
      </w:pPr>
      <w:r>
        <w:rPr>
          <w:rFonts w:ascii="Calibri" w:hAnsi="Calibri"/>
          <w:b/>
          <w:sz w:val="22"/>
        </w:rPr>
        <w:t xml:space="preserve">Ms Lan: </w:t>
      </w:r>
      <w:r>
        <w:rPr>
          <w:rFonts w:ascii="Calibri" w:hAnsi="Calibri"/>
          <w:sz w:val="22"/>
        </w:rPr>
        <w:t xml:space="preserve">That sounds odd, let us check the cable.  </w:t>
      </w:r>
      <w:r>
        <w:rPr>
          <w:rFonts w:ascii="Calibri" w:hAnsi="Calibri"/>
          <w:i/>
          <w:sz w:val="22"/>
        </w:rPr>
        <w:t>Nghe lạ thật đấy, mình kiểm tra dây cắm thử xem.</w:t>
      </w:r>
    </w:p>
    <w:p>
      <w:pPr>
        <w:spacing w:after="160" w:line="312" w:lineRule="auto"/>
      </w:pPr>
      <w:r>
        <w:rPr>
          <w:rFonts w:ascii="Calibri" w:hAnsi="Calibri"/>
          <w:b/>
          <w:sz w:val="22"/>
        </w:rPr>
        <w:t xml:space="preserve">Ms Julia: </w:t>
      </w:r>
      <w:r>
        <w:rPr>
          <w:rFonts w:ascii="Calibri" w:hAnsi="Calibri"/>
          <w:sz w:val="22"/>
        </w:rPr>
        <w:t xml:space="preserve">Good idea, it might just be unplugged.  </w:t>
      </w:r>
      <w:r>
        <w:rPr>
          <w:rFonts w:ascii="Calibri" w:hAnsi="Calibri"/>
          <w:i/>
          <w:sz w:val="22"/>
        </w:rPr>
        <w:t>Ý hay đấy, có thể nó bị rớt dây thôi.</w:t>
      </w:r>
    </w:p>
    <w:p>
      <w:pPr>
        <w:spacing w:after="160" w:line="312" w:lineRule="auto"/>
      </w:pPr>
      <w:r>
        <w:rPr>
          <w:rFonts w:ascii="Calibri" w:hAnsi="Calibri"/>
          <w:b/>
          <w:sz w:val="22"/>
        </w:rPr>
        <w:t xml:space="preserve">Ms Lan: </w:t>
      </w:r>
      <w:r>
        <w:rPr>
          <w:rFonts w:ascii="Calibri" w:hAnsi="Calibri"/>
          <w:sz w:val="22"/>
        </w:rPr>
        <w:t xml:space="preserve">Julia, could you show our new intern how the filing system works?  </w:t>
      </w:r>
      <w:r>
        <w:rPr>
          <w:rFonts w:ascii="Calibri" w:hAnsi="Calibri"/>
          <w:i/>
          <w:sz w:val="22"/>
        </w:rPr>
        <w:t>Chị Julia, chị chỉ giúp thực tập sinh mới cách sắp xếp hồ sơ được không?</w:t>
      </w:r>
    </w:p>
    <w:p>
      <w:pPr>
        <w:spacing w:after="160" w:line="312" w:lineRule="auto"/>
      </w:pPr>
      <w:r>
        <w:rPr>
          <w:rFonts w:ascii="Calibri" w:hAnsi="Calibri"/>
          <w:b/>
          <w:sz w:val="22"/>
        </w:rPr>
        <w:t xml:space="preserve">Ms Julia: </w:t>
      </w:r>
      <w:r>
        <w:rPr>
          <w:rFonts w:ascii="Calibri" w:hAnsi="Calibri"/>
          <w:sz w:val="22"/>
        </w:rPr>
        <w:t xml:space="preserve">Of course, I will walk her through it now.  </w:t>
      </w:r>
      <w:r>
        <w:rPr>
          <w:rFonts w:ascii="Calibri" w:hAnsi="Calibri"/>
          <w:i/>
          <w:sz w:val="22"/>
        </w:rPr>
        <w:t>Được chứ, tôi hướng dẫn cô ấy ngay đây.</w:t>
      </w:r>
    </w:p>
    <w:p>
      <w:pPr>
        <w:spacing w:after="160" w:line="312" w:lineRule="auto"/>
      </w:pPr>
      <w:r>
        <w:rPr>
          <w:rFonts w:ascii="Calibri" w:hAnsi="Calibri"/>
          <w:b/>
          <w:sz w:val="22"/>
        </w:rPr>
        <w:t xml:space="preserve">Ms Lan: </w:t>
      </w:r>
      <w:r>
        <w:rPr>
          <w:rFonts w:ascii="Calibri" w:hAnsi="Calibri"/>
          <w:sz w:val="22"/>
        </w:rPr>
        <w:t xml:space="preserve">Thank you, that will really help her settle in.  </w:t>
      </w:r>
      <w:r>
        <w:rPr>
          <w:rFonts w:ascii="Calibri" w:hAnsi="Calibri"/>
          <w:i/>
          <w:sz w:val="22"/>
        </w:rPr>
        <w:t>Cảm ơn chị, vậy sẽ giúp cô ấy quen việc nhanh hơn.</w:t>
      </w:r>
    </w:p>
    <w:p>
      <w:pPr>
        <w:spacing w:after="160" w:line="312" w:lineRule="auto"/>
      </w:pPr>
      <w:r>
        <w:rPr>
          <w:rFonts w:ascii="Calibri" w:hAnsi="Calibri"/>
          <w:b/>
          <w:sz w:val="22"/>
        </w:rPr>
        <w:t xml:space="preserve">Ms Julia: </w:t>
      </w:r>
      <w:r>
        <w:rPr>
          <w:rFonts w:ascii="Calibri" w:hAnsi="Calibri"/>
          <w:sz w:val="22"/>
        </w:rPr>
        <w:t xml:space="preserve">Lan, did you fill out the company survey yet?  </w:t>
      </w:r>
      <w:r>
        <w:rPr>
          <w:rFonts w:ascii="Calibri" w:hAnsi="Calibri"/>
          <w:i/>
          <w:sz w:val="22"/>
        </w:rPr>
        <w:t>Chị Lan, chị điền khảo sát của công ty chưa vậy?</w:t>
      </w:r>
    </w:p>
    <w:p>
      <w:pPr>
        <w:spacing w:after="160" w:line="312" w:lineRule="auto"/>
      </w:pPr>
      <w:r>
        <w:rPr>
          <w:rFonts w:ascii="Calibri" w:hAnsi="Calibri"/>
          <w:b/>
          <w:sz w:val="22"/>
        </w:rPr>
        <w:t xml:space="preserve">Ms Lan: </w:t>
      </w:r>
      <w:r>
        <w:rPr>
          <w:rFonts w:ascii="Calibri" w:hAnsi="Calibri"/>
          <w:sz w:val="22"/>
        </w:rPr>
        <w:t xml:space="preserve">Not yet, I will do it before lunch.  </w:t>
      </w:r>
      <w:r>
        <w:rPr>
          <w:rFonts w:ascii="Calibri" w:hAnsi="Calibri"/>
          <w:i/>
          <w:sz w:val="22"/>
        </w:rPr>
        <w:t>Chưa, tôi sẽ làm trước giờ trưa.</w:t>
      </w:r>
    </w:p>
    <w:p>
      <w:pPr>
        <w:spacing w:after="160" w:line="312" w:lineRule="auto"/>
      </w:pPr>
      <w:r>
        <w:rPr>
          <w:rFonts w:ascii="Calibri" w:hAnsi="Calibri"/>
          <w:b/>
          <w:sz w:val="22"/>
        </w:rPr>
        <w:t xml:space="preserve">Ms Julia: </w:t>
      </w:r>
      <w:r>
        <w:rPr>
          <w:rFonts w:ascii="Calibri" w:hAnsi="Calibri"/>
          <w:sz w:val="22"/>
        </w:rPr>
        <w:t xml:space="preserve">Good, it closes at the end of today.  </w:t>
      </w:r>
      <w:r>
        <w:rPr>
          <w:rFonts w:ascii="Calibri" w:hAnsi="Calibri"/>
          <w:i/>
          <w:sz w:val="22"/>
        </w:rPr>
        <w:t>Tốt, khảo sát đóng vào cuối ngày hôm nay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160" w:line="312" w:lineRule="auto"/>
      </w:pPr>
      <w:r>
        <w:rPr>
          <w:rFonts w:ascii="Calibri" w:hAnsi="Calibri"/>
          <w:b/>
          <w:sz w:val="22"/>
        </w:rPr>
        <w:t xml:space="preserve">Ms Lan: </w:t>
      </w:r>
      <w:r>
        <w:rPr>
          <w:rFonts w:ascii="Calibri" w:hAnsi="Calibri"/>
          <w:sz w:val="22"/>
        </w:rPr>
        <w:t xml:space="preserve">Robert, could you say that last part again, please?  </w:t>
      </w:r>
      <w:r>
        <w:rPr>
          <w:rFonts w:ascii="Calibri" w:hAnsi="Calibri"/>
          <w:i/>
          <w:sz w:val="22"/>
        </w:rPr>
        <w:t>Anh Robert, anh nói lại phần cuối được không?</w:t>
      </w:r>
    </w:p>
    <w:p>
      <w:pPr>
        <w:spacing w:after="160" w:line="312" w:lineRule="auto"/>
      </w:pPr>
      <w:r>
        <w:rPr>
          <w:rFonts w:ascii="Calibri" w:hAnsi="Calibri"/>
          <w:b/>
          <w:sz w:val="22"/>
        </w:rPr>
        <w:t xml:space="preserve">Mr Robert: </w:t>
      </w:r>
      <w:r>
        <w:rPr>
          <w:rFonts w:ascii="Calibri" w:hAnsi="Calibri"/>
          <w:sz w:val="22"/>
        </w:rPr>
        <w:t xml:space="preserve">Of course, I said the meeting moved to Monday.  </w:t>
      </w:r>
      <w:r>
        <w:rPr>
          <w:rFonts w:ascii="Calibri" w:hAnsi="Calibri"/>
          <w:i/>
          <w:sz w:val="22"/>
        </w:rPr>
        <w:t>Được chứ, tôi nói là cuộc họp đổi sang thứ Hai.</w:t>
      </w:r>
    </w:p>
    <w:p>
      <w:pPr>
        <w:spacing w:after="160" w:line="312" w:lineRule="auto"/>
      </w:pPr>
      <w:r>
        <w:rPr>
          <w:rFonts w:ascii="Calibri" w:hAnsi="Calibri"/>
          <w:b/>
          <w:sz w:val="22"/>
        </w:rPr>
        <w:t xml:space="preserve">Ms Lan: </w:t>
      </w:r>
      <w:r>
        <w:rPr>
          <w:rFonts w:ascii="Calibri" w:hAnsi="Calibri"/>
          <w:sz w:val="22"/>
        </w:rPr>
        <w:t xml:space="preserve">Ah, thank you, now I have it.  </w:t>
      </w:r>
      <w:r>
        <w:rPr>
          <w:rFonts w:ascii="Calibri" w:hAnsi="Calibri"/>
          <w:i/>
          <w:sz w:val="22"/>
        </w:rPr>
        <w:t>À, cảm ơn anh, giờ tôi rõ rồi.</w:t>
      </w:r>
    </w:p>
    <w:p>
      <w:pPr>
        <w:spacing w:after="160" w:line="312" w:lineRule="auto"/>
      </w:pPr>
      <w:r>
        <w:rPr>
          <w:rFonts w:ascii="Calibri" w:hAnsi="Calibri"/>
          <w:b/>
          <w:sz w:val="22"/>
        </w:rPr>
        <w:t xml:space="preserve">Mr Robert: </w:t>
      </w:r>
      <w:r>
        <w:rPr>
          <w:rFonts w:ascii="Calibri" w:hAnsi="Calibri"/>
          <w:sz w:val="22"/>
        </w:rPr>
        <w:t xml:space="preserve">Lan, what is the best number to call you back on?  </w:t>
      </w:r>
      <w:r>
        <w:rPr>
          <w:rFonts w:ascii="Calibri" w:hAnsi="Calibri"/>
          <w:i/>
          <w:sz w:val="22"/>
        </w:rPr>
        <w:t>Chị Lan, số nào gọi lại chị dễ nhất vậy?</w:t>
      </w:r>
    </w:p>
    <w:p>
      <w:pPr>
        <w:spacing w:after="160" w:line="312" w:lineRule="auto"/>
      </w:pPr>
      <w:r>
        <w:rPr>
          <w:rFonts w:ascii="Calibri" w:hAnsi="Calibri"/>
          <w:b/>
          <w:sz w:val="22"/>
        </w:rPr>
        <w:t xml:space="preserve">Ms Lan: </w:t>
      </w:r>
      <w:r>
        <w:rPr>
          <w:rFonts w:ascii="Calibri" w:hAnsi="Calibri"/>
          <w:sz w:val="22"/>
        </w:rPr>
        <w:t xml:space="preserve">This same number is fine.  </w:t>
      </w:r>
      <w:r>
        <w:rPr>
          <w:rFonts w:ascii="Calibri" w:hAnsi="Calibri"/>
          <w:i/>
          <w:sz w:val="22"/>
        </w:rPr>
        <w:t>Số này đây là được rồi.</w:t>
      </w:r>
    </w:p>
    <w:p>
      <w:pPr>
        <w:spacing w:after="160" w:line="312" w:lineRule="auto"/>
      </w:pPr>
      <w:r>
        <w:rPr>
          <w:rFonts w:ascii="Calibri" w:hAnsi="Calibri"/>
          <w:b/>
          <w:sz w:val="22"/>
        </w:rPr>
        <w:t xml:space="preserve">Mr Robert: </w:t>
      </w:r>
      <w:r>
        <w:rPr>
          <w:rFonts w:ascii="Calibri" w:hAnsi="Calibri"/>
          <w:sz w:val="22"/>
        </w:rPr>
        <w:t xml:space="preserve">Good, I will use it later.  </w:t>
      </w:r>
      <w:r>
        <w:rPr>
          <w:rFonts w:ascii="Calibri" w:hAnsi="Calibri"/>
          <w:i/>
          <w:sz w:val="22"/>
        </w:rPr>
        <w:t>Tốt, lát nữa tôi dùng số này gọi.</w:t>
      </w:r>
    </w:p>
    <w:p>
      <w:pPr>
        <w:spacing w:after="160" w:line="312" w:lineRule="auto"/>
      </w:pPr>
      <w:r>
        <w:rPr>
          <w:rFonts w:ascii="Calibri" w:hAnsi="Calibri"/>
          <w:b/>
          <w:sz w:val="22"/>
        </w:rPr>
        <w:t xml:space="preserve">Ms Lan: </w:t>
      </w:r>
      <w:r>
        <w:rPr>
          <w:rFonts w:ascii="Calibri" w:hAnsi="Calibri"/>
          <w:sz w:val="22"/>
        </w:rPr>
        <w:t xml:space="preserve">Robert, sorry, my phone was on airplane mode earlier.  </w:t>
      </w:r>
      <w:r>
        <w:rPr>
          <w:rFonts w:ascii="Calibri" w:hAnsi="Calibri"/>
          <w:i/>
          <w:sz w:val="22"/>
        </w:rPr>
        <w:t>Anh Robert, xin lỗi, lúc nãy điện thoại tôi để chế độ máy bay.</w:t>
      </w:r>
    </w:p>
    <w:p>
      <w:pPr>
        <w:spacing w:after="160" w:line="312" w:lineRule="auto"/>
      </w:pPr>
      <w:r>
        <w:rPr>
          <w:rFonts w:ascii="Calibri" w:hAnsi="Calibri"/>
          <w:b/>
          <w:sz w:val="22"/>
        </w:rPr>
        <w:t xml:space="preserve">Mr Robert: </w:t>
      </w:r>
      <w:r>
        <w:rPr>
          <w:rFonts w:ascii="Calibri" w:hAnsi="Calibri"/>
          <w:sz w:val="22"/>
        </w:rPr>
        <w:t xml:space="preserve">Ah, that explains why I could not reach you.  </w:t>
      </w:r>
      <w:r>
        <w:rPr>
          <w:rFonts w:ascii="Calibri" w:hAnsi="Calibri"/>
          <w:i/>
          <w:sz w:val="22"/>
        </w:rPr>
        <w:t>À, thảo nào tôi gọi không được.</w:t>
      </w:r>
    </w:p>
    <w:p>
      <w:pPr>
        <w:spacing w:after="160" w:line="312" w:lineRule="auto"/>
      </w:pPr>
      <w:r>
        <w:rPr>
          <w:rFonts w:ascii="Calibri" w:hAnsi="Calibri"/>
          <w:b/>
          <w:sz w:val="22"/>
        </w:rPr>
        <w:t xml:space="preserve">Ms Lan: </w:t>
      </w:r>
      <w:r>
        <w:rPr>
          <w:rFonts w:ascii="Calibri" w:hAnsi="Calibri"/>
          <w:sz w:val="22"/>
        </w:rPr>
        <w:t xml:space="preserve">Sorry about that, I have turned it off now.  </w:t>
      </w:r>
      <w:r>
        <w:rPr>
          <w:rFonts w:ascii="Calibri" w:hAnsi="Calibri"/>
          <w:i/>
          <w:sz w:val="22"/>
        </w:rPr>
        <w:t>Xin lỗi anh nhé, giờ tôi tắt chế độ đó rồi.</w:t>
      </w:r>
    </w:p>
    <w:p>
      <w:pPr>
        <w:spacing w:after="160" w:line="312" w:lineRule="auto"/>
      </w:pPr>
      <w:r>
        <w:rPr>
          <w:rFonts w:ascii="Calibri" w:hAnsi="Calibri"/>
          <w:b/>
          <w:sz w:val="22"/>
        </w:rPr>
        <w:t xml:space="preserve">Mr Robert: </w:t>
      </w:r>
      <w:r>
        <w:rPr>
          <w:rFonts w:ascii="Calibri" w:hAnsi="Calibri"/>
          <w:sz w:val="22"/>
        </w:rPr>
        <w:t xml:space="preserve">Lan, do you have the PIN for the conference call?  </w:t>
      </w:r>
      <w:r>
        <w:rPr>
          <w:rFonts w:ascii="Calibri" w:hAnsi="Calibri"/>
          <w:i/>
          <w:sz w:val="22"/>
        </w:rPr>
        <w:t>Chị Lan, chị có mã PIN cho cuộc gọi hội nghị không?</w:t>
      </w:r>
    </w:p>
    <w:p>
      <w:pPr>
        <w:spacing w:after="160" w:line="312" w:lineRule="auto"/>
      </w:pPr>
      <w:r>
        <w:rPr>
          <w:rFonts w:ascii="Calibri" w:hAnsi="Calibri"/>
          <w:b/>
          <w:sz w:val="22"/>
        </w:rPr>
        <w:t xml:space="preserve">Ms Lan: </w:t>
      </w:r>
      <w:r>
        <w:rPr>
          <w:rFonts w:ascii="Calibri" w:hAnsi="Calibri"/>
          <w:sz w:val="22"/>
        </w:rPr>
        <w:t xml:space="preserve">Yes, it is in the invitation email.  </w:t>
      </w:r>
      <w:r>
        <w:rPr>
          <w:rFonts w:ascii="Calibri" w:hAnsi="Calibri"/>
          <w:i/>
          <w:sz w:val="22"/>
        </w:rPr>
        <w:t>Có chứ, nó nằm trong email mời họp đấy.</w:t>
      </w:r>
    </w:p>
    <w:p>
      <w:pPr>
        <w:spacing w:after="160" w:line="312" w:lineRule="auto"/>
      </w:pPr>
      <w:r>
        <w:rPr>
          <w:rFonts w:ascii="Calibri" w:hAnsi="Calibri"/>
          <w:b/>
          <w:sz w:val="22"/>
        </w:rPr>
        <w:t xml:space="preserve">Mr Robert: </w:t>
      </w:r>
      <w:r>
        <w:rPr>
          <w:rFonts w:ascii="Calibri" w:hAnsi="Calibri"/>
          <w:sz w:val="22"/>
        </w:rPr>
        <w:t xml:space="preserve">Thank you, let me find it now.  </w:t>
      </w:r>
      <w:r>
        <w:rPr>
          <w:rFonts w:ascii="Calibri" w:hAnsi="Calibri"/>
          <w:i/>
          <w:sz w:val="22"/>
        </w:rPr>
        <w:t>Cảm ơn chị, để tôi tìm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160" w:line="312" w:lineRule="auto"/>
      </w:pPr>
      <w:r>
        <w:rPr>
          <w:rFonts w:ascii="Calibri" w:hAnsi="Calibri"/>
          <w:b/>
          <w:sz w:val="22"/>
        </w:rPr>
        <w:t xml:space="preserve">Ms Lan: </w:t>
      </w:r>
      <w:r>
        <w:rPr>
          <w:rFonts w:ascii="Calibri" w:hAnsi="Calibri"/>
          <w:sz w:val="22"/>
        </w:rPr>
        <w:t xml:space="preserve">Natalie, my phone says storage is almost full.  </w:t>
      </w:r>
      <w:r>
        <w:rPr>
          <w:rFonts w:ascii="Calibri" w:hAnsi="Calibri"/>
          <w:i/>
          <w:sz w:val="22"/>
        </w:rPr>
        <w:t>Chị Natalie, điện thoại tôi báo bộ nhớ sắp đầy rồi.</w:t>
      </w:r>
    </w:p>
    <w:p>
      <w:pPr>
        <w:spacing w:after="160" w:line="312" w:lineRule="auto"/>
      </w:pPr>
      <w:r>
        <w:rPr>
          <w:rFonts w:ascii="Calibri" w:hAnsi="Calibri"/>
          <w:b/>
          <w:sz w:val="22"/>
        </w:rPr>
        <w:t xml:space="preserve">Ms Natalie: </w:t>
      </w:r>
      <w:r>
        <w:rPr>
          <w:rFonts w:ascii="Calibri" w:hAnsi="Calibri"/>
          <w:sz w:val="22"/>
        </w:rPr>
        <w:t xml:space="preserve">You should delete some old photos.  </w:t>
      </w:r>
      <w:r>
        <w:rPr>
          <w:rFonts w:ascii="Calibri" w:hAnsi="Calibri"/>
          <w:i/>
          <w:sz w:val="22"/>
        </w:rPr>
        <w:t>Chị nên xóa bớt vài tấm ảnh cũ đi.</w:t>
      </w:r>
    </w:p>
    <w:p>
      <w:pPr>
        <w:spacing w:after="160" w:line="312" w:lineRule="auto"/>
      </w:pPr>
      <w:r>
        <w:rPr>
          <w:rFonts w:ascii="Calibri" w:hAnsi="Calibri"/>
          <w:b/>
          <w:sz w:val="22"/>
        </w:rPr>
        <w:t xml:space="preserve">Ms Lan: </w:t>
      </w:r>
      <w:r>
        <w:rPr>
          <w:rFonts w:ascii="Calibri" w:hAnsi="Calibri"/>
          <w:sz w:val="22"/>
        </w:rPr>
        <w:t xml:space="preserve">Good idea, I will clear some space now.  </w:t>
      </w:r>
      <w:r>
        <w:rPr>
          <w:rFonts w:ascii="Calibri" w:hAnsi="Calibri"/>
          <w:i/>
          <w:sz w:val="22"/>
        </w:rPr>
        <w:t>Ý hay đấy, tôi dọn bớt chỗ trống ngay đây.</w:t>
      </w:r>
    </w:p>
    <w:p>
      <w:pPr>
        <w:spacing w:after="160" w:line="312" w:lineRule="auto"/>
      </w:pPr>
      <w:r>
        <w:rPr>
          <w:rFonts w:ascii="Calibri" w:hAnsi="Calibri"/>
          <w:b/>
          <w:sz w:val="22"/>
        </w:rPr>
        <w:t xml:space="preserve">Ms Natalie: </w:t>
      </w:r>
      <w:r>
        <w:rPr>
          <w:rFonts w:ascii="Calibri" w:hAnsi="Calibri"/>
          <w:sz w:val="22"/>
        </w:rPr>
        <w:t xml:space="preserve">Lan, could you export our chat history for me?  </w:t>
      </w:r>
      <w:r>
        <w:rPr>
          <w:rFonts w:ascii="Calibri" w:hAnsi="Calibri"/>
          <w:i/>
          <w:sz w:val="22"/>
        </w:rPr>
        <w:t>Chị Lan, chị xuất giúp tôi lịch sử trò chuyện của mình được không?</w:t>
      </w:r>
    </w:p>
    <w:p>
      <w:pPr>
        <w:spacing w:after="160" w:line="312" w:lineRule="auto"/>
      </w:pPr>
      <w:r>
        <w:rPr>
          <w:rFonts w:ascii="Calibri" w:hAnsi="Calibri"/>
          <w:b/>
          <w:sz w:val="22"/>
        </w:rPr>
        <w:t xml:space="preserve">Ms Lan: </w:t>
      </w:r>
      <w:r>
        <w:rPr>
          <w:rFonts w:ascii="Calibri" w:hAnsi="Calibri"/>
          <w:sz w:val="22"/>
        </w:rPr>
        <w:t xml:space="preserve">Sure, I will send it as a file.  </w:t>
      </w:r>
      <w:r>
        <w:rPr>
          <w:rFonts w:ascii="Calibri" w:hAnsi="Calibri"/>
          <w:i/>
          <w:sz w:val="22"/>
        </w:rPr>
        <w:t>Được chứ, tôi gửi dưới dạng tệp cho chị.</w:t>
      </w:r>
    </w:p>
    <w:p>
      <w:pPr>
        <w:spacing w:after="160" w:line="312" w:lineRule="auto"/>
      </w:pPr>
      <w:r>
        <w:rPr>
          <w:rFonts w:ascii="Calibri" w:hAnsi="Calibri"/>
          <w:b/>
          <w:sz w:val="22"/>
        </w:rPr>
        <w:t xml:space="preserve">Ms Natalie: </w:t>
      </w:r>
      <w:r>
        <w:rPr>
          <w:rFonts w:ascii="Calibri" w:hAnsi="Calibri"/>
          <w:sz w:val="22"/>
        </w:rPr>
        <w:t xml:space="preserve">Thank you, I want to keep it saved.  </w:t>
      </w:r>
      <w:r>
        <w:rPr>
          <w:rFonts w:ascii="Calibri" w:hAnsi="Calibri"/>
          <w:i/>
          <w:sz w:val="22"/>
        </w:rPr>
        <w:t>Cảm ơn chị, tôi muốn lưu lại nó.</w:t>
      </w:r>
    </w:p>
    <w:p>
      <w:pPr>
        <w:spacing w:after="160" w:line="312" w:lineRule="auto"/>
      </w:pPr>
      <w:r>
        <w:rPr>
          <w:rFonts w:ascii="Calibri" w:hAnsi="Calibri"/>
          <w:b/>
          <w:sz w:val="22"/>
        </w:rPr>
        <w:t xml:space="preserve">Ms Lan: </w:t>
      </w:r>
      <w:r>
        <w:rPr>
          <w:rFonts w:ascii="Calibri" w:hAnsi="Calibri"/>
          <w:sz w:val="22"/>
        </w:rPr>
        <w:t xml:space="preserve">Natalie, I set my status to "in a meeting."  </w:t>
      </w:r>
      <w:r>
        <w:rPr>
          <w:rFonts w:ascii="Calibri" w:hAnsi="Calibri"/>
          <w:i/>
          <w:sz w:val="22"/>
        </w:rPr>
        <w:t>Chị Natalie, tôi để trạng thái là "đang họp" rồi.</w:t>
      </w:r>
    </w:p>
    <w:p>
      <w:pPr>
        <w:spacing w:after="160" w:line="312" w:lineRule="auto"/>
      </w:pPr>
      <w:r>
        <w:rPr>
          <w:rFonts w:ascii="Calibri" w:hAnsi="Calibri"/>
          <w:b/>
          <w:sz w:val="22"/>
        </w:rPr>
        <w:t xml:space="preserve">Ms Natalie: </w:t>
      </w:r>
      <w:r>
        <w:rPr>
          <w:rFonts w:ascii="Calibri" w:hAnsi="Calibri"/>
          <w:sz w:val="22"/>
        </w:rPr>
        <w:t xml:space="preserve">Good idea, I will do the same for now.  </w:t>
      </w:r>
      <w:r>
        <w:rPr>
          <w:rFonts w:ascii="Calibri" w:hAnsi="Calibri"/>
          <w:i/>
          <w:sz w:val="22"/>
        </w:rPr>
        <w:t>Ý hay đấy, giờ tôi cũng làm vậy.</w:t>
      </w:r>
    </w:p>
    <w:p>
      <w:pPr>
        <w:spacing w:after="160" w:line="312" w:lineRule="auto"/>
      </w:pPr>
      <w:r>
        <w:rPr>
          <w:rFonts w:ascii="Calibri" w:hAnsi="Calibri"/>
          <w:b/>
          <w:sz w:val="22"/>
        </w:rPr>
        <w:t xml:space="preserve">Ms Lan: </w:t>
      </w:r>
      <w:r>
        <w:rPr>
          <w:rFonts w:ascii="Calibri" w:hAnsi="Calibri"/>
          <w:sz w:val="22"/>
        </w:rPr>
        <w:t xml:space="preserve">It helps people know when to wait.  </w:t>
      </w:r>
      <w:r>
        <w:rPr>
          <w:rFonts w:ascii="Calibri" w:hAnsi="Calibri"/>
          <w:i/>
          <w:sz w:val="22"/>
        </w:rPr>
        <w:t>Vậy giúp mọi người biết khi nào nên đợi.</w:t>
      </w:r>
    </w:p>
    <w:p>
      <w:pPr>
        <w:spacing w:after="160" w:line="312" w:lineRule="auto"/>
      </w:pPr>
      <w:r>
        <w:rPr>
          <w:rFonts w:ascii="Calibri" w:hAnsi="Calibri"/>
          <w:b/>
          <w:sz w:val="22"/>
        </w:rPr>
        <w:t xml:space="preserve">Ms Natalie: </w:t>
      </w:r>
      <w:r>
        <w:rPr>
          <w:rFonts w:ascii="Calibri" w:hAnsi="Calibri"/>
          <w:sz w:val="22"/>
        </w:rPr>
        <w:t xml:space="preserve">Lan, the shared file has the wrong name on it.  </w:t>
      </w:r>
      <w:r>
        <w:rPr>
          <w:rFonts w:ascii="Calibri" w:hAnsi="Calibri"/>
          <w:i/>
          <w:sz w:val="22"/>
        </w:rPr>
        <w:t>Chị Lan, tệp chia sẻ bị đặt sai tên rồi.</w:t>
      </w:r>
    </w:p>
    <w:p>
      <w:pPr>
        <w:spacing w:after="160" w:line="312" w:lineRule="auto"/>
      </w:pPr>
      <w:r>
        <w:rPr>
          <w:rFonts w:ascii="Calibri" w:hAnsi="Calibri"/>
          <w:b/>
          <w:sz w:val="22"/>
        </w:rPr>
        <w:t xml:space="preserve">Ms Lan: </w:t>
      </w:r>
      <w:r>
        <w:rPr>
          <w:rFonts w:ascii="Calibri" w:hAnsi="Calibri"/>
          <w:sz w:val="22"/>
        </w:rPr>
        <w:t xml:space="preserve">Thanks for noticing, I will rename it now.  </w:t>
      </w:r>
      <w:r>
        <w:rPr>
          <w:rFonts w:ascii="Calibri" w:hAnsi="Calibri"/>
          <w:i/>
          <w:sz w:val="22"/>
        </w:rPr>
        <w:t>Cảm ơn chị đã để ý, tôi đổi tên ngay đây.</w:t>
      </w:r>
    </w:p>
    <w:p>
      <w:pPr>
        <w:spacing w:after="160" w:line="312" w:lineRule="auto"/>
      </w:pPr>
      <w:r>
        <w:rPr>
          <w:rFonts w:ascii="Calibri" w:hAnsi="Calibri"/>
          <w:b/>
          <w:sz w:val="22"/>
        </w:rPr>
        <w:t xml:space="preserve">Ms Natalie: </w:t>
      </w:r>
      <w:r>
        <w:rPr>
          <w:rFonts w:ascii="Calibri" w:hAnsi="Calibri"/>
          <w:sz w:val="22"/>
        </w:rPr>
        <w:t xml:space="preserve">Great, that will avoid confusion later.  </w:t>
      </w:r>
      <w:r>
        <w:rPr>
          <w:rFonts w:ascii="Calibri" w:hAnsi="Calibri"/>
          <w:i/>
          <w:sz w:val="22"/>
        </w:rPr>
        <w:t>Tuyệt, vậy tránh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160" w:line="312" w:lineRule="auto"/>
      </w:pPr>
      <w:r>
        <w:rPr>
          <w:rFonts w:ascii="Calibri" w:hAnsi="Calibri"/>
          <w:b/>
          <w:sz w:val="22"/>
        </w:rPr>
        <w:t xml:space="preserve">Mr Simon: </w:t>
      </w:r>
      <w:r>
        <w:rPr>
          <w:rFonts w:ascii="Calibri" w:hAnsi="Calibri"/>
          <w:sz w:val="22"/>
        </w:rPr>
        <w:t xml:space="preserve">Could you spell your full name to collect this prescription?  </w:t>
      </w:r>
      <w:r>
        <w:rPr>
          <w:rFonts w:ascii="Calibri" w:hAnsi="Calibri"/>
          <w:i/>
          <w:sz w:val="22"/>
        </w:rPr>
        <w:t>Chị đánh vần đầy đủ họ tên để nhận đơn thuốc này được không?</w:t>
      </w:r>
    </w:p>
    <w:p>
      <w:pPr>
        <w:spacing w:after="160" w:line="312" w:lineRule="auto"/>
      </w:pPr>
      <w:r>
        <w:rPr>
          <w:rFonts w:ascii="Calibri" w:hAnsi="Calibri"/>
          <w:b/>
          <w:sz w:val="22"/>
        </w:rPr>
        <w:t xml:space="preserve">Ms Lan: </w:t>
      </w:r>
      <w:r>
        <w:rPr>
          <w:rFonts w:ascii="Calibri" w:hAnsi="Calibri"/>
          <w:sz w:val="22"/>
        </w:rPr>
        <w:t xml:space="preserve">Of course, first name L-A-N, surname N-G-U-Y-E-N.  </w:t>
      </w:r>
      <w:r>
        <w:rPr>
          <w:rFonts w:ascii="Calibri" w:hAnsi="Calibri"/>
          <w:i/>
          <w:sz w:val="22"/>
        </w:rPr>
        <w:t>Được chứ, tên là L-A-N, họ là N-G-U-Y-E-N.</w:t>
      </w:r>
    </w:p>
    <w:p>
      <w:pPr>
        <w:spacing w:after="160" w:line="312" w:lineRule="auto"/>
      </w:pPr>
      <w:r>
        <w:rPr>
          <w:rFonts w:ascii="Calibri" w:hAnsi="Calibri"/>
          <w:b/>
          <w:sz w:val="22"/>
        </w:rPr>
        <w:t xml:space="preserve">Mr Simon: </w:t>
      </w:r>
      <w:r>
        <w:rPr>
          <w:rFonts w:ascii="Calibri" w:hAnsi="Calibri"/>
          <w:sz w:val="22"/>
        </w:rPr>
        <w:t xml:space="preserve">Thank you, here is your prescription.  </w:t>
      </w:r>
      <w:r>
        <w:rPr>
          <w:rFonts w:ascii="Calibri" w:hAnsi="Calibri"/>
          <w:i/>
          <w:sz w:val="22"/>
        </w:rPr>
        <w:t>Cảm ơn chị, đây là đơn thuốc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the loyalty program.  </w:t>
      </w:r>
      <w:r>
        <w:rPr>
          <w:rFonts w:ascii="Calibri" w:hAnsi="Calibri"/>
          <w:i/>
          <w:sz w:val="22"/>
        </w:rPr>
        <w:t>Anh Simon, anh đánh vần tên cho chương trình khách hàng thân thiết nhé.</w:t>
      </w:r>
    </w:p>
    <w:p>
      <w:pPr>
        <w:spacing w:after="160" w:line="312" w:lineRule="auto"/>
      </w:pPr>
      <w:r>
        <w:rPr>
          <w:rFonts w:ascii="Calibri" w:hAnsi="Calibri"/>
          <w:b/>
          <w:sz w:val="22"/>
        </w:rPr>
        <w:t xml:space="preserve">Mr Simon: </w:t>
      </w:r>
      <w:r>
        <w:rPr>
          <w:rFonts w:ascii="Calibri" w:hAnsi="Calibri"/>
          <w:sz w:val="22"/>
        </w:rPr>
        <w:t xml:space="preserve">Happy to, first name S-I-M-O-N, surname T-R-A-N.  </w:t>
      </w:r>
      <w:r>
        <w:rPr>
          <w:rFonts w:ascii="Calibri" w:hAnsi="Calibri"/>
          <w:i/>
          <w:sz w:val="22"/>
        </w:rPr>
        <w:t>Được chứ, tên là S-I-M-O-N, họ là T-R-A-N.</w:t>
      </w:r>
    </w:p>
    <w:p>
      <w:pPr>
        <w:spacing w:after="160" w:line="312" w:lineRule="auto"/>
      </w:pPr>
      <w:r>
        <w:rPr>
          <w:rFonts w:ascii="Calibri" w:hAnsi="Calibri"/>
          <w:b/>
          <w:sz w:val="22"/>
        </w:rPr>
        <w:t xml:space="preserve">Ms Lan: </w:t>
      </w:r>
      <w:r>
        <w:rPr>
          <w:rFonts w:ascii="Calibri" w:hAnsi="Calibri"/>
          <w:sz w:val="22"/>
        </w:rPr>
        <w:t xml:space="preserve">Perfect, you are enrolled now.  </w:t>
      </w:r>
      <w:r>
        <w:rPr>
          <w:rFonts w:ascii="Calibri" w:hAnsi="Calibri"/>
          <w:i/>
          <w:sz w:val="22"/>
        </w:rPr>
        <w:t>Tuyệt, anh đã đăng ký xong rồi.</w:t>
      </w:r>
    </w:p>
    <w:p>
      <w:pPr>
        <w:spacing w:after="160" w:line="312" w:lineRule="auto"/>
      </w:pPr>
      <w:r>
        <w:rPr>
          <w:rFonts w:ascii="Calibri" w:hAnsi="Calibri"/>
          <w:b/>
          <w:sz w:val="22"/>
        </w:rPr>
        <w:t xml:space="preserve">Mr Simon: </w:t>
      </w:r>
      <w:r>
        <w:rPr>
          <w:rFonts w:ascii="Calibri" w:hAnsi="Calibri"/>
          <w:sz w:val="22"/>
        </w:rPr>
        <w:t xml:space="preserve">Could you text me the spelling of your name for the label?  </w:t>
      </w:r>
      <w:r>
        <w:rPr>
          <w:rFonts w:ascii="Calibri" w:hAnsi="Calibri"/>
          <w:i/>
          <w:sz w:val="22"/>
        </w:rPr>
        <w:t>Chị nhắn tin cách đánh vần tên cho tôi để dán nhãn được không?</w:t>
      </w:r>
    </w:p>
    <w:p>
      <w:pPr>
        <w:spacing w:after="160" w:line="312" w:lineRule="auto"/>
      </w:pPr>
      <w:r>
        <w:rPr>
          <w:rFonts w:ascii="Calibri" w:hAnsi="Calibri"/>
          <w:b/>
          <w:sz w:val="22"/>
        </w:rPr>
        <w:t xml:space="preserve">Ms Lan: </w:t>
      </w:r>
      <w:r>
        <w:rPr>
          <w:rFonts w:ascii="Calibri" w:hAnsi="Calibri"/>
          <w:sz w:val="22"/>
        </w:rPr>
        <w:t xml:space="preserve">Sure, sending it now: L-A-N.  </w:t>
      </w:r>
      <w:r>
        <w:rPr>
          <w:rFonts w:ascii="Calibri" w:hAnsi="Calibri"/>
          <w:i/>
          <w:sz w:val="22"/>
        </w:rPr>
        <w:t>Được chứ, tôi gửi ngay đây: L-A-N.</w:t>
      </w:r>
    </w:p>
    <w:p>
      <w:pPr>
        <w:spacing w:after="160" w:line="312" w:lineRule="auto"/>
      </w:pPr>
      <w:r>
        <w:rPr>
          <w:rFonts w:ascii="Calibri" w:hAnsi="Calibri"/>
          <w:b/>
          <w:sz w:val="22"/>
        </w:rPr>
        <w:t xml:space="preserve">Mr Simon: </w:t>
      </w:r>
      <w:r>
        <w:rPr>
          <w:rFonts w:ascii="Calibri" w:hAnsi="Calibri"/>
          <w:sz w:val="22"/>
        </w:rPr>
        <w:t xml:space="preserve">Received, thank you.  </w:t>
      </w:r>
      <w:r>
        <w:rPr>
          <w:rFonts w:ascii="Calibri" w:hAnsi="Calibri"/>
          <w:i/>
          <w:sz w:val="22"/>
        </w:rPr>
        <w:t>Nhận được rồi,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museum card?  </w:t>
      </w:r>
      <w:r>
        <w:rPr>
          <w:rFonts w:ascii="Calibri" w:hAnsi="Calibri"/>
          <w:i/>
          <w:sz w:val="22"/>
        </w:rPr>
        <w:t>Anh Simon, anh đánh vần tên thế nào cho thẻ thành viên bảo tàng vậy?</w:t>
      </w:r>
    </w:p>
    <w:p>
      <w:pPr>
        <w:spacing w:after="160" w:line="312" w:lineRule="auto"/>
      </w:pPr>
      <w:r>
        <w:rPr>
          <w:rFonts w:ascii="Calibri" w:hAnsi="Calibri"/>
          <w:b/>
          <w:sz w:val="22"/>
        </w:rPr>
        <w:t xml:space="preserve">Mr Simon: </w:t>
      </w:r>
      <w:r>
        <w:rPr>
          <w:rFonts w:ascii="Calibri" w:hAnsi="Calibri"/>
          <w:sz w:val="22"/>
        </w:rPr>
        <w:t xml:space="preserve">S-I-M-O-N, same as always.  </w:t>
      </w:r>
      <w:r>
        <w:rPr>
          <w:rFonts w:ascii="Calibri" w:hAnsi="Calibri"/>
          <w:i/>
          <w:sz w:val="22"/>
        </w:rPr>
        <w:t>S-I-M-O-N, vẫn như mọi khi.</w:t>
      </w:r>
    </w:p>
    <w:p>
      <w:pPr>
        <w:spacing w:after="160" w:line="312" w:lineRule="auto"/>
      </w:pPr>
      <w:r>
        <w:rPr>
          <w:rFonts w:ascii="Calibri" w:hAnsi="Calibri"/>
          <w:b/>
          <w:sz w:val="22"/>
        </w:rPr>
        <w:t xml:space="preserve">Ms Lan: </w:t>
      </w:r>
      <w:r>
        <w:rPr>
          <w:rFonts w:ascii="Calibri" w:hAnsi="Calibri"/>
          <w:sz w:val="22"/>
        </w:rPr>
        <w:t xml:space="preserve">Got it, your card will arrive by post.  </w:t>
      </w:r>
      <w:r>
        <w:rPr>
          <w:rFonts w:ascii="Calibri" w:hAnsi="Calibri"/>
          <w:i/>
          <w:sz w:val="22"/>
        </w:rPr>
        <w:t>Rõ rồi, thẻ sẽ được gửi qua bưu điện.</w:t>
      </w:r>
    </w:p>
    <w:p>
      <w:pPr>
        <w:spacing w:after="160" w:line="312" w:lineRule="auto"/>
      </w:pPr>
      <w:r>
        <w:rPr>
          <w:rFonts w:ascii="Calibri" w:hAnsi="Calibri"/>
          <w:b/>
          <w:sz w:val="22"/>
        </w:rPr>
        <w:t xml:space="preserve">Mr Simon: </w:t>
      </w:r>
      <w:r>
        <w:rPr>
          <w:rFonts w:ascii="Calibri" w:hAnsi="Calibri"/>
          <w:sz w:val="22"/>
        </w:rPr>
        <w:t xml:space="preserve">Could you spell your name for the car rental form?  </w:t>
      </w:r>
      <w:r>
        <w:rPr>
          <w:rFonts w:ascii="Calibri" w:hAnsi="Calibri"/>
          <w:i/>
          <w:sz w:val="22"/>
        </w:rPr>
        <w:t>Chị đánh vần tên cho tờ đơn thuê xe được không?</w:t>
      </w:r>
    </w:p>
    <w:p>
      <w:pPr>
        <w:spacing w:after="160" w:line="312" w:lineRule="auto"/>
      </w:pPr>
      <w:r>
        <w:rPr>
          <w:rFonts w:ascii="Calibri" w:hAnsi="Calibri"/>
          <w:b/>
          <w:sz w:val="22"/>
        </w:rPr>
        <w:t xml:space="preserve">Ms Lan: </w:t>
      </w:r>
      <w:r>
        <w:rPr>
          <w:rFonts w:ascii="Calibri" w:hAnsi="Calibri"/>
          <w:sz w:val="22"/>
        </w:rPr>
        <w:t xml:space="preserve">Yes, L-A-N, one word, no space.  </w:t>
      </w:r>
      <w:r>
        <w:rPr>
          <w:rFonts w:ascii="Calibri" w:hAnsi="Calibri"/>
          <w:i/>
          <w:sz w:val="22"/>
        </w:rPr>
        <w:t>Được chứ, L-A-N, một từ, không có dấu cách.</w:t>
      </w:r>
    </w:p>
    <w:p>
      <w:pPr>
        <w:spacing w:after="160" w:line="312" w:lineRule="auto"/>
      </w:pPr>
      <w:r>
        <w:rPr>
          <w:rFonts w:ascii="Calibri" w:hAnsi="Calibri"/>
          <w:b/>
          <w:sz w:val="22"/>
        </w:rPr>
        <w:t xml:space="preserve">Mr Simon: </w:t>
      </w:r>
      <w:r>
        <w:rPr>
          <w:rFonts w:ascii="Calibri" w:hAnsi="Calibri"/>
          <w:sz w:val="22"/>
        </w:rPr>
        <w:t xml:space="preserve">Understood, form completed now.  </w:t>
      </w:r>
      <w:r>
        <w:rPr>
          <w:rFonts w:ascii="Calibri" w:hAnsi="Calibri"/>
          <w:i/>
          <w:sz w:val="22"/>
        </w:rPr>
        <w:t>Rõ rồi, đơn hoàn tất rồi.</w:t>
      </w:r>
    </w:p>
    <w:p>
      <w:pPr>
        <w:spacing w:after="160" w:line="312" w:lineRule="auto"/>
      </w:pPr>
      <w:r>
        <w:rPr>
          <w:rFonts w:ascii="Calibri" w:hAnsi="Calibri"/>
          <w:b/>
          <w:sz w:val="22"/>
        </w:rPr>
        <w:t xml:space="preserve">Ms Lan: </w:t>
      </w:r>
      <w:r>
        <w:rPr>
          <w:rFonts w:ascii="Calibri" w:hAnsi="Calibri"/>
          <w:sz w:val="22"/>
        </w:rPr>
        <w:t xml:space="preserve">Simon, spell your name for the swimming class list, please.  </w:t>
      </w:r>
      <w:r>
        <w:rPr>
          <w:rFonts w:ascii="Calibri" w:hAnsi="Calibri"/>
          <w:i/>
          <w:sz w:val="22"/>
        </w:rPr>
        <w:t>Anh Simon, anh đánh vần tên cho danh sách lớp bơi nhé.</w:t>
      </w:r>
    </w:p>
    <w:p>
      <w:pPr>
        <w:spacing w:after="160" w:line="312" w:lineRule="auto"/>
      </w:pPr>
      <w:r>
        <w:rPr>
          <w:rFonts w:ascii="Calibri" w:hAnsi="Calibri"/>
          <w:b/>
          <w:sz w:val="22"/>
        </w:rPr>
        <w:t xml:space="preserve">Mr Simon: </w:t>
      </w:r>
      <w:r>
        <w:rPr>
          <w:rFonts w:ascii="Calibri" w:hAnsi="Calibri"/>
          <w:sz w:val="22"/>
        </w:rPr>
        <w:t xml:space="preserve">S-I-M-O-N, that should be on the list now.  </w:t>
      </w:r>
      <w:r>
        <w:rPr>
          <w:rFonts w:ascii="Calibri" w:hAnsi="Calibri"/>
          <w:i/>
          <w:sz w:val="22"/>
        </w:rPr>
        <w:t>S-I-M-O-N, vậy là có trong danh sách rồi.</w:t>
      </w:r>
    </w:p>
    <w:p>
      <w:pPr>
        <w:spacing w:after="160" w:line="312" w:lineRule="auto"/>
      </w:pPr>
      <w:r>
        <w:rPr>
          <w:rFonts w:ascii="Calibri" w:hAnsi="Calibri"/>
          <w:b/>
          <w:sz w:val="22"/>
        </w:rPr>
        <w:t xml:space="preserve">Ms Lan: </w:t>
      </w:r>
      <w:r>
        <w:rPr>
          <w:rFonts w:ascii="Calibri" w:hAnsi="Calibri"/>
          <w:sz w:val="22"/>
        </w:rPr>
        <w:t xml:space="preserve">Great, class starts at nine tomorrow.  </w:t>
      </w:r>
      <w:r>
        <w:rPr>
          <w:rFonts w:ascii="Calibri" w:hAnsi="Calibri"/>
          <w:i/>
          <w:sz w:val="22"/>
        </w:rPr>
        <w:t>Tuyệt, lớp bắt đầu lúc chín giờ ngày mai.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160" w:line="312" w:lineRule="auto"/>
      </w:pPr>
      <w:r>
        <w:rPr>
          <w:rFonts w:ascii="Calibri" w:hAnsi="Calibri"/>
          <w:b/>
          <w:sz w:val="22"/>
        </w:rPr>
        <w:t xml:space="preserve">Ms Diana: </w:t>
      </w:r>
      <w:r>
        <w:rPr>
          <w:rFonts w:ascii="Calibri" w:hAnsi="Calibri"/>
          <w:sz w:val="22"/>
        </w:rPr>
        <w:t xml:space="preserve">Hi Lan, this is my husband, Mark.  </w:t>
      </w:r>
      <w:r>
        <w:rPr>
          <w:rFonts w:ascii="Calibri" w:hAnsi="Calibri"/>
          <w:i/>
          <w:sz w:val="22"/>
        </w:rPr>
        <w:t>Chào chị Lan, đây là chồng tôi, anh Mark.</w:t>
      </w:r>
    </w:p>
    <w:p>
      <w:pPr>
        <w:spacing w:after="160" w:line="312" w:lineRule="auto"/>
      </w:pPr>
      <w:r>
        <w:rPr>
          <w:rFonts w:ascii="Calibri" w:hAnsi="Calibri"/>
          <w:b/>
          <w:sz w:val="22"/>
        </w:rPr>
        <w:t xml:space="preserve">Ms Lan: </w:t>
      </w:r>
      <w:r>
        <w:rPr>
          <w:rFonts w:ascii="Calibri" w:hAnsi="Calibri"/>
          <w:sz w:val="22"/>
        </w:rPr>
        <w:t xml:space="preserve">Hello Mark, it is lovely to finally meet you.  </w:t>
      </w:r>
      <w:r>
        <w:rPr>
          <w:rFonts w:ascii="Calibri" w:hAnsi="Calibri"/>
          <w:i/>
          <w:sz w:val="22"/>
        </w:rPr>
        <w:t>Xin chào anh Mark, cuối cùng cũng được gặp anh, vui quá.</w:t>
      </w:r>
    </w:p>
    <w:p>
      <w:pPr>
        <w:spacing w:after="160" w:line="312" w:lineRule="auto"/>
      </w:pPr>
      <w:r>
        <w:rPr>
          <w:rFonts w:ascii="Calibri" w:hAnsi="Calibri"/>
          <w:b/>
          <w:sz w:val="22"/>
        </w:rPr>
        <w:t xml:space="preserve">Ms Diana: </w:t>
      </w:r>
      <w:r>
        <w:rPr>
          <w:rFonts w:ascii="Calibri" w:hAnsi="Calibri"/>
          <w:sz w:val="22"/>
        </w:rPr>
        <w:t xml:space="preserve">He has heard a lot about you.  </w:t>
      </w:r>
      <w:r>
        <w:rPr>
          <w:rFonts w:ascii="Calibri" w:hAnsi="Calibri"/>
          <w:i/>
          <w:sz w:val="22"/>
        </w:rPr>
        <w:t>Anh ấy nghe kể nhiều về chị lắm rồi.</w:t>
      </w:r>
    </w:p>
    <w:p>
      <w:pPr>
        <w:spacing w:after="160" w:line="312" w:lineRule="auto"/>
      </w:pPr>
      <w:r>
        <w:rPr>
          <w:rFonts w:ascii="Calibri" w:hAnsi="Calibri"/>
          <w:b/>
          <w:sz w:val="22"/>
        </w:rPr>
        <w:t xml:space="preserve">Ms Diana: </w:t>
      </w:r>
      <w:r>
        <w:rPr>
          <w:rFonts w:ascii="Calibri" w:hAnsi="Calibri"/>
          <w:sz w:val="22"/>
        </w:rPr>
        <w:t xml:space="preserve">Happy birthday, Lan! I hope your day is wonderful.  </w:t>
      </w:r>
      <w:r>
        <w:rPr>
          <w:rFonts w:ascii="Calibri" w:hAnsi="Calibri"/>
          <w:i/>
          <w:sz w:val="22"/>
        </w:rPr>
        <w:t>Chúc mừng sinh nhật, chị Lan! Mong ngày hôm nay của chị thật tuyệt.</w:t>
      </w:r>
    </w:p>
    <w:p>
      <w:pPr>
        <w:spacing w:after="160" w:line="312" w:lineRule="auto"/>
      </w:pPr>
      <w:r>
        <w:rPr>
          <w:rFonts w:ascii="Calibri" w:hAnsi="Calibri"/>
          <w:b/>
          <w:sz w:val="22"/>
        </w:rPr>
        <w:t xml:space="preserve">Ms Lan: </w:t>
      </w:r>
      <w:r>
        <w:rPr>
          <w:rFonts w:ascii="Calibri" w:hAnsi="Calibri"/>
          <w:sz w:val="22"/>
        </w:rPr>
        <w:t xml:space="preserve">Thank you so much, Diana. That is so sweet of you.  </w:t>
      </w:r>
      <w:r>
        <w:rPr>
          <w:rFonts w:ascii="Calibri" w:hAnsi="Calibri"/>
          <w:i/>
          <w:sz w:val="22"/>
        </w:rPr>
        <w:t>Cảm ơn chị nhiều lắm, chị Diana. Chị tốt bụng quá.</w:t>
      </w:r>
    </w:p>
    <w:p>
      <w:pPr>
        <w:spacing w:after="160" w:line="312" w:lineRule="auto"/>
      </w:pPr>
      <w:r>
        <w:rPr>
          <w:rFonts w:ascii="Calibri" w:hAnsi="Calibri"/>
          <w:b/>
          <w:sz w:val="22"/>
        </w:rPr>
        <w:t xml:space="preserve">Ms Diana: </w:t>
      </w:r>
      <w:r>
        <w:rPr>
          <w:rFonts w:ascii="Calibri" w:hAnsi="Calibri"/>
          <w:sz w:val="22"/>
        </w:rPr>
        <w:t xml:space="preserve">Enjoy every moment of it.  </w:t>
      </w:r>
      <w:r>
        <w:rPr>
          <w:rFonts w:ascii="Calibri" w:hAnsi="Calibri"/>
          <w:i/>
          <w:sz w:val="22"/>
        </w:rPr>
        <w:t>Chúc chị tận hưởng từng khoảnh khắc nhé.</w:t>
      </w:r>
    </w:p>
    <w:p>
      <w:pPr>
        <w:spacing w:after="160" w:line="312" w:lineRule="auto"/>
      </w:pPr>
      <w:r>
        <w:rPr>
          <w:rFonts w:ascii="Calibri" w:hAnsi="Calibri"/>
          <w:b/>
          <w:sz w:val="22"/>
        </w:rPr>
        <w:t xml:space="preserve">Ms Diana: </w:t>
      </w:r>
      <w:r>
        <w:rPr>
          <w:rFonts w:ascii="Calibri" w:hAnsi="Calibri"/>
          <w:sz w:val="22"/>
        </w:rPr>
        <w:t xml:space="preserve">Lan? Hi, are you there? It is so dark.  </w:t>
      </w:r>
      <w:r>
        <w:rPr>
          <w:rFonts w:ascii="Calibri" w:hAnsi="Calibri"/>
          <w:i/>
          <w:sz w:val="22"/>
        </w:rPr>
        <w:t>Chị Lan? Chào chị, chị có đó không? Tối quá.</w:t>
      </w:r>
    </w:p>
    <w:p>
      <w:pPr>
        <w:spacing w:after="160" w:line="312" w:lineRule="auto"/>
      </w:pPr>
      <w:r>
        <w:rPr>
          <w:rFonts w:ascii="Calibri" w:hAnsi="Calibri"/>
          <w:b/>
          <w:sz w:val="22"/>
        </w:rPr>
        <w:t xml:space="preserve">Ms Lan: </w:t>
      </w:r>
      <w:r>
        <w:rPr>
          <w:rFonts w:ascii="Calibri" w:hAnsi="Calibri"/>
          <w:sz w:val="22"/>
        </w:rPr>
        <w:t xml:space="preserve">Hi Diana, yes, I am here. The power just went out.  </w:t>
      </w:r>
      <w:r>
        <w:rPr>
          <w:rFonts w:ascii="Calibri" w:hAnsi="Calibri"/>
          <w:i/>
          <w:sz w:val="22"/>
        </w:rPr>
        <w:t>Chào chị Diana, có, tôi đây. Điện vừa mất rồi.</w:t>
      </w:r>
    </w:p>
    <w:p>
      <w:pPr>
        <w:spacing w:after="160" w:line="312" w:lineRule="auto"/>
      </w:pPr>
      <w:r>
        <w:rPr>
          <w:rFonts w:ascii="Calibri" w:hAnsi="Calibri"/>
          <w:b/>
          <w:sz w:val="22"/>
        </w:rPr>
        <w:t xml:space="preserve">Ms Diana: </w:t>
      </w:r>
      <w:r>
        <w:rPr>
          <w:rFonts w:ascii="Calibri" w:hAnsi="Calibri"/>
          <w:sz w:val="22"/>
        </w:rPr>
        <w:t xml:space="preserve">Let me find a candle for us.  </w:t>
      </w:r>
      <w:r>
        <w:rPr>
          <w:rFonts w:ascii="Calibri" w:hAnsi="Calibri"/>
          <w:i/>
          <w:sz w:val="22"/>
        </w:rPr>
        <w:t>Để tôi tìm nến cho mình.</w:t>
      </w:r>
    </w:p>
    <w:p>
      <w:pPr>
        <w:spacing w:after="160" w:line="312" w:lineRule="auto"/>
      </w:pPr>
      <w:r>
        <w:rPr>
          <w:rFonts w:ascii="Calibri" w:hAnsi="Calibri"/>
          <w:b/>
          <w:sz w:val="22"/>
        </w:rPr>
        <w:t xml:space="preserve">Ms Diana: </w:t>
      </w:r>
      <w:r>
        <w:rPr>
          <w:rFonts w:ascii="Calibri" w:hAnsi="Calibri"/>
          <w:sz w:val="22"/>
        </w:rPr>
        <w:t xml:space="preserve">Hi Lan, thanks for staying so focused in there.  </w:t>
      </w:r>
      <w:r>
        <w:rPr>
          <w:rFonts w:ascii="Calibri" w:hAnsi="Calibri"/>
          <w:i/>
          <w:sz w:val="22"/>
        </w:rPr>
        <w:t>Chào chị Lan, cảm ơn chị đã tập trung suốt buổi họp vừa rồi.</w:t>
      </w:r>
    </w:p>
    <w:p>
      <w:pPr>
        <w:spacing w:after="160" w:line="312" w:lineRule="auto"/>
      </w:pPr>
      <w:r>
        <w:rPr>
          <w:rFonts w:ascii="Calibri" w:hAnsi="Calibri"/>
          <w:b/>
          <w:sz w:val="22"/>
        </w:rPr>
        <w:t xml:space="preserve">Ms Lan: </w:t>
      </w:r>
      <w:r>
        <w:rPr>
          <w:rFonts w:ascii="Calibri" w:hAnsi="Calibri"/>
          <w:sz w:val="22"/>
        </w:rPr>
        <w:t xml:space="preserve">Hi Diana, thank you too, that was a long one.  </w:t>
      </w:r>
      <w:r>
        <w:rPr>
          <w:rFonts w:ascii="Calibri" w:hAnsi="Calibri"/>
          <w:i/>
          <w:sz w:val="22"/>
        </w:rPr>
        <w:t>Chào chị Diana, cảm ơn chị luôn, buổi họp dài thật đấy.</w:t>
      </w:r>
    </w:p>
    <w:p>
      <w:pPr>
        <w:spacing w:after="160" w:line="312" w:lineRule="auto"/>
      </w:pPr>
      <w:r>
        <w:rPr>
          <w:rFonts w:ascii="Calibri" w:hAnsi="Calibri"/>
          <w:b/>
          <w:sz w:val="22"/>
        </w:rPr>
        <w:t xml:space="preserve">Ms Diana: </w:t>
      </w:r>
      <w:r>
        <w:rPr>
          <w:rFonts w:ascii="Calibri" w:hAnsi="Calibri"/>
          <w:sz w:val="22"/>
        </w:rPr>
        <w:t xml:space="preserve">Let us grab some fresh air.  </w:t>
      </w:r>
      <w:r>
        <w:rPr>
          <w:rFonts w:ascii="Calibri" w:hAnsi="Calibri"/>
          <w:i/>
          <w:sz w:val="22"/>
        </w:rPr>
        <w:t>Mình ra hít thở không khí trong lành chút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160" w:line="312" w:lineRule="auto"/>
      </w:pPr>
      <w:r>
        <w:rPr>
          <w:rFonts w:ascii="Calibri" w:hAnsi="Calibri"/>
          <w:b/>
          <w:sz w:val="22"/>
        </w:rPr>
        <w:t xml:space="preserve">Mr George: </w:t>
      </w:r>
      <w:r>
        <w:rPr>
          <w:rFonts w:ascii="Calibri" w:hAnsi="Calibri"/>
          <w:sz w:val="22"/>
        </w:rPr>
        <w:t xml:space="preserve">Do we still need to give clients a fax number?  </w:t>
      </w:r>
      <w:r>
        <w:rPr>
          <w:rFonts w:ascii="Calibri" w:hAnsi="Calibri"/>
          <w:i/>
          <w:sz w:val="22"/>
        </w:rPr>
        <w:t>Mình vẫn cần cho khách hàng số fax à?</w:t>
      </w:r>
    </w:p>
    <w:p>
      <w:pPr>
        <w:spacing w:after="160" w:line="312" w:lineRule="auto"/>
      </w:pPr>
      <w:r>
        <w:rPr>
          <w:rFonts w:ascii="Calibri" w:hAnsi="Calibri"/>
          <w:b/>
          <w:sz w:val="22"/>
        </w:rPr>
        <w:t xml:space="preserve">Ms Lan: </w:t>
      </w:r>
      <w:r>
        <w:rPr>
          <w:rFonts w:ascii="Calibri" w:hAnsi="Calibri"/>
          <w:sz w:val="22"/>
        </w:rPr>
        <w:t xml:space="preserve">Yes, a few older clients still ask for it.  </w:t>
      </w:r>
      <w:r>
        <w:rPr>
          <w:rFonts w:ascii="Calibri" w:hAnsi="Calibri"/>
          <w:i/>
          <w:sz w:val="22"/>
        </w:rPr>
        <w:t>Vâng, vài khách hàng lớn tuổi vẫn hỏi số đó.</w:t>
      </w:r>
    </w:p>
    <w:p>
      <w:pPr>
        <w:spacing w:after="160" w:line="312" w:lineRule="auto"/>
      </w:pPr>
      <w:r>
        <w:rPr>
          <w:rFonts w:ascii="Calibri" w:hAnsi="Calibri"/>
          <w:b/>
          <w:sz w:val="22"/>
        </w:rPr>
        <w:t xml:space="preserve">Mr George: </w:t>
      </w:r>
      <w:r>
        <w:rPr>
          <w:rFonts w:ascii="Calibri" w:hAnsi="Calibri"/>
          <w:sz w:val="22"/>
        </w:rPr>
        <w:t xml:space="preserve">Good to know, I will keep it listed.  </w:t>
      </w:r>
      <w:r>
        <w:rPr>
          <w:rFonts w:ascii="Calibri" w:hAnsi="Calibri"/>
          <w:i/>
          <w:sz w:val="22"/>
        </w:rPr>
        <w:t>Biết vậy tốt quá, tôi sẽ giữ nó trong danh sách.</w:t>
      </w:r>
    </w:p>
    <w:p>
      <w:pPr>
        <w:spacing w:after="160" w:line="312" w:lineRule="auto"/>
      </w:pPr>
      <w:r>
        <w:rPr>
          <w:rFonts w:ascii="Calibri" w:hAnsi="Calibri"/>
          <w:b/>
          <w:sz w:val="22"/>
        </w:rPr>
        <w:t xml:space="preserve">Ms Lan: </w:t>
      </w:r>
      <w:r>
        <w:rPr>
          <w:rFonts w:ascii="Calibri" w:hAnsi="Calibri"/>
          <w:sz w:val="22"/>
        </w:rPr>
        <w:t xml:space="preserve">George, do you have the support number for the Wi-Fi router?  </w:t>
      </w:r>
      <w:r>
        <w:rPr>
          <w:rFonts w:ascii="Calibri" w:hAnsi="Calibri"/>
          <w:i/>
          <w:sz w:val="22"/>
        </w:rPr>
        <w:t>Anh George, anh có số hỗ trợ cho router Wi-Fi không?</w:t>
      </w:r>
    </w:p>
    <w:p>
      <w:pPr>
        <w:spacing w:after="160" w:line="312" w:lineRule="auto"/>
      </w:pPr>
      <w:r>
        <w:rPr>
          <w:rFonts w:ascii="Calibri" w:hAnsi="Calibri"/>
          <w:b/>
          <w:sz w:val="22"/>
        </w:rPr>
        <w:t xml:space="preserve">Mr George: </w:t>
      </w:r>
      <w:r>
        <w:rPr>
          <w:rFonts w:ascii="Calibri" w:hAnsi="Calibri"/>
          <w:sz w:val="22"/>
        </w:rPr>
        <w:t xml:space="preserve">Yes, it is printed on the bottom of the router.  </w:t>
      </w:r>
      <w:r>
        <w:rPr>
          <w:rFonts w:ascii="Calibri" w:hAnsi="Calibri"/>
          <w:i/>
          <w:sz w:val="22"/>
        </w:rPr>
        <w:t>Có chứ, nó được in ở đáy router đấy.</w:t>
      </w:r>
    </w:p>
    <w:p>
      <w:pPr>
        <w:spacing w:after="160" w:line="312" w:lineRule="auto"/>
      </w:pPr>
      <w:r>
        <w:rPr>
          <w:rFonts w:ascii="Calibri" w:hAnsi="Calibri"/>
          <w:b/>
          <w:sz w:val="22"/>
        </w:rPr>
        <w:t xml:space="preserve">Ms Lan: </w:t>
      </w:r>
      <w:r>
        <w:rPr>
          <w:rFonts w:ascii="Calibri" w:hAnsi="Calibri"/>
          <w:sz w:val="22"/>
        </w:rPr>
        <w:t xml:space="preserve">Thank you, I will call them now.  </w:t>
      </w:r>
      <w:r>
        <w:rPr>
          <w:rFonts w:ascii="Calibri" w:hAnsi="Calibri"/>
          <w:i/>
          <w:sz w:val="22"/>
        </w:rPr>
        <w:t>Cảm ơn anh, tôi gọi ngay đây.</w:t>
      </w:r>
    </w:p>
    <w:p>
      <w:pPr>
        <w:spacing w:after="160" w:line="312" w:lineRule="auto"/>
      </w:pPr>
      <w:r>
        <w:rPr>
          <w:rFonts w:ascii="Calibri" w:hAnsi="Calibri"/>
          <w:b/>
          <w:sz w:val="22"/>
        </w:rPr>
        <w:t xml:space="preserve">Mr George: </w:t>
      </w:r>
      <w:r>
        <w:rPr>
          <w:rFonts w:ascii="Calibri" w:hAnsi="Calibri"/>
          <w:sz w:val="22"/>
        </w:rPr>
        <w:t xml:space="preserve">What is the intercom code to reach your apartment?  </w:t>
      </w:r>
      <w:r>
        <w:rPr>
          <w:rFonts w:ascii="Calibri" w:hAnsi="Calibri"/>
          <w:i/>
          <w:sz w:val="22"/>
        </w:rPr>
        <w:t>Mã liên lạc để gọi vào căn hộ của chị là gì vậy?</w:t>
      </w:r>
    </w:p>
    <w:p>
      <w:pPr>
        <w:spacing w:after="160" w:line="312" w:lineRule="auto"/>
      </w:pPr>
      <w:r>
        <w:rPr>
          <w:rFonts w:ascii="Calibri" w:hAnsi="Calibri"/>
          <w:b/>
          <w:sz w:val="22"/>
        </w:rPr>
        <w:t xml:space="preserve">Ms Lan: </w:t>
      </w:r>
      <w:r>
        <w:rPr>
          <w:rFonts w:ascii="Calibri" w:hAnsi="Calibri"/>
          <w:sz w:val="22"/>
        </w:rPr>
        <w:t xml:space="preserve">Just dial zero four, then press the call button.  </w:t>
      </w:r>
      <w:r>
        <w:rPr>
          <w:rFonts w:ascii="Calibri" w:hAnsi="Calibri"/>
          <w:i/>
          <w:sz w:val="22"/>
        </w:rPr>
        <w:t>Anh chỉ cần bấm không bốn, rồi nhấn nút gọi.</w:t>
      </w:r>
    </w:p>
    <w:p>
      <w:pPr>
        <w:spacing w:after="160" w:line="312" w:lineRule="auto"/>
      </w:pPr>
      <w:r>
        <w:rPr>
          <w:rFonts w:ascii="Calibri" w:hAnsi="Calibri"/>
          <w:b/>
          <w:sz w:val="22"/>
        </w:rPr>
        <w:t xml:space="preserve">Mr George: </w:t>
      </w:r>
      <w:r>
        <w:rPr>
          <w:rFonts w:ascii="Calibri" w:hAnsi="Calibri"/>
          <w:sz w:val="22"/>
        </w:rPr>
        <w:t xml:space="preserve">Zero four, got it, thank you.  </w:t>
      </w:r>
      <w:r>
        <w:rPr>
          <w:rFonts w:ascii="Calibri" w:hAnsi="Calibri"/>
          <w:i/>
          <w:sz w:val="22"/>
        </w:rPr>
        <w:t>Không bốn, rõ rồi, cảm ơn chị.</w:t>
      </w:r>
    </w:p>
    <w:p>
      <w:pPr>
        <w:spacing w:after="160" w:line="312" w:lineRule="auto"/>
      </w:pPr>
      <w:r>
        <w:rPr>
          <w:rFonts w:ascii="Calibri" w:hAnsi="Calibri"/>
          <w:b/>
          <w:sz w:val="22"/>
        </w:rPr>
        <w:t xml:space="preserve">Ms Lan: </w:t>
      </w:r>
      <w:r>
        <w:rPr>
          <w:rFonts w:ascii="Calibri" w:hAnsi="Calibri"/>
          <w:sz w:val="22"/>
        </w:rPr>
        <w:t xml:space="preserve">George, could you type your number in the chat box instead?  </w:t>
      </w:r>
      <w:r>
        <w:rPr>
          <w:rFonts w:ascii="Calibri" w:hAnsi="Calibri"/>
          <w:i/>
          <w:sz w:val="22"/>
        </w:rPr>
        <w:t>Anh George, anh gõ số điện thoại vào khung chat được không?</w:t>
      </w:r>
    </w:p>
    <w:p>
      <w:pPr>
        <w:spacing w:after="160" w:line="312" w:lineRule="auto"/>
      </w:pPr>
      <w:r>
        <w:rPr>
          <w:rFonts w:ascii="Calibri" w:hAnsi="Calibri"/>
          <w:b/>
          <w:sz w:val="22"/>
        </w:rPr>
        <w:t xml:space="preserve">Mr George: </w:t>
      </w:r>
      <w:r>
        <w:rPr>
          <w:rFonts w:ascii="Calibri" w:hAnsi="Calibri"/>
          <w:sz w:val="22"/>
        </w:rPr>
        <w:t xml:space="preserve">Sure, typing it now so it is clear.  </w:t>
      </w:r>
      <w:r>
        <w:rPr>
          <w:rFonts w:ascii="Calibri" w:hAnsi="Calibri"/>
          <w:i/>
          <w:sz w:val="22"/>
        </w:rPr>
        <w:t>Được chứ, tôi gõ ngay để rõ ràng hơn.</w:t>
      </w:r>
    </w:p>
    <w:p>
      <w:pPr>
        <w:spacing w:after="160" w:line="312" w:lineRule="auto"/>
      </w:pPr>
      <w:r>
        <w:rPr>
          <w:rFonts w:ascii="Calibri" w:hAnsi="Calibri"/>
          <w:b/>
          <w:sz w:val="22"/>
        </w:rPr>
        <w:t xml:space="preserve">Ms Lan: </w:t>
      </w:r>
      <w:r>
        <w:rPr>
          <w:rFonts w:ascii="Calibri" w:hAnsi="Calibri"/>
          <w:sz w:val="22"/>
        </w:rPr>
        <w:t xml:space="preserve">Perfect, I can see it clearly now.  </w:t>
      </w:r>
      <w:r>
        <w:rPr>
          <w:rFonts w:ascii="Calibri" w:hAnsi="Calibri"/>
          <w:i/>
          <w:sz w:val="22"/>
        </w:rPr>
        <w:t>Tuyệt, giờ tôi thấy rõ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Lan: </w:t>
      </w:r>
      <w:r>
        <w:rPr>
          <w:rFonts w:ascii="Calibri" w:hAnsi="Calibri"/>
          <w:sz w:val="22"/>
        </w:rPr>
        <w:t xml:space="preserve">The fridge does not feel cold inside today.  </w:t>
      </w:r>
      <w:r>
        <w:rPr>
          <w:rFonts w:ascii="Calibri" w:hAnsi="Calibri"/>
          <w:i/>
          <w:sz w:val="22"/>
        </w:rPr>
        <w:t>Tủ lạnh hôm nay không thấy mát bên trong.</w:t>
      </w:r>
    </w:p>
    <w:p>
      <w:pPr>
        <w:spacing w:after="160" w:line="312" w:lineRule="auto"/>
      </w:pPr>
      <w:r>
        <w:rPr>
          <w:rFonts w:ascii="Calibri" w:hAnsi="Calibri"/>
          <w:b/>
          <w:sz w:val="22"/>
        </w:rPr>
        <w:t xml:space="preserve">Ms Laura: </w:t>
      </w:r>
      <w:r>
        <w:rPr>
          <w:rFonts w:ascii="Calibri" w:hAnsi="Calibri"/>
          <w:sz w:val="22"/>
        </w:rPr>
        <w:t xml:space="preserve">Let us check if the door was left open overnight.  </w:t>
      </w:r>
      <w:r>
        <w:rPr>
          <w:rFonts w:ascii="Calibri" w:hAnsi="Calibri"/>
          <w:i/>
          <w:sz w:val="22"/>
        </w:rPr>
        <w:t>Để mình xem có phải cửa tủ mở qua đêm không.</w:t>
      </w:r>
    </w:p>
    <w:p>
      <w:pPr>
        <w:spacing w:after="160" w:line="312" w:lineRule="auto"/>
      </w:pPr>
      <w:r>
        <w:rPr>
          <w:rFonts w:ascii="Calibri" w:hAnsi="Calibri"/>
          <w:b/>
          <w:sz w:val="22"/>
        </w:rPr>
        <w:t xml:space="preserve">Ms Lan: </w:t>
      </w:r>
      <w:r>
        <w:rPr>
          <w:rFonts w:ascii="Calibri" w:hAnsi="Calibri"/>
          <w:sz w:val="22"/>
        </w:rPr>
        <w:t xml:space="preserve">You are right, it was not shut properly.  </w:t>
      </w:r>
      <w:r>
        <w:rPr>
          <w:rFonts w:ascii="Calibri" w:hAnsi="Calibri"/>
          <w:i/>
          <w:sz w:val="22"/>
        </w:rPr>
        <w:t>Chị nói đúng, cửa không đóng kín.</w:t>
      </w:r>
    </w:p>
    <w:p>
      <w:pPr>
        <w:spacing w:after="160" w:line="312" w:lineRule="auto"/>
      </w:pPr>
      <w:r>
        <w:rPr>
          <w:rFonts w:ascii="Calibri" w:hAnsi="Calibri"/>
          <w:b/>
          <w:sz w:val="22"/>
        </w:rPr>
        <w:t xml:space="preserve">Ms Laura: </w:t>
      </w:r>
      <w:r>
        <w:rPr>
          <w:rFonts w:ascii="Calibri" w:hAnsi="Calibri"/>
          <w:sz w:val="22"/>
        </w:rPr>
        <w:t xml:space="preserve">The washing machine is making a strange rattling sound.  </w:t>
      </w:r>
      <w:r>
        <w:rPr>
          <w:rFonts w:ascii="Calibri" w:hAnsi="Calibri"/>
          <w:i/>
          <w:sz w:val="22"/>
        </w:rPr>
        <w:t>Máy giặt đang phát ra tiếng lạch cạch lạ.</w:t>
      </w:r>
    </w:p>
    <w:p>
      <w:pPr>
        <w:spacing w:after="160" w:line="312" w:lineRule="auto"/>
      </w:pPr>
      <w:r>
        <w:rPr>
          <w:rFonts w:ascii="Calibri" w:hAnsi="Calibri"/>
          <w:b/>
          <w:sz w:val="22"/>
        </w:rPr>
        <w:t xml:space="preserve">Ms Lan: </w:t>
      </w:r>
      <w:r>
        <w:rPr>
          <w:rFonts w:ascii="Calibri" w:hAnsi="Calibri"/>
          <w:sz w:val="22"/>
        </w:rPr>
        <w:t xml:space="preserve">Maybe a coin got stuck inside the drum.  </w:t>
      </w:r>
      <w:r>
        <w:rPr>
          <w:rFonts w:ascii="Calibri" w:hAnsi="Calibri"/>
          <w:i/>
          <w:sz w:val="22"/>
        </w:rPr>
        <w:t>Có thể có đồng xu bị kẹt trong lồng giặt.</w:t>
      </w:r>
    </w:p>
    <w:p>
      <w:pPr>
        <w:spacing w:after="160" w:line="312" w:lineRule="auto"/>
      </w:pPr>
      <w:r>
        <w:rPr>
          <w:rFonts w:ascii="Calibri" w:hAnsi="Calibri"/>
          <w:b/>
          <w:sz w:val="22"/>
        </w:rPr>
        <w:t xml:space="preserve">Ms Laura: </w:t>
      </w:r>
      <w:r>
        <w:rPr>
          <w:rFonts w:ascii="Calibri" w:hAnsi="Calibri"/>
          <w:sz w:val="22"/>
        </w:rPr>
        <w:t xml:space="preserve">Good guess, I will check the pockets first.  </w:t>
      </w:r>
      <w:r>
        <w:rPr>
          <w:rFonts w:ascii="Calibri" w:hAnsi="Calibri"/>
          <w:i/>
          <w:sz w:val="22"/>
        </w:rPr>
        <w:t>Đoán hay đấy, để tôi kiểm tra túi áo trước.</w:t>
      </w:r>
    </w:p>
    <w:p>
      <w:pPr>
        <w:spacing w:after="160" w:line="312" w:lineRule="auto"/>
      </w:pPr>
      <w:r>
        <w:rPr>
          <w:rFonts w:ascii="Calibri" w:hAnsi="Calibri"/>
          <w:b/>
          <w:sz w:val="22"/>
        </w:rPr>
        <w:t xml:space="preserve">Ms Lan: </w:t>
      </w:r>
      <w:r>
        <w:rPr>
          <w:rFonts w:ascii="Calibri" w:hAnsi="Calibri"/>
          <w:sz w:val="22"/>
        </w:rPr>
        <w:t xml:space="preserve">The gas stove will not light for some reason.  </w:t>
      </w:r>
      <w:r>
        <w:rPr>
          <w:rFonts w:ascii="Calibri" w:hAnsi="Calibri"/>
          <w:i/>
          <w:sz w:val="22"/>
        </w:rPr>
        <w:t>Bếp gas không bật lửa được không hiểu sao.</w:t>
      </w:r>
    </w:p>
    <w:p>
      <w:pPr>
        <w:spacing w:after="160" w:line="312" w:lineRule="auto"/>
      </w:pPr>
      <w:r>
        <w:rPr>
          <w:rFonts w:ascii="Calibri" w:hAnsi="Calibri"/>
          <w:b/>
          <w:sz w:val="22"/>
        </w:rPr>
        <w:t xml:space="preserve">Ms Laura: </w:t>
      </w:r>
      <w:r>
        <w:rPr>
          <w:rFonts w:ascii="Calibri" w:hAnsi="Calibri"/>
          <w:sz w:val="22"/>
        </w:rPr>
        <w:t xml:space="preserve">Try turning the knob a little longer this time.  </w:t>
      </w:r>
      <w:r>
        <w:rPr>
          <w:rFonts w:ascii="Calibri" w:hAnsi="Calibri"/>
          <w:i/>
          <w:sz w:val="22"/>
        </w:rPr>
        <w:t>Chị thử xoay núm lâu hơn một chút xem.</w:t>
      </w:r>
    </w:p>
    <w:p>
      <w:pPr>
        <w:spacing w:after="160" w:line="312" w:lineRule="auto"/>
      </w:pPr>
      <w:r>
        <w:rPr>
          <w:rFonts w:ascii="Calibri" w:hAnsi="Calibri"/>
          <w:b/>
          <w:sz w:val="22"/>
        </w:rPr>
        <w:t xml:space="preserve">Ms Lan: </w:t>
      </w:r>
      <w:r>
        <w:rPr>
          <w:rFonts w:ascii="Calibri" w:hAnsi="Calibri"/>
          <w:sz w:val="22"/>
        </w:rPr>
        <w:t xml:space="preserve">There it goes, it caught this time.  </w:t>
      </w:r>
      <w:r>
        <w:rPr>
          <w:rFonts w:ascii="Calibri" w:hAnsi="Calibri"/>
          <w:i/>
          <w:sz w:val="22"/>
        </w:rPr>
        <w:t>Được rồi, lần này bắt lửa rồi.</w:t>
      </w:r>
    </w:p>
    <w:p>
      <w:pPr>
        <w:spacing w:after="160" w:line="312" w:lineRule="auto"/>
      </w:pPr>
      <w:r>
        <w:rPr>
          <w:rFonts w:ascii="Calibri" w:hAnsi="Calibri"/>
          <w:b/>
          <w:sz w:val="22"/>
        </w:rPr>
        <w:t xml:space="preserve">Ms Laura: </w:t>
      </w:r>
      <w:r>
        <w:rPr>
          <w:rFonts w:ascii="Calibri" w:hAnsi="Calibri"/>
          <w:sz w:val="22"/>
        </w:rPr>
        <w:t xml:space="preserve">I do not think the doorbell is working anymore.  </w:t>
      </w:r>
      <w:r>
        <w:rPr>
          <w:rFonts w:ascii="Calibri" w:hAnsi="Calibri"/>
          <w:i/>
          <w:sz w:val="22"/>
        </w:rPr>
        <w:t>Hình như chuông cửa không còn hoạt động nữa.</w:t>
      </w:r>
    </w:p>
    <w:p>
      <w:pPr>
        <w:spacing w:after="160" w:line="312" w:lineRule="auto"/>
      </w:pPr>
      <w:r>
        <w:rPr>
          <w:rFonts w:ascii="Calibri" w:hAnsi="Calibri"/>
          <w:b/>
          <w:sz w:val="22"/>
        </w:rPr>
        <w:t xml:space="preserve">Ms Lan: </w:t>
      </w:r>
      <w:r>
        <w:rPr>
          <w:rFonts w:ascii="Calibri" w:hAnsi="Calibri"/>
          <w:sz w:val="22"/>
        </w:rPr>
        <w:t xml:space="preserve">It might just need a new battery.  </w:t>
      </w:r>
      <w:r>
        <w:rPr>
          <w:rFonts w:ascii="Calibri" w:hAnsi="Calibri"/>
          <w:i/>
          <w:sz w:val="22"/>
        </w:rPr>
        <w:t>Chắc chỉ cần thay pin mới thôi.</w:t>
      </w:r>
    </w:p>
    <w:p>
      <w:pPr>
        <w:spacing w:after="160" w:line="312" w:lineRule="auto"/>
      </w:pPr>
      <w:r>
        <w:rPr>
          <w:rFonts w:ascii="Calibri" w:hAnsi="Calibri"/>
          <w:b/>
          <w:sz w:val="22"/>
        </w:rPr>
        <w:t xml:space="preserve">Ms Laura: </w:t>
      </w:r>
      <w:r>
        <w:rPr>
          <w:rFonts w:ascii="Calibri" w:hAnsi="Calibri"/>
          <w:sz w:val="22"/>
        </w:rPr>
        <w:t xml:space="preserve">I will pick one up on my way home.  </w:t>
      </w:r>
      <w:r>
        <w:rPr>
          <w:rFonts w:ascii="Calibri" w:hAnsi="Calibri"/>
          <w:i/>
          <w:sz w:val="22"/>
        </w:rPr>
        <w:t>Tôi sẽ mua trên đường về.</w:t>
      </w:r>
    </w:p>
    <w:p>
      <w:pPr>
        <w:spacing w:after="160" w:line="312" w:lineRule="auto"/>
      </w:pPr>
      <w:r>
        <w:rPr>
          <w:rFonts w:ascii="Calibri" w:hAnsi="Calibri"/>
          <w:b/>
          <w:sz w:val="22"/>
        </w:rPr>
        <w:t xml:space="preserve">Ms Lan: </w:t>
      </w:r>
      <w:r>
        <w:rPr>
          <w:rFonts w:ascii="Calibri" w:hAnsi="Calibri"/>
          <w:sz w:val="22"/>
        </w:rPr>
        <w:t xml:space="preserve">The dish rack is completely full again.  </w:t>
      </w:r>
      <w:r>
        <w:rPr>
          <w:rFonts w:ascii="Calibri" w:hAnsi="Calibri"/>
          <w:i/>
          <w:sz w:val="22"/>
        </w:rPr>
        <w:t>Giá để bát đĩa lại đầy kín rồi.</w:t>
      </w:r>
    </w:p>
    <w:p>
      <w:pPr>
        <w:spacing w:after="160" w:line="312" w:lineRule="auto"/>
      </w:pPr>
      <w:r>
        <w:rPr>
          <w:rFonts w:ascii="Calibri" w:hAnsi="Calibri"/>
          <w:b/>
          <w:sz w:val="22"/>
        </w:rPr>
        <w:t xml:space="preserve">Ms Laura: </w:t>
      </w:r>
      <w:r>
        <w:rPr>
          <w:rFonts w:ascii="Calibri" w:hAnsi="Calibri"/>
          <w:sz w:val="22"/>
        </w:rPr>
        <w:t xml:space="preserve">I will dry these and put them away now.  </w:t>
      </w:r>
      <w:r>
        <w:rPr>
          <w:rFonts w:ascii="Calibri" w:hAnsi="Calibri"/>
          <w:i/>
          <w:sz w:val="22"/>
        </w:rPr>
        <w:t>Để tôi lau khô và cất đi ngay.</w:t>
      </w:r>
    </w:p>
    <w:p>
      <w:pPr>
        <w:spacing w:after="160" w:line="312" w:lineRule="auto"/>
      </w:pPr>
      <w:r>
        <w:rPr>
          <w:rFonts w:ascii="Calibri" w:hAnsi="Calibri"/>
          <w:b/>
          <w:sz w:val="22"/>
        </w:rPr>
        <w:t xml:space="preserve">Ms Lan: </w:t>
      </w:r>
      <w:r>
        <w:rPr>
          <w:rFonts w:ascii="Calibri" w:hAnsi="Calibri"/>
          <w:sz w:val="22"/>
        </w:rPr>
        <w:t xml:space="preserve">Thanks, that frees up some space.  </w:t>
      </w:r>
      <w:r>
        <w:rPr>
          <w:rFonts w:ascii="Calibri" w:hAnsi="Calibri"/>
          <w:i/>
          <w:sz w:val="22"/>
        </w:rPr>
        <w:t>Cảm ơn chị, vậy có thêm chỗ trống rồi.</w:t>
      </w:r>
    </w:p>
    <w:p>
      <w:pPr>
        <w:spacing w:after="160" w:line="312" w:lineRule="auto"/>
      </w:pPr>
      <w:r>
        <w:rPr>
          <w:rFonts w:ascii="Calibri" w:hAnsi="Calibri"/>
          <w:b/>
          <w:sz w:val="22"/>
        </w:rPr>
        <w:t xml:space="preserve">Ms Laura: </w:t>
      </w:r>
      <w:r>
        <w:rPr>
          <w:rFonts w:ascii="Calibri" w:hAnsi="Calibri"/>
          <w:sz w:val="22"/>
        </w:rPr>
        <w:t xml:space="preserve">These window blinds will not go all the way up.  </w:t>
      </w:r>
      <w:r>
        <w:rPr>
          <w:rFonts w:ascii="Calibri" w:hAnsi="Calibri"/>
          <w:i/>
          <w:sz w:val="22"/>
        </w:rPr>
        <w:t>Rèm cửa sổ này không kéo lên hết được.</w:t>
      </w:r>
    </w:p>
    <w:p>
      <w:pPr>
        <w:spacing w:after="160" w:line="312" w:lineRule="auto"/>
      </w:pPr>
      <w:r>
        <w:rPr>
          <w:rFonts w:ascii="Calibri" w:hAnsi="Calibri"/>
          <w:b/>
          <w:sz w:val="22"/>
        </w:rPr>
        <w:t xml:space="preserve">Ms Lan: </w:t>
      </w:r>
      <w:r>
        <w:rPr>
          <w:rFonts w:ascii="Calibri" w:hAnsi="Calibri"/>
          <w:sz w:val="22"/>
        </w:rPr>
        <w:t xml:space="preserve">The cord might be tangled at the top.  </w:t>
      </w:r>
      <w:r>
        <w:rPr>
          <w:rFonts w:ascii="Calibri" w:hAnsi="Calibri"/>
          <w:i/>
          <w:sz w:val="22"/>
        </w:rPr>
        <w:t>Chắc dây bị rối ở trên đầu.</w:t>
      </w:r>
    </w:p>
    <w:p>
      <w:pPr>
        <w:spacing w:after="160" w:line="312" w:lineRule="auto"/>
      </w:pPr>
      <w:r>
        <w:rPr>
          <w:rFonts w:ascii="Calibri" w:hAnsi="Calibri"/>
          <w:b/>
          <w:sz w:val="22"/>
        </w:rPr>
        <w:t xml:space="preserve">Ms Laura: </w:t>
      </w:r>
      <w:r>
        <w:rPr>
          <w:rFonts w:ascii="Calibri" w:hAnsi="Calibri"/>
          <w:sz w:val="22"/>
        </w:rPr>
        <w:t xml:space="preserve">You are right, I have untangled it now.  </w:t>
      </w:r>
      <w:r>
        <w:rPr>
          <w:rFonts w:ascii="Calibri" w:hAnsi="Calibri"/>
          <w:i/>
          <w:sz w:val="22"/>
        </w:rPr>
        <w:t>Chị nói đúng, tôi gỡ rối được rồi.</w:t>
      </w:r>
    </w:p>
    <w:p>
      <w:pPr>
        <w:spacing w:after="160" w:line="312" w:lineRule="auto"/>
      </w:pPr>
      <w:r>
        <w:rPr>
          <w:rFonts w:ascii="Calibri" w:hAnsi="Calibri"/>
          <w:b/>
          <w:sz w:val="22"/>
        </w:rPr>
        <w:t xml:space="preserve">Ms Lan: </w:t>
      </w:r>
      <w:r>
        <w:rPr>
          <w:rFonts w:ascii="Calibri" w:hAnsi="Calibri"/>
          <w:sz w:val="22"/>
        </w:rPr>
        <w:t xml:space="preserve">This trash bag has a hole in the bottom.  </w:t>
      </w:r>
      <w:r>
        <w:rPr>
          <w:rFonts w:ascii="Calibri" w:hAnsi="Calibri"/>
          <w:i/>
          <w:sz w:val="22"/>
        </w:rPr>
        <w:t>Túi rác này bị thủng ở đáy.</w:t>
      </w:r>
    </w:p>
    <w:p>
      <w:pPr>
        <w:spacing w:after="160" w:line="312" w:lineRule="auto"/>
      </w:pPr>
      <w:r>
        <w:rPr>
          <w:rFonts w:ascii="Calibri" w:hAnsi="Calibri"/>
          <w:b/>
          <w:sz w:val="22"/>
        </w:rPr>
        <w:t xml:space="preserve">Ms Laura: </w:t>
      </w:r>
      <w:r>
        <w:rPr>
          <w:rFonts w:ascii="Calibri" w:hAnsi="Calibri"/>
          <w:sz w:val="22"/>
        </w:rPr>
        <w:t xml:space="preserve">There is a fresh roll under the sink.  </w:t>
      </w:r>
      <w:r>
        <w:rPr>
          <w:rFonts w:ascii="Calibri" w:hAnsi="Calibri"/>
          <w:i/>
          <w:sz w:val="22"/>
        </w:rPr>
        <w:t>Có một cuộn mới ở dưới bồn rửa đấy.</w:t>
      </w:r>
    </w:p>
    <w:p>
      <w:pPr>
        <w:spacing w:after="160" w:line="312" w:lineRule="auto"/>
      </w:pPr>
      <w:r>
        <w:rPr>
          <w:rFonts w:ascii="Calibri" w:hAnsi="Calibri"/>
          <w:b/>
          <w:sz w:val="22"/>
        </w:rPr>
        <w:t xml:space="preserve">Ms Lan: </w:t>
      </w:r>
      <w:r>
        <w:rPr>
          <w:rFonts w:ascii="Calibri" w:hAnsi="Calibri"/>
          <w:sz w:val="22"/>
        </w:rPr>
        <w:t xml:space="preserve">Perfect, I will swap it out now.  </w:t>
      </w:r>
      <w:r>
        <w:rPr>
          <w:rFonts w:ascii="Calibri" w:hAnsi="Calibri"/>
          <w:i/>
          <w:sz w:val="22"/>
        </w:rPr>
        <w:t>Tuyệt, tôi thay ngay bây giờ.</w:t>
      </w:r>
    </w:p>
    <w:p>
      <w:pPr>
        <w:spacing w:after="160" w:line="312" w:lineRule="auto"/>
      </w:pPr>
      <w:r>
        <w:rPr>
          <w:rFonts w:ascii="Calibri" w:hAnsi="Calibri"/>
          <w:b/>
          <w:sz w:val="22"/>
        </w:rPr>
        <w:t xml:space="preserve">Ms Laura: </w:t>
      </w:r>
      <w:r>
        <w:rPr>
          <w:rFonts w:ascii="Calibri" w:hAnsi="Calibri"/>
          <w:sz w:val="22"/>
        </w:rPr>
        <w:t xml:space="preserve">This curtain keeps slipping off its hooks.  </w:t>
      </w:r>
      <w:r>
        <w:rPr>
          <w:rFonts w:ascii="Calibri" w:hAnsi="Calibri"/>
          <w:i/>
          <w:sz w:val="22"/>
        </w:rPr>
        <w:t>Cái rèm này cứ tuột ra khỏi móc treo.</w:t>
      </w:r>
    </w:p>
    <w:p>
      <w:pPr>
        <w:spacing w:after="160" w:line="312" w:lineRule="auto"/>
      </w:pPr>
      <w:r>
        <w:rPr>
          <w:rFonts w:ascii="Calibri" w:hAnsi="Calibri"/>
          <w:b/>
          <w:sz w:val="22"/>
        </w:rPr>
        <w:t xml:space="preserve">Ms Lan: </w:t>
      </w:r>
      <w:r>
        <w:rPr>
          <w:rFonts w:ascii="Calibri" w:hAnsi="Calibri"/>
          <w:sz w:val="22"/>
        </w:rPr>
        <w:t xml:space="preserve">Let me help you hook it back up properly.  </w:t>
      </w:r>
      <w:r>
        <w:rPr>
          <w:rFonts w:ascii="Calibri" w:hAnsi="Calibri"/>
          <w:i/>
          <w:sz w:val="22"/>
        </w:rPr>
        <w:t>Để tôi giúp chị móc lại cho chắc.</w:t>
      </w:r>
    </w:p>
    <w:p>
      <w:pPr>
        <w:spacing w:after="160" w:line="312" w:lineRule="auto"/>
      </w:pPr>
      <w:r>
        <w:rPr>
          <w:rFonts w:ascii="Calibri" w:hAnsi="Calibri"/>
          <w:b/>
          <w:sz w:val="22"/>
        </w:rPr>
        <w:t xml:space="preserve">Ms Laura: </w:t>
      </w:r>
      <w:r>
        <w:rPr>
          <w:rFonts w:ascii="Calibri" w:hAnsi="Calibri"/>
          <w:sz w:val="22"/>
        </w:rPr>
        <w:t xml:space="preserve">Thanks, it looks much tidier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Ms Lan: </w:t>
      </w:r>
      <w:r>
        <w:rPr>
          <w:rFonts w:ascii="Calibri" w:hAnsi="Calibri"/>
          <w:sz w:val="22"/>
        </w:rPr>
        <w:t xml:space="preserve">My grandfather and my nephew share the exact same first name.  </w:t>
      </w:r>
      <w:r>
        <w:rPr>
          <w:rFonts w:ascii="Calibri" w:hAnsi="Calibri"/>
          <w:i/>
          <w:sz w:val="22"/>
        </w:rPr>
        <w:t>Ông tôi và cháu trai tôi trùng tên đầu luôn.</w:t>
      </w:r>
    </w:p>
    <w:p>
      <w:pPr>
        <w:spacing w:after="160" w:line="312" w:lineRule="auto"/>
      </w:pPr>
      <w:r>
        <w:rPr>
          <w:rFonts w:ascii="Calibri" w:hAnsi="Calibri"/>
          <w:b/>
          <w:sz w:val="22"/>
        </w:rPr>
        <w:t xml:space="preserve">Mr Edward: </w:t>
      </w:r>
      <w:r>
        <w:rPr>
          <w:rFonts w:ascii="Calibri" w:hAnsi="Calibri"/>
          <w:sz w:val="22"/>
        </w:rPr>
        <w:t xml:space="preserve">That must get confusing at big family dinners.  </w:t>
      </w:r>
      <w:r>
        <w:rPr>
          <w:rFonts w:ascii="Calibri" w:hAnsi="Calibri"/>
          <w:i/>
          <w:sz w:val="22"/>
        </w:rPr>
        <w:t>Chắc là rối lắm trong mấy bữa cơm gia đình đông người.</w:t>
      </w:r>
    </w:p>
    <w:p>
      <w:pPr>
        <w:spacing w:after="160" w:line="312" w:lineRule="auto"/>
      </w:pPr>
      <w:r>
        <w:rPr>
          <w:rFonts w:ascii="Calibri" w:hAnsi="Calibri"/>
          <w:b/>
          <w:sz w:val="22"/>
        </w:rPr>
        <w:t xml:space="preserve">Ms Lan: </w:t>
      </w:r>
      <w:r>
        <w:rPr>
          <w:rFonts w:ascii="Calibri" w:hAnsi="Calibri"/>
          <w:sz w:val="22"/>
        </w:rPr>
        <w:t xml:space="preserve">It does, so we call the little one 'Nam junior'.  </w:t>
      </w:r>
      <w:r>
        <w:rPr>
          <w:rFonts w:ascii="Calibri" w:hAnsi="Calibri"/>
          <w:i/>
          <w:sz w:val="22"/>
        </w:rPr>
        <w:t>Đúng vậy, nên chúng tôi gọi bé là 'Nam con'.</w:t>
      </w:r>
    </w:p>
    <w:p>
      <w:pPr>
        <w:spacing w:after="160" w:line="312" w:lineRule="auto"/>
      </w:pPr>
      <w:r>
        <w:rPr>
          <w:rFonts w:ascii="Calibri" w:hAnsi="Calibri"/>
          <w:b/>
          <w:sz w:val="22"/>
        </w:rPr>
        <w:t xml:space="preserve">Mr Edward: </w:t>
      </w:r>
      <w:r>
        <w:rPr>
          <w:rFonts w:ascii="Calibri" w:hAnsi="Calibri"/>
          <w:sz w:val="22"/>
        </w:rPr>
        <w:t xml:space="preserve">Does this form want your family name or given name first?  </w:t>
      </w:r>
      <w:r>
        <w:rPr>
          <w:rFonts w:ascii="Calibri" w:hAnsi="Calibri"/>
          <w:i/>
          <w:sz w:val="22"/>
        </w:rPr>
        <w:t>Mẫu đơn này muốn họ trước hay tên trước vậy?</w:t>
      </w:r>
    </w:p>
    <w:p>
      <w:pPr>
        <w:spacing w:after="160" w:line="312" w:lineRule="auto"/>
      </w:pPr>
      <w:r>
        <w:rPr>
          <w:rFonts w:ascii="Calibri" w:hAnsi="Calibri"/>
          <w:b/>
          <w:sz w:val="22"/>
        </w:rPr>
        <w:t xml:space="preserve">Ms Lan: </w:t>
      </w:r>
      <w:r>
        <w:rPr>
          <w:rFonts w:ascii="Calibri" w:hAnsi="Calibri"/>
          <w:sz w:val="22"/>
        </w:rPr>
        <w:t xml:space="preserve">In Vietnam we write the family name first, so it is Nguyen Lan.  </w:t>
      </w:r>
      <w:r>
        <w:rPr>
          <w:rFonts w:ascii="Calibri" w:hAnsi="Calibri"/>
          <w:i/>
          <w:sz w:val="22"/>
        </w:rPr>
        <w:t>Ở Việt Nam mình viết họ trước, nên là Nguyễn Lan.</w:t>
      </w:r>
    </w:p>
    <w:p>
      <w:pPr>
        <w:spacing w:after="160" w:line="312" w:lineRule="auto"/>
      </w:pPr>
      <w:r>
        <w:rPr>
          <w:rFonts w:ascii="Calibri" w:hAnsi="Calibri"/>
          <w:b/>
          <w:sz w:val="22"/>
        </w:rPr>
        <w:t xml:space="preserve">Mr Edward: </w:t>
      </w:r>
      <w:r>
        <w:rPr>
          <w:rFonts w:ascii="Calibri" w:hAnsi="Calibri"/>
          <w:sz w:val="22"/>
        </w:rPr>
        <w:t xml:space="preserve">Good to know, that explains the order on your passport.  </w:t>
      </w:r>
      <w:r>
        <w:rPr>
          <w:rFonts w:ascii="Calibri" w:hAnsi="Calibri"/>
          <w:i/>
          <w:sz w:val="22"/>
        </w:rPr>
        <w:t>Tốt quá, vậy giải thích được thứ tự trên hộ chiếu của chị.</w:t>
      </w:r>
    </w:p>
    <w:p>
      <w:pPr>
        <w:spacing w:after="160" w:line="312" w:lineRule="auto"/>
      </w:pPr>
      <w:r>
        <w:rPr>
          <w:rFonts w:ascii="Calibri" w:hAnsi="Calibri"/>
          <w:b/>
          <w:sz w:val="22"/>
        </w:rPr>
        <w:t xml:space="preserve">Ms Lan: </w:t>
      </w:r>
      <w:r>
        <w:rPr>
          <w:rFonts w:ascii="Calibri" w:hAnsi="Calibri"/>
          <w:sz w:val="22"/>
        </w:rPr>
        <w:t xml:space="preserve">This online form will not accept the mark over my sister's name.  </w:t>
      </w:r>
      <w:r>
        <w:rPr>
          <w:rFonts w:ascii="Calibri" w:hAnsi="Calibri"/>
          <w:i/>
          <w:sz w:val="22"/>
        </w:rPr>
        <w:t>Mẫu đơn trực tuyến này không chấp nhận dấu trên tên em gái tôi.</w:t>
      </w:r>
    </w:p>
    <w:p>
      <w:pPr>
        <w:spacing w:after="160" w:line="312" w:lineRule="auto"/>
      </w:pPr>
      <w:r>
        <w:rPr>
          <w:rFonts w:ascii="Calibri" w:hAnsi="Calibri"/>
          <w:b/>
          <w:sz w:val="22"/>
        </w:rPr>
        <w:t xml:space="preserve">Mr Edward: </w:t>
      </w:r>
      <w:r>
        <w:rPr>
          <w:rFonts w:ascii="Calibri" w:hAnsi="Calibri"/>
          <w:sz w:val="22"/>
        </w:rPr>
        <w:t xml:space="preserve">Try typing it without the diacritic for now.  </w:t>
      </w:r>
      <w:r>
        <w:rPr>
          <w:rFonts w:ascii="Calibri" w:hAnsi="Calibri"/>
          <w:i/>
          <w:sz w:val="22"/>
        </w:rPr>
        <w:t>Chị thử gõ không dấu tạm thời xem.</w:t>
      </w:r>
    </w:p>
    <w:p>
      <w:pPr>
        <w:spacing w:after="160" w:line="312" w:lineRule="auto"/>
      </w:pPr>
      <w:r>
        <w:rPr>
          <w:rFonts w:ascii="Calibri" w:hAnsi="Calibri"/>
          <w:b/>
          <w:sz w:val="22"/>
        </w:rPr>
        <w:t xml:space="preserve">Ms Lan: </w:t>
      </w:r>
      <w:r>
        <w:rPr>
          <w:rFonts w:ascii="Calibri" w:hAnsi="Calibri"/>
          <w:sz w:val="22"/>
        </w:rPr>
        <w:t xml:space="preserve">That worked, though it looks a little strange without it.  </w:t>
      </w:r>
      <w:r>
        <w:rPr>
          <w:rFonts w:ascii="Calibri" w:hAnsi="Calibri"/>
          <w:i/>
          <w:sz w:val="22"/>
        </w:rPr>
        <w:t>Được rồi, dù không dấu trông hơi lạ.</w:t>
      </w:r>
    </w:p>
    <w:p>
      <w:pPr>
        <w:spacing w:after="160" w:line="312" w:lineRule="auto"/>
      </w:pPr>
      <w:r>
        <w:rPr>
          <w:rFonts w:ascii="Calibri" w:hAnsi="Calibri"/>
          <w:b/>
          <w:sz w:val="22"/>
        </w:rPr>
        <w:t xml:space="preserve">Mr Edward: </w:t>
      </w:r>
      <w:r>
        <w:rPr>
          <w:rFonts w:ascii="Calibri" w:hAnsi="Calibri"/>
          <w:sz w:val="22"/>
        </w:rPr>
        <w:t xml:space="preserve">Does your brother go by a different name at his office?  </w:t>
      </w:r>
      <w:r>
        <w:rPr>
          <w:rFonts w:ascii="Calibri" w:hAnsi="Calibri"/>
          <w:i/>
          <w:sz w:val="22"/>
        </w:rPr>
        <w:t>Anh trai chị ở văn phòng có dùng tên khác không?</w:t>
      </w:r>
    </w:p>
    <w:p>
      <w:pPr>
        <w:spacing w:after="160" w:line="312" w:lineRule="auto"/>
      </w:pPr>
      <w:r>
        <w:rPr>
          <w:rFonts w:ascii="Calibri" w:hAnsi="Calibri"/>
          <w:b/>
          <w:sz w:val="22"/>
        </w:rPr>
        <w:t xml:space="preserve">Ms Lan: </w:t>
      </w:r>
      <w:r>
        <w:rPr>
          <w:rFonts w:ascii="Calibri" w:hAnsi="Calibri"/>
          <w:sz w:val="22"/>
        </w:rPr>
        <w:t xml:space="preserve">Yes, colleagues call him Tony since Tuan is hard for them.  </w:t>
      </w:r>
      <w:r>
        <w:rPr>
          <w:rFonts w:ascii="Calibri" w:hAnsi="Calibri"/>
          <w:i/>
          <w:sz w:val="22"/>
        </w:rPr>
        <w:t>Có chứ, đồng nghiệp gọi anh ấy là Tony vì Tuấn khó đọc với họ.</w:t>
      </w:r>
    </w:p>
    <w:p>
      <w:pPr>
        <w:spacing w:after="160" w:line="312" w:lineRule="auto"/>
      </w:pPr>
      <w:r>
        <w:rPr>
          <w:rFonts w:ascii="Calibri" w:hAnsi="Calibri"/>
          <w:b/>
          <w:sz w:val="22"/>
        </w:rPr>
        <w:t xml:space="preserve">Mr Edward: </w:t>
      </w:r>
      <w:r>
        <w:rPr>
          <w:rFonts w:ascii="Calibri" w:hAnsi="Calibri"/>
          <w:sz w:val="22"/>
        </w:rPr>
        <w:t xml:space="preserve">Tony, that is a clever way to make it easier.  </w:t>
      </w:r>
      <w:r>
        <w:rPr>
          <w:rFonts w:ascii="Calibri" w:hAnsi="Calibri"/>
          <w:i/>
          <w:sz w:val="22"/>
        </w:rPr>
        <w:t>Tony, đó là cách hay để dễ gọi hơn.</w:t>
      </w:r>
    </w:p>
    <w:p>
      <w:pPr>
        <w:spacing w:after="160" w:line="312" w:lineRule="auto"/>
      </w:pPr>
      <w:r>
        <w:rPr>
          <w:rFonts w:ascii="Calibri" w:hAnsi="Calibri"/>
          <w:b/>
          <w:sz w:val="22"/>
        </w:rPr>
        <w:t xml:space="preserve">Ms Lan: </w:t>
      </w:r>
      <w:r>
        <w:rPr>
          <w:rFonts w:ascii="Calibri" w:hAnsi="Calibri"/>
          <w:sz w:val="22"/>
        </w:rPr>
        <w:t xml:space="preserve">We accidentally named our dog after my uncle.  </w:t>
      </w:r>
      <w:r>
        <w:rPr>
          <w:rFonts w:ascii="Calibri" w:hAnsi="Calibri"/>
          <w:i/>
          <w:sz w:val="22"/>
        </w:rPr>
        <w:t>Nhà tôi lỡ đặt tên con chó trùng tên bác tôi.</w:t>
      </w:r>
    </w:p>
    <w:p>
      <w:pPr>
        <w:spacing w:after="160" w:line="312" w:lineRule="auto"/>
      </w:pPr>
      <w:r>
        <w:rPr>
          <w:rFonts w:ascii="Calibri" w:hAnsi="Calibri"/>
          <w:b/>
          <w:sz w:val="22"/>
        </w:rPr>
        <w:t xml:space="preserve">Mr Edward: </w:t>
      </w:r>
      <w:r>
        <w:rPr>
          <w:rFonts w:ascii="Calibri" w:hAnsi="Calibri"/>
          <w:sz w:val="22"/>
        </w:rPr>
        <w:t xml:space="preserve">Oh no, does your uncle know about that yet?  </w:t>
      </w:r>
      <w:r>
        <w:rPr>
          <w:rFonts w:ascii="Calibri" w:hAnsi="Calibri"/>
          <w:i/>
          <w:sz w:val="22"/>
        </w:rPr>
        <w:t>Ôi không, bác chị biết chuyện đó chưa?</w:t>
      </w:r>
    </w:p>
    <w:p>
      <w:pPr>
        <w:spacing w:after="160" w:line="312" w:lineRule="auto"/>
      </w:pPr>
      <w:r>
        <w:rPr>
          <w:rFonts w:ascii="Calibri" w:hAnsi="Calibri"/>
          <w:b/>
          <w:sz w:val="22"/>
        </w:rPr>
        <w:t xml:space="preserve">Ms Lan: </w:t>
      </w:r>
      <w:r>
        <w:rPr>
          <w:rFonts w:ascii="Calibri" w:hAnsi="Calibri"/>
          <w:sz w:val="22"/>
        </w:rPr>
        <w:t xml:space="preserve">Not yet, we are still deciding how to tell him.  </w:t>
      </w:r>
      <w:r>
        <w:rPr>
          <w:rFonts w:ascii="Calibri" w:hAnsi="Calibri"/>
          <w:i/>
          <w:sz w:val="22"/>
        </w:rPr>
        <w:t>Chưa, chúng tôi vẫn đang nghĩ cách nói với bác.</w:t>
      </w:r>
    </w:p>
    <w:p>
      <w:pPr>
        <w:spacing w:after="160" w:line="312" w:lineRule="auto"/>
      </w:pPr>
      <w:r>
        <w:rPr>
          <w:rFonts w:ascii="Calibri" w:hAnsi="Calibri"/>
          <w:b/>
          <w:sz w:val="22"/>
        </w:rPr>
        <w:t xml:space="preserve">Mr Edward: </w:t>
      </w:r>
      <w:r>
        <w:rPr>
          <w:rFonts w:ascii="Calibri" w:hAnsi="Calibri"/>
          <w:sz w:val="22"/>
        </w:rPr>
        <w:t xml:space="preserve">Sorry, the line is bad, could you repeat your cousin's name?  </w:t>
      </w:r>
      <w:r>
        <w:rPr>
          <w:rFonts w:ascii="Calibri" w:hAnsi="Calibri"/>
          <w:i/>
          <w:sz w:val="22"/>
        </w:rPr>
        <w:t>Xin lỗi, đường truyền không tốt, chị nhắc lại tên anh họ chị được không?</w:t>
      </w:r>
    </w:p>
    <w:p>
      <w:pPr>
        <w:spacing w:after="160" w:line="312" w:lineRule="auto"/>
      </w:pPr>
      <w:r>
        <w:rPr>
          <w:rFonts w:ascii="Calibri" w:hAnsi="Calibri"/>
          <w:b/>
          <w:sz w:val="22"/>
        </w:rPr>
        <w:t xml:space="preserve">Ms Lan: </w:t>
      </w:r>
      <w:r>
        <w:rPr>
          <w:rFonts w:ascii="Calibri" w:hAnsi="Calibri"/>
          <w:sz w:val="22"/>
        </w:rPr>
        <w:t xml:space="preserve">I said Phuc, spelled P-H-U-C.  </w:t>
      </w:r>
      <w:r>
        <w:rPr>
          <w:rFonts w:ascii="Calibri" w:hAnsi="Calibri"/>
          <w:i/>
          <w:sz w:val="22"/>
        </w:rPr>
        <w:t>Tôi nói là Phúc, đánh vần P-H-U-C.</w:t>
      </w:r>
    </w:p>
    <w:p>
      <w:pPr>
        <w:spacing w:after="160" w:line="312" w:lineRule="auto"/>
      </w:pPr>
      <w:r>
        <w:rPr>
          <w:rFonts w:ascii="Calibri" w:hAnsi="Calibri"/>
          <w:b/>
          <w:sz w:val="22"/>
        </w:rPr>
        <w:t xml:space="preserve">Mr Edward: </w:t>
      </w:r>
      <w:r>
        <w:rPr>
          <w:rFonts w:ascii="Calibri" w:hAnsi="Calibri"/>
          <w:sz w:val="22"/>
        </w:rPr>
        <w:t xml:space="preserve">Phuc, got it clearly this time.  </w:t>
      </w:r>
      <w:r>
        <w:rPr>
          <w:rFonts w:ascii="Calibri" w:hAnsi="Calibri"/>
          <w:i/>
          <w:sz w:val="22"/>
        </w:rPr>
        <w:t>Phúc, lần này tôi nghe rõ rồi.</w:t>
      </w:r>
    </w:p>
    <w:p>
      <w:pPr>
        <w:spacing w:after="160" w:line="312" w:lineRule="auto"/>
      </w:pPr>
      <w:r>
        <w:rPr>
          <w:rFonts w:ascii="Calibri" w:hAnsi="Calibri"/>
          <w:b/>
          <w:sz w:val="22"/>
        </w:rPr>
        <w:t xml:space="preserve">Ms Lan: </w:t>
      </w:r>
      <w:r>
        <w:rPr>
          <w:rFonts w:ascii="Calibri" w:hAnsi="Calibri"/>
          <w:sz w:val="22"/>
        </w:rPr>
        <w:t xml:space="preserve">My grandmother chose my youngest cousin's name for good luck.  </w:t>
      </w:r>
      <w:r>
        <w:rPr>
          <w:rFonts w:ascii="Calibri" w:hAnsi="Calibri"/>
          <w:i/>
          <w:sz w:val="22"/>
        </w:rPr>
        <w:t>Bà tôi chọn tên cho em họ nhỏ nhất để lấy may.</w:t>
      </w:r>
    </w:p>
    <w:p>
      <w:pPr>
        <w:spacing w:after="160" w:line="312" w:lineRule="auto"/>
      </w:pPr>
      <w:r>
        <w:rPr>
          <w:rFonts w:ascii="Calibri" w:hAnsi="Calibri"/>
          <w:b/>
          <w:sz w:val="22"/>
        </w:rPr>
        <w:t xml:space="preserve">Mr Edward: </w:t>
      </w:r>
      <w:r>
        <w:rPr>
          <w:rFonts w:ascii="Calibri" w:hAnsi="Calibri"/>
          <w:sz w:val="22"/>
        </w:rPr>
        <w:t xml:space="preserve">What name did she pick in the end?  </w:t>
      </w:r>
      <w:r>
        <w:rPr>
          <w:rFonts w:ascii="Calibri" w:hAnsi="Calibri"/>
          <w:i/>
          <w:sz w:val="22"/>
        </w:rPr>
        <w:t>Cuối cùng bà chọn tên gì vậy?</w:t>
      </w:r>
    </w:p>
    <w:p>
      <w:pPr>
        <w:spacing w:after="160" w:line="312" w:lineRule="auto"/>
      </w:pPr>
      <w:r>
        <w:rPr>
          <w:rFonts w:ascii="Calibri" w:hAnsi="Calibri"/>
          <w:b/>
          <w:sz w:val="22"/>
        </w:rPr>
        <w:t xml:space="preserve">Ms Lan: </w:t>
      </w:r>
      <w:r>
        <w:rPr>
          <w:rFonts w:ascii="Calibri" w:hAnsi="Calibri"/>
          <w:sz w:val="22"/>
        </w:rPr>
        <w:t xml:space="preserve">She chose An, which means peace.  </w:t>
      </w:r>
      <w:r>
        <w:rPr>
          <w:rFonts w:ascii="Calibri" w:hAnsi="Calibri"/>
          <w:i/>
          <w:sz w:val="22"/>
        </w:rPr>
        <w:t>Bà chọn An, nghĩa là bình an.</w:t>
      </w:r>
    </w:p>
    <w:p>
      <w:pPr>
        <w:spacing w:after="160" w:line="312" w:lineRule="auto"/>
      </w:pPr>
      <w:r>
        <w:rPr>
          <w:rFonts w:ascii="Calibri" w:hAnsi="Calibri"/>
          <w:b/>
          <w:sz w:val="22"/>
        </w:rPr>
        <w:t xml:space="preserve">Mr Edward: </w:t>
      </w:r>
      <w:r>
        <w:rPr>
          <w:rFonts w:ascii="Calibri" w:hAnsi="Calibri"/>
          <w:sz w:val="22"/>
        </w:rPr>
        <w:t xml:space="preserve">I never knew you had a middle name until I saw your ID.  </w:t>
      </w:r>
      <w:r>
        <w:rPr>
          <w:rFonts w:ascii="Calibri" w:hAnsi="Calibri"/>
          <w:i/>
          <w:sz w:val="22"/>
        </w:rPr>
        <w:t>Tôi không biết chị có tên đệm cho đến khi thấy căn cước.</w:t>
      </w:r>
    </w:p>
    <w:p>
      <w:pPr>
        <w:spacing w:after="160" w:line="312" w:lineRule="auto"/>
      </w:pPr>
      <w:r>
        <w:rPr>
          <w:rFonts w:ascii="Calibri" w:hAnsi="Calibri"/>
          <w:b/>
          <w:sz w:val="22"/>
        </w:rPr>
        <w:t xml:space="preserve">Ms Lan: </w:t>
      </w:r>
      <w:r>
        <w:rPr>
          <w:rFonts w:ascii="Calibri" w:hAnsi="Calibri"/>
          <w:sz w:val="22"/>
        </w:rPr>
        <w:t xml:space="preserve">Most people only see it on official paperwork.  </w:t>
      </w:r>
      <w:r>
        <w:rPr>
          <w:rFonts w:ascii="Calibri" w:hAnsi="Calibri"/>
          <w:i/>
          <w:sz w:val="22"/>
        </w:rPr>
        <w:t>Hầu hết mọi người chỉ thấy nó trên giấy tờ chính thức thôi.</w:t>
      </w:r>
    </w:p>
    <w:p>
      <w:pPr>
        <w:spacing w:after="160" w:line="312" w:lineRule="auto"/>
      </w:pPr>
      <w:r>
        <w:rPr>
          <w:rFonts w:ascii="Calibri" w:hAnsi="Calibri"/>
          <w:b/>
          <w:sz w:val="22"/>
        </w:rPr>
        <w:t xml:space="preserve">Mr Edward: </w:t>
      </w:r>
      <w:r>
        <w:rPr>
          <w:rFonts w:ascii="Calibri" w:hAnsi="Calibri"/>
          <w:sz w:val="22"/>
        </w:rPr>
        <w:t xml:space="preserve">Interesting, it never comes up in everyday conversation.  </w:t>
      </w:r>
      <w:r>
        <w:rPr>
          <w:rFonts w:ascii="Calibri" w:hAnsi="Calibri"/>
          <w:i/>
          <w:sz w:val="22"/>
        </w:rPr>
        <w:t>Thú vị thật, nó chẳng bao giờ xuất hiện trong trò chuyện thường ngày.</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Lan: </w:t>
      </w:r>
      <w:r>
        <w:rPr>
          <w:rFonts w:ascii="Calibri" w:hAnsi="Calibri"/>
          <w:sz w:val="22"/>
        </w:rPr>
        <w:t xml:space="preserve">Could I get a lid for this hot chocolate, please?  </w:t>
      </w:r>
      <w:r>
        <w:rPr>
          <w:rFonts w:ascii="Calibri" w:hAnsi="Calibri"/>
          <w:i/>
          <w:sz w:val="22"/>
        </w:rPr>
        <w:t>Cho tôi xin nắp cho ly sô cô la nóng này được không?</w:t>
      </w:r>
    </w:p>
    <w:p>
      <w:pPr>
        <w:spacing w:after="160" w:line="312" w:lineRule="auto"/>
      </w:pPr>
      <w:r>
        <w:rPr>
          <w:rFonts w:ascii="Calibri" w:hAnsi="Calibri"/>
          <w:b/>
          <w:sz w:val="22"/>
        </w:rPr>
        <w:t xml:space="preserve">Ms Claire: </w:t>
      </w:r>
      <w:r>
        <w:rPr>
          <w:rFonts w:ascii="Calibri" w:hAnsi="Calibri"/>
          <w:sz w:val="22"/>
        </w:rPr>
        <w:t xml:space="preserve">Sure, that will stop it from spilling in the car.  </w:t>
      </w:r>
      <w:r>
        <w:rPr>
          <w:rFonts w:ascii="Calibri" w:hAnsi="Calibri"/>
          <w:i/>
          <w:sz w:val="22"/>
        </w:rPr>
        <w:t>Được chứ, vậy sẽ khỏi đổ trong xe.</w:t>
      </w:r>
    </w:p>
    <w:p>
      <w:pPr>
        <w:spacing w:after="160" w:line="312" w:lineRule="auto"/>
      </w:pPr>
      <w:r>
        <w:rPr>
          <w:rFonts w:ascii="Calibri" w:hAnsi="Calibri"/>
          <w:b/>
          <w:sz w:val="22"/>
        </w:rPr>
        <w:t xml:space="preserve">Ms Lan: </w:t>
      </w:r>
      <w:r>
        <w:rPr>
          <w:rFonts w:ascii="Calibri" w:hAnsi="Calibri"/>
          <w:sz w:val="22"/>
        </w:rPr>
        <w:t xml:space="preserve">Thanks, I always worry about that on the drive home.  </w:t>
      </w:r>
      <w:r>
        <w:rPr>
          <w:rFonts w:ascii="Calibri" w:hAnsi="Calibri"/>
          <w:i/>
          <w:sz w:val="22"/>
        </w:rPr>
        <w:t>Cảm ơn chị, tôi hay lo chuyện đó lúc lái xe về.</w:t>
      </w:r>
    </w:p>
    <w:p>
      <w:pPr>
        <w:spacing w:after="160" w:line="312" w:lineRule="auto"/>
      </w:pPr>
      <w:r>
        <w:rPr>
          <w:rFonts w:ascii="Calibri" w:hAnsi="Calibri"/>
          <w:b/>
          <w:sz w:val="22"/>
        </w:rPr>
        <w:t xml:space="preserve">Ms Claire: </w:t>
      </w:r>
      <w:r>
        <w:rPr>
          <w:rFonts w:ascii="Calibri" w:hAnsi="Calibri"/>
          <w:sz w:val="22"/>
        </w:rPr>
        <w:t xml:space="preserve">Would you like oat milk instead of regular milk today?  </w:t>
      </w:r>
      <w:r>
        <w:rPr>
          <w:rFonts w:ascii="Calibri" w:hAnsi="Calibri"/>
          <w:i/>
          <w:sz w:val="22"/>
        </w:rPr>
        <w:t>Hôm nay chị có muốn dùng sữa yến mạch thay sữa thường không?</w:t>
      </w:r>
    </w:p>
    <w:p>
      <w:pPr>
        <w:spacing w:after="160" w:line="312" w:lineRule="auto"/>
      </w:pPr>
      <w:r>
        <w:rPr>
          <w:rFonts w:ascii="Calibri" w:hAnsi="Calibri"/>
          <w:b/>
          <w:sz w:val="22"/>
        </w:rPr>
        <w:t xml:space="preserve">Ms Lan: </w:t>
      </w:r>
      <w:r>
        <w:rPr>
          <w:rFonts w:ascii="Calibri" w:hAnsi="Calibri"/>
          <w:sz w:val="22"/>
        </w:rPr>
        <w:t xml:space="preserve">Yes, please, I am trying to cut down on dairy.  </w:t>
      </w:r>
      <w:r>
        <w:rPr>
          <w:rFonts w:ascii="Calibri" w:hAnsi="Calibri"/>
          <w:i/>
          <w:sz w:val="22"/>
        </w:rPr>
        <w:t>Vâng, cho tôi nhé, tôi đang cố giảm sữa động vật.</w:t>
      </w:r>
    </w:p>
    <w:p>
      <w:pPr>
        <w:spacing w:after="160" w:line="312" w:lineRule="auto"/>
      </w:pPr>
      <w:r>
        <w:rPr>
          <w:rFonts w:ascii="Calibri" w:hAnsi="Calibri"/>
          <w:b/>
          <w:sz w:val="22"/>
        </w:rPr>
        <w:t xml:space="preserve">Ms Claire: </w:t>
      </w:r>
      <w:r>
        <w:rPr>
          <w:rFonts w:ascii="Calibri" w:hAnsi="Calibri"/>
          <w:sz w:val="22"/>
        </w:rPr>
        <w:t xml:space="preserve">Oat milk works really well in coffee too.  </w:t>
      </w:r>
      <w:r>
        <w:rPr>
          <w:rFonts w:ascii="Calibri" w:hAnsi="Calibri"/>
          <w:i/>
          <w:sz w:val="22"/>
        </w:rPr>
        <w:t>Sữa yến mạch pha cà phê cũng ngon lắm.</w:t>
      </w:r>
    </w:p>
    <w:p>
      <w:pPr>
        <w:spacing w:after="160" w:line="312" w:lineRule="auto"/>
      </w:pPr>
      <w:r>
        <w:rPr>
          <w:rFonts w:ascii="Calibri" w:hAnsi="Calibri"/>
          <w:b/>
          <w:sz w:val="22"/>
        </w:rPr>
        <w:t xml:space="preserve">Ms Lan: </w:t>
      </w:r>
      <w:r>
        <w:rPr>
          <w:rFonts w:ascii="Calibri" w:hAnsi="Calibri"/>
          <w:sz w:val="22"/>
        </w:rPr>
        <w:t xml:space="preserve">Could I add tapioca pearls to my bubble tea?  </w:t>
      </w:r>
      <w:r>
        <w:rPr>
          <w:rFonts w:ascii="Calibri" w:hAnsi="Calibri"/>
          <w:i/>
          <w:sz w:val="22"/>
        </w:rPr>
        <w:t>Cho tôi thêm trân châu vào trà sữa được không?</w:t>
      </w:r>
    </w:p>
    <w:p>
      <w:pPr>
        <w:spacing w:after="160" w:line="312" w:lineRule="auto"/>
      </w:pPr>
      <w:r>
        <w:rPr>
          <w:rFonts w:ascii="Calibri" w:hAnsi="Calibri"/>
          <w:b/>
          <w:sz w:val="22"/>
        </w:rPr>
        <w:t xml:space="preserve">Ms Claire: </w:t>
      </w:r>
      <w:r>
        <w:rPr>
          <w:rFonts w:ascii="Calibri" w:hAnsi="Calibri"/>
          <w:sz w:val="22"/>
        </w:rPr>
        <w:t xml:space="preserve">Sure, would you like regular or the chewier kind?  </w:t>
      </w:r>
      <w:r>
        <w:rPr>
          <w:rFonts w:ascii="Calibri" w:hAnsi="Calibri"/>
          <w:i/>
          <w:sz w:val="22"/>
        </w:rPr>
        <w:t>Được chứ, chị muốn loại thường hay loại dai hơn?</w:t>
      </w:r>
    </w:p>
    <w:p>
      <w:pPr>
        <w:spacing w:after="160" w:line="312" w:lineRule="auto"/>
      </w:pPr>
      <w:r>
        <w:rPr>
          <w:rFonts w:ascii="Calibri" w:hAnsi="Calibri"/>
          <w:b/>
          <w:sz w:val="22"/>
        </w:rPr>
        <w:t xml:space="preserve">Ms Lan: </w:t>
      </w:r>
      <w:r>
        <w:rPr>
          <w:rFonts w:ascii="Calibri" w:hAnsi="Calibri"/>
          <w:sz w:val="22"/>
        </w:rPr>
        <w:t xml:space="preserve">The chewier kind sounds more fun to try.  </w:t>
      </w:r>
      <w:r>
        <w:rPr>
          <w:rFonts w:ascii="Calibri" w:hAnsi="Calibri"/>
          <w:i/>
          <w:sz w:val="22"/>
        </w:rPr>
        <w:t>Loại dai hơn nghe thú vị hơn để thử.</w:t>
      </w:r>
    </w:p>
    <w:p>
      <w:pPr>
        <w:spacing w:after="160" w:line="312" w:lineRule="auto"/>
      </w:pPr>
      <w:r>
        <w:rPr>
          <w:rFonts w:ascii="Calibri" w:hAnsi="Calibri"/>
          <w:b/>
          <w:sz w:val="22"/>
        </w:rPr>
        <w:t xml:space="preserve">Ms Claire: </w:t>
      </w:r>
      <w:r>
        <w:rPr>
          <w:rFonts w:ascii="Calibri" w:hAnsi="Calibri"/>
          <w:sz w:val="22"/>
        </w:rPr>
        <w:t xml:space="preserve">Could you ask them to make it not too hot?  </w:t>
      </w:r>
      <w:r>
        <w:rPr>
          <w:rFonts w:ascii="Calibri" w:hAnsi="Calibri"/>
          <w:i/>
          <w:sz w:val="22"/>
        </w:rPr>
        <w:t>Chị nhờ họ pha đừng nóng quá được không?</w:t>
      </w:r>
    </w:p>
    <w:p>
      <w:pPr>
        <w:spacing w:after="160" w:line="312" w:lineRule="auto"/>
      </w:pPr>
      <w:r>
        <w:rPr>
          <w:rFonts w:ascii="Calibri" w:hAnsi="Calibri"/>
          <w:b/>
          <w:sz w:val="22"/>
        </w:rPr>
        <w:t xml:space="preserve">Ms Lan: </w:t>
      </w:r>
      <w:r>
        <w:rPr>
          <w:rFonts w:ascii="Calibri" w:hAnsi="Calibri"/>
          <w:sz w:val="22"/>
        </w:rPr>
        <w:t xml:space="preserve">Sure, I will mention that at the counter.  </w:t>
      </w:r>
      <w:r>
        <w:rPr>
          <w:rFonts w:ascii="Calibri" w:hAnsi="Calibri"/>
          <w:i/>
          <w:sz w:val="22"/>
        </w:rPr>
        <w:t>Được chứ, tôi sẽ nói ở quầy.</w:t>
      </w:r>
    </w:p>
    <w:p>
      <w:pPr>
        <w:spacing w:after="160" w:line="312" w:lineRule="auto"/>
      </w:pPr>
      <w:r>
        <w:rPr>
          <w:rFonts w:ascii="Calibri" w:hAnsi="Calibri"/>
          <w:b/>
          <w:sz w:val="22"/>
        </w:rPr>
        <w:t xml:space="preserve">Ms Claire: </w:t>
      </w:r>
      <w:r>
        <w:rPr>
          <w:rFonts w:ascii="Calibri" w:hAnsi="Calibri"/>
          <w:sz w:val="22"/>
        </w:rPr>
        <w:t xml:space="preserve">Thanks, my mouth is still sensitive from the dentist.  </w:t>
      </w:r>
      <w:r>
        <w:rPr>
          <w:rFonts w:ascii="Calibri" w:hAnsi="Calibri"/>
          <w:i/>
          <w:sz w:val="22"/>
        </w:rPr>
        <w:t>Cảm ơn chị, miệng tôi vẫn còn nhạy cảm sau khi khám răng.</w:t>
      </w:r>
    </w:p>
    <w:p>
      <w:pPr>
        <w:spacing w:after="160" w:line="312" w:lineRule="auto"/>
      </w:pPr>
      <w:r>
        <w:rPr>
          <w:rFonts w:ascii="Calibri" w:hAnsi="Calibri"/>
          <w:b/>
          <w:sz w:val="22"/>
        </w:rPr>
        <w:t xml:space="preserve">Ms Lan: </w:t>
      </w:r>
      <w:r>
        <w:rPr>
          <w:rFonts w:ascii="Calibri" w:hAnsi="Calibri"/>
          <w:sz w:val="22"/>
        </w:rPr>
        <w:t xml:space="preserve">They just told me the mango smoothie is sold out.  </w:t>
      </w:r>
      <w:r>
        <w:rPr>
          <w:rFonts w:ascii="Calibri" w:hAnsi="Calibri"/>
          <w:i/>
          <w:sz w:val="22"/>
        </w:rPr>
        <w:t>Họ vừa báo hết sinh tố xoài rồi.</w:t>
      </w:r>
    </w:p>
    <w:p>
      <w:pPr>
        <w:spacing w:after="160" w:line="312" w:lineRule="auto"/>
      </w:pPr>
      <w:r>
        <w:rPr>
          <w:rFonts w:ascii="Calibri" w:hAnsi="Calibri"/>
          <w:b/>
          <w:sz w:val="22"/>
        </w:rPr>
        <w:t xml:space="preserve">Ms Claire: </w:t>
      </w:r>
      <w:r>
        <w:rPr>
          <w:rFonts w:ascii="Calibri" w:hAnsi="Calibri"/>
          <w:sz w:val="22"/>
        </w:rPr>
        <w:t xml:space="preserve">That is a shame, what will you order instead?  </w:t>
      </w:r>
      <w:r>
        <w:rPr>
          <w:rFonts w:ascii="Calibri" w:hAnsi="Calibri"/>
          <w:i/>
          <w:sz w:val="22"/>
        </w:rPr>
        <w:t>Tiếc quá, vậy chị định gọi gì thay vào?</w:t>
      </w:r>
    </w:p>
    <w:p>
      <w:pPr>
        <w:spacing w:after="160" w:line="312" w:lineRule="auto"/>
      </w:pPr>
      <w:r>
        <w:rPr>
          <w:rFonts w:ascii="Calibri" w:hAnsi="Calibri"/>
          <w:b/>
          <w:sz w:val="22"/>
        </w:rPr>
        <w:t xml:space="preserve">Ms Lan: </w:t>
      </w:r>
      <w:r>
        <w:rPr>
          <w:rFonts w:ascii="Calibri" w:hAnsi="Calibri"/>
          <w:sz w:val="22"/>
        </w:rPr>
        <w:t xml:space="preserve">I will try the strawberry one instead.  </w:t>
      </w:r>
      <w:r>
        <w:rPr>
          <w:rFonts w:ascii="Calibri" w:hAnsi="Calibri"/>
          <w:i/>
          <w:sz w:val="22"/>
        </w:rPr>
        <w:t>Tôi sẽ thử vị dâu thay vào.</w:t>
      </w:r>
    </w:p>
    <w:p>
      <w:pPr>
        <w:spacing w:after="160" w:line="312" w:lineRule="auto"/>
      </w:pPr>
      <w:r>
        <w:rPr>
          <w:rFonts w:ascii="Calibri" w:hAnsi="Calibri"/>
          <w:b/>
          <w:sz w:val="22"/>
        </w:rPr>
        <w:t xml:space="preserve">Ms Claire: </w:t>
      </w:r>
      <w:r>
        <w:rPr>
          <w:rFonts w:ascii="Calibri" w:hAnsi="Calibri"/>
          <w:sz w:val="22"/>
        </w:rPr>
        <w:t xml:space="preserve">Could you ask them to make the coffee a bit weaker?  </w:t>
      </w:r>
      <w:r>
        <w:rPr>
          <w:rFonts w:ascii="Calibri" w:hAnsi="Calibri"/>
          <w:i/>
          <w:sz w:val="22"/>
        </w:rPr>
        <w:t>Chị nhờ họ pha cà phê nhạt hơn chút được không?</w:t>
      </w:r>
    </w:p>
    <w:p>
      <w:pPr>
        <w:spacing w:after="160" w:line="312" w:lineRule="auto"/>
      </w:pPr>
      <w:r>
        <w:rPr>
          <w:rFonts w:ascii="Calibri" w:hAnsi="Calibri"/>
          <w:b/>
          <w:sz w:val="22"/>
        </w:rPr>
        <w:t xml:space="preserve">Ms Lan: </w:t>
      </w:r>
      <w:r>
        <w:rPr>
          <w:rFonts w:ascii="Calibri" w:hAnsi="Calibri"/>
          <w:sz w:val="22"/>
        </w:rPr>
        <w:t xml:space="preserve">Sure, strong coffee makes my heart race a little.  </w:t>
      </w:r>
      <w:r>
        <w:rPr>
          <w:rFonts w:ascii="Calibri" w:hAnsi="Calibri"/>
          <w:i/>
          <w:sz w:val="22"/>
        </w:rPr>
        <w:t>Được chứ, cà phê đậm làm tim tôi đập nhanh hơn chút.</w:t>
      </w:r>
    </w:p>
    <w:p>
      <w:pPr>
        <w:spacing w:after="160" w:line="312" w:lineRule="auto"/>
      </w:pPr>
      <w:r>
        <w:rPr>
          <w:rFonts w:ascii="Calibri" w:hAnsi="Calibri"/>
          <w:b/>
          <w:sz w:val="22"/>
        </w:rPr>
        <w:t xml:space="preserve">Ms Claire: </w:t>
      </w:r>
      <w:r>
        <w:rPr>
          <w:rFonts w:ascii="Calibri" w:hAnsi="Calibri"/>
          <w:sz w:val="22"/>
        </w:rPr>
        <w:t xml:space="preserve">That makes sense, I will let them know.  </w:t>
      </w:r>
      <w:r>
        <w:rPr>
          <w:rFonts w:ascii="Calibri" w:hAnsi="Calibri"/>
          <w:i/>
          <w:sz w:val="22"/>
        </w:rPr>
        <w:t>Vậy hợp lý đấy, tôi sẽ nói với họ.</w:t>
      </w:r>
    </w:p>
    <w:p>
      <w:pPr>
        <w:spacing w:after="160" w:line="312" w:lineRule="auto"/>
      </w:pPr>
      <w:r>
        <w:rPr>
          <w:rFonts w:ascii="Calibri" w:hAnsi="Calibri"/>
          <w:b/>
          <w:sz w:val="22"/>
        </w:rPr>
        <w:t xml:space="preserve">Ms Lan: </w:t>
      </w:r>
      <w:r>
        <w:rPr>
          <w:rFonts w:ascii="Calibri" w:hAnsi="Calibri"/>
          <w:sz w:val="22"/>
        </w:rPr>
        <w:t xml:space="preserve">I brought my own cup, do they still give a discount?  </w:t>
      </w:r>
      <w:r>
        <w:rPr>
          <w:rFonts w:ascii="Calibri" w:hAnsi="Calibri"/>
          <w:i/>
          <w:sz w:val="22"/>
        </w:rPr>
        <w:t>Tôi mang theo ly riêng, vẫn được giảm giá chứ?</w:t>
      </w:r>
    </w:p>
    <w:p>
      <w:pPr>
        <w:spacing w:after="160" w:line="312" w:lineRule="auto"/>
      </w:pPr>
      <w:r>
        <w:rPr>
          <w:rFonts w:ascii="Calibri" w:hAnsi="Calibri"/>
          <w:b/>
          <w:sz w:val="22"/>
        </w:rPr>
        <w:t xml:space="preserve">Ms Claire: </w:t>
      </w:r>
      <w:r>
        <w:rPr>
          <w:rFonts w:ascii="Calibri" w:hAnsi="Calibri"/>
          <w:sz w:val="22"/>
        </w:rPr>
        <w:t xml:space="preserve">Yes, most cafes here take off a small amount.  </w:t>
      </w:r>
      <w:r>
        <w:rPr>
          <w:rFonts w:ascii="Calibri" w:hAnsi="Calibri"/>
          <w:i/>
          <w:sz w:val="22"/>
        </w:rPr>
        <w:t>Có chứ, hầu hết quán ở đây giảm một chút.</w:t>
      </w:r>
    </w:p>
    <w:p>
      <w:pPr>
        <w:spacing w:after="160" w:line="312" w:lineRule="auto"/>
      </w:pPr>
      <w:r>
        <w:rPr>
          <w:rFonts w:ascii="Calibri" w:hAnsi="Calibri"/>
          <w:b/>
          <w:sz w:val="22"/>
        </w:rPr>
        <w:t xml:space="preserve">Ms Lan: </w:t>
      </w:r>
      <w:r>
        <w:rPr>
          <w:rFonts w:ascii="Calibri" w:hAnsi="Calibri"/>
          <w:sz w:val="22"/>
        </w:rPr>
        <w:t xml:space="preserve">Great, it is nice to save money and reduce waste.  </w:t>
      </w:r>
      <w:r>
        <w:rPr>
          <w:rFonts w:ascii="Calibri" w:hAnsi="Calibri"/>
          <w:i/>
          <w:sz w:val="22"/>
        </w:rPr>
        <w:t>Tốt quá, vừa tiết kiệm vừa giảm rác thải.</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 sign said twenty thousand, but the register shows more.  </w:t>
      </w:r>
      <w:r>
        <w:rPr>
          <w:rFonts w:ascii="Calibri" w:hAnsi="Calibri"/>
          <w:i/>
          <w:sz w:val="22"/>
        </w:rPr>
        <w:t>Bảng ghi hai mươi nghìn, mà máy tính tiền lại hiện cao hơn.</w:t>
      </w:r>
    </w:p>
    <w:p>
      <w:pPr>
        <w:spacing w:after="160" w:line="312" w:lineRule="auto"/>
      </w:pPr>
      <w:r>
        <w:rPr>
          <w:rFonts w:ascii="Calibri" w:hAnsi="Calibri"/>
          <w:b/>
          <w:sz w:val="22"/>
        </w:rPr>
        <w:t xml:space="preserve">Mr Nathan: </w:t>
      </w:r>
      <w:r>
        <w:rPr>
          <w:rFonts w:ascii="Calibri" w:hAnsi="Calibri"/>
          <w:sz w:val="22"/>
        </w:rPr>
        <w:t xml:space="preserve">Let me check the price sticker again for you.  </w:t>
      </w:r>
      <w:r>
        <w:rPr>
          <w:rFonts w:ascii="Calibri" w:hAnsi="Calibri"/>
          <w:i/>
          <w:sz w:val="22"/>
        </w:rPr>
        <w:t>Để tôi kiểm tra lại tem giá cho chị.</w:t>
      </w:r>
    </w:p>
    <w:p>
      <w:pPr>
        <w:spacing w:after="160" w:line="312" w:lineRule="auto"/>
      </w:pPr>
      <w:r>
        <w:rPr>
          <w:rFonts w:ascii="Calibri" w:hAnsi="Calibri"/>
          <w:b/>
          <w:sz w:val="22"/>
        </w:rPr>
        <w:t xml:space="preserve">Ms Lan: </w:t>
      </w:r>
      <w:r>
        <w:rPr>
          <w:rFonts w:ascii="Calibri" w:hAnsi="Calibri"/>
          <w:sz w:val="22"/>
        </w:rPr>
        <w:t xml:space="preserve">Thank you, I just want to be sure before I pay.  </w:t>
      </w:r>
      <w:r>
        <w:rPr>
          <w:rFonts w:ascii="Calibri" w:hAnsi="Calibri"/>
          <w:i/>
          <w:sz w:val="22"/>
        </w:rPr>
        <w:t>Cảm ơn anh, tôi chỉ muốn chắc chắn trước khi trả tiền.</w:t>
      </w:r>
    </w:p>
    <w:p>
      <w:pPr>
        <w:spacing w:after="160" w:line="312" w:lineRule="auto"/>
      </w:pPr>
      <w:r>
        <w:rPr>
          <w:rFonts w:ascii="Calibri" w:hAnsi="Calibri"/>
          <w:b/>
          <w:sz w:val="22"/>
        </w:rPr>
        <w:t xml:space="preserve">Mr Nathan: </w:t>
      </w:r>
      <w:r>
        <w:rPr>
          <w:rFonts w:ascii="Calibri" w:hAnsi="Calibri"/>
          <w:sz w:val="22"/>
        </w:rPr>
        <w:t xml:space="preserve">Does this shop accept payment through my e-wallet app?  </w:t>
      </w:r>
      <w:r>
        <w:rPr>
          <w:rFonts w:ascii="Calibri" w:hAnsi="Calibri"/>
          <w:i/>
          <w:sz w:val="22"/>
        </w:rPr>
        <w:t>Cửa hàng này có nhận thanh toán qua ví điện tử của tôi không?</w:t>
      </w:r>
    </w:p>
    <w:p>
      <w:pPr>
        <w:spacing w:after="160" w:line="312" w:lineRule="auto"/>
      </w:pPr>
      <w:r>
        <w:rPr>
          <w:rFonts w:ascii="Calibri" w:hAnsi="Calibri"/>
          <w:b/>
          <w:sz w:val="22"/>
        </w:rPr>
        <w:t xml:space="preserve">Ms Lan: </w:t>
      </w:r>
      <w:r>
        <w:rPr>
          <w:rFonts w:ascii="Calibri" w:hAnsi="Calibri"/>
          <w:sz w:val="22"/>
        </w:rPr>
        <w:t xml:space="preserve">Yes, just scan the code at the till.  </w:t>
      </w:r>
      <w:r>
        <w:rPr>
          <w:rFonts w:ascii="Calibri" w:hAnsi="Calibri"/>
          <w:i/>
          <w:sz w:val="22"/>
        </w:rPr>
        <w:t>Có chứ, anh quét mã ở quầy tính tiền là được.</w:t>
      </w:r>
    </w:p>
    <w:p>
      <w:pPr>
        <w:spacing w:after="160" w:line="312" w:lineRule="auto"/>
      </w:pPr>
      <w:r>
        <w:rPr>
          <w:rFonts w:ascii="Calibri" w:hAnsi="Calibri"/>
          <w:b/>
          <w:sz w:val="22"/>
        </w:rPr>
        <w:t xml:space="preserve">Mr Nathan: </w:t>
      </w:r>
      <w:r>
        <w:rPr>
          <w:rFonts w:ascii="Calibri" w:hAnsi="Calibri"/>
          <w:sz w:val="22"/>
        </w:rPr>
        <w:t xml:space="preserve">Perfect, I will not need cash then.  </w:t>
      </w:r>
      <w:r>
        <w:rPr>
          <w:rFonts w:ascii="Calibri" w:hAnsi="Calibri"/>
          <w:i/>
          <w:sz w:val="22"/>
        </w:rPr>
        <w:t>Tuyệt, vậy tôi không cần tiền mặt nữa.</w:t>
      </w:r>
    </w:p>
    <w:p>
      <w:pPr>
        <w:spacing w:after="160" w:line="312" w:lineRule="auto"/>
      </w:pPr>
      <w:r>
        <w:rPr>
          <w:rFonts w:ascii="Calibri" w:hAnsi="Calibri"/>
          <w:b/>
          <w:sz w:val="22"/>
        </w:rPr>
        <w:t xml:space="preserve">Ms Lan: </w:t>
      </w:r>
      <w:r>
        <w:rPr>
          <w:rFonts w:ascii="Calibri" w:hAnsi="Calibri"/>
          <w:sz w:val="22"/>
        </w:rPr>
        <w:t xml:space="preserve">Could I get a gift receipt instead of the usual one?  </w:t>
      </w:r>
      <w:r>
        <w:rPr>
          <w:rFonts w:ascii="Calibri" w:hAnsi="Calibri"/>
          <w:i/>
          <w:sz w:val="22"/>
        </w:rPr>
        <w:t>Cho tôi xin hóa đơn quà tặng thay vì hóa đơn thường được không?</w:t>
      </w:r>
    </w:p>
    <w:p>
      <w:pPr>
        <w:spacing w:after="160" w:line="312" w:lineRule="auto"/>
      </w:pPr>
      <w:r>
        <w:rPr>
          <w:rFonts w:ascii="Calibri" w:hAnsi="Calibri"/>
          <w:b/>
          <w:sz w:val="22"/>
        </w:rPr>
        <w:t xml:space="preserve">Mr Nathan: </w:t>
      </w:r>
      <w:r>
        <w:rPr>
          <w:rFonts w:ascii="Calibri" w:hAnsi="Calibri"/>
          <w:sz w:val="22"/>
        </w:rPr>
        <w:t xml:space="preserve">Sure, that way the price will not show.  </w:t>
      </w:r>
      <w:r>
        <w:rPr>
          <w:rFonts w:ascii="Calibri" w:hAnsi="Calibri"/>
          <w:i/>
          <w:sz w:val="22"/>
        </w:rPr>
        <w:t>Được chứ, vậy sẽ không hiện giá.</w:t>
      </w:r>
    </w:p>
    <w:p>
      <w:pPr>
        <w:spacing w:after="160" w:line="312" w:lineRule="auto"/>
      </w:pPr>
      <w:r>
        <w:rPr>
          <w:rFonts w:ascii="Calibri" w:hAnsi="Calibri"/>
          <w:b/>
          <w:sz w:val="22"/>
        </w:rPr>
        <w:t xml:space="preserve">Ms Lan: </w:t>
      </w:r>
      <w:r>
        <w:rPr>
          <w:rFonts w:ascii="Calibri" w:hAnsi="Calibri"/>
          <w:sz w:val="22"/>
        </w:rPr>
        <w:t xml:space="preserve">Perfect, this is a present for my mother.  </w:t>
      </w:r>
      <w:r>
        <w:rPr>
          <w:rFonts w:ascii="Calibri" w:hAnsi="Calibri"/>
          <w:i/>
          <w:sz w:val="22"/>
        </w:rPr>
        <w:t>Tuyệt, đây là quà tặng mẹ tôi.</w:t>
      </w:r>
    </w:p>
    <w:p>
      <w:pPr>
        <w:spacing w:after="160" w:line="312" w:lineRule="auto"/>
      </w:pPr>
      <w:r>
        <w:rPr>
          <w:rFonts w:ascii="Calibri" w:hAnsi="Calibri"/>
          <w:b/>
          <w:sz w:val="22"/>
        </w:rPr>
        <w:t xml:space="preserve">Mr Nathan: </w:t>
      </w:r>
      <w:r>
        <w:rPr>
          <w:rFonts w:ascii="Calibri" w:hAnsi="Calibri"/>
          <w:sz w:val="22"/>
        </w:rPr>
        <w:t xml:space="preserve">Is there a discount if I buy a whole box of these?  </w:t>
      </w:r>
      <w:r>
        <w:rPr>
          <w:rFonts w:ascii="Calibri" w:hAnsi="Calibri"/>
          <w:i/>
          <w:sz w:val="22"/>
        </w:rPr>
        <w:t>Nếu tôi mua cả thùng thì có được giảm giá không?</w:t>
      </w:r>
    </w:p>
    <w:p>
      <w:pPr>
        <w:spacing w:after="160" w:line="312" w:lineRule="auto"/>
      </w:pPr>
      <w:r>
        <w:rPr>
          <w:rFonts w:ascii="Calibri" w:hAnsi="Calibri"/>
          <w:b/>
          <w:sz w:val="22"/>
        </w:rPr>
        <w:t xml:space="preserve">Ms Lan: </w:t>
      </w:r>
      <w:r>
        <w:rPr>
          <w:rFonts w:ascii="Calibri" w:hAnsi="Calibri"/>
          <w:sz w:val="22"/>
        </w:rPr>
        <w:t xml:space="preserve">Yes, buying by the box saves about ten percent.  </w:t>
      </w:r>
      <w:r>
        <w:rPr>
          <w:rFonts w:ascii="Calibri" w:hAnsi="Calibri"/>
          <w:i/>
          <w:sz w:val="22"/>
        </w:rPr>
        <w:t>Có chứ, mua theo thùng tiết kiệm khoảng mười phần trăm.</w:t>
      </w:r>
    </w:p>
    <w:p>
      <w:pPr>
        <w:spacing w:after="160" w:line="312" w:lineRule="auto"/>
      </w:pPr>
      <w:r>
        <w:rPr>
          <w:rFonts w:ascii="Calibri" w:hAnsi="Calibri"/>
          <w:b/>
          <w:sz w:val="22"/>
        </w:rPr>
        <w:t xml:space="preserve">Mr Nathan: </w:t>
      </w:r>
      <w:r>
        <w:rPr>
          <w:rFonts w:ascii="Calibri" w:hAnsi="Calibri"/>
          <w:sz w:val="22"/>
        </w:rPr>
        <w:t xml:space="preserve">That is worth it, I will take a whole box.  </w:t>
      </w:r>
      <w:r>
        <w:rPr>
          <w:rFonts w:ascii="Calibri" w:hAnsi="Calibri"/>
          <w:i/>
          <w:sz w:val="22"/>
        </w:rPr>
        <w:t>Vậy đáng mua đấy, tôi lấy cả thùng luôn.</w:t>
      </w:r>
    </w:p>
    <w:p>
      <w:pPr>
        <w:spacing w:after="160" w:line="312" w:lineRule="auto"/>
      </w:pPr>
      <w:r>
        <w:rPr>
          <w:rFonts w:ascii="Calibri" w:hAnsi="Calibri"/>
          <w:b/>
          <w:sz w:val="22"/>
        </w:rPr>
        <w:t xml:space="preserve">Ms Lan: </w:t>
      </w:r>
      <w:r>
        <w:rPr>
          <w:rFonts w:ascii="Calibri" w:hAnsi="Calibri"/>
          <w:sz w:val="22"/>
        </w:rPr>
        <w:t xml:space="preserve">I placed an order online, can I collect it here?  </w:t>
      </w:r>
      <w:r>
        <w:rPr>
          <w:rFonts w:ascii="Calibri" w:hAnsi="Calibri"/>
          <w:i/>
          <w:sz w:val="22"/>
        </w:rPr>
        <w:t>Tôi đặt hàng trực tuyến rồi, tôi lấy hàng ở đây được không?</w:t>
      </w:r>
    </w:p>
    <w:p>
      <w:pPr>
        <w:spacing w:after="160" w:line="312" w:lineRule="auto"/>
      </w:pPr>
      <w:r>
        <w:rPr>
          <w:rFonts w:ascii="Calibri" w:hAnsi="Calibri"/>
          <w:b/>
          <w:sz w:val="22"/>
        </w:rPr>
        <w:t xml:space="preserve">Mr Nathan: </w:t>
      </w:r>
      <w:r>
        <w:rPr>
          <w:rFonts w:ascii="Calibri" w:hAnsi="Calibri"/>
          <w:sz w:val="22"/>
        </w:rPr>
        <w:t xml:space="preserve">Yes, just show me your order number.  </w:t>
      </w:r>
      <w:r>
        <w:rPr>
          <w:rFonts w:ascii="Calibri" w:hAnsi="Calibri"/>
          <w:i/>
          <w:sz w:val="22"/>
        </w:rPr>
        <w:t>Được chứ, chị cho tôi xem mã đơn hàng.</w:t>
      </w:r>
    </w:p>
    <w:p>
      <w:pPr>
        <w:spacing w:after="160" w:line="312" w:lineRule="auto"/>
      </w:pPr>
      <w:r>
        <w:rPr>
          <w:rFonts w:ascii="Calibri" w:hAnsi="Calibri"/>
          <w:b/>
          <w:sz w:val="22"/>
        </w:rPr>
        <w:t xml:space="preserve">Ms Lan: </w:t>
      </w:r>
      <w:r>
        <w:rPr>
          <w:rFonts w:ascii="Calibri" w:hAnsi="Calibri"/>
          <w:sz w:val="22"/>
        </w:rPr>
        <w:t xml:space="preserve">Here it is, thank you for checking.  </w:t>
      </w:r>
      <w:r>
        <w:rPr>
          <w:rFonts w:ascii="Calibri" w:hAnsi="Calibri"/>
          <w:i/>
          <w:sz w:val="22"/>
        </w:rPr>
        <w:t>Đây, cảm ơn anh đã kiểm tra.</w:t>
      </w:r>
    </w:p>
    <w:p>
      <w:pPr>
        <w:spacing w:after="160" w:line="312" w:lineRule="auto"/>
      </w:pPr>
      <w:r>
        <w:rPr>
          <w:rFonts w:ascii="Calibri" w:hAnsi="Calibri"/>
          <w:b/>
          <w:sz w:val="22"/>
        </w:rPr>
        <w:t xml:space="preserve">Mr Nathan: </w:t>
      </w:r>
      <w:r>
        <w:rPr>
          <w:rFonts w:ascii="Calibri" w:hAnsi="Calibri"/>
          <w:sz w:val="22"/>
        </w:rPr>
        <w:t xml:space="preserve">How many days do I have to request a refund?  </w:t>
      </w:r>
      <w:r>
        <w:rPr>
          <w:rFonts w:ascii="Calibri" w:hAnsi="Calibri"/>
          <w:i/>
          <w:sz w:val="22"/>
        </w:rPr>
        <w:t>Tôi có bao nhiêu ngày để yêu cầu hoàn tiền vậy?</w:t>
      </w:r>
    </w:p>
    <w:p>
      <w:pPr>
        <w:spacing w:after="160" w:line="312" w:lineRule="auto"/>
      </w:pPr>
      <w:r>
        <w:rPr>
          <w:rFonts w:ascii="Calibri" w:hAnsi="Calibri"/>
          <w:b/>
          <w:sz w:val="22"/>
        </w:rPr>
        <w:t xml:space="preserve">Ms Lan: </w:t>
      </w:r>
      <w:r>
        <w:rPr>
          <w:rFonts w:ascii="Calibri" w:hAnsi="Calibri"/>
          <w:sz w:val="22"/>
        </w:rPr>
        <w:t xml:space="preserve">You have seven days with the original receipt.  </w:t>
      </w:r>
      <w:r>
        <w:rPr>
          <w:rFonts w:ascii="Calibri" w:hAnsi="Calibri"/>
          <w:i/>
          <w:sz w:val="22"/>
        </w:rPr>
        <w:t>Anh có bảy ngày kèm theo hóa đơn gốc.</w:t>
      </w:r>
    </w:p>
    <w:p>
      <w:pPr>
        <w:spacing w:after="160" w:line="312" w:lineRule="auto"/>
      </w:pPr>
      <w:r>
        <w:rPr>
          <w:rFonts w:ascii="Calibri" w:hAnsi="Calibri"/>
          <w:b/>
          <w:sz w:val="22"/>
        </w:rPr>
        <w:t xml:space="preserve">Mr Nathan: </w:t>
      </w:r>
      <w:r>
        <w:rPr>
          <w:rFonts w:ascii="Calibri" w:hAnsi="Calibri"/>
          <w:sz w:val="22"/>
        </w:rPr>
        <w:t xml:space="preserve">Good, I will keep the receipt safe just in case.  </w:t>
      </w:r>
      <w:r>
        <w:rPr>
          <w:rFonts w:ascii="Calibri" w:hAnsi="Calibri"/>
          <w:i/>
          <w:sz w:val="22"/>
        </w:rPr>
        <w:t>Tốt, tôi sẽ giữ hóa đơn cẩn thận phòng khi cần.</w:t>
      </w:r>
    </w:p>
    <w:p>
      <w:pPr>
        <w:spacing w:after="160" w:line="312" w:lineRule="auto"/>
      </w:pPr>
      <w:r>
        <w:rPr>
          <w:rFonts w:ascii="Calibri" w:hAnsi="Calibri"/>
          <w:b/>
          <w:sz w:val="22"/>
        </w:rPr>
        <w:t xml:space="preserve">Ms Lan: </w:t>
      </w:r>
      <w:r>
        <w:rPr>
          <w:rFonts w:ascii="Calibri" w:hAnsi="Calibri"/>
          <w:sz w:val="22"/>
        </w:rPr>
        <w:t xml:space="preserve">Could I split this payment between two cards?  </w:t>
      </w:r>
      <w:r>
        <w:rPr>
          <w:rFonts w:ascii="Calibri" w:hAnsi="Calibri"/>
          <w:i/>
          <w:sz w:val="22"/>
        </w:rPr>
        <w:t>Tôi thanh toán chia đôi qua hai thẻ được không?</w:t>
      </w:r>
    </w:p>
    <w:p>
      <w:pPr>
        <w:spacing w:after="160" w:line="312" w:lineRule="auto"/>
      </w:pPr>
      <w:r>
        <w:rPr>
          <w:rFonts w:ascii="Calibri" w:hAnsi="Calibri"/>
          <w:b/>
          <w:sz w:val="22"/>
        </w:rPr>
        <w:t xml:space="preserve">Mr Nathan: </w:t>
      </w:r>
      <w:r>
        <w:rPr>
          <w:rFonts w:ascii="Calibri" w:hAnsi="Calibri"/>
          <w:sz w:val="22"/>
        </w:rPr>
        <w:t xml:space="preserve">Sure, just tell me how much on each one.  </w:t>
      </w:r>
      <w:r>
        <w:rPr>
          <w:rFonts w:ascii="Calibri" w:hAnsi="Calibri"/>
          <w:i/>
          <w:sz w:val="22"/>
        </w:rPr>
        <w:t>Được chứ, chị cho tôi biết mỗi thẻ trả bao nhiêu.</w:t>
      </w:r>
    </w:p>
    <w:p>
      <w:pPr>
        <w:spacing w:after="160" w:line="312" w:lineRule="auto"/>
      </w:pPr>
      <w:r>
        <w:rPr>
          <w:rFonts w:ascii="Calibri" w:hAnsi="Calibri"/>
          <w:b/>
          <w:sz w:val="22"/>
        </w:rPr>
        <w:t xml:space="preserve">Ms Lan: </w:t>
      </w:r>
      <w:r>
        <w:rPr>
          <w:rFonts w:ascii="Calibri" w:hAnsi="Calibri"/>
          <w:sz w:val="22"/>
        </w:rPr>
        <w:t xml:space="preserve">Half on this one, and the rest on the other.  </w:t>
      </w:r>
      <w:r>
        <w:rPr>
          <w:rFonts w:ascii="Calibri" w:hAnsi="Calibri"/>
          <w:i/>
          <w:sz w:val="22"/>
        </w:rPr>
        <w:t>Một nửa qua thẻ này, phần còn lại qua thẻ kia.</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Lan: </w:t>
      </w:r>
      <w:r>
        <w:rPr>
          <w:rFonts w:ascii="Calibri" w:hAnsi="Calibri"/>
          <w:sz w:val="22"/>
        </w:rPr>
        <w:t xml:space="preserve">I think I lost one earring somewhere at the party.  </w:t>
      </w:r>
      <w:r>
        <w:rPr>
          <w:rFonts w:ascii="Calibri" w:hAnsi="Calibri"/>
          <w:i/>
          <w:sz w:val="22"/>
        </w:rPr>
        <w:t>Hình như tôi làm mất một chiếc bông tai ở bữa tiệc rồi.</w:t>
      </w:r>
    </w:p>
    <w:p>
      <w:pPr>
        <w:spacing w:after="160" w:line="312" w:lineRule="auto"/>
      </w:pPr>
      <w:r>
        <w:rPr>
          <w:rFonts w:ascii="Calibri" w:hAnsi="Calibri"/>
          <w:b/>
          <w:sz w:val="22"/>
        </w:rPr>
        <w:t xml:space="preserve">Ms Karen: </w:t>
      </w:r>
      <w:r>
        <w:rPr>
          <w:rFonts w:ascii="Calibri" w:hAnsi="Calibri"/>
          <w:sz w:val="22"/>
        </w:rPr>
        <w:t xml:space="preserve">Let us retrace our steps from the dance floor.  </w:t>
      </w:r>
      <w:r>
        <w:rPr>
          <w:rFonts w:ascii="Calibri" w:hAnsi="Calibri"/>
          <w:i/>
          <w:sz w:val="22"/>
        </w:rPr>
        <w:t>Mình quay lại đường đi từ sàn nhảy xem.</w:t>
      </w:r>
    </w:p>
    <w:p>
      <w:pPr>
        <w:spacing w:after="160" w:line="312" w:lineRule="auto"/>
      </w:pPr>
      <w:r>
        <w:rPr>
          <w:rFonts w:ascii="Calibri" w:hAnsi="Calibri"/>
          <w:b/>
          <w:sz w:val="22"/>
        </w:rPr>
        <w:t xml:space="preserve">Ms Lan: </w:t>
      </w:r>
      <w:r>
        <w:rPr>
          <w:rFonts w:ascii="Calibri" w:hAnsi="Calibri"/>
          <w:sz w:val="22"/>
        </w:rPr>
        <w:t xml:space="preserve">Found it, it was caught in my scarf.  </w:t>
      </w:r>
      <w:r>
        <w:rPr>
          <w:rFonts w:ascii="Calibri" w:hAnsi="Calibri"/>
          <w:i/>
          <w:sz w:val="22"/>
        </w:rPr>
        <w:t>Tìm thấy rồi, nó mắc vào khăn quàng của tôi.</w:t>
      </w:r>
    </w:p>
    <w:p>
      <w:pPr>
        <w:spacing w:after="160" w:line="312" w:lineRule="auto"/>
      </w:pPr>
      <w:r>
        <w:rPr>
          <w:rFonts w:ascii="Calibri" w:hAnsi="Calibri"/>
          <w:b/>
          <w:sz w:val="22"/>
        </w:rPr>
        <w:t xml:space="preserve">Ms Karen: </w:t>
      </w:r>
      <w:r>
        <w:rPr>
          <w:rFonts w:ascii="Calibri" w:hAnsi="Calibri"/>
          <w:sz w:val="22"/>
        </w:rPr>
        <w:t xml:space="preserve">My watch stopped this morning, the battery must be dead.  </w:t>
      </w:r>
      <w:r>
        <w:rPr>
          <w:rFonts w:ascii="Calibri" w:hAnsi="Calibri"/>
          <w:i/>
          <w:sz w:val="22"/>
        </w:rPr>
        <w:t>Đồng hồ tôi sáng nay dừng chạy rồi, chắc hết pin.</w:t>
      </w:r>
    </w:p>
    <w:p>
      <w:pPr>
        <w:spacing w:after="160" w:line="312" w:lineRule="auto"/>
      </w:pPr>
      <w:r>
        <w:rPr>
          <w:rFonts w:ascii="Calibri" w:hAnsi="Calibri"/>
          <w:b/>
          <w:sz w:val="22"/>
        </w:rPr>
        <w:t xml:space="preserve">Ms Lan: </w:t>
      </w:r>
      <w:r>
        <w:rPr>
          <w:rFonts w:ascii="Calibri" w:hAnsi="Calibri"/>
          <w:sz w:val="22"/>
        </w:rPr>
        <w:t xml:space="preserve">There is a small shop near the market that replaces those.  </w:t>
      </w:r>
      <w:r>
        <w:rPr>
          <w:rFonts w:ascii="Calibri" w:hAnsi="Calibri"/>
          <w:i/>
          <w:sz w:val="22"/>
        </w:rPr>
        <w:t>Có một tiệm nhỏ gần chợ thay pin loại đó đấy.</w:t>
      </w:r>
    </w:p>
    <w:p>
      <w:pPr>
        <w:spacing w:after="160" w:line="312" w:lineRule="auto"/>
      </w:pPr>
      <w:r>
        <w:rPr>
          <w:rFonts w:ascii="Calibri" w:hAnsi="Calibri"/>
          <w:b/>
          <w:sz w:val="22"/>
        </w:rPr>
        <w:t xml:space="preserve">Ms Karen: </w:t>
      </w:r>
      <w:r>
        <w:rPr>
          <w:rFonts w:ascii="Calibri" w:hAnsi="Calibri"/>
          <w:sz w:val="22"/>
        </w:rPr>
        <w:t xml:space="preserve">Thanks, I will stop by after lunch.  </w:t>
      </w:r>
      <w:r>
        <w:rPr>
          <w:rFonts w:ascii="Calibri" w:hAnsi="Calibri"/>
          <w:i/>
          <w:sz w:val="22"/>
        </w:rPr>
        <w:t>Cảm ơn chị, ăn trưa xong tôi sẽ ghé qua.</w:t>
      </w:r>
    </w:p>
    <w:p>
      <w:pPr>
        <w:spacing w:after="160" w:line="312" w:lineRule="auto"/>
      </w:pPr>
      <w:r>
        <w:rPr>
          <w:rFonts w:ascii="Calibri" w:hAnsi="Calibri"/>
          <w:b/>
          <w:sz w:val="22"/>
        </w:rPr>
        <w:t xml:space="preserve">Ms Lan: </w:t>
      </w:r>
      <w:r>
        <w:rPr>
          <w:rFonts w:ascii="Calibri" w:hAnsi="Calibri"/>
          <w:sz w:val="22"/>
        </w:rPr>
        <w:t xml:space="preserve">My wallet is falling apart, the seams are coming loose.  </w:t>
      </w:r>
      <w:r>
        <w:rPr>
          <w:rFonts w:ascii="Calibri" w:hAnsi="Calibri"/>
          <w:i/>
          <w:sz w:val="22"/>
        </w:rPr>
        <w:t>Ví của tôi sắp rách rồi, đường may đang bung ra.</w:t>
      </w:r>
    </w:p>
    <w:p>
      <w:pPr>
        <w:spacing w:after="160" w:line="312" w:lineRule="auto"/>
      </w:pPr>
      <w:r>
        <w:rPr>
          <w:rFonts w:ascii="Calibri" w:hAnsi="Calibri"/>
          <w:b/>
          <w:sz w:val="22"/>
        </w:rPr>
        <w:t xml:space="preserve">Ms Karen: </w:t>
      </w:r>
      <w:r>
        <w:rPr>
          <w:rFonts w:ascii="Calibri" w:hAnsi="Calibri"/>
          <w:sz w:val="22"/>
        </w:rPr>
        <w:t xml:space="preserve">It might be time to pick out a new one.  </w:t>
      </w:r>
      <w:r>
        <w:rPr>
          <w:rFonts w:ascii="Calibri" w:hAnsi="Calibri"/>
          <w:i/>
          <w:sz w:val="22"/>
        </w:rPr>
        <w:t>Chắc đến lúc chọn một cái mới rồi.</w:t>
      </w:r>
    </w:p>
    <w:p>
      <w:pPr>
        <w:spacing w:after="160" w:line="312" w:lineRule="auto"/>
      </w:pPr>
      <w:r>
        <w:rPr>
          <w:rFonts w:ascii="Calibri" w:hAnsi="Calibri"/>
          <w:b/>
          <w:sz w:val="22"/>
        </w:rPr>
        <w:t xml:space="preserve">Ms Lan: </w:t>
      </w:r>
      <w:r>
        <w:rPr>
          <w:rFonts w:ascii="Calibri" w:hAnsi="Calibri"/>
          <w:sz w:val="22"/>
        </w:rPr>
        <w:t xml:space="preserve">You are right, I will look this weekend.  </w:t>
      </w:r>
      <w:r>
        <w:rPr>
          <w:rFonts w:ascii="Calibri" w:hAnsi="Calibri"/>
          <w:i/>
          <w:sz w:val="22"/>
        </w:rPr>
        <w:t>Chị nói đúng, cuối tuần này tôi sẽ đi xem.</w:t>
      </w:r>
    </w:p>
    <w:p>
      <w:pPr>
        <w:spacing w:after="160" w:line="312" w:lineRule="auto"/>
      </w:pPr>
      <w:r>
        <w:rPr>
          <w:rFonts w:ascii="Calibri" w:hAnsi="Calibri"/>
          <w:b/>
          <w:sz w:val="22"/>
        </w:rPr>
        <w:t xml:space="preserve">Ms Karen: </w:t>
      </w:r>
      <w:r>
        <w:rPr>
          <w:rFonts w:ascii="Calibri" w:hAnsi="Calibri"/>
          <w:sz w:val="22"/>
        </w:rPr>
        <w:t xml:space="preserve">There is a small hole forming in the heel of this sock.  </w:t>
      </w:r>
      <w:r>
        <w:rPr>
          <w:rFonts w:ascii="Calibri" w:hAnsi="Calibri"/>
          <w:i/>
          <w:sz w:val="22"/>
        </w:rPr>
        <w:t>Có một lỗ nhỏ đang thủng ở gót của chiếc tất này.</w:t>
      </w:r>
    </w:p>
    <w:p>
      <w:pPr>
        <w:spacing w:after="160" w:line="312" w:lineRule="auto"/>
      </w:pPr>
      <w:r>
        <w:rPr>
          <w:rFonts w:ascii="Calibri" w:hAnsi="Calibri"/>
          <w:b/>
          <w:sz w:val="22"/>
        </w:rPr>
        <w:t xml:space="preserve">Ms Lan: </w:t>
      </w:r>
      <w:r>
        <w:rPr>
          <w:rFonts w:ascii="Calibri" w:hAnsi="Calibri"/>
          <w:sz w:val="22"/>
        </w:rPr>
        <w:t xml:space="preserve">I can mend it for you if you like.  </w:t>
      </w:r>
      <w:r>
        <w:rPr>
          <w:rFonts w:ascii="Calibri" w:hAnsi="Calibri"/>
          <w:i/>
          <w:sz w:val="22"/>
        </w:rPr>
        <w:t>Nếu chị muốn, tôi có thể vá giúp.</w:t>
      </w:r>
    </w:p>
    <w:p>
      <w:pPr>
        <w:spacing w:after="160" w:line="312" w:lineRule="auto"/>
      </w:pPr>
      <w:r>
        <w:rPr>
          <w:rFonts w:ascii="Calibri" w:hAnsi="Calibri"/>
          <w:b/>
          <w:sz w:val="22"/>
        </w:rPr>
        <w:t xml:space="preserve">Ms Karen: </w:t>
      </w:r>
      <w:r>
        <w:rPr>
          <w:rFonts w:ascii="Calibri" w:hAnsi="Calibri"/>
          <w:sz w:val="22"/>
        </w:rPr>
        <w:t xml:space="preserve">That would be wonderful,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Do you have a tissue? My nose is a bit runny.  </w:t>
      </w:r>
      <w:r>
        <w:rPr>
          <w:rFonts w:ascii="Calibri" w:hAnsi="Calibri"/>
          <w:i/>
          <w:sz w:val="22"/>
        </w:rPr>
        <w:t>Chị có khăn giấy không? Mũi tôi hơi sổ.</w:t>
      </w:r>
    </w:p>
    <w:p>
      <w:pPr>
        <w:spacing w:after="160" w:line="312" w:lineRule="auto"/>
      </w:pPr>
      <w:r>
        <w:rPr>
          <w:rFonts w:ascii="Calibri" w:hAnsi="Calibri"/>
          <w:b/>
          <w:sz w:val="22"/>
        </w:rPr>
        <w:t xml:space="preserve">Ms Karen: </w:t>
      </w:r>
      <w:r>
        <w:rPr>
          <w:rFonts w:ascii="Calibri" w:hAnsi="Calibri"/>
          <w:sz w:val="22"/>
        </w:rPr>
        <w:t xml:space="preserve">Here, I always keep a small packet in my bag.  </w:t>
      </w:r>
      <w:r>
        <w:rPr>
          <w:rFonts w:ascii="Calibri" w:hAnsi="Calibri"/>
          <w:i/>
          <w:sz w:val="22"/>
        </w:rPr>
        <w:t>Đây, tôi luôn để một gói nhỏ trong túi.</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đỡ hơn nhiều rồi.</w:t>
      </w:r>
    </w:p>
    <w:p>
      <w:pPr>
        <w:spacing w:after="160" w:line="312" w:lineRule="auto"/>
      </w:pPr>
      <w:r>
        <w:rPr>
          <w:rFonts w:ascii="Calibri" w:hAnsi="Calibri"/>
          <w:b/>
          <w:sz w:val="22"/>
        </w:rPr>
        <w:t xml:space="preserve">Ms Karen: </w:t>
      </w:r>
      <w:r>
        <w:rPr>
          <w:rFonts w:ascii="Calibri" w:hAnsi="Calibri"/>
          <w:sz w:val="22"/>
        </w:rPr>
        <w:t xml:space="preserve">This new hat feels a little too tight on my head.  </w:t>
      </w:r>
      <w:r>
        <w:rPr>
          <w:rFonts w:ascii="Calibri" w:hAnsi="Calibri"/>
          <w:i/>
          <w:sz w:val="22"/>
        </w:rPr>
        <w:t>Cái mũ mới này đội thấy hơi chật đầu.</w:t>
      </w:r>
    </w:p>
    <w:p>
      <w:pPr>
        <w:spacing w:after="160" w:line="312" w:lineRule="auto"/>
      </w:pPr>
      <w:r>
        <w:rPr>
          <w:rFonts w:ascii="Calibri" w:hAnsi="Calibri"/>
          <w:b/>
          <w:sz w:val="22"/>
        </w:rPr>
        <w:t xml:space="preserve">Ms Lan: </w:t>
      </w:r>
      <w:r>
        <w:rPr>
          <w:rFonts w:ascii="Calibri" w:hAnsi="Calibri"/>
          <w:sz w:val="22"/>
        </w:rPr>
        <w:t xml:space="preserve">You could try stretching it gently with your hands.  </w:t>
      </w:r>
      <w:r>
        <w:rPr>
          <w:rFonts w:ascii="Calibri" w:hAnsi="Calibri"/>
          <w:i/>
          <w:sz w:val="22"/>
        </w:rPr>
        <w:t>Chị thử kéo giãn nhẹ bằng tay xem.</w:t>
      </w:r>
    </w:p>
    <w:p>
      <w:pPr>
        <w:spacing w:after="160" w:line="312" w:lineRule="auto"/>
      </w:pPr>
      <w:r>
        <w:rPr>
          <w:rFonts w:ascii="Calibri" w:hAnsi="Calibri"/>
          <w:b/>
          <w:sz w:val="22"/>
        </w:rPr>
        <w:t xml:space="preserve">Ms Karen: </w:t>
      </w:r>
      <w:r>
        <w:rPr>
          <w:rFonts w:ascii="Calibri" w:hAnsi="Calibri"/>
          <w:sz w:val="22"/>
        </w:rPr>
        <w:t xml:space="preserve">That helped a bit, it fits better now.  </w:t>
      </w:r>
      <w:r>
        <w:rPr>
          <w:rFonts w:ascii="Calibri" w:hAnsi="Calibri"/>
          <w:i/>
          <w:sz w:val="22"/>
        </w:rPr>
        <w:t>Vậy đỡ hơn chút rồi, giờ vừa hơn.</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Ms Lan: </w:t>
      </w:r>
      <w:r>
        <w:rPr>
          <w:rFonts w:ascii="Calibri" w:hAnsi="Calibri"/>
          <w:sz w:val="22"/>
        </w:rPr>
        <w:t xml:space="preserve">Do you know the way to the post office from here?  </w:t>
      </w:r>
      <w:r>
        <w:rPr>
          <w:rFonts w:ascii="Calibri" w:hAnsi="Calibri"/>
          <w:i/>
          <w:sz w:val="22"/>
        </w:rPr>
        <w:t>Anh có biết đường đến bưu điện từ đây không?</w:t>
      </w:r>
    </w:p>
    <w:p>
      <w:pPr>
        <w:spacing w:after="160" w:line="312" w:lineRule="auto"/>
      </w:pPr>
      <w:r>
        <w:rPr>
          <w:rFonts w:ascii="Calibri" w:hAnsi="Calibri"/>
          <w:b/>
          <w:sz w:val="22"/>
        </w:rPr>
        <w:t xml:space="preserve">Mr Patrick: </w:t>
      </w:r>
      <w:r>
        <w:rPr>
          <w:rFonts w:ascii="Calibri" w:hAnsi="Calibri"/>
          <w:sz w:val="22"/>
        </w:rPr>
        <w:t xml:space="preserve">Yes, it is just past the pharmacy on the left.  </w:t>
      </w:r>
      <w:r>
        <w:rPr>
          <w:rFonts w:ascii="Calibri" w:hAnsi="Calibri"/>
          <w:i/>
          <w:sz w:val="22"/>
        </w:rPr>
        <w:t>Có chứ, nó ngay sau nhà thuốc, phía bên trái.</w:t>
      </w:r>
    </w:p>
    <w:p>
      <w:pPr>
        <w:spacing w:after="160" w:line="312" w:lineRule="auto"/>
      </w:pPr>
      <w:r>
        <w:rPr>
          <w:rFonts w:ascii="Calibri" w:hAnsi="Calibri"/>
          <w:b/>
          <w:sz w:val="22"/>
        </w:rPr>
        <w:t xml:space="preserve">Ms Lan: </w:t>
      </w:r>
      <w:r>
        <w:rPr>
          <w:rFonts w:ascii="Calibri" w:hAnsi="Calibri"/>
          <w:sz w:val="22"/>
        </w:rPr>
        <w:t xml:space="preserve">Thank you, I need to mail a package today.  </w:t>
      </w:r>
      <w:r>
        <w:rPr>
          <w:rFonts w:ascii="Calibri" w:hAnsi="Calibri"/>
          <w:i/>
          <w:sz w:val="22"/>
        </w:rPr>
        <w:t>Cảm ơn anh, hôm nay tôi cần gửi một gói hàng.</w:t>
      </w:r>
    </w:p>
    <w:p>
      <w:pPr>
        <w:spacing w:after="160" w:line="312" w:lineRule="auto"/>
      </w:pPr>
      <w:r>
        <w:rPr>
          <w:rFonts w:ascii="Calibri" w:hAnsi="Calibri"/>
          <w:b/>
          <w:sz w:val="22"/>
        </w:rPr>
        <w:t xml:space="preserve">Mr Patrick: </w:t>
      </w:r>
      <w:r>
        <w:rPr>
          <w:rFonts w:ascii="Calibri" w:hAnsi="Calibri"/>
          <w:sz w:val="22"/>
        </w:rPr>
        <w:t xml:space="preserve">Is there a public restroom anywhere near this street?  </w:t>
      </w:r>
      <w:r>
        <w:rPr>
          <w:rFonts w:ascii="Calibri" w:hAnsi="Calibri"/>
          <w:i/>
          <w:sz w:val="22"/>
        </w:rPr>
        <w:t>Gần con phố này có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 community centre has one near the entrance.  </w:t>
      </w:r>
      <w:r>
        <w:rPr>
          <w:rFonts w:ascii="Calibri" w:hAnsi="Calibri"/>
          <w:i/>
          <w:sz w:val="22"/>
        </w:rPr>
        <w:t>Có chứ, trung tâm cộng đồng có một cái gần lối vào.</w:t>
      </w:r>
    </w:p>
    <w:p>
      <w:pPr>
        <w:spacing w:after="160" w:line="312" w:lineRule="auto"/>
      </w:pPr>
      <w:r>
        <w:rPr>
          <w:rFonts w:ascii="Calibri" w:hAnsi="Calibri"/>
          <w:b/>
          <w:sz w:val="22"/>
        </w:rPr>
        <w:t xml:space="preserve">Mr Patrick: </w:t>
      </w:r>
      <w:r>
        <w:rPr>
          <w:rFonts w:ascii="Calibri" w:hAnsi="Calibri"/>
          <w:sz w:val="22"/>
        </w:rPr>
        <w:t xml:space="preserve">Thanks, that is good to know for next time.  </w:t>
      </w:r>
      <w:r>
        <w:rPr>
          <w:rFonts w:ascii="Calibri" w:hAnsi="Calibri"/>
          <w:i/>
          <w:sz w:val="22"/>
        </w:rPr>
        <w:t>Cảm ơn chị, biết vậy tốt cho lần sau.</w:t>
      </w:r>
    </w:p>
    <w:p>
      <w:pPr>
        <w:spacing w:after="160" w:line="312" w:lineRule="auto"/>
      </w:pPr>
      <w:r>
        <w:rPr>
          <w:rFonts w:ascii="Calibri" w:hAnsi="Calibri"/>
          <w:b/>
          <w:sz w:val="22"/>
        </w:rPr>
        <w:t xml:space="preserve">Ms Lan: </w:t>
      </w:r>
      <w:r>
        <w:rPr>
          <w:rFonts w:ascii="Calibri" w:hAnsi="Calibri"/>
          <w:sz w:val="22"/>
        </w:rPr>
        <w:t xml:space="preserve">That construction site has been so loud all week.  </w:t>
      </w:r>
      <w:r>
        <w:rPr>
          <w:rFonts w:ascii="Calibri" w:hAnsi="Calibri"/>
          <w:i/>
          <w:sz w:val="22"/>
        </w:rPr>
        <w:t>Công trường đó ồn ào suốt cả tuần rồi.</w:t>
      </w:r>
    </w:p>
    <w:p>
      <w:pPr>
        <w:spacing w:after="160" w:line="312" w:lineRule="auto"/>
      </w:pPr>
      <w:r>
        <w:rPr>
          <w:rFonts w:ascii="Calibri" w:hAnsi="Calibri"/>
          <w:b/>
          <w:sz w:val="22"/>
        </w:rPr>
        <w:t xml:space="preserve">Mr Patrick: </w:t>
      </w:r>
      <w:r>
        <w:rPr>
          <w:rFonts w:ascii="Calibri" w:hAnsi="Calibri"/>
          <w:sz w:val="22"/>
        </w:rPr>
        <w:t xml:space="preserve">I heard it usually finishes work by six in the evening.  </w:t>
      </w:r>
      <w:r>
        <w:rPr>
          <w:rFonts w:ascii="Calibri" w:hAnsi="Calibri"/>
          <w:i/>
          <w:sz w:val="22"/>
        </w:rPr>
        <w:t>Tôi nghe nói họ thường ngừng làm lúc sáu giờ tối.</w:t>
      </w:r>
    </w:p>
    <w:p>
      <w:pPr>
        <w:spacing w:after="160" w:line="312" w:lineRule="auto"/>
      </w:pPr>
      <w:r>
        <w:rPr>
          <w:rFonts w:ascii="Calibri" w:hAnsi="Calibri"/>
          <w:b/>
          <w:sz w:val="22"/>
        </w:rPr>
        <w:t xml:space="preserve">Ms Lan: </w:t>
      </w:r>
      <w:r>
        <w:rPr>
          <w:rFonts w:ascii="Calibri" w:hAnsi="Calibri"/>
          <w:sz w:val="22"/>
        </w:rPr>
        <w:t xml:space="preserve">That is a relief, at least evenings are quiet.  </w:t>
      </w:r>
      <w:r>
        <w:rPr>
          <w:rFonts w:ascii="Calibri" w:hAnsi="Calibri"/>
          <w:i/>
          <w:sz w:val="22"/>
        </w:rPr>
        <w:t>Vậy cũng đỡ, ít nhất buổi tối còn yên tĩnh.</w:t>
      </w:r>
    </w:p>
    <w:p>
      <w:pPr>
        <w:spacing w:after="160" w:line="312" w:lineRule="auto"/>
      </w:pPr>
      <w:r>
        <w:rPr>
          <w:rFonts w:ascii="Calibri" w:hAnsi="Calibri"/>
          <w:b/>
          <w:sz w:val="22"/>
        </w:rPr>
        <w:t xml:space="preserve">Mr Patrick: </w:t>
      </w:r>
      <w:r>
        <w:rPr>
          <w:rFonts w:ascii="Calibri" w:hAnsi="Calibri"/>
          <w:sz w:val="22"/>
        </w:rPr>
        <w:t xml:space="preserve">A branch from your tree is hanging over my fence.  </w:t>
      </w:r>
      <w:r>
        <w:rPr>
          <w:rFonts w:ascii="Calibri" w:hAnsi="Calibri"/>
          <w:i/>
          <w:sz w:val="22"/>
        </w:rPr>
        <w:t>Có một cành cây từ nhà chị vươn qua hàng rào nhà tôi.</w:t>
      </w:r>
    </w:p>
    <w:p>
      <w:pPr>
        <w:spacing w:after="160" w:line="312" w:lineRule="auto"/>
      </w:pPr>
      <w:r>
        <w:rPr>
          <w:rFonts w:ascii="Calibri" w:hAnsi="Calibri"/>
          <w:b/>
          <w:sz w:val="22"/>
        </w:rPr>
        <w:t xml:space="preserve">Ms Lan: </w:t>
      </w:r>
      <w:r>
        <w:rPr>
          <w:rFonts w:ascii="Calibri" w:hAnsi="Calibri"/>
          <w:sz w:val="22"/>
        </w:rPr>
        <w:t xml:space="preserve">Oh, sorry about that, I will trim it this weekend.  </w:t>
      </w:r>
      <w:r>
        <w:rPr>
          <w:rFonts w:ascii="Calibri" w:hAnsi="Calibri"/>
          <w:i/>
          <w:sz w:val="22"/>
        </w:rPr>
        <w:t>Ồ, xin lỗi anh, cuối tuần này tôi sẽ tỉa nó.</w:t>
      </w:r>
    </w:p>
    <w:p>
      <w:pPr>
        <w:spacing w:after="160" w:line="312" w:lineRule="auto"/>
      </w:pPr>
      <w:r>
        <w:rPr>
          <w:rFonts w:ascii="Calibri" w:hAnsi="Calibri"/>
          <w:b/>
          <w:sz w:val="22"/>
        </w:rPr>
        <w:t xml:space="preserve">Mr Patrick: </w:t>
      </w:r>
      <w:r>
        <w:rPr>
          <w:rFonts w:ascii="Calibri" w:hAnsi="Calibri"/>
          <w:sz w:val="22"/>
        </w:rPr>
        <w:t xml:space="preserve">No rush, I just wanted to mention it.  </w:t>
      </w:r>
      <w:r>
        <w:rPr>
          <w:rFonts w:ascii="Calibri" w:hAnsi="Calibri"/>
          <w:i/>
          <w:sz w:val="22"/>
        </w:rPr>
        <w:t>Không vội đâu, tôi chỉ muốn nhắc thôi.</w:t>
      </w:r>
    </w:p>
    <w:p>
      <w:pPr>
        <w:spacing w:after="160" w:line="312" w:lineRule="auto"/>
      </w:pPr>
      <w:r>
        <w:rPr>
          <w:rFonts w:ascii="Calibri" w:hAnsi="Calibri"/>
          <w:b/>
          <w:sz w:val="22"/>
        </w:rPr>
        <w:t xml:space="preserve">Ms Lan: </w:t>
      </w:r>
      <w:r>
        <w:rPr>
          <w:rFonts w:ascii="Calibri" w:hAnsi="Calibri"/>
          <w:sz w:val="22"/>
        </w:rPr>
        <w:t xml:space="preserve">There is a deep pothole forming outside our houses.  </w:t>
      </w:r>
      <w:r>
        <w:rPr>
          <w:rFonts w:ascii="Calibri" w:hAnsi="Calibri"/>
          <w:i/>
          <w:sz w:val="22"/>
        </w:rPr>
        <w:t>Có một ổ gà sâu đang xuất hiện trước nhà mình.</w:t>
      </w:r>
    </w:p>
    <w:p>
      <w:pPr>
        <w:spacing w:after="160" w:line="312" w:lineRule="auto"/>
      </w:pPr>
      <w:r>
        <w:rPr>
          <w:rFonts w:ascii="Calibri" w:hAnsi="Calibri"/>
          <w:b/>
          <w:sz w:val="22"/>
        </w:rPr>
        <w:t xml:space="preserve">Mr Patrick: </w:t>
      </w:r>
      <w:r>
        <w:rPr>
          <w:rFonts w:ascii="Calibri" w:hAnsi="Calibri"/>
          <w:sz w:val="22"/>
        </w:rPr>
        <w:t xml:space="preserve">I will report it to the local council tomorrow.  </w:t>
      </w:r>
      <w:r>
        <w:rPr>
          <w:rFonts w:ascii="Calibri" w:hAnsi="Calibri"/>
          <w:i/>
          <w:sz w:val="22"/>
        </w:rPr>
        <w:t>Mai tôi sẽ báo lên ủy ban khu phố.</w:t>
      </w:r>
    </w:p>
    <w:p>
      <w:pPr>
        <w:spacing w:after="160" w:line="312" w:lineRule="auto"/>
      </w:pPr>
      <w:r>
        <w:rPr>
          <w:rFonts w:ascii="Calibri" w:hAnsi="Calibri"/>
          <w:b/>
          <w:sz w:val="22"/>
        </w:rPr>
        <w:t xml:space="preserve">Ms Lan: </w:t>
      </w:r>
      <w:r>
        <w:rPr>
          <w:rFonts w:ascii="Calibri" w:hAnsi="Calibri"/>
          <w:sz w:val="22"/>
        </w:rPr>
        <w:t xml:space="preserve">Thank you, it is quite dangerous for cyclists.  </w:t>
      </w:r>
      <w:r>
        <w:rPr>
          <w:rFonts w:ascii="Calibri" w:hAnsi="Calibri"/>
          <w:i/>
          <w:sz w:val="22"/>
        </w:rPr>
        <w:t>Cảm ơn anh, nó khá nguy hiểm cho người đi xe đạp.</w:t>
      </w:r>
    </w:p>
    <w:p>
      <w:pPr>
        <w:spacing w:after="160" w:line="312" w:lineRule="auto"/>
      </w:pPr>
      <w:r>
        <w:rPr>
          <w:rFonts w:ascii="Calibri" w:hAnsi="Calibri"/>
          <w:b/>
          <w:sz w:val="22"/>
        </w:rPr>
        <w:t xml:space="preserve">Mr Patrick: </w:t>
      </w:r>
      <w:r>
        <w:rPr>
          <w:rFonts w:ascii="Calibri" w:hAnsi="Calibri"/>
          <w:sz w:val="22"/>
        </w:rPr>
        <w:t xml:space="preserve">I found this wallet on the pavement, is it yours?  </w:t>
      </w:r>
      <w:r>
        <w:rPr>
          <w:rFonts w:ascii="Calibri" w:hAnsi="Calibri"/>
          <w:i/>
          <w:sz w:val="22"/>
        </w:rPr>
        <w:t>Tôi nhặt được cái ví này trên vỉa hè, có phải của chị không?</w:t>
      </w:r>
    </w:p>
    <w:p>
      <w:pPr>
        <w:spacing w:after="160" w:line="312" w:lineRule="auto"/>
      </w:pPr>
      <w:r>
        <w:rPr>
          <w:rFonts w:ascii="Calibri" w:hAnsi="Calibri"/>
          <w:b/>
          <w:sz w:val="22"/>
        </w:rPr>
        <w:t xml:space="preserve">Ms Lan: </w:t>
      </w:r>
      <w:r>
        <w:rPr>
          <w:rFonts w:ascii="Calibri" w:hAnsi="Calibri"/>
          <w:sz w:val="22"/>
        </w:rPr>
        <w:t xml:space="preserve">Let me check... no, it is not mine, sorry.  </w:t>
      </w:r>
      <w:r>
        <w:rPr>
          <w:rFonts w:ascii="Calibri" w:hAnsi="Calibri"/>
          <w:i/>
          <w:sz w:val="22"/>
        </w:rPr>
        <w:t>Để tôi xem... không, không phải của tôi, xin lỗi anh.</w:t>
      </w:r>
    </w:p>
    <w:p>
      <w:pPr>
        <w:spacing w:after="160" w:line="312" w:lineRule="auto"/>
      </w:pPr>
      <w:r>
        <w:rPr>
          <w:rFonts w:ascii="Calibri" w:hAnsi="Calibri"/>
          <w:b/>
          <w:sz w:val="22"/>
        </w:rPr>
        <w:t xml:space="preserve">Mr Patrick: </w:t>
      </w:r>
      <w:r>
        <w:rPr>
          <w:rFonts w:ascii="Calibri" w:hAnsi="Calibri"/>
          <w:sz w:val="22"/>
        </w:rPr>
        <w:t xml:space="preserve">No problem, I will hand it in at the police station.  </w:t>
      </w:r>
      <w:r>
        <w:rPr>
          <w:rFonts w:ascii="Calibri" w:hAnsi="Calibri"/>
          <w:i/>
          <w:sz w:val="22"/>
        </w:rPr>
        <w:t>Không sao đâu, tôi sẽ nộp lại cho đồn công an.</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Lan: </w:t>
      </w:r>
      <w:r>
        <w:rPr>
          <w:rFonts w:ascii="Calibri" w:hAnsi="Calibri"/>
          <w:sz w:val="22"/>
        </w:rPr>
        <w:t xml:space="preserve">Where can I buy a paper ticket instead of using the app?  </w:t>
      </w:r>
      <w:r>
        <w:rPr>
          <w:rFonts w:ascii="Calibri" w:hAnsi="Calibri"/>
          <w:i/>
          <w:sz w:val="22"/>
        </w:rPr>
        <w:t>Tôi mua vé giấy thay vì dùng ứng dụng ở đâu vậy?</w:t>
      </w:r>
    </w:p>
    <w:p>
      <w:pPr>
        <w:spacing w:after="160" w:line="312" w:lineRule="auto"/>
      </w:pPr>
      <w:r>
        <w:rPr>
          <w:rFonts w:ascii="Calibri" w:hAnsi="Calibri"/>
          <w:b/>
          <w:sz w:val="22"/>
        </w:rPr>
        <w:t xml:space="preserve">Ms Helen: </w:t>
      </w:r>
      <w:r>
        <w:rPr>
          <w:rFonts w:ascii="Calibri" w:hAnsi="Calibri"/>
          <w:sz w:val="22"/>
        </w:rPr>
        <w:t xml:space="preserve">There is a small window right next to the entrance.  </w:t>
      </w:r>
      <w:r>
        <w:rPr>
          <w:rFonts w:ascii="Calibri" w:hAnsi="Calibri"/>
          <w:i/>
          <w:sz w:val="22"/>
        </w:rPr>
        <w:t>Có một ô cửa nhỏ ngay cạnh lối vào.</w:t>
      </w:r>
    </w:p>
    <w:p>
      <w:pPr>
        <w:spacing w:after="160" w:line="312" w:lineRule="auto"/>
      </w:pPr>
      <w:r>
        <w:rPr>
          <w:rFonts w:ascii="Calibri" w:hAnsi="Calibri"/>
          <w:b/>
          <w:sz w:val="22"/>
        </w:rPr>
        <w:t xml:space="preserve">Ms Lan: </w:t>
      </w:r>
      <w:r>
        <w:rPr>
          <w:rFonts w:ascii="Calibri" w:hAnsi="Calibri"/>
          <w:sz w:val="22"/>
        </w:rPr>
        <w:t xml:space="preserve">Thanks, I forgot to charge my phone this morning.  </w:t>
      </w:r>
      <w:r>
        <w:rPr>
          <w:rFonts w:ascii="Calibri" w:hAnsi="Calibri"/>
          <w:i/>
          <w:sz w:val="22"/>
        </w:rPr>
        <w:t>Cảm ơn chị, sáng nay tôi quên sạc điện thoại.</w:t>
      </w:r>
    </w:p>
    <w:p>
      <w:pPr>
        <w:spacing w:after="160" w:line="312" w:lineRule="auto"/>
      </w:pPr>
      <w:r>
        <w:rPr>
          <w:rFonts w:ascii="Calibri" w:hAnsi="Calibri"/>
          <w:b/>
          <w:sz w:val="22"/>
        </w:rPr>
        <w:t xml:space="preserve">Ms Helen: </w:t>
      </w:r>
      <w:r>
        <w:rPr>
          <w:rFonts w:ascii="Calibri" w:hAnsi="Calibri"/>
          <w:sz w:val="22"/>
        </w:rPr>
        <w:t xml:space="preserve">This train door does not seem to want to open.  </w:t>
      </w:r>
      <w:r>
        <w:rPr>
          <w:rFonts w:ascii="Calibri" w:hAnsi="Calibri"/>
          <w:i/>
          <w:sz w:val="22"/>
        </w:rPr>
        <w:t>Cửa tàu này hình như không chịu mở.</w:t>
      </w:r>
    </w:p>
    <w:p>
      <w:pPr>
        <w:spacing w:after="160" w:line="312" w:lineRule="auto"/>
      </w:pPr>
      <w:r>
        <w:rPr>
          <w:rFonts w:ascii="Calibri" w:hAnsi="Calibri"/>
          <w:b/>
          <w:sz w:val="22"/>
        </w:rPr>
        <w:t xml:space="preserve">Ms Lan: </w:t>
      </w:r>
      <w:r>
        <w:rPr>
          <w:rFonts w:ascii="Calibri" w:hAnsi="Calibri"/>
          <w:sz w:val="22"/>
        </w:rPr>
        <w:t xml:space="preserve">Let us try the next door further down.  </w:t>
      </w:r>
      <w:r>
        <w:rPr>
          <w:rFonts w:ascii="Calibri" w:hAnsi="Calibri"/>
          <w:i/>
          <w:sz w:val="22"/>
        </w:rPr>
        <w:t>Mình thử cửa kế tiếp xa hơn xem.</w:t>
      </w:r>
    </w:p>
    <w:p>
      <w:pPr>
        <w:spacing w:after="160" w:line="312" w:lineRule="auto"/>
      </w:pPr>
      <w:r>
        <w:rPr>
          <w:rFonts w:ascii="Calibri" w:hAnsi="Calibri"/>
          <w:b/>
          <w:sz w:val="22"/>
        </w:rPr>
        <w:t xml:space="preserve">Ms Helen: </w:t>
      </w:r>
      <w:r>
        <w:rPr>
          <w:rFonts w:ascii="Calibri" w:hAnsi="Calibri"/>
          <w:sz w:val="22"/>
        </w:rPr>
        <w:t xml:space="preserve">Good call, that one opened right away.  </w:t>
      </w:r>
      <w:r>
        <w:rPr>
          <w:rFonts w:ascii="Calibri" w:hAnsi="Calibri"/>
          <w:i/>
          <w:sz w:val="22"/>
        </w:rPr>
        <w:t>Ý hay đấy, cửa đó mở ngay.</w:t>
      </w:r>
    </w:p>
    <w:p>
      <w:pPr>
        <w:spacing w:after="160" w:line="312" w:lineRule="auto"/>
      </w:pPr>
      <w:r>
        <w:rPr>
          <w:rFonts w:ascii="Calibri" w:hAnsi="Calibri"/>
          <w:b/>
          <w:sz w:val="22"/>
        </w:rPr>
        <w:t xml:space="preserve">Ms Lan: </w:t>
      </w:r>
      <w:r>
        <w:rPr>
          <w:rFonts w:ascii="Calibri" w:hAnsi="Calibri"/>
          <w:sz w:val="22"/>
        </w:rPr>
        <w:t xml:space="preserve">The escalator here is out of order again.  </w:t>
      </w:r>
      <w:r>
        <w:rPr>
          <w:rFonts w:ascii="Calibri" w:hAnsi="Calibri"/>
          <w:i/>
          <w:sz w:val="22"/>
        </w:rPr>
        <w:t>Thang cuốn ở đây lại hỏng nữa rồi.</w:t>
      </w:r>
    </w:p>
    <w:p>
      <w:pPr>
        <w:spacing w:after="160" w:line="312" w:lineRule="auto"/>
      </w:pPr>
      <w:r>
        <w:rPr>
          <w:rFonts w:ascii="Calibri" w:hAnsi="Calibri"/>
          <w:b/>
          <w:sz w:val="22"/>
        </w:rPr>
        <w:t xml:space="preserve">Ms Helen: </w:t>
      </w:r>
      <w:r>
        <w:rPr>
          <w:rFonts w:ascii="Calibri" w:hAnsi="Calibri"/>
          <w:sz w:val="22"/>
        </w:rPr>
        <w:t xml:space="preserve">We will just have to take the stairs today.  </w:t>
      </w:r>
      <w:r>
        <w:rPr>
          <w:rFonts w:ascii="Calibri" w:hAnsi="Calibri"/>
          <w:i/>
          <w:sz w:val="22"/>
        </w:rPr>
        <w:t>Vậy hôm nay mình đi cầu thang bộ thôi.</w:t>
      </w:r>
    </w:p>
    <w:p>
      <w:pPr>
        <w:spacing w:after="160" w:line="312" w:lineRule="auto"/>
      </w:pPr>
      <w:r>
        <w:rPr>
          <w:rFonts w:ascii="Calibri" w:hAnsi="Calibri"/>
          <w:b/>
          <w:sz w:val="22"/>
        </w:rPr>
        <w:t xml:space="preserve">Ms Lan: </w:t>
      </w:r>
      <w:r>
        <w:rPr>
          <w:rFonts w:ascii="Calibri" w:hAnsi="Calibri"/>
          <w:sz w:val="22"/>
        </w:rPr>
        <w:t xml:space="preserve">Good exercise, at least we are not in a hurry.  </w:t>
      </w:r>
      <w:r>
        <w:rPr>
          <w:rFonts w:ascii="Calibri" w:hAnsi="Calibri"/>
          <w:i/>
          <w:sz w:val="22"/>
        </w:rPr>
        <w:t>Vậy cũng là tập thể dục, may là mình không vội.</w:t>
      </w:r>
    </w:p>
    <w:p>
      <w:pPr>
        <w:spacing w:after="160" w:line="312" w:lineRule="auto"/>
      </w:pPr>
      <w:r>
        <w:rPr>
          <w:rFonts w:ascii="Calibri" w:hAnsi="Calibri"/>
          <w:b/>
          <w:sz w:val="22"/>
        </w:rPr>
        <w:t xml:space="preserve">Ms Helen: </w:t>
      </w:r>
      <w:r>
        <w:rPr>
          <w:rFonts w:ascii="Calibri" w:hAnsi="Calibri"/>
          <w:sz w:val="22"/>
        </w:rPr>
        <w:t xml:space="preserve">My phone just died, could you check the departure board?  </w:t>
      </w:r>
      <w:r>
        <w:rPr>
          <w:rFonts w:ascii="Calibri" w:hAnsi="Calibri"/>
          <w:i/>
          <w:sz w:val="22"/>
        </w:rPr>
        <w:t>Điện thoại tôi vừa hết pin, chị xem giúp bảng giờ tàu được không?</w:t>
      </w:r>
    </w:p>
    <w:p>
      <w:pPr>
        <w:spacing w:after="160" w:line="312" w:lineRule="auto"/>
      </w:pPr>
      <w:r>
        <w:rPr>
          <w:rFonts w:ascii="Calibri" w:hAnsi="Calibri"/>
          <w:b/>
          <w:sz w:val="22"/>
        </w:rPr>
        <w:t xml:space="preserve">Ms Lan: </w:t>
      </w:r>
      <w:r>
        <w:rPr>
          <w:rFonts w:ascii="Calibri" w:hAnsi="Calibri"/>
          <w:sz w:val="22"/>
        </w:rPr>
        <w:t xml:space="preserve">Sure, the next one leaves from platform two.  </w:t>
      </w:r>
      <w:r>
        <w:rPr>
          <w:rFonts w:ascii="Calibri" w:hAnsi="Calibri"/>
          <w:i/>
          <w:sz w:val="22"/>
        </w:rPr>
        <w:t>Được chứ, chuyến kế tiếp xuất phát từ sân ga hai.</w:t>
      </w:r>
    </w:p>
    <w:p>
      <w:pPr>
        <w:spacing w:after="160" w:line="312" w:lineRule="auto"/>
      </w:pPr>
      <w:r>
        <w:rPr>
          <w:rFonts w:ascii="Calibri" w:hAnsi="Calibri"/>
          <w:b/>
          <w:sz w:val="22"/>
        </w:rPr>
        <w:t xml:space="preserve">Ms Helen: </w:t>
      </w:r>
      <w:r>
        <w:rPr>
          <w:rFonts w:ascii="Calibri" w:hAnsi="Calibri"/>
          <w:sz w:val="22"/>
        </w:rPr>
        <w:t xml:space="preserve">Thank you, I would have been lost without you.  </w:t>
      </w:r>
      <w:r>
        <w:rPr>
          <w:rFonts w:ascii="Calibri" w:hAnsi="Calibri"/>
          <w:i/>
          <w:sz w:val="22"/>
        </w:rPr>
        <w:t>Cảm ơn chị, không có chị chắc tôi lạc mất.</w:t>
      </w:r>
    </w:p>
    <w:p>
      <w:pPr>
        <w:spacing w:after="160" w:line="312" w:lineRule="auto"/>
      </w:pPr>
      <w:r>
        <w:rPr>
          <w:rFonts w:ascii="Calibri" w:hAnsi="Calibri"/>
          <w:b/>
          <w:sz w:val="22"/>
        </w:rPr>
        <w:t xml:space="preserve">Ms Lan: </w:t>
      </w:r>
      <w:r>
        <w:rPr>
          <w:rFonts w:ascii="Calibri" w:hAnsi="Calibri"/>
          <w:sz w:val="22"/>
        </w:rPr>
        <w:t xml:space="preserve">Are small pets allowed on this bus in a carrier?  </w:t>
      </w:r>
      <w:r>
        <w:rPr>
          <w:rFonts w:ascii="Calibri" w:hAnsi="Calibri"/>
          <w:i/>
          <w:sz w:val="22"/>
        </w:rPr>
        <w:t>Thú cưng nhỏ trong lồng có được lên xe buýt này không?</w:t>
      </w:r>
    </w:p>
    <w:p>
      <w:pPr>
        <w:spacing w:after="160" w:line="312" w:lineRule="auto"/>
      </w:pPr>
      <w:r>
        <w:rPr>
          <w:rFonts w:ascii="Calibri" w:hAnsi="Calibri"/>
          <w:b/>
          <w:sz w:val="22"/>
        </w:rPr>
        <w:t xml:space="preserve">Ms Helen: </w:t>
      </w:r>
      <w:r>
        <w:rPr>
          <w:rFonts w:ascii="Calibri" w:hAnsi="Calibri"/>
          <w:sz w:val="22"/>
        </w:rPr>
        <w:t xml:space="preserve">Yes, as long as the carrier stays closed.  </w:t>
      </w:r>
      <w:r>
        <w:rPr>
          <w:rFonts w:ascii="Calibri" w:hAnsi="Calibri"/>
          <w:i/>
          <w:sz w:val="22"/>
        </w:rPr>
        <w:t>Có chứ, miễn là lồng luôn đóng kín.</w:t>
      </w:r>
    </w:p>
    <w:p>
      <w:pPr>
        <w:spacing w:after="160" w:line="312" w:lineRule="auto"/>
      </w:pPr>
      <w:r>
        <w:rPr>
          <w:rFonts w:ascii="Calibri" w:hAnsi="Calibri"/>
          <w:b/>
          <w:sz w:val="22"/>
        </w:rPr>
        <w:t xml:space="preserve">Ms Lan: </w:t>
      </w:r>
      <w:r>
        <w:rPr>
          <w:rFonts w:ascii="Calibri" w:hAnsi="Calibri"/>
          <w:sz w:val="22"/>
        </w:rPr>
        <w:t xml:space="preserve">Good, my cat will be happy to hear that.  </w:t>
      </w:r>
      <w:r>
        <w:rPr>
          <w:rFonts w:ascii="Calibri" w:hAnsi="Calibri"/>
          <w:i/>
          <w:sz w:val="22"/>
        </w:rPr>
        <w:t>Tốt quá, con mèo của tôi chắc sẽ vui khi nghe vậy.</w:t>
      </w:r>
    </w:p>
    <w:p>
      <w:pPr>
        <w:spacing w:after="160" w:line="312" w:lineRule="auto"/>
      </w:pPr>
      <w:r>
        <w:rPr>
          <w:rFonts w:ascii="Calibri" w:hAnsi="Calibri"/>
          <w:b/>
          <w:sz w:val="22"/>
        </w:rPr>
        <w:t xml:space="preserve">Ms Helen: </w:t>
      </w:r>
      <w:r>
        <w:rPr>
          <w:rFonts w:ascii="Calibri" w:hAnsi="Calibri"/>
          <w:sz w:val="22"/>
        </w:rPr>
        <w:t xml:space="preserve">Can I bring my bicycle onto this train?  </w:t>
      </w:r>
      <w:r>
        <w:rPr>
          <w:rFonts w:ascii="Calibri" w:hAnsi="Calibri"/>
          <w:i/>
          <w:sz w:val="22"/>
        </w:rPr>
        <w:t>Tôi mang xe đạp lên tàu này được không?</w:t>
      </w:r>
    </w:p>
    <w:p>
      <w:pPr>
        <w:spacing w:after="160" w:line="312" w:lineRule="auto"/>
      </w:pPr>
      <w:r>
        <w:rPr>
          <w:rFonts w:ascii="Calibri" w:hAnsi="Calibri"/>
          <w:b/>
          <w:sz w:val="22"/>
        </w:rPr>
        <w:t xml:space="preserve">Ms Lan: </w:t>
      </w:r>
      <w:r>
        <w:rPr>
          <w:rFonts w:ascii="Calibri" w:hAnsi="Calibri"/>
          <w:sz w:val="22"/>
        </w:rPr>
        <w:t xml:space="preserve">Yes, but only in the last carriage.  </w:t>
      </w:r>
      <w:r>
        <w:rPr>
          <w:rFonts w:ascii="Calibri" w:hAnsi="Calibri"/>
          <w:i/>
          <w:sz w:val="22"/>
        </w:rPr>
        <w:t>Được chứ, nhưng chỉ ở toa cuối thôi.</w:t>
      </w:r>
    </w:p>
    <w:p>
      <w:pPr>
        <w:spacing w:after="160" w:line="312" w:lineRule="auto"/>
      </w:pPr>
      <w:r>
        <w:rPr>
          <w:rFonts w:ascii="Calibri" w:hAnsi="Calibri"/>
          <w:b/>
          <w:sz w:val="22"/>
        </w:rPr>
        <w:t xml:space="preserve">Ms Helen: </w:t>
      </w:r>
      <w:r>
        <w:rPr>
          <w:rFonts w:ascii="Calibri" w:hAnsi="Calibri"/>
          <w:sz w:val="22"/>
        </w:rPr>
        <w:t xml:space="preserve">Good to know, I will head there now.  </w:t>
      </w:r>
      <w:r>
        <w:rPr>
          <w:rFonts w:ascii="Calibri" w:hAnsi="Calibri"/>
          <w:i/>
          <w:sz w:val="22"/>
        </w:rPr>
        <w:t>Tốt quá, tôi đi đến đó ngay.</w:t>
      </w:r>
    </w:p>
    <w:p>
      <w:pPr>
        <w:spacing w:after="160" w:line="312" w:lineRule="auto"/>
      </w:pPr>
      <w:r>
        <w:rPr>
          <w:rFonts w:ascii="Calibri" w:hAnsi="Calibri"/>
          <w:b/>
          <w:sz w:val="22"/>
        </w:rPr>
        <w:t xml:space="preserve">Ms Lan: </w:t>
      </w:r>
      <w:r>
        <w:rPr>
          <w:rFonts w:ascii="Calibri" w:hAnsi="Calibri"/>
          <w:sz w:val="22"/>
        </w:rPr>
        <w:t xml:space="preserve">That young man looks a little lost, should we help?  </w:t>
      </w:r>
      <w:r>
        <w:rPr>
          <w:rFonts w:ascii="Calibri" w:hAnsi="Calibri"/>
          <w:i/>
          <w:sz w:val="22"/>
        </w:rPr>
        <w:t>Cậu thanh niên kia trông có vẻ lạc đường, mình giúp nhé?</w:t>
      </w:r>
    </w:p>
    <w:p>
      <w:pPr>
        <w:spacing w:after="160" w:line="312" w:lineRule="auto"/>
      </w:pPr>
      <w:r>
        <w:rPr>
          <w:rFonts w:ascii="Calibri" w:hAnsi="Calibri"/>
          <w:b/>
          <w:sz w:val="22"/>
        </w:rPr>
        <w:t xml:space="preserve">Ms Helen: </w:t>
      </w:r>
      <w:r>
        <w:rPr>
          <w:rFonts w:ascii="Calibri" w:hAnsi="Calibri"/>
          <w:sz w:val="22"/>
        </w:rPr>
        <w:t xml:space="preserve">Yes, let us ask him which stop he needs.  </w:t>
      </w:r>
      <w:r>
        <w:rPr>
          <w:rFonts w:ascii="Calibri" w:hAnsi="Calibri"/>
          <w:i/>
          <w:sz w:val="22"/>
        </w:rPr>
        <w:t>Vâng, mình hỏi cậu ấy cần xuống trạm nào.</w:t>
      </w:r>
    </w:p>
    <w:p>
      <w:pPr>
        <w:spacing w:after="160" w:line="312" w:lineRule="auto"/>
      </w:pPr>
      <w:r>
        <w:rPr>
          <w:rFonts w:ascii="Calibri" w:hAnsi="Calibri"/>
          <w:b/>
          <w:sz w:val="22"/>
        </w:rPr>
        <w:t xml:space="preserve">Ms Lan: </w:t>
      </w:r>
      <w:r>
        <w:rPr>
          <w:rFonts w:ascii="Calibri" w:hAnsi="Calibri"/>
          <w:sz w:val="22"/>
        </w:rPr>
        <w:t xml:space="preserve">He is relieved now, we pointed him the right way.  </w:t>
      </w:r>
      <w:r>
        <w:rPr>
          <w:rFonts w:ascii="Calibri" w:hAnsi="Calibri"/>
          <w:i/>
          <w:sz w:val="22"/>
        </w:rPr>
        <w:t>Cậu ấy nhẹ nhõm rồi, mình chỉ đúng đường cho cậu ấy.</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Ms Lan: </w:t>
      </w:r>
      <w:r>
        <w:rPr>
          <w:rFonts w:ascii="Calibri" w:hAnsi="Calibri"/>
          <w:sz w:val="22"/>
        </w:rPr>
        <w:t xml:space="preserve">Could you ask the driver to avoid the toll road?  </w:t>
      </w:r>
      <w:r>
        <w:rPr>
          <w:rFonts w:ascii="Calibri" w:hAnsi="Calibri"/>
          <w:i/>
          <w:sz w:val="22"/>
        </w:rPr>
        <w:t>Anh nhờ tài xế tránh đường thu phí được không?</w:t>
      </w:r>
    </w:p>
    <w:p>
      <w:pPr>
        <w:spacing w:after="160" w:line="312" w:lineRule="auto"/>
      </w:pPr>
      <w:r>
        <w:rPr>
          <w:rFonts w:ascii="Calibri" w:hAnsi="Calibri"/>
          <w:b/>
          <w:sz w:val="22"/>
        </w:rPr>
        <w:t xml:space="preserve">Mr Victor: </w:t>
      </w:r>
      <w:r>
        <w:rPr>
          <w:rFonts w:ascii="Calibri" w:hAnsi="Calibri"/>
          <w:sz w:val="22"/>
        </w:rPr>
        <w:t xml:space="preserve">Sure, he says the side road is only a bit slower.  </w:t>
      </w:r>
      <w:r>
        <w:rPr>
          <w:rFonts w:ascii="Calibri" w:hAnsi="Calibri"/>
          <w:i/>
          <w:sz w:val="22"/>
        </w:rPr>
        <w:t>Được chứ, anh ấy nói đường nhánh chỉ chậm hơn chút thôi.</w:t>
      </w:r>
    </w:p>
    <w:p>
      <w:pPr>
        <w:spacing w:after="160" w:line="312" w:lineRule="auto"/>
      </w:pPr>
      <w:r>
        <w:rPr>
          <w:rFonts w:ascii="Calibri" w:hAnsi="Calibri"/>
          <w:b/>
          <w:sz w:val="22"/>
        </w:rPr>
        <w:t xml:space="preserve">Ms Lan: </w:t>
      </w:r>
      <w:r>
        <w:rPr>
          <w:rFonts w:ascii="Calibri" w:hAnsi="Calibri"/>
          <w:sz w:val="22"/>
        </w:rPr>
        <w:t xml:space="preserve">That is fine, it will save us some money.  </w:t>
      </w:r>
      <w:r>
        <w:rPr>
          <w:rFonts w:ascii="Calibri" w:hAnsi="Calibri"/>
          <w:i/>
          <w:sz w:val="22"/>
        </w:rPr>
        <w:t>Vậy được, mình tiết kiệm được ít tiền.</w:t>
      </w:r>
    </w:p>
    <w:p>
      <w:pPr>
        <w:spacing w:after="160" w:line="312" w:lineRule="auto"/>
      </w:pPr>
      <w:r>
        <w:rPr>
          <w:rFonts w:ascii="Calibri" w:hAnsi="Calibri"/>
          <w:b/>
          <w:sz w:val="22"/>
        </w:rPr>
        <w:t xml:space="preserve">Mr Victor: </w:t>
      </w:r>
      <w:r>
        <w:rPr>
          <w:rFonts w:ascii="Calibri" w:hAnsi="Calibri"/>
          <w:sz w:val="22"/>
        </w:rPr>
        <w:t xml:space="preserve">Do you need help folding the stroller for the boot?  </w:t>
      </w:r>
      <w:r>
        <w:rPr>
          <w:rFonts w:ascii="Calibri" w:hAnsi="Calibri"/>
          <w:i/>
          <w:sz w:val="22"/>
        </w:rPr>
        <w:t>Anh có cần giúp gấp xe đẩy để bỏ vào cốp không?</w:t>
      </w:r>
    </w:p>
    <w:p>
      <w:pPr>
        <w:spacing w:after="160" w:line="312" w:lineRule="auto"/>
      </w:pPr>
      <w:r>
        <w:rPr>
          <w:rFonts w:ascii="Calibri" w:hAnsi="Calibri"/>
          <w:b/>
          <w:sz w:val="22"/>
        </w:rPr>
        <w:t xml:space="preserve">Ms Lan: </w:t>
      </w:r>
      <w:r>
        <w:rPr>
          <w:rFonts w:ascii="Calibri" w:hAnsi="Calibri"/>
          <w:sz w:val="22"/>
        </w:rPr>
        <w:t xml:space="preserve">Yes, please, it can be a little tricky.  </w:t>
      </w:r>
      <w:r>
        <w:rPr>
          <w:rFonts w:ascii="Calibri" w:hAnsi="Calibri"/>
          <w:i/>
          <w:sz w:val="22"/>
        </w:rPr>
        <w:t>Có chứ, giúp tôi với, nó hơi khó gấp lắm.</w:t>
      </w:r>
    </w:p>
    <w:p>
      <w:pPr>
        <w:spacing w:after="160" w:line="312" w:lineRule="auto"/>
      </w:pPr>
      <w:r>
        <w:rPr>
          <w:rFonts w:ascii="Calibri" w:hAnsi="Calibri"/>
          <w:b/>
          <w:sz w:val="22"/>
        </w:rPr>
        <w:t xml:space="preserve">Mr Victor: </w:t>
      </w:r>
      <w:r>
        <w:rPr>
          <w:rFonts w:ascii="Calibri" w:hAnsi="Calibri"/>
          <w:sz w:val="22"/>
        </w:rPr>
        <w:t xml:space="preserve">There, it fits perfectly now.  </w:t>
      </w:r>
      <w:r>
        <w:rPr>
          <w:rFonts w:ascii="Calibri" w:hAnsi="Calibri"/>
          <w:i/>
          <w:sz w:val="22"/>
        </w:rPr>
        <w:t>Đây, giờ vừa khít rồi.</w:t>
      </w:r>
    </w:p>
    <w:p>
      <w:pPr>
        <w:spacing w:after="160" w:line="312" w:lineRule="auto"/>
      </w:pPr>
      <w:r>
        <w:rPr>
          <w:rFonts w:ascii="Calibri" w:hAnsi="Calibri"/>
          <w:b/>
          <w:sz w:val="22"/>
        </w:rPr>
        <w:t xml:space="preserve">Ms Lan: </w:t>
      </w:r>
      <w:r>
        <w:rPr>
          <w:rFonts w:ascii="Calibri" w:hAnsi="Calibri"/>
          <w:sz w:val="22"/>
        </w:rPr>
        <w:t xml:space="preserve">The driver is asking how many passengers are riding today.  </w:t>
      </w:r>
      <w:r>
        <w:rPr>
          <w:rFonts w:ascii="Calibri" w:hAnsi="Calibri"/>
          <w:i/>
          <w:sz w:val="22"/>
        </w:rPr>
        <w:t>Tài xế đang hỏi hôm nay có mấy hành khách.</w:t>
      </w:r>
    </w:p>
    <w:p>
      <w:pPr>
        <w:spacing w:after="160" w:line="312" w:lineRule="auto"/>
      </w:pPr>
      <w:r>
        <w:rPr>
          <w:rFonts w:ascii="Calibri" w:hAnsi="Calibri"/>
          <w:b/>
          <w:sz w:val="22"/>
        </w:rPr>
        <w:t xml:space="preserve">Mr Victor: </w:t>
      </w:r>
      <w:r>
        <w:rPr>
          <w:rFonts w:ascii="Calibri" w:hAnsi="Calibri"/>
          <w:sz w:val="22"/>
        </w:rPr>
        <w:t xml:space="preserve">Tell him it is just the two of us.  </w:t>
      </w:r>
      <w:r>
        <w:rPr>
          <w:rFonts w:ascii="Calibri" w:hAnsi="Calibri"/>
          <w:i/>
          <w:sz w:val="22"/>
        </w:rPr>
        <w:t>Anh nói với tài xế chỉ có hai người mình thôi.</w:t>
      </w:r>
    </w:p>
    <w:p>
      <w:pPr>
        <w:spacing w:after="160" w:line="312" w:lineRule="auto"/>
      </w:pPr>
      <w:r>
        <w:rPr>
          <w:rFonts w:ascii="Calibri" w:hAnsi="Calibri"/>
          <w:b/>
          <w:sz w:val="22"/>
        </w:rPr>
        <w:t xml:space="preserve">Ms Lan: </w:t>
      </w:r>
      <w:r>
        <w:rPr>
          <w:rFonts w:ascii="Calibri" w:hAnsi="Calibri"/>
          <w:sz w:val="22"/>
        </w:rPr>
        <w:t xml:space="preserve">Sent, he says that fits the car fine.  </w:t>
      </w:r>
      <w:r>
        <w:rPr>
          <w:rFonts w:ascii="Calibri" w:hAnsi="Calibri"/>
          <w:i/>
          <w:sz w:val="22"/>
        </w:rPr>
        <w:t>Nhắn rồi, tài xế nói vậy vừa với xe.</w:t>
      </w:r>
    </w:p>
    <w:p>
      <w:pPr>
        <w:spacing w:after="160" w:line="312" w:lineRule="auto"/>
      </w:pPr>
      <w:r>
        <w:rPr>
          <w:rFonts w:ascii="Calibri" w:hAnsi="Calibri"/>
          <w:b/>
          <w:sz w:val="22"/>
        </w:rPr>
        <w:t xml:space="preserve">Mr Victor: </w:t>
      </w:r>
      <w:r>
        <w:rPr>
          <w:rFonts w:ascii="Calibri" w:hAnsi="Calibri"/>
          <w:sz w:val="22"/>
        </w:rPr>
        <w:t xml:space="preserve">Could we change the drop-off address on the way there?  </w:t>
      </w:r>
      <w:r>
        <w:rPr>
          <w:rFonts w:ascii="Calibri" w:hAnsi="Calibri"/>
          <w:i/>
          <w:sz w:val="22"/>
        </w:rPr>
        <w:t>Mình đổi địa chỉ điểm đến giữa chừng được không?</w:t>
      </w:r>
    </w:p>
    <w:p>
      <w:pPr>
        <w:spacing w:after="160" w:line="312" w:lineRule="auto"/>
      </w:pPr>
      <w:r>
        <w:rPr>
          <w:rFonts w:ascii="Calibri" w:hAnsi="Calibri"/>
          <w:b/>
          <w:sz w:val="22"/>
        </w:rPr>
        <w:t xml:space="preserve">Ms Lan: </w:t>
      </w:r>
      <w:r>
        <w:rPr>
          <w:rFonts w:ascii="Calibri" w:hAnsi="Calibri"/>
          <w:sz w:val="22"/>
        </w:rPr>
        <w:t xml:space="preserve">Sure, I will update it in the app now.  </w:t>
      </w:r>
      <w:r>
        <w:rPr>
          <w:rFonts w:ascii="Calibri" w:hAnsi="Calibri"/>
          <w:i/>
          <w:sz w:val="22"/>
        </w:rPr>
        <w:t>Được chứ, tôi cập nhật trên ứng dụng ngay.</w:t>
      </w:r>
    </w:p>
    <w:p>
      <w:pPr>
        <w:spacing w:after="160" w:line="312" w:lineRule="auto"/>
      </w:pPr>
      <w:r>
        <w:rPr>
          <w:rFonts w:ascii="Calibri" w:hAnsi="Calibri"/>
          <w:b/>
          <w:sz w:val="22"/>
        </w:rPr>
        <w:t xml:space="preserve">Mr Victor: </w:t>
      </w:r>
      <w:r>
        <w:rPr>
          <w:rFonts w:ascii="Calibri" w:hAnsi="Calibri"/>
          <w:sz w:val="22"/>
        </w:rPr>
        <w:t xml:space="preserve">Thanks, the driver just got the new location.  </w:t>
      </w:r>
      <w:r>
        <w:rPr>
          <w:rFonts w:ascii="Calibri" w:hAnsi="Calibri"/>
          <w:i/>
          <w:sz w:val="22"/>
        </w:rPr>
        <w:t>Cảm ơn chị, tài xế vừa nhận được địa chỉ mới.</w:t>
      </w:r>
    </w:p>
    <w:p>
      <w:pPr>
        <w:spacing w:after="160" w:line="312" w:lineRule="auto"/>
      </w:pPr>
      <w:r>
        <w:rPr>
          <w:rFonts w:ascii="Calibri" w:hAnsi="Calibri"/>
          <w:b/>
          <w:sz w:val="22"/>
        </w:rPr>
        <w:t xml:space="preserve">Ms Lan: </w:t>
      </w:r>
      <w:r>
        <w:rPr>
          <w:rFonts w:ascii="Calibri" w:hAnsi="Calibri"/>
          <w:sz w:val="22"/>
        </w:rPr>
        <w:t xml:space="preserve">Could we take a smoother road? This one is quite bumpy.  </w:t>
      </w:r>
      <w:r>
        <w:rPr>
          <w:rFonts w:ascii="Calibri" w:hAnsi="Calibri"/>
          <w:i/>
          <w:sz w:val="22"/>
        </w:rPr>
        <w:t>Mình đi đường khác êm hơn được không? Đường này xóc quá.</w:t>
      </w:r>
    </w:p>
    <w:p>
      <w:pPr>
        <w:spacing w:after="160" w:line="312" w:lineRule="auto"/>
      </w:pPr>
      <w:r>
        <w:rPr>
          <w:rFonts w:ascii="Calibri" w:hAnsi="Calibri"/>
          <w:b/>
          <w:sz w:val="22"/>
        </w:rPr>
        <w:t xml:space="preserve">Mr Victor: </w:t>
      </w:r>
      <w:r>
        <w:rPr>
          <w:rFonts w:ascii="Calibri" w:hAnsi="Calibri"/>
          <w:sz w:val="22"/>
        </w:rPr>
        <w:t xml:space="preserve">Good idea, I will ask him to turn at the next street.  </w:t>
      </w:r>
      <w:r>
        <w:rPr>
          <w:rFonts w:ascii="Calibri" w:hAnsi="Calibri"/>
          <w:i/>
          <w:sz w:val="22"/>
        </w:rPr>
        <w:t>Ý hay đấy, tôi sẽ nhờ tài xế rẽ ở đường kế tiếp.</w:t>
      </w:r>
    </w:p>
    <w:p>
      <w:pPr>
        <w:spacing w:after="160" w:line="312" w:lineRule="auto"/>
      </w:pPr>
      <w:r>
        <w:rPr>
          <w:rFonts w:ascii="Calibri" w:hAnsi="Calibri"/>
          <w:b/>
          <w:sz w:val="22"/>
        </w:rPr>
        <w:t xml:space="preserve">Ms Lan: </w:t>
      </w:r>
      <w:r>
        <w:rPr>
          <w:rFonts w:ascii="Calibri" w:hAnsi="Calibri"/>
          <w:sz w:val="22"/>
        </w:rPr>
        <w:t xml:space="preserve">Thank you, that already feels much better.  </w:t>
      </w:r>
      <w:r>
        <w:rPr>
          <w:rFonts w:ascii="Calibri" w:hAnsi="Calibri"/>
          <w:i/>
          <w:sz w:val="22"/>
        </w:rPr>
        <w:t>Cảm ơn anh, giờ thấy dễ chịu hơn nhiều rồi.</w:t>
      </w:r>
    </w:p>
    <w:p>
      <w:pPr>
        <w:spacing w:after="160" w:line="312" w:lineRule="auto"/>
      </w:pPr>
      <w:r>
        <w:rPr>
          <w:rFonts w:ascii="Calibri" w:hAnsi="Calibri"/>
          <w:b/>
          <w:sz w:val="22"/>
        </w:rPr>
        <w:t xml:space="preserve">Mr Victor: </w:t>
      </w:r>
      <w:r>
        <w:rPr>
          <w:rFonts w:ascii="Calibri" w:hAnsi="Calibri"/>
          <w:sz w:val="22"/>
        </w:rPr>
        <w:t xml:space="preserve">I think I left my phone charger in the last car.  </w:t>
      </w:r>
      <w:r>
        <w:rPr>
          <w:rFonts w:ascii="Calibri" w:hAnsi="Calibri"/>
          <w:i/>
          <w:sz w:val="22"/>
        </w:rPr>
        <w:t>Hình như tôi để quên dây sạc điện thoại trên xe lúc nãy.</w:t>
      </w:r>
    </w:p>
    <w:p>
      <w:pPr>
        <w:spacing w:after="160" w:line="312" w:lineRule="auto"/>
      </w:pPr>
      <w:r>
        <w:rPr>
          <w:rFonts w:ascii="Calibri" w:hAnsi="Calibri"/>
          <w:b/>
          <w:sz w:val="22"/>
        </w:rPr>
        <w:t xml:space="preserve">Ms Lan: </w:t>
      </w:r>
      <w:r>
        <w:rPr>
          <w:rFonts w:ascii="Calibri" w:hAnsi="Calibri"/>
          <w:sz w:val="22"/>
        </w:rPr>
        <w:t xml:space="preserve">Let us message the driver through the app about it.  </w:t>
      </w:r>
      <w:r>
        <w:rPr>
          <w:rFonts w:ascii="Calibri" w:hAnsi="Calibri"/>
          <w:i/>
          <w:sz w:val="22"/>
        </w:rPr>
        <w:t>Mình nhắn tin cho tài xế qua ứng dụng về chuyện đó xem.</w:t>
      </w:r>
    </w:p>
    <w:p>
      <w:pPr>
        <w:spacing w:after="160" w:line="312" w:lineRule="auto"/>
      </w:pPr>
      <w:r>
        <w:rPr>
          <w:rFonts w:ascii="Calibri" w:hAnsi="Calibri"/>
          <w:b/>
          <w:sz w:val="22"/>
        </w:rPr>
        <w:t xml:space="preserve">Mr Victor: </w:t>
      </w:r>
      <w:r>
        <w:rPr>
          <w:rFonts w:ascii="Calibri" w:hAnsi="Calibri"/>
          <w:sz w:val="22"/>
        </w:rPr>
        <w:t xml:space="preserve">Good idea, hopefully he can drop it off later.  </w:t>
      </w:r>
      <w:r>
        <w:rPr>
          <w:rFonts w:ascii="Calibri" w:hAnsi="Calibri"/>
          <w:i/>
          <w:sz w:val="22"/>
        </w:rPr>
        <w:t>Ý hay đấy, mong là anh ấy mang trả lại được.</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The path splits here, which way should we go?  </w:t>
      </w:r>
      <w:r>
        <w:rPr>
          <w:rFonts w:ascii="Calibri" w:hAnsi="Calibri"/>
          <w:i/>
          <w:sz w:val="22"/>
        </w:rPr>
        <w:t>Lối đi chia hai ở đây, mình đi hướng nào?</w:t>
      </w:r>
    </w:p>
    <w:p>
      <w:pPr>
        <w:spacing w:after="160" w:line="312" w:lineRule="auto"/>
      </w:pPr>
      <w:r>
        <w:rPr>
          <w:rFonts w:ascii="Calibri" w:hAnsi="Calibri"/>
          <w:b/>
          <w:sz w:val="22"/>
        </w:rPr>
        <w:t xml:space="preserve">Ms Lan: </w:t>
      </w:r>
      <w:r>
        <w:rPr>
          <w:rFonts w:ascii="Calibri" w:hAnsi="Calibri"/>
          <w:sz w:val="22"/>
        </w:rPr>
        <w:t xml:space="preserve">Let us take the left one, it leads past the fountain.  </w:t>
      </w:r>
      <w:r>
        <w:rPr>
          <w:rFonts w:ascii="Calibri" w:hAnsi="Calibri"/>
          <w:i/>
          <w:sz w:val="22"/>
        </w:rPr>
        <w:t>Mình đi bên trái, hướng đó dẫn qua đài phun nước.</w:t>
      </w:r>
    </w:p>
    <w:p>
      <w:pPr>
        <w:spacing w:after="160" w:line="312" w:lineRule="auto"/>
      </w:pPr>
      <w:r>
        <w:rPr>
          <w:rFonts w:ascii="Calibri" w:hAnsi="Calibri"/>
          <w:b/>
          <w:sz w:val="22"/>
        </w:rPr>
        <w:t xml:space="preserve">Ms Susan: </w:t>
      </w:r>
      <w:r>
        <w:rPr>
          <w:rFonts w:ascii="Calibri" w:hAnsi="Calibri"/>
          <w:sz w:val="22"/>
        </w:rPr>
        <w:t xml:space="preserve">Good choice, I like that spot.  </w:t>
      </w:r>
      <w:r>
        <w:rPr>
          <w:rFonts w:ascii="Calibri" w:hAnsi="Calibri"/>
          <w:i/>
          <w:sz w:val="22"/>
        </w:rPr>
        <w:t>Lựa chọn hay đấy, tôi thích chỗ đó.</w:t>
      </w:r>
    </w:p>
    <w:p>
      <w:pPr>
        <w:spacing w:after="160" w:line="312" w:lineRule="auto"/>
      </w:pPr>
      <w:r>
        <w:rPr>
          <w:rFonts w:ascii="Calibri" w:hAnsi="Calibri"/>
          <w:b/>
          <w:sz w:val="22"/>
        </w:rPr>
        <w:t xml:space="preserve">Ms Lan: </w:t>
      </w:r>
      <w:r>
        <w:rPr>
          <w:rFonts w:ascii="Calibri" w:hAnsi="Calibri"/>
          <w:sz w:val="22"/>
        </w:rPr>
        <w:t xml:space="preserve">Wait a second, my shoelace has come undone.  </w:t>
      </w:r>
      <w:r>
        <w:rPr>
          <w:rFonts w:ascii="Calibri" w:hAnsi="Calibri"/>
          <w:i/>
          <w:sz w:val="22"/>
        </w:rPr>
        <w:t>Chờ chút, dây giày tôi bị tuột rồi.</w:t>
      </w:r>
    </w:p>
    <w:p>
      <w:pPr>
        <w:spacing w:after="160" w:line="312" w:lineRule="auto"/>
      </w:pPr>
      <w:r>
        <w:rPr>
          <w:rFonts w:ascii="Calibri" w:hAnsi="Calibri"/>
          <w:b/>
          <w:sz w:val="22"/>
        </w:rPr>
        <w:t xml:space="preserve">Ms Susan: </w:t>
      </w:r>
      <w:r>
        <w:rPr>
          <w:rFonts w:ascii="Calibri" w:hAnsi="Calibri"/>
          <w:sz w:val="22"/>
        </w:rPr>
        <w:t xml:space="preserve">No hurry, I will hold your bag while you tie it.  </w:t>
      </w:r>
      <w:r>
        <w:rPr>
          <w:rFonts w:ascii="Calibri" w:hAnsi="Calibri"/>
          <w:i/>
          <w:sz w:val="22"/>
        </w:rPr>
        <w:t>Không vội đâu, để tôi cầm túi cho chị buộc lại.</w:t>
      </w:r>
    </w:p>
    <w:p>
      <w:pPr>
        <w:spacing w:after="160" w:line="312" w:lineRule="auto"/>
      </w:pPr>
      <w:r>
        <w:rPr>
          <w:rFonts w:ascii="Calibri" w:hAnsi="Calibri"/>
          <w:b/>
          <w:sz w:val="22"/>
        </w:rPr>
        <w:t xml:space="preserve">Ms Lan: </w:t>
      </w:r>
      <w:r>
        <w:rPr>
          <w:rFonts w:ascii="Calibri" w:hAnsi="Calibri"/>
          <w:sz w:val="22"/>
        </w:rPr>
        <w:t xml:space="preserve">Thanks, all fixed now, let us continue.  </w:t>
      </w:r>
      <w:r>
        <w:rPr>
          <w:rFonts w:ascii="Calibri" w:hAnsi="Calibri"/>
          <w:i/>
          <w:sz w:val="22"/>
        </w:rPr>
        <w:t>Cảm ơn chị, xong rồi, mình đi tiếp nhé.</w:t>
      </w:r>
    </w:p>
    <w:p>
      <w:pPr>
        <w:spacing w:after="160" w:line="312" w:lineRule="auto"/>
      </w:pPr>
      <w:r>
        <w:rPr>
          <w:rFonts w:ascii="Calibri" w:hAnsi="Calibri"/>
          <w:b/>
          <w:sz w:val="22"/>
        </w:rPr>
        <w:t xml:space="preserve">Ms Susan: </w:t>
      </w:r>
      <w:r>
        <w:rPr>
          <w:rFonts w:ascii="Calibri" w:hAnsi="Calibri"/>
          <w:sz w:val="22"/>
        </w:rPr>
        <w:t xml:space="preserve">The sun is quite strong on this side of the street.  </w:t>
      </w:r>
      <w:r>
        <w:rPr>
          <w:rFonts w:ascii="Calibri" w:hAnsi="Calibri"/>
          <w:i/>
          <w:sz w:val="22"/>
        </w:rPr>
        <w:t>Bên đường này nắng gắt quá.</w:t>
      </w:r>
    </w:p>
    <w:p>
      <w:pPr>
        <w:spacing w:after="160" w:line="312" w:lineRule="auto"/>
      </w:pPr>
      <w:r>
        <w:rPr>
          <w:rFonts w:ascii="Calibri" w:hAnsi="Calibri"/>
          <w:b/>
          <w:sz w:val="22"/>
        </w:rPr>
        <w:t xml:space="preserve">Ms Lan: </w:t>
      </w:r>
      <w:r>
        <w:rPr>
          <w:rFonts w:ascii="Calibri" w:hAnsi="Calibri"/>
          <w:sz w:val="22"/>
        </w:rPr>
        <w:t xml:space="preserve">Let us cross over and walk in the shade instead.  </w:t>
      </w:r>
      <w:r>
        <w:rPr>
          <w:rFonts w:ascii="Calibri" w:hAnsi="Calibri"/>
          <w:i/>
          <w:sz w:val="22"/>
        </w:rPr>
        <w:t>Mình qua bên kia đi trong bóng râm vậy.</w:t>
      </w:r>
    </w:p>
    <w:p>
      <w:pPr>
        <w:spacing w:after="160" w:line="312" w:lineRule="auto"/>
      </w:pPr>
      <w:r>
        <w:rPr>
          <w:rFonts w:ascii="Calibri" w:hAnsi="Calibri"/>
          <w:b/>
          <w:sz w:val="22"/>
        </w:rPr>
        <w:t xml:space="preserve">Ms Susan: </w:t>
      </w:r>
      <w:r>
        <w:rPr>
          <w:rFonts w:ascii="Calibri" w:hAnsi="Calibri"/>
          <w:sz w:val="22"/>
        </w:rPr>
        <w:t xml:space="preserve">Much better, that feels cooler already.  </w:t>
      </w:r>
      <w:r>
        <w:rPr>
          <w:rFonts w:ascii="Calibri" w:hAnsi="Calibri"/>
          <w:i/>
          <w:sz w:val="22"/>
        </w:rPr>
        <w:t>Đỡ hơn nhiều rồi, mát hẳn luôn.</w:t>
      </w:r>
    </w:p>
    <w:p>
      <w:pPr>
        <w:spacing w:after="160" w:line="312" w:lineRule="auto"/>
      </w:pPr>
      <w:r>
        <w:rPr>
          <w:rFonts w:ascii="Calibri" w:hAnsi="Calibri"/>
          <w:b/>
          <w:sz w:val="22"/>
        </w:rPr>
        <w:t xml:space="preserve">Ms Lan: </w:t>
      </w:r>
      <w:r>
        <w:rPr>
          <w:rFonts w:ascii="Calibri" w:hAnsi="Calibri"/>
          <w:sz w:val="22"/>
        </w:rPr>
        <w:t xml:space="preserve">There is a stray dog resting right on the path.  </w:t>
      </w:r>
      <w:r>
        <w:rPr>
          <w:rFonts w:ascii="Calibri" w:hAnsi="Calibri"/>
          <w:i/>
          <w:sz w:val="22"/>
        </w:rPr>
        <w:t>Có một con chó hoang đang nằm ngay trên lối đi.</w:t>
      </w:r>
    </w:p>
    <w:p>
      <w:pPr>
        <w:spacing w:after="160" w:line="312" w:lineRule="auto"/>
      </w:pPr>
      <w:r>
        <w:rPr>
          <w:rFonts w:ascii="Calibri" w:hAnsi="Calibri"/>
          <w:b/>
          <w:sz w:val="22"/>
        </w:rPr>
        <w:t xml:space="preserve">Ms Susan: </w:t>
      </w:r>
      <w:r>
        <w:rPr>
          <w:rFonts w:ascii="Calibri" w:hAnsi="Calibri"/>
          <w:sz w:val="22"/>
        </w:rPr>
        <w:t xml:space="preserve">Let us walk around it slowly and calmly.  </w:t>
      </w:r>
      <w:r>
        <w:rPr>
          <w:rFonts w:ascii="Calibri" w:hAnsi="Calibri"/>
          <w:i/>
          <w:sz w:val="22"/>
        </w:rPr>
        <w:t>Mình đi vòng qua từ từ và bình tĩnh nhé.</w:t>
      </w:r>
    </w:p>
    <w:p>
      <w:pPr>
        <w:spacing w:after="160" w:line="312" w:lineRule="auto"/>
      </w:pPr>
      <w:r>
        <w:rPr>
          <w:rFonts w:ascii="Calibri" w:hAnsi="Calibri"/>
          <w:b/>
          <w:sz w:val="22"/>
        </w:rPr>
        <w:t xml:space="preserve">Ms Lan: </w:t>
      </w:r>
      <w:r>
        <w:rPr>
          <w:rFonts w:ascii="Calibri" w:hAnsi="Calibri"/>
          <w:sz w:val="22"/>
        </w:rPr>
        <w:t xml:space="preserve">Good idea, he does not seem bothered by us.  </w:t>
      </w:r>
      <w:r>
        <w:rPr>
          <w:rFonts w:ascii="Calibri" w:hAnsi="Calibri"/>
          <w:i/>
          <w:sz w:val="22"/>
        </w:rPr>
        <w:t>Ý hay đấy, nó có vẻ không để ý đến mình.</w:t>
      </w:r>
    </w:p>
    <w:p>
      <w:pPr>
        <w:spacing w:after="160" w:line="312" w:lineRule="auto"/>
      </w:pPr>
      <w:r>
        <w:rPr>
          <w:rFonts w:ascii="Calibri" w:hAnsi="Calibri"/>
          <w:b/>
          <w:sz w:val="22"/>
        </w:rPr>
        <w:t xml:space="preserve">Ms Susan: </w:t>
      </w:r>
      <w:r>
        <w:rPr>
          <w:rFonts w:ascii="Calibri" w:hAnsi="Calibri"/>
          <w:sz w:val="22"/>
        </w:rPr>
        <w:t xml:space="preserve">We can cross under the road through that underpass.  </w:t>
      </w:r>
      <w:r>
        <w:rPr>
          <w:rFonts w:ascii="Calibri" w:hAnsi="Calibri"/>
          <w:i/>
          <w:sz w:val="22"/>
        </w:rPr>
        <w:t>Mình có thể qua đường dưới hầm chui kia.</w:t>
      </w:r>
    </w:p>
    <w:p>
      <w:pPr>
        <w:spacing w:after="160" w:line="312" w:lineRule="auto"/>
      </w:pPr>
      <w:r>
        <w:rPr>
          <w:rFonts w:ascii="Calibri" w:hAnsi="Calibri"/>
          <w:b/>
          <w:sz w:val="22"/>
        </w:rPr>
        <w:t xml:space="preserve">Ms Lan: </w:t>
      </w:r>
      <w:r>
        <w:rPr>
          <w:rFonts w:ascii="Calibri" w:hAnsi="Calibri"/>
          <w:sz w:val="22"/>
        </w:rPr>
        <w:t xml:space="preserve">Good, that is safer than crossing up top.  </w:t>
      </w:r>
      <w:r>
        <w:rPr>
          <w:rFonts w:ascii="Calibri" w:hAnsi="Calibri"/>
          <w:i/>
          <w:sz w:val="22"/>
        </w:rPr>
        <w:t>Tốt, vậy an toàn hơn qua đường phía trên.</w:t>
      </w:r>
    </w:p>
    <w:p>
      <w:pPr>
        <w:spacing w:after="160" w:line="312" w:lineRule="auto"/>
      </w:pPr>
      <w:r>
        <w:rPr>
          <w:rFonts w:ascii="Calibri" w:hAnsi="Calibri"/>
          <w:b/>
          <w:sz w:val="22"/>
        </w:rPr>
        <w:t xml:space="preserve">Ms Susan: </w:t>
      </w:r>
      <w:r>
        <w:rPr>
          <w:rFonts w:ascii="Calibri" w:hAnsi="Calibri"/>
          <w:sz w:val="22"/>
        </w:rPr>
        <w:t xml:space="preserve">Exactly, and it is much quicker too.  </w:t>
      </w:r>
      <w:r>
        <w:rPr>
          <w:rFonts w:ascii="Calibri" w:hAnsi="Calibri"/>
          <w:i/>
          <w:sz w:val="22"/>
        </w:rPr>
        <w:t>Đúng vậy, lại nhanh hơn nữa.</w:t>
      </w:r>
    </w:p>
    <w:p>
      <w:pPr>
        <w:spacing w:after="160" w:line="312" w:lineRule="auto"/>
      </w:pPr>
      <w:r>
        <w:rPr>
          <w:rFonts w:ascii="Calibri" w:hAnsi="Calibri"/>
          <w:b/>
          <w:sz w:val="22"/>
        </w:rPr>
        <w:t xml:space="preserve">Ms Lan: </w:t>
      </w:r>
      <w:r>
        <w:rPr>
          <w:rFonts w:ascii="Calibri" w:hAnsi="Calibri"/>
          <w:sz w:val="22"/>
        </w:rPr>
        <w:t xml:space="preserve">There is a water fountain, shall we fill our bottles?  </w:t>
      </w:r>
      <w:r>
        <w:rPr>
          <w:rFonts w:ascii="Calibri" w:hAnsi="Calibri"/>
          <w:i/>
          <w:sz w:val="22"/>
        </w:rPr>
        <w:t>Có vòi nước công cộng kìa, mình đổ đầy bình nước nhé?</w:t>
      </w:r>
    </w:p>
    <w:p>
      <w:pPr>
        <w:spacing w:after="160" w:line="312" w:lineRule="auto"/>
      </w:pPr>
      <w:r>
        <w:rPr>
          <w:rFonts w:ascii="Calibri" w:hAnsi="Calibri"/>
          <w:b/>
          <w:sz w:val="22"/>
        </w:rPr>
        <w:t xml:space="preserve">Ms Susan: </w:t>
      </w:r>
      <w:r>
        <w:rPr>
          <w:rFonts w:ascii="Calibri" w:hAnsi="Calibri"/>
          <w:sz w:val="22"/>
        </w:rPr>
        <w:t xml:space="preserve">Yes please, I am getting quite thirsty.  </w:t>
      </w:r>
      <w:r>
        <w:rPr>
          <w:rFonts w:ascii="Calibri" w:hAnsi="Calibri"/>
          <w:i/>
          <w:sz w:val="22"/>
        </w:rPr>
        <w:t>Vâng, tôi cũng đang khát nước rồi.</w:t>
      </w:r>
    </w:p>
    <w:p>
      <w:pPr>
        <w:spacing w:after="160" w:line="312" w:lineRule="auto"/>
      </w:pPr>
      <w:r>
        <w:rPr>
          <w:rFonts w:ascii="Calibri" w:hAnsi="Calibri"/>
          <w:b/>
          <w:sz w:val="22"/>
        </w:rPr>
        <w:t xml:space="preserve">Ms Lan: </w:t>
      </w:r>
      <w:r>
        <w:rPr>
          <w:rFonts w:ascii="Calibri" w:hAnsi="Calibri"/>
          <w:sz w:val="22"/>
        </w:rPr>
        <w:t xml:space="preserve">Same here, let us take a short stop.  </w:t>
      </w:r>
      <w:r>
        <w:rPr>
          <w:rFonts w:ascii="Calibri" w:hAnsi="Calibri"/>
          <w:i/>
          <w:sz w:val="22"/>
        </w:rPr>
        <w:t>Tôi cũng vậy, mình dừng một chút nhé.</w:t>
      </w:r>
    </w:p>
    <w:p>
      <w:pPr>
        <w:spacing w:after="160" w:line="312" w:lineRule="auto"/>
      </w:pPr>
      <w:r>
        <w:rPr>
          <w:rFonts w:ascii="Calibri" w:hAnsi="Calibri"/>
          <w:b/>
          <w:sz w:val="22"/>
        </w:rPr>
        <w:t xml:space="preserve">Ms Susan: </w:t>
      </w:r>
      <w:r>
        <w:rPr>
          <w:rFonts w:ascii="Calibri" w:hAnsi="Calibri"/>
          <w:sz w:val="22"/>
        </w:rPr>
        <w:t xml:space="preserve">What time is it? I do not want us to be late.  </w:t>
      </w:r>
      <w:r>
        <w:rPr>
          <w:rFonts w:ascii="Calibri" w:hAnsi="Calibri"/>
          <w:i/>
          <w:sz w:val="22"/>
        </w:rPr>
        <w:t>Mấy giờ rồi nhỉ? Tôi không muốn mình đến trễ.</w:t>
      </w:r>
    </w:p>
    <w:p>
      <w:pPr>
        <w:spacing w:after="160" w:line="312" w:lineRule="auto"/>
      </w:pPr>
      <w:r>
        <w:rPr>
          <w:rFonts w:ascii="Calibri" w:hAnsi="Calibri"/>
          <w:b/>
          <w:sz w:val="22"/>
        </w:rPr>
        <w:t xml:space="preserve">Ms Lan: </w:t>
      </w:r>
      <w:r>
        <w:rPr>
          <w:rFonts w:ascii="Calibri" w:hAnsi="Calibri"/>
          <w:sz w:val="22"/>
        </w:rPr>
        <w:t xml:space="preserve">It is half past four, we still have plenty of time.  </w:t>
      </w:r>
      <w:r>
        <w:rPr>
          <w:rFonts w:ascii="Calibri" w:hAnsi="Calibri"/>
          <w:i/>
          <w:sz w:val="22"/>
        </w:rPr>
        <w:t>Bốn giờ rưỡi rồi, mình vẫn còn nhiều thời gian.</w:t>
      </w:r>
    </w:p>
    <w:p>
      <w:pPr>
        <w:spacing w:after="160" w:line="312" w:lineRule="auto"/>
      </w:pPr>
      <w:r>
        <w:rPr>
          <w:rFonts w:ascii="Calibri" w:hAnsi="Calibri"/>
          <w:b/>
          <w:sz w:val="22"/>
        </w:rPr>
        <w:t xml:space="preserve">Ms Susan: </w:t>
      </w:r>
      <w:r>
        <w:rPr>
          <w:rFonts w:ascii="Calibri" w:hAnsi="Calibri"/>
          <w:sz w:val="22"/>
        </w:rPr>
        <w:t xml:space="preserve">Good, then let us keep this easy pace.  </w:t>
      </w:r>
      <w:r>
        <w:rPr>
          <w:rFonts w:ascii="Calibri" w:hAnsi="Calibri"/>
          <w:i/>
          <w:sz w:val="22"/>
        </w:rPr>
        <w:t>Tốt, vậy mình cứ giữ tốc độ thoải mái này.</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allergy season is rough this year.  </w:t>
      </w:r>
      <w:r>
        <w:rPr>
          <w:rFonts w:ascii="Calibri" w:hAnsi="Calibri"/>
          <w:i/>
          <w:sz w:val="22"/>
        </w:rPr>
        <w:t>Ý hay đấy, mùa dị ứng năm nay khắc nghiệt thật.</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Ms Lan: </w:t>
      </w:r>
      <w:r>
        <w:rPr>
          <w:rFonts w:ascii="Calibri" w:hAnsi="Calibri"/>
          <w:sz w:val="22"/>
        </w:rPr>
        <w:t xml:space="preserve">My phone just sent a severe weather alert.  </w:t>
      </w:r>
      <w:r>
        <w:rPr>
          <w:rFonts w:ascii="Calibri" w:hAnsi="Calibri"/>
          <w:i/>
          <w:sz w:val="22"/>
        </w:rPr>
        <w:t>Điện thoại tôi vừa báo cảnh báo thời tiết nguy hiểm.</w:t>
      </w:r>
    </w:p>
    <w:p>
      <w:pPr>
        <w:spacing w:after="160" w:line="312" w:lineRule="auto"/>
      </w:pPr>
      <w:r>
        <w:rPr>
          <w:rFonts w:ascii="Calibri" w:hAnsi="Calibri"/>
          <w:b/>
          <w:sz w:val="22"/>
        </w:rPr>
        <w:t xml:space="preserve">Mr Frank: </w:t>
      </w:r>
      <w:r>
        <w:rPr>
          <w:rFonts w:ascii="Calibri" w:hAnsi="Calibri"/>
          <w:sz w:val="22"/>
        </w:rPr>
        <w:t xml:space="preserve">What does it say exactly, should we worry?  </w:t>
      </w:r>
      <w:r>
        <w:rPr>
          <w:rFonts w:ascii="Calibri" w:hAnsi="Calibri"/>
          <w:i/>
          <w:sz w:val="22"/>
        </w:rPr>
        <w:t>Nó báo gì vậy, mình có cần lo không?</w:t>
      </w:r>
    </w:p>
    <w:p>
      <w:pPr>
        <w:spacing w:after="160" w:line="312" w:lineRule="auto"/>
      </w:pPr>
      <w:r>
        <w:rPr>
          <w:rFonts w:ascii="Calibri" w:hAnsi="Calibri"/>
          <w:b/>
          <w:sz w:val="22"/>
        </w:rPr>
        <w:t xml:space="preserve">Ms Lan: </w:t>
      </w:r>
      <w:r>
        <w:rPr>
          <w:rFonts w:ascii="Calibri" w:hAnsi="Calibri"/>
          <w:sz w:val="22"/>
        </w:rPr>
        <w:t xml:space="preserve">Just heavy rain expected, nothing too serious.  </w:t>
      </w:r>
      <w:r>
        <w:rPr>
          <w:rFonts w:ascii="Calibri" w:hAnsi="Calibri"/>
          <w:i/>
          <w:sz w:val="22"/>
        </w:rPr>
        <w:t>Chỉ báo mưa lớn thôi, không nghiêm trọng lắm.</w:t>
      </w:r>
    </w:p>
    <w:p>
      <w:pPr>
        <w:spacing w:after="160" w:line="312" w:lineRule="auto"/>
      </w:pPr>
      <w:r>
        <w:rPr>
          <w:rFonts w:ascii="Calibri" w:hAnsi="Calibri"/>
          <w:b/>
          <w:sz w:val="22"/>
        </w:rPr>
        <w:t xml:space="preserve">Mr Frank: </w:t>
      </w:r>
      <w:r>
        <w:rPr>
          <w:rFonts w:ascii="Calibri" w:hAnsi="Calibri"/>
          <w:sz w:val="22"/>
        </w:rPr>
        <w:t xml:space="preserve">Is that hail hitting the window right now?  </w:t>
      </w:r>
      <w:r>
        <w:rPr>
          <w:rFonts w:ascii="Calibri" w:hAnsi="Calibri"/>
          <w:i/>
          <w:sz w:val="22"/>
        </w:rPr>
        <w:t>Đó có phải mưa đá đang đập vào cửa sổ không?</w:t>
      </w:r>
    </w:p>
    <w:p>
      <w:pPr>
        <w:spacing w:after="160" w:line="312" w:lineRule="auto"/>
      </w:pPr>
      <w:r>
        <w:rPr>
          <w:rFonts w:ascii="Calibri" w:hAnsi="Calibri"/>
          <w:b/>
          <w:sz w:val="22"/>
        </w:rPr>
        <w:t xml:space="preserve">Ms Lan: </w:t>
      </w:r>
      <w:r>
        <w:rPr>
          <w:rFonts w:ascii="Calibri" w:hAnsi="Calibri"/>
          <w:sz w:val="22"/>
        </w:rPr>
        <w:t xml:space="preserve">It is, let us move the car under the carport.  </w:t>
      </w:r>
      <w:r>
        <w:rPr>
          <w:rFonts w:ascii="Calibri" w:hAnsi="Calibri"/>
          <w:i/>
          <w:sz w:val="22"/>
        </w:rPr>
        <w:t>Đúng vậy, mình dời xe vào mái che đi.</w:t>
      </w:r>
    </w:p>
    <w:p>
      <w:pPr>
        <w:spacing w:after="160" w:line="312" w:lineRule="auto"/>
      </w:pPr>
      <w:r>
        <w:rPr>
          <w:rFonts w:ascii="Calibri" w:hAnsi="Calibri"/>
          <w:b/>
          <w:sz w:val="22"/>
        </w:rPr>
        <w:t xml:space="preserve">Mr Frank: </w:t>
      </w:r>
      <w:r>
        <w:rPr>
          <w:rFonts w:ascii="Calibri" w:hAnsi="Calibri"/>
          <w:sz w:val="22"/>
        </w:rPr>
        <w:t xml:space="preserve">Good thinking, before it dents the roof.  </w:t>
      </w:r>
      <w:r>
        <w:rPr>
          <w:rFonts w:ascii="Calibri" w:hAnsi="Calibri"/>
          <w:i/>
          <w:sz w:val="22"/>
        </w:rPr>
        <w:t>Nghĩ hay đấy, kẻo móp mái xe mất.</w:t>
      </w:r>
    </w:p>
    <w:p>
      <w:pPr>
        <w:spacing w:after="160" w:line="312" w:lineRule="auto"/>
      </w:pPr>
      <w:r>
        <w:rPr>
          <w:rFonts w:ascii="Calibri" w:hAnsi="Calibri"/>
          <w:b/>
          <w:sz w:val="22"/>
        </w:rPr>
        <w:t xml:space="preserve">Ms Lan: </w:t>
      </w:r>
      <w:r>
        <w:rPr>
          <w:rFonts w:ascii="Calibri" w:hAnsi="Calibri"/>
          <w:sz w:val="22"/>
        </w:rPr>
        <w:t xml:space="preserve">Is it windy enough to fly a kite this afternoon?  </w:t>
      </w:r>
      <w:r>
        <w:rPr>
          <w:rFonts w:ascii="Calibri" w:hAnsi="Calibri"/>
          <w:i/>
          <w:sz w:val="22"/>
        </w:rPr>
        <w:t>Chiều nay có đủ gió để thả diều không?</w:t>
      </w:r>
    </w:p>
    <w:p>
      <w:pPr>
        <w:spacing w:after="160" w:line="312" w:lineRule="auto"/>
      </w:pPr>
      <w:r>
        <w:rPr>
          <w:rFonts w:ascii="Calibri" w:hAnsi="Calibri"/>
          <w:b/>
          <w:sz w:val="22"/>
        </w:rPr>
        <w:t xml:space="preserve">Mr Frank: </w:t>
      </w:r>
      <w:r>
        <w:rPr>
          <w:rFonts w:ascii="Calibri" w:hAnsi="Calibri"/>
          <w:sz w:val="22"/>
        </w:rPr>
        <w:t xml:space="preserve">Yes, a steady breeze all afternoon.  </w:t>
      </w:r>
      <w:r>
        <w:rPr>
          <w:rFonts w:ascii="Calibri" w:hAnsi="Calibri"/>
          <w:i/>
          <w:sz w:val="22"/>
        </w:rPr>
        <w:t>Có chứ, gió đều suốt cả chiều.</w:t>
      </w:r>
    </w:p>
    <w:p>
      <w:pPr>
        <w:spacing w:after="160" w:line="312" w:lineRule="auto"/>
      </w:pPr>
      <w:r>
        <w:rPr>
          <w:rFonts w:ascii="Calibri" w:hAnsi="Calibri"/>
          <w:b/>
          <w:sz w:val="22"/>
        </w:rPr>
        <w:t xml:space="preserve">Ms Lan: </w:t>
      </w:r>
      <w:r>
        <w:rPr>
          <w:rFonts w:ascii="Calibri" w:hAnsi="Calibri"/>
          <w:sz w:val="22"/>
        </w:rPr>
        <w:t xml:space="preserve">Perfect, let us head to the field then.  </w:t>
      </w:r>
      <w:r>
        <w:rPr>
          <w:rFonts w:ascii="Calibri" w:hAnsi="Calibri"/>
          <w:i/>
          <w:sz w:val="22"/>
        </w:rPr>
        <w:t>Tuyệt, vậy mình ra bãi đất trống nhé.</w:t>
      </w:r>
    </w:p>
    <w:p>
      <w:pPr>
        <w:spacing w:after="160" w:line="312" w:lineRule="auto"/>
      </w:pPr>
      <w:r>
        <w:rPr>
          <w:rFonts w:ascii="Calibri" w:hAnsi="Calibri"/>
          <w:b/>
          <w:sz w:val="22"/>
        </w:rPr>
        <w:t xml:space="preserve">Mr Frank: </w:t>
      </w:r>
      <w:r>
        <w:rPr>
          <w:rFonts w:ascii="Calibri" w:hAnsi="Calibri"/>
          <w:sz w:val="22"/>
        </w:rPr>
        <w:t xml:space="preserve">How low will it get tonight?  </w:t>
      </w:r>
      <w:r>
        <w:rPr>
          <w:rFonts w:ascii="Calibri" w:hAnsi="Calibri"/>
          <w:i/>
          <w:sz w:val="22"/>
        </w:rPr>
        <w:t>Tối nay nhiệt độ sẽ xuống thấp cỡ nào?</w:t>
      </w:r>
    </w:p>
    <w:p>
      <w:pPr>
        <w:spacing w:after="160" w:line="312" w:lineRule="auto"/>
      </w:pPr>
      <w:r>
        <w:rPr>
          <w:rFonts w:ascii="Calibri" w:hAnsi="Calibri"/>
          <w:b/>
          <w:sz w:val="22"/>
        </w:rPr>
        <w:t xml:space="preserve">Ms Lan: </w:t>
      </w:r>
      <w:r>
        <w:rPr>
          <w:rFonts w:ascii="Calibri" w:hAnsi="Calibri"/>
          <w:sz w:val="22"/>
        </w:rPr>
        <w:t xml:space="preserve">Down to about fifteen degrees, quite chilly.  </w:t>
      </w:r>
      <w:r>
        <w:rPr>
          <w:rFonts w:ascii="Calibri" w:hAnsi="Calibri"/>
          <w:i/>
          <w:sz w:val="22"/>
        </w:rPr>
        <w:t>Xuống khoảng mười lăm độ, khá lạnh đấy.</w:t>
      </w:r>
    </w:p>
    <w:p>
      <w:pPr>
        <w:spacing w:after="160" w:line="312" w:lineRule="auto"/>
      </w:pPr>
      <w:r>
        <w:rPr>
          <w:rFonts w:ascii="Calibri" w:hAnsi="Calibri"/>
          <w:b/>
          <w:sz w:val="22"/>
        </w:rPr>
        <w:t xml:space="preserve">Mr Frank: </w:t>
      </w:r>
      <w:r>
        <w:rPr>
          <w:rFonts w:ascii="Calibri" w:hAnsi="Calibri"/>
          <w:sz w:val="22"/>
        </w:rPr>
        <w:t xml:space="preserve">I will set out an extra blanket then.  </w:t>
      </w:r>
      <w:r>
        <w:rPr>
          <w:rFonts w:ascii="Calibri" w:hAnsi="Calibri"/>
          <w:i/>
          <w:sz w:val="22"/>
        </w:rPr>
        <w:t>Vậy tôi lấy thêm cái chăn ra.</w:t>
      </w:r>
    </w:p>
    <w:p>
      <w:pPr>
        <w:spacing w:after="160" w:line="312" w:lineRule="auto"/>
      </w:pPr>
      <w:r>
        <w:rPr>
          <w:rFonts w:ascii="Calibri" w:hAnsi="Calibri"/>
          <w:b/>
          <w:sz w:val="22"/>
        </w:rPr>
        <w:t xml:space="preserve">Ms Lan: </w:t>
      </w:r>
      <w:r>
        <w:rPr>
          <w:rFonts w:ascii="Calibri" w:hAnsi="Calibri"/>
          <w:sz w:val="22"/>
        </w:rPr>
        <w:t xml:space="preserve">My glasses keep fogging up coming in from the cold.  </w:t>
      </w:r>
      <w:r>
        <w:rPr>
          <w:rFonts w:ascii="Calibri" w:hAnsi="Calibri"/>
          <w:i/>
          <w:sz w:val="22"/>
        </w:rPr>
        <w:t>Kính tôi cứ mờ khi từ ngoài lạnh vào trong.</w:t>
      </w:r>
    </w:p>
    <w:p>
      <w:pPr>
        <w:spacing w:after="160" w:line="312" w:lineRule="auto"/>
      </w:pPr>
      <w:r>
        <w:rPr>
          <w:rFonts w:ascii="Calibri" w:hAnsi="Calibri"/>
          <w:b/>
          <w:sz w:val="22"/>
        </w:rPr>
        <w:t xml:space="preserve">Mr Frank: </w:t>
      </w:r>
      <w:r>
        <w:rPr>
          <w:rFonts w:ascii="Calibri" w:hAnsi="Calibri"/>
          <w:sz w:val="22"/>
        </w:rPr>
        <w:t xml:space="preserve">Here, wipe them with this cloth.  </w:t>
      </w:r>
      <w:r>
        <w:rPr>
          <w:rFonts w:ascii="Calibri" w:hAnsi="Calibri"/>
          <w:i/>
          <w:sz w:val="22"/>
        </w:rPr>
        <w:t>Đây, lau bằng cái khăn này đi.</w:t>
      </w:r>
    </w:p>
    <w:p>
      <w:pPr>
        <w:spacing w:after="160" w:line="312" w:lineRule="auto"/>
      </w:pPr>
      <w:r>
        <w:rPr>
          <w:rFonts w:ascii="Calibri" w:hAnsi="Calibri"/>
          <w:b/>
          <w:sz w:val="22"/>
        </w:rPr>
        <w:t xml:space="preserve">Ms Lan: </w:t>
      </w:r>
      <w:r>
        <w:rPr>
          <w:rFonts w:ascii="Calibri" w:hAnsi="Calibri"/>
          <w:sz w:val="22"/>
        </w:rPr>
        <w:t xml:space="preserve">Thanks, that clears it up nicely.  </w:t>
      </w:r>
      <w:r>
        <w:rPr>
          <w:rFonts w:ascii="Calibri" w:hAnsi="Calibri"/>
          <w:i/>
          <w:sz w:val="22"/>
        </w:rPr>
        <w:t>Cảm ơn anh, giờ rõ hẳn rồi.</w:t>
      </w:r>
    </w:p>
    <w:p>
      <w:pPr>
        <w:spacing w:after="160" w:line="312" w:lineRule="auto"/>
      </w:pPr>
      <w:r>
        <w:rPr>
          <w:rFonts w:ascii="Calibri" w:hAnsi="Calibri"/>
          <w:b/>
          <w:sz w:val="22"/>
        </w:rPr>
        <w:t xml:space="preserve">Mr Frank: </w:t>
      </w:r>
      <w:r>
        <w:rPr>
          <w:rFonts w:ascii="Calibri" w:hAnsi="Calibri"/>
          <w:sz w:val="22"/>
        </w:rPr>
        <w:t xml:space="preserve">The drought means we should use less water this month.  </w:t>
      </w:r>
      <w:r>
        <w:rPr>
          <w:rFonts w:ascii="Calibri" w:hAnsi="Calibri"/>
          <w:i/>
          <w:sz w:val="22"/>
        </w:rPr>
        <w:t>Đợt hạn hán này nghĩa là mình nên dùng ít nước hơn tháng này.</w:t>
      </w:r>
    </w:p>
    <w:p>
      <w:pPr>
        <w:spacing w:after="160" w:line="312" w:lineRule="auto"/>
      </w:pPr>
      <w:r>
        <w:rPr>
          <w:rFonts w:ascii="Calibri" w:hAnsi="Calibri"/>
          <w:b/>
          <w:sz w:val="22"/>
        </w:rPr>
        <w:t xml:space="preserve">Ms Lan: </w:t>
      </w:r>
      <w:r>
        <w:rPr>
          <w:rFonts w:ascii="Calibri" w:hAnsi="Calibri"/>
          <w:sz w:val="22"/>
        </w:rPr>
        <w:t xml:space="preserve">Agreed, I will shorten my showers a little.  </w:t>
      </w:r>
      <w:r>
        <w:rPr>
          <w:rFonts w:ascii="Calibri" w:hAnsi="Calibri"/>
          <w:i/>
          <w:sz w:val="22"/>
        </w:rPr>
        <w:t>Đồng ý, tôi sẽ tắm nhanh hơn một chút.</w:t>
      </w:r>
    </w:p>
    <w:p>
      <w:pPr>
        <w:spacing w:after="160" w:line="312" w:lineRule="auto"/>
      </w:pPr>
      <w:r>
        <w:rPr>
          <w:rFonts w:ascii="Calibri" w:hAnsi="Calibri"/>
          <w:b/>
          <w:sz w:val="22"/>
        </w:rPr>
        <w:t xml:space="preserve">Mr Frank: </w:t>
      </w:r>
      <w:r>
        <w:rPr>
          <w:rFonts w:ascii="Calibri" w:hAnsi="Calibri"/>
          <w:sz w:val="22"/>
        </w:rPr>
        <w:t xml:space="preserve">Good, every little bit helps.  </w:t>
      </w:r>
      <w:r>
        <w:rPr>
          <w:rFonts w:ascii="Calibri" w:hAnsi="Calibri"/>
          <w:i/>
          <w:sz w:val="22"/>
        </w:rPr>
        <w:t>Tốt, tiết kiệm chút nào hay chút đó.</w:t>
      </w:r>
    </w:p>
    <w:p>
      <w:pPr>
        <w:spacing w:after="160" w:line="312" w:lineRule="auto"/>
      </w:pPr>
      <w:r>
        <w:rPr>
          <w:rFonts w:ascii="Calibri" w:hAnsi="Calibri"/>
          <w:b/>
          <w:sz w:val="22"/>
        </w:rPr>
        <w:t xml:space="preserve">Ms Lan: </w:t>
      </w:r>
      <w:r>
        <w:rPr>
          <w:rFonts w:ascii="Calibri" w:hAnsi="Calibri"/>
          <w:sz w:val="22"/>
        </w:rPr>
        <w:t xml:space="preserve">Will the match still go ahead in this drizzle?  </w:t>
      </w:r>
      <w:r>
        <w:rPr>
          <w:rFonts w:ascii="Calibri" w:hAnsi="Calibri"/>
          <w:i/>
          <w:sz w:val="22"/>
        </w:rPr>
        <w:t>Trận đấu có vẫn diễn ra trong mưa phùn này không?</w:t>
      </w:r>
    </w:p>
    <w:p>
      <w:pPr>
        <w:spacing w:after="160" w:line="312" w:lineRule="auto"/>
      </w:pPr>
      <w:r>
        <w:rPr>
          <w:rFonts w:ascii="Calibri" w:hAnsi="Calibri"/>
          <w:b/>
          <w:sz w:val="22"/>
        </w:rPr>
        <w:t xml:space="preserve">Mr Frank: </w:t>
      </w:r>
      <w:r>
        <w:rPr>
          <w:rFonts w:ascii="Calibri" w:hAnsi="Calibri"/>
          <w:sz w:val="22"/>
        </w:rPr>
        <w:t xml:space="preserve">The organizers say light rain will not stop it.  </w:t>
      </w:r>
      <w:r>
        <w:rPr>
          <w:rFonts w:ascii="Calibri" w:hAnsi="Calibri"/>
          <w:i/>
          <w:sz w:val="22"/>
        </w:rPr>
        <w:t>Ban tổ chức nói mưa nhỏ sẽ không làm hoãn.</w:t>
      </w:r>
    </w:p>
    <w:p>
      <w:pPr>
        <w:spacing w:after="160" w:line="312" w:lineRule="auto"/>
      </w:pPr>
      <w:r>
        <w:rPr>
          <w:rFonts w:ascii="Calibri" w:hAnsi="Calibri"/>
          <w:b/>
          <w:sz w:val="22"/>
        </w:rPr>
        <w:t xml:space="preserve">Ms Lan: </w:t>
      </w:r>
      <w:r>
        <w:rPr>
          <w:rFonts w:ascii="Calibri" w:hAnsi="Calibri"/>
          <w:sz w:val="22"/>
        </w:rPr>
        <w:t xml:space="preserve">Good, let us grab our raincoats and go.  </w:t>
      </w:r>
      <w:r>
        <w:rPr>
          <w:rFonts w:ascii="Calibri" w:hAnsi="Calibri"/>
          <w:i/>
          <w:sz w:val="22"/>
        </w:rPr>
        <w:t>Tốt, mình lấy áo mưa rồi đi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Lan: </w:t>
      </w:r>
      <w:r>
        <w:rPr>
          <w:rFonts w:ascii="Calibri" w:hAnsi="Calibri"/>
          <w:sz w:val="22"/>
        </w:rPr>
        <w:t xml:space="preserve">Have you made your bed yet this morning?  </w:t>
      </w:r>
      <w:r>
        <w:rPr>
          <w:rFonts w:ascii="Calibri" w:hAnsi="Calibri"/>
          <w:i/>
          <w:sz w:val="22"/>
        </w:rPr>
        <w:t>Sáng nay chị dọn giường chưa?</w:t>
      </w:r>
    </w:p>
    <w:p>
      <w:pPr>
        <w:spacing w:after="160" w:line="312" w:lineRule="auto"/>
      </w:pPr>
      <w:r>
        <w:rPr>
          <w:rFonts w:ascii="Calibri" w:hAnsi="Calibri"/>
          <w:b/>
          <w:sz w:val="22"/>
        </w:rPr>
        <w:t xml:space="preserve">Ms Fiona: </w:t>
      </w:r>
      <w:r>
        <w:rPr>
          <w:rFonts w:ascii="Calibri" w:hAnsi="Calibri"/>
          <w:sz w:val="22"/>
        </w:rPr>
        <w:t xml:space="preserve">Not yet, I will do it right after breakfast.  </w:t>
      </w:r>
      <w:r>
        <w:rPr>
          <w:rFonts w:ascii="Calibri" w:hAnsi="Calibri"/>
          <w:i/>
          <w:sz w:val="22"/>
        </w:rPr>
        <w:t>Chưa, tôi làm ngay sau bữa sáng.</w:t>
      </w:r>
    </w:p>
    <w:p>
      <w:pPr>
        <w:spacing w:after="160" w:line="312" w:lineRule="auto"/>
      </w:pPr>
      <w:r>
        <w:rPr>
          <w:rFonts w:ascii="Calibri" w:hAnsi="Calibri"/>
          <w:b/>
          <w:sz w:val="22"/>
        </w:rPr>
        <w:t xml:space="preserve">Ms Lan: </w:t>
      </w:r>
      <w:r>
        <w:rPr>
          <w:rFonts w:ascii="Calibri" w:hAnsi="Calibri"/>
          <w:sz w:val="22"/>
        </w:rPr>
        <w:t xml:space="preserve">Good, it makes the room feel tidier.  </w:t>
      </w:r>
      <w:r>
        <w:rPr>
          <w:rFonts w:ascii="Calibri" w:hAnsi="Calibri"/>
          <w:i/>
          <w:sz w:val="22"/>
        </w:rPr>
        <w:t>Tốt, vậy phòng trông gọn hơn hẳn.</w:t>
      </w:r>
    </w:p>
    <w:p>
      <w:pPr>
        <w:spacing w:after="160" w:line="312" w:lineRule="auto"/>
      </w:pPr>
      <w:r>
        <w:rPr>
          <w:rFonts w:ascii="Calibri" w:hAnsi="Calibri"/>
          <w:b/>
          <w:sz w:val="22"/>
        </w:rPr>
        <w:t xml:space="preserve">Ms Fiona: </w:t>
      </w:r>
      <w:r>
        <w:rPr>
          <w:rFonts w:ascii="Calibri" w:hAnsi="Calibri"/>
          <w:sz w:val="22"/>
        </w:rPr>
        <w:t xml:space="preserve">Did you take your vitamins with breakfast?  </w:t>
      </w:r>
      <w:r>
        <w:rPr>
          <w:rFonts w:ascii="Calibri" w:hAnsi="Calibri"/>
          <w:i/>
          <w:sz w:val="22"/>
        </w:rPr>
        <w:t>Chị uống vitamin cùng bữa sáng chưa?</w:t>
      </w:r>
    </w:p>
    <w:p>
      <w:pPr>
        <w:spacing w:after="160" w:line="312" w:lineRule="auto"/>
      </w:pPr>
      <w:r>
        <w:rPr>
          <w:rFonts w:ascii="Calibri" w:hAnsi="Calibri"/>
          <w:b/>
          <w:sz w:val="22"/>
        </w:rPr>
        <w:t xml:space="preserve">Ms Lan: </w:t>
      </w:r>
      <w:r>
        <w:rPr>
          <w:rFonts w:ascii="Calibri" w:hAnsi="Calibri"/>
          <w:sz w:val="22"/>
        </w:rPr>
        <w:t xml:space="preserve">Not yet, thanks for reminding me.  </w:t>
      </w:r>
      <w:r>
        <w:rPr>
          <w:rFonts w:ascii="Calibri" w:hAnsi="Calibri"/>
          <w:i/>
          <w:sz w:val="22"/>
        </w:rPr>
        <w:t>Chưa, cảm ơn chị đã nhắc.</w:t>
      </w:r>
    </w:p>
    <w:p>
      <w:pPr>
        <w:spacing w:after="160" w:line="312" w:lineRule="auto"/>
      </w:pPr>
      <w:r>
        <w:rPr>
          <w:rFonts w:ascii="Calibri" w:hAnsi="Calibri"/>
          <w:b/>
          <w:sz w:val="22"/>
        </w:rPr>
        <w:t xml:space="preserve">Ms Fiona: </w:t>
      </w:r>
      <w:r>
        <w:rPr>
          <w:rFonts w:ascii="Calibri" w:hAnsi="Calibri"/>
          <w:sz w:val="22"/>
        </w:rPr>
        <w:t xml:space="preserve">No problem, they are on the shelf.  </w:t>
      </w:r>
      <w:r>
        <w:rPr>
          <w:rFonts w:ascii="Calibri" w:hAnsi="Calibri"/>
          <w:i/>
          <w:sz w:val="22"/>
        </w:rPr>
        <w:t>Không có gì, chúng ở trên kệ đấy.</w:t>
      </w:r>
    </w:p>
    <w:p>
      <w:pPr>
        <w:spacing w:after="160" w:line="312" w:lineRule="auto"/>
      </w:pPr>
      <w:r>
        <w:rPr>
          <w:rFonts w:ascii="Calibri" w:hAnsi="Calibri"/>
          <w:b/>
          <w:sz w:val="22"/>
        </w:rPr>
        <w:t xml:space="preserve">Ms Lan: </w:t>
      </w:r>
      <w:r>
        <w:rPr>
          <w:rFonts w:ascii="Calibri" w:hAnsi="Calibri"/>
          <w:sz w:val="22"/>
        </w:rPr>
        <w:t xml:space="preserve">Has the mail arrived yet this morning?  </w:t>
      </w:r>
      <w:r>
        <w:rPr>
          <w:rFonts w:ascii="Calibri" w:hAnsi="Calibri"/>
          <w:i/>
          <w:sz w:val="22"/>
        </w:rPr>
        <w:t>Sáng nay có thư chưa vậy?</w:t>
      </w:r>
    </w:p>
    <w:p>
      <w:pPr>
        <w:spacing w:after="160" w:line="312" w:lineRule="auto"/>
      </w:pPr>
      <w:r>
        <w:rPr>
          <w:rFonts w:ascii="Calibri" w:hAnsi="Calibri"/>
          <w:b/>
          <w:sz w:val="22"/>
        </w:rPr>
        <w:t xml:space="preserve">Ms Fiona: </w:t>
      </w:r>
      <w:r>
        <w:rPr>
          <w:rFonts w:ascii="Calibri" w:hAnsi="Calibri"/>
          <w:sz w:val="22"/>
        </w:rPr>
        <w:t xml:space="preserve">Yes, there is a parcel for you downstairs.  </w:t>
      </w:r>
      <w:r>
        <w:rPr>
          <w:rFonts w:ascii="Calibri" w:hAnsi="Calibri"/>
          <w:i/>
          <w:sz w:val="22"/>
        </w:rPr>
        <w:t>Có rồi, có một gói hàng cho chị ở dưới nhà.</w:t>
      </w:r>
    </w:p>
    <w:p>
      <w:pPr>
        <w:spacing w:after="160" w:line="312" w:lineRule="auto"/>
      </w:pPr>
      <w:r>
        <w:rPr>
          <w:rFonts w:ascii="Calibri" w:hAnsi="Calibri"/>
          <w:b/>
          <w:sz w:val="22"/>
        </w:rPr>
        <w:t xml:space="preserve">Ms Lan: </w:t>
      </w:r>
      <w:r>
        <w:rPr>
          <w:rFonts w:ascii="Calibri" w:hAnsi="Calibri"/>
          <w:sz w:val="22"/>
        </w:rPr>
        <w:t xml:space="preserve">Great, I will bring it up after lunch.  </w:t>
      </w:r>
      <w:r>
        <w:rPr>
          <w:rFonts w:ascii="Calibri" w:hAnsi="Calibri"/>
          <w:i/>
          <w:sz w:val="22"/>
        </w:rPr>
        <w:t>Tuyệt, tôi sẽ mang lên sau bữa trưa.</w:t>
      </w:r>
    </w:p>
    <w:p>
      <w:pPr>
        <w:spacing w:after="160" w:line="312" w:lineRule="auto"/>
      </w:pPr>
      <w:r>
        <w:rPr>
          <w:rFonts w:ascii="Calibri" w:hAnsi="Calibri"/>
          <w:b/>
          <w:sz w:val="22"/>
        </w:rPr>
        <w:t xml:space="preserve">Ms Fiona: </w:t>
      </w:r>
      <w:r>
        <w:rPr>
          <w:rFonts w:ascii="Calibri" w:hAnsi="Calibri"/>
          <w:sz w:val="22"/>
        </w:rPr>
        <w:t xml:space="preserve">Have you packed your bag for tomorrow already?  </w:t>
      </w:r>
      <w:r>
        <w:rPr>
          <w:rFonts w:ascii="Calibri" w:hAnsi="Calibri"/>
          <w:i/>
          <w:sz w:val="22"/>
        </w:rPr>
        <w:t>Chị chuẩn bị túi cho ngày mai chưa?</w:t>
      </w:r>
    </w:p>
    <w:p>
      <w:pPr>
        <w:spacing w:after="160" w:line="312" w:lineRule="auto"/>
      </w:pPr>
      <w:r>
        <w:rPr>
          <w:rFonts w:ascii="Calibri" w:hAnsi="Calibri"/>
          <w:b/>
          <w:sz w:val="22"/>
        </w:rPr>
        <w:t xml:space="preserve">Ms Lan: </w:t>
      </w:r>
      <w:r>
        <w:rPr>
          <w:rFonts w:ascii="Calibri" w:hAnsi="Calibri"/>
          <w:sz w:val="22"/>
        </w:rPr>
        <w:t xml:space="preserve">Yes, I always pack it the night before.  </w:t>
      </w:r>
      <w:r>
        <w:rPr>
          <w:rFonts w:ascii="Calibri" w:hAnsi="Calibri"/>
          <w:i/>
          <w:sz w:val="22"/>
        </w:rPr>
        <w:t>Rồi, tôi luôn chuẩn bị từ tối hôm trước.</w:t>
      </w:r>
    </w:p>
    <w:p>
      <w:pPr>
        <w:spacing w:after="160" w:line="312" w:lineRule="auto"/>
      </w:pPr>
      <w:r>
        <w:rPr>
          <w:rFonts w:ascii="Calibri" w:hAnsi="Calibri"/>
          <w:b/>
          <w:sz w:val="22"/>
        </w:rPr>
        <w:t xml:space="preserve">Ms Fiona: </w:t>
      </w:r>
      <w:r>
        <w:rPr>
          <w:rFonts w:ascii="Calibri" w:hAnsi="Calibri"/>
          <w:sz w:val="22"/>
        </w:rPr>
        <w:t xml:space="preserve">Smart habit, it saves so much rushing.  </w:t>
      </w:r>
      <w:r>
        <w:rPr>
          <w:rFonts w:ascii="Calibri" w:hAnsi="Calibri"/>
          <w:i/>
          <w:sz w:val="22"/>
        </w:rPr>
        <w:t>Thói quen khôn ngoan đấy, đỡ vội vàng nhiều.</w:t>
      </w:r>
    </w:p>
    <w:p>
      <w:pPr>
        <w:spacing w:after="160" w:line="312" w:lineRule="auto"/>
      </w:pPr>
      <w:r>
        <w:rPr>
          <w:rFonts w:ascii="Calibri" w:hAnsi="Calibri"/>
          <w:b/>
          <w:sz w:val="22"/>
        </w:rPr>
        <w:t xml:space="preserve">Ms Lan: </w:t>
      </w:r>
      <w:r>
        <w:rPr>
          <w:rFonts w:ascii="Calibri" w:hAnsi="Calibri"/>
          <w:sz w:val="22"/>
        </w:rPr>
        <w:t xml:space="preserve">Could you vacuum the hallway while I mop the kitchen?  </w:t>
      </w:r>
      <w:r>
        <w:rPr>
          <w:rFonts w:ascii="Calibri" w:hAnsi="Calibri"/>
          <w:i/>
          <w:sz w:val="22"/>
        </w:rPr>
        <w:t>Chị hút bụi hành lang trong khi tôi lau bếp được không?</w:t>
      </w:r>
    </w:p>
    <w:p>
      <w:pPr>
        <w:spacing w:after="160" w:line="312" w:lineRule="auto"/>
      </w:pPr>
      <w:r>
        <w:rPr>
          <w:rFonts w:ascii="Calibri" w:hAnsi="Calibri"/>
          <w:b/>
          <w:sz w:val="22"/>
        </w:rPr>
        <w:t xml:space="preserve">Ms Fiona: </w:t>
      </w:r>
      <w:r>
        <w:rPr>
          <w:rFonts w:ascii="Calibri" w:hAnsi="Calibri"/>
          <w:sz w:val="22"/>
        </w:rPr>
        <w:t xml:space="preserve">Sure, I will start right now.  </w:t>
      </w:r>
      <w:r>
        <w:rPr>
          <w:rFonts w:ascii="Calibri" w:hAnsi="Calibri"/>
          <w:i/>
          <w:sz w:val="22"/>
        </w:rPr>
        <w:t>Được chứ, tôi bắt đầu ngay đây.</w:t>
      </w:r>
    </w:p>
    <w:p>
      <w:pPr>
        <w:spacing w:after="160" w:line="312" w:lineRule="auto"/>
      </w:pPr>
      <w:r>
        <w:rPr>
          <w:rFonts w:ascii="Calibri" w:hAnsi="Calibri"/>
          <w:b/>
          <w:sz w:val="22"/>
        </w:rPr>
        <w:t xml:space="preserve">Ms Lan: </w:t>
      </w:r>
      <w:r>
        <w:rPr>
          <w:rFonts w:ascii="Calibri" w:hAnsi="Calibri"/>
          <w:sz w:val="22"/>
        </w:rPr>
        <w:t xml:space="preserve">Thanks, we should finish quickly this way.  </w:t>
      </w:r>
      <w:r>
        <w:rPr>
          <w:rFonts w:ascii="Calibri" w:hAnsi="Calibri"/>
          <w:i/>
          <w:sz w:val="22"/>
        </w:rPr>
        <w:t>Cảm ơn chị, làm vậy chắc xong nhanh thôi.</w:t>
      </w:r>
    </w:p>
    <w:p>
      <w:pPr>
        <w:spacing w:after="160" w:line="312" w:lineRule="auto"/>
      </w:pPr>
      <w:r>
        <w:rPr>
          <w:rFonts w:ascii="Calibri" w:hAnsi="Calibri"/>
          <w:b/>
          <w:sz w:val="22"/>
        </w:rPr>
        <w:t xml:space="preserve">Ms Fiona: </w:t>
      </w:r>
      <w:r>
        <w:rPr>
          <w:rFonts w:ascii="Calibri" w:hAnsi="Calibri"/>
          <w:sz w:val="22"/>
        </w:rPr>
        <w:t xml:space="preserve">Should we finish last night's leftovers for dinner?  </w:t>
      </w:r>
      <w:r>
        <w:rPr>
          <w:rFonts w:ascii="Calibri" w:hAnsi="Calibri"/>
          <w:i/>
          <w:sz w:val="22"/>
        </w:rPr>
        <w:t>Tối nay mình ăn hết đồ ăn thừa tối qua nhé?</w:t>
      </w:r>
    </w:p>
    <w:p>
      <w:pPr>
        <w:spacing w:after="160" w:line="312" w:lineRule="auto"/>
      </w:pPr>
      <w:r>
        <w:rPr>
          <w:rFonts w:ascii="Calibri" w:hAnsi="Calibri"/>
          <w:b/>
          <w:sz w:val="22"/>
        </w:rPr>
        <w:t xml:space="preserve">Ms Lan: </w:t>
      </w:r>
      <w:r>
        <w:rPr>
          <w:rFonts w:ascii="Calibri" w:hAnsi="Calibri"/>
          <w:sz w:val="22"/>
        </w:rPr>
        <w:t xml:space="preserve">Good idea, no need to cook something new.  </w:t>
      </w:r>
      <w:r>
        <w:rPr>
          <w:rFonts w:ascii="Calibri" w:hAnsi="Calibri"/>
          <w:i/>
          <w:sz w:val="22"/>
        </w:rPr>
        <w:t>Ý hay đấy, khỏi cần nấu món mới.</w:t>
      </w:r>
    </w:p>
    <w:p>
      <w:pPr>
        <w:spacing w:after="160" w:line="312" w:lineRule="auto"/>
      </w:pPr>
      <w:r>
        <w:rPr>
          <w:rFonts w:ascii="Calibri" w:hAnsi="Calibri"/>
          <w:b/>
          <w:sz w:val="22"/>
        </w:rPr>
        <w:t xml:space="preserve">Ms Fiona: </w:t>
      </w:r>
      <w:r>
        <w:rPr>
          <w:rFonts w:ascii="Calibri" w:hAnsi="Calibri"/>
          <w:sz w:val="22"/>
        </w:rPr>
        <w:t xml:space="preserve">I will heat it up in a few minutes.  </w:t>
      </w:r>
      <w:r>
        <w:rPr>
          <w:rFonts w:ascii="Calibri" w:hAnsi="Calibri"/>
          <w:i/>
          <w:sz w:val="22"/>
        </w:rPr>
        <w:t>Tôi hâm nóng trong vài phút nữa.</w:t>
      </w:r>
    </w:p>
    <w:p>
      <w:pPr>
        <w:spacing w:after="160" w:line="312" w:lineRule="auto"/>
      </w:pPr>
      <w:r>
        <w:rPr>
          <w:rFonts w:ascii="Calibri" w:hAnsi="Calibri"/>
          <w:b/>
          <w:sz w:val="22"/>
        </w:rPr>
        <w:t xml:space="preserve">Ms Lan: </w:t>
      </w:r>
      <w:r>
        <w:rPr>
          <w:rFonts w:ascii="Calibri" w:hAnsi="Calibri"/>
          <w:sz w:val="22"/>
        </w:rPr>
        <w:t xml:space="preserve">Let us quickly plan tomorrow before we sleep.  </w:t>
      </w:r>
      <w:r>
        <w:rPr>
          <w:rFonts w:ascii="Calibri" w:hAnsi="Calibri"/>
          <w:i/>
          <w:sz w:val="22"/>
        </w:rPr>
        <w:t>Mình lên kế hoạch nhanh cho ngày mai trước khi ngủ nhé.</w:t>
      </w:r>
    </w:p>
    <w:p>
      <w:pPr>
        <w:spacing w:after="160" w:line="312" w:lineRule="auto"/>
      </w:pPr>
      <w:r>
        <w:rPr>
          <w:rFonts w:ascii="Calibri" w:hAnsi="Calibri"/>
          <w:b/>
          <w:sz w:val="22"/>
        </w:rPr>
        <w:t xml:space="preserve">Ms Fiona: </w:t>
      </w:r>
      <w:r>
        <w:rPr>
          <w:rFonts w:ascii="Calibri" w:hAnsi="Calibri"/>
          <w:sz w:val="22"/>
        </w:rPr>
        <w:t xml:space="preserve">Good idea, I just need to check my morning meeting time.  </w:t>
      </w:r>
      <w:r>
        <w:rPr>
          <w:rFonts w:ascii="Calibri" w:hAnsi="Calibri"/>
          <w:i/>
          <w:sz w:val="22"/>
        </w:rPr>
        <w:t>Ý hay đấy, tôi chỉ cần xem giờ họp sáng mai.</w:t>
      </w:r>
    </w:p>
    <w:p>
      <w:pPr>
        <w:spacing w:after="160" w:line="312" w:lineRule="auto"/>
      </w:pPr>
      <w:r>
        <w:rPr>
          <w:rFonts w:ascii="Calibri" w:hAnsi="Calibri"/>
          <w:b/>
          <w:sz w:val="22"/>
        </w:rPr>
        <w:t xml:space="preserve">Ms Lan: </w:t>
      </w:r>
      <w:r>
        <w:rPr>
          <w:rFonts w:ascii="Calibri" w:hAnsi="Calibri"/>
          <w:sz w:val="22"/>
        </w:rPr>
        <w:t xml:space="preserve">Once that is settled, we can both rest easy.  </w:t>
      </w:r>
      <w:r>
        <w:rPr>
          <w:rFonts w:ascii="Calibri" w:hAnsi="Calibri"/>
          <w:i/>
          <w:sz w:val="22"/>
        </w:rPr>
        <w:t>Xong việc đó rồi, mình yên tâm nghỉ ngơi.</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Ms Lan: </w:t>
      </w:r>
      <w:r>
        <w:rPr>
          <w:rFonts w:ascii="Calibri" w:hAnsi="Calibri"/>
          <w:sz w:val="22"/>
        </w:rPr>
        <w:t xml:space="preserve">Could you tell me what the teacher just said?  </w:t>
      </w:r>
      <w:r>
        <w:rPr>
          <w:rFonts w:ascii="Calibri" w:hAnsi="Calibri"/>
          <w:i/>
          <w:sz w:val="22"/>
        </w:rPr>
        <w:t>Anh cho tôi biết cô giáo vừa nói gì được không?</w:t>
      </w:r>
    </w:p>
    <w:p>
      <w:pPr>
        <w:spacing w:after="160" w:line="312" w:lineRule="auto"/>
      </w:pPr>
      <w:r>
        <w:rPr>
          <w:rFonts w:ascii="Calibri" w:hAnsi="Calibri"/>
          <w:b/>
          <w:sz w:val="22"/>
        </w:rPr>
        <w:t xml:space="preserve">Mr Adam: </w:t>
      </w:r>
      <w:r>
        <w:rPr>
          <w:rFonts w:ascii="Calibri" w:hAnsi="Calibri"/>
          <w:sz w:val="22"/>
        </w:rPr>
        <w:t xml:space="preserve">She said the exam covers only the first three units.  </w:t>
      </w:r>
      <w:r>
        <w:rPr>
          <w:rFonts w:ascii="Calibri" w:hAnsi="Calibri"/>
          <w:i/>
          <w:sz w:val="22"/>
        </w:rPr>
        <w:t>Cô ấy nói bài thi chỉ nằm trong ba bài đầu.</w:t>
      </w:r>
    </w:p>
    <w:p>
      <w:pPr>
        <w:spacing w:after="160" w:line="312" w:lineRule="auto"/>
      </w:pPr>
      <w:r>
        <w:rPr>
          <w:rFonts w:ascii="Calibri" w:hAnsi="Calibri"/>
          <w:b/>
          <w:sz w:val="22"/>
        </w:rPr>
        <w:t xml:space="preserve">Ms Lan: </w:t>
      </w:r>
      <w:r>
        <w:rPr>
          <w:rFonts w:ascii="Calibri" w:hAnsi="Calibri"/>
          <w:sz w:val="22"/>
        </w:rPr>
        <w:t xml:space="preserve">Oh good, thank you for repeating that.  </w:t>
      </w:r>
      <w:r>
        <w:rPr>
          <w:rFonts w:ascii="Calibri" w:hAnsi="Calibri"/>
          <w:i/>
          <w:sz w:val="22"/>
        </w:rPr>
        <w:t>Ồ tốt quá, cảm ơn anh đã nhắc lại.</w:t>
      </w:r>
    </w:p>
    <w:p>
      <w:pPr>
        <w:spacing w:after="160" w:line="312" w:lineRule="auto"/>
      </w:pPr>
      <w:r>
        <w:rPr>
          <w:rFonts w:ascii="Calibri" w:hAnsi="Calibri"/>
          <w:b/>
          <w:sz w:val="22"/>
        </w:rPr>
        <w:t xml:space="preserve">Mr Adam: </w:t>
      </w:r>
      <w:r>
        <w:rPr>
          <w:rFonts w:ascii="Calibri" w:hAnsi="Calibri"/>
          <w:sz w:val="22"/>
        </w:rPr>
        <w:t xml:space="preserve">My wifi keeps dropping during this online class.  </w:t>
      </w:r>
      <w:r>
        <w:rPr>
          <w:rFonts w:ascii="Calibri" w:hAnsi="Calibri"/>
          <w:i/>
          <w:sz w:val="22"/>
        </w:rPr>
        <w:t>Wifi của tôi cứ bị rớt trong buổi học trực tuyến này.</w:t>
      </w:r>
    </w:p>
    <w:p>
      <w:pPr>
        <w:spacing w:after="160" w:line="312" w:lineRule="auto"/>
      </w:pPr>
      <w:r>
        <w:rPr>
          <w:rFonts w:ascii="Calibri" w:hAnsi="Calibri"/>
          <w:b/>
          <w:sz w:val="22"/>
        </w:rPr>
        <w:t xml:space="preserve">Ms Lan: </w:t>
      </w:r>
      <w:r>
        <w:rPr>
          <w:rFonts w:ascii="Calibri" w:hAnsi="Calibri"/>
          <w:sz w:val="22"/>
        </w:rPr>
        <w:t xml:space="preserve">Try switching to your phone's hotspot instead.  </w:t>
      </w:r>
      <w:r>
        <w:rPr>
          <w:rFonts w:ascii="Calibri" w:hAnsi="Calibri"/>
          <w:i/>
          <w:sz w:val="22"/>
        </w:rPr>
        <w:t>Anh thử chuyển sang phát wifi từ điện thoại xem.</w:t>
      </w:r>
    </w:p>
    <w:p>
      <w:pPr>
        <w:spacing w:after="160" w:line="312" w:lineRule="auto"/>
      </w:pPr>
      <w:r>
        <w:rPr>
          <w:rFonts w:ascii="Calibri" w:hAnsi="Calibri"/>
          <w:b/>
          <w:sz w:val="22"/>
        </w:rPr>
        <w:t xml:space="preserve">Mr Adam: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we ask for a short break? This class is long.  </w:t>
      </w:r>
      <w:r>
        <w:rPr>
          <w:rFonts w:ascii="Calibri" w:hAnsi="Calibri"/>
          <w:i/>
          <w:sz w:val="22"/>
        </w:rPr>
        <w:t>Mình xin nghỉ giải lao chút được không? Buổi học này dài quá.</w:t>
      </w:r>
    </w:p>
    <w:p>
      <w:pPr>
        <w:spacing w:after="160" w:line="312" w:lineRule="auto"/>
      </w:pPr>
      <w:r>
        <w:rPr>
          <w:rFonts w:ascii="Calibri" w:hAnsi="Calibri"/>
          <w:b/>
          <w:sz w:val="22"/>
        </w:rPr>
        <w:t xml:space="preserve">Mr Adam: </w:t>
      </w:r>
      <w:r>
        <w:rPr>
          <w:rFonts w:ascii="Calibri" w:hAnsi="Calibri"/>
          <w:sz w:val="22"/>
        </w:rPr>
        <w:t xml:space="preserve">Good idea, I will ask the teacher now.  </w:t>
      </w:r>
      <w:r>
        <w:rPr>
          <w:rFonts w:ascii="Calibri" w:hAnsi="Calibri"/>
          <w:i/>
          <w:sz w:val="22"/>
        </w:rPr>
        <w:t>Ý hay đấy, tôi hỏi cô giáo ngay.</w:t>
      </w:r>
    </w:p>
    <w:p>
      <w:pPr>
        <w:spacing w:after="160" w:line="312" w:lineRule="auto"/>
      </w:pPr>
      <w:r>
        <w:rPr>
          <w:rFonts w:ascii="Calibri" w:hAnsi="Calibri"/>
          <w:b/>
          <w:sz w:val="22"/>
        </w:rPr>
        <w:t xml:space="preserve">Ms Lan: </w:t>
      </w:r>
      <w:r>
        <w:rPr>
          <w:rFonts w:ascii="Calibri" w:hAnsi="Calibri"/>
          <w:sz w:val="22"/>
        </w:rPr>
        <w:t xml:space="preserve">Thanks, five minutes should help us focus again.  </w:t>
      </w:r>
      <w:r>
        <w:rPr>
          <w:rFonts w:ascii="Calibri" w:hAnsi="Calibri"/>
          <w:i/>
          <w:sz w:val="22"/>
        </w:rPr>
        <w:t>Cảm ơn anh, nghỉ năm phút chắc giúp mình tập trung lại.</w:t>
      </w:r>
    </w:p>
    <w:p>
      <w:pPr>
        <w:spacing w:after="160" w:line="312" w:lineRule="auto"/>
      </w:pPr>
      <w:r>
        <w:rPr>
          <w:rFonts w:ascii="Calibri" w:hAnsi="Calibri"/>
          <w:b/>
          <w:sz w:val="22"/>
        </w:rPr>
        <w:t xml:space="preserve">Mr Adam: </w:t>
      </w:r>
      <w:r>
        <w:rPr>
          <w:rFonts w:ascii="Calibri" w:hAnsi="Calibri"/>
          <w:sz w:val="22"/>
        </w:rPr>
        <w:t xml:space="preserve">When is the deadline to pay the course fee?  </w:t>
      </w:r>
      <w:r>
        <w:rPr>
          <w:rFonts w:ascii="Calibri" w:hAnsi="Calibri"/>
          <w:i/>
          <w:sz w:val="22"/>
        </w:rPr>
        <w:t>Hạn đóng học phí là khi nào vậy?</w:t>
      </w:r>
    </w:p>
    <w:p>
      <w:pPr>
        <w:spacing w:after="160" w:line="312" w:lineRule="auto"/>
      </w:pPr>
      <w:r>
        <w:rPr>
          <w:rFonts w:ascii="Calibri" w:hAnsi="Calibri"/>
          <w:b/>
          <w:sz w:val="22"/>
        </w:rPr>
        <w:t xml:space="preserve">Ms Lan: </w:t>
      </w:r>
      <w:r>
        <w:rPr>
          <w:rFonts w:ascii="Calibri" w:hAnsi="Calibri"/>
          <w:sz w:val="22"/>
        </w:rPr>
        <w:t xml:space="preserve">It is due by the end of this month.  </w:t>
      </w:r>
      <w:r>
        <w:rPr>
          <w:rFonts w:ascii="Calibri" w:hAnsi="Calibri"/>
          <w:i/>
          <w:sz w:val="22"/>
        </w:rPr>
        <w:t>Hạn cuối là cuối tháng này.</w:t>
      </w:r>
    </w:p>
    <w:p>
      <w:pPr>
        <w:spacing w:after="160" w:line="312" w:lineRule="auto"/>
      </w:pPr>
      <w:r>
        <w:rPr>
          <w:rFonts w:ascii="Calibri" w:hAnsi="Calibri"/>
          <w:b/>
          <w:sz w:val="22"/>
        </w:rPr>
        <w:t xml:space="preserve">Mr Adam: </w:t>
      </w:r>
      <w:r>
        <w:rPr>
          <w:rFonts w:ascii="Calibri" w:hAnsi="Calibri"/>
          <w:sz w:val="22"/>
        </w:rPr>
        <w:t xml:space="preserve">Thanks, I will transfer it this weekend.  </w:t>
      </w:r>
      <w:r>
        <w:rPr>
          <w:rFonts w:ascii="Calibri" w:hAnsi="Calibri"/>
          <w:i/>
          <w:sz w:val="22"/>
        </w:rPr>
        <w:t>Cảm ơn chị, cuối tuần này tôi chuyển khoản.</w:t>
      </w:r>
    </w:p>
    <w:p>
      <w:pPr>
        <w:spacing w:after="160" w:line="312" w:lineRule="auto"/>
      </w:pPr>
      <w:r>
        <w:rPr>
          <w:rFonts w:ascii="Calibri" w:hAnsi="Calibri"/>
          <w:b/>
          <w:sz w:val="22"/>
        </w:rPr>
        <w:t xml:space="preserve">Ms Lan: </w:t>
      </w:r>
      <w:r>
        <w:rPr>
          <w:rFonts w:ascii="Calibri" w:hAnsi="Calibri"/>
          <w:sz w:val="22"/>
        </w:rPr>
        <w:t xml:space="preserve">Do you keep a notebook for new vocabulary?  </w:t>
      </w:r>
      <w:r>
        <w:rPr>
          <w:rFonts w:ascii="Calibri" w:hAnsi="Calibri"/>
          <w:i/>
          <w:sz w:val="22"/>
        </w:rPr>
        <w:t>Anh có giữ một cuốn sổ ghi từ vựng mới không?</w:t>
      </w:r>
    </w:p>
    <w:p>
      <w:pPr>
        <w:spacing w:after="160" w:line="312" w:lineRule="auto"/>
      </w:pPr>
      <w:r>
        <w:rPr>
          <w:rFonts w:ascii="Calibri" w:hAnsi="Calibri"/>
          <w:b/>
          <w:sz w:val="22"/>
        </w:rPr>
        <w:t xml:space="preserve">Mr Adam: </w:t>
      </w:r>
      <w:r>
        <w:rPr>
          <w:rFonts w:ascii="Calibri" w:hAnsi="Calibri"/>
          <w:sz w:val="22"/>
        </w:rPr>
        <w:t xml:space="preserve">Yes, I write down five new words every class.  </w:t>
      </w:r>
      <w:r>
        <w:rPr>
          <w:rFonts w:ascii="Calibri" w:hAnsi="Calibri"/>
          <w:i/>
          <w:sz w:val="22"/>
        </w:rPr>
        <w:t>Có chứ, mỗi buổi học tôi ghi năm từ mới.</w:t>
      </w:r>
    </w:p>
    <w:p>
      <w:pPr>
        <w:spacing w:after="160" w:line="312" w:lineRule="auto"/>
      </w:pPr>
      <w:r>
        <w:rPr>
          <w:rFonts w:ascii="Calibri" w:hAnsi="Calibri"/>
          <w:b/>
          <w:sz w:val="22"/>
        </w:rPr>
        <w:t xml:space="preserve">Ms Lan: </w:t>
      </w:r>
      <w:r>
        <w:rPr>
          <w:rFonts w:ascii="Calibri" w:hAnsi="Calibri"/>
          <w:sz w:val="22"/>
        </w:rPr>
        <w:t xml:space="preserve">That is a great habit, I should start one too.  </w:t>
      </w:r>
      <w:r>
        <w:rPr>
          <w:rFonts w:ascii="Calibri" w:hAnsi="Calibri"/>
          <w:i/>
          <w:sz w:val="22"/>
        </w:rPr>
        <w:t>Thói quen hay đấy, tôi cũng nên bắt đầu làm vậy.</w:t>
      </w:r>
    </w:p>
    <w:p>
      <w:pPr>
        <w:spacing w:after="160" w:line="312" w:lineRule="auto"/>
      </w:pPr>
      <w:r>
        <w:rPr>
          <w:rFonts w:ascii="Calibri" w:hAnsi="Calibri"/>
          <w:b/>
          <w:sz w:val="22"/>
        </w:rPr>
        <w:t xml:space="preserve">Mr Adam: </w:t>
      </w:r>
      <w:r>
        <w:rPr>
          <w:rFonts w:ascii="Calibri" w:hAnsi="Calibri"/>
          <w:sz w:val="22"/>
        </w:rPr>
        <w:t xml:space="preserve">Have the exam results been posted online yet?  </w:t>
      </w:r>
      <w:r>
        <w:rPr>
          <w:rFonts w:ascii="Calibri" w:hAnsi="Calibri"/>
          <w:i/>
          <w:sz w:val="22"/>
        </w:rPr>
        <w:t>Kết quả thi đã đăng trên mạng chưa?</w:t>
      </w:r>
    </w:p>
    <w:p>
      <w:pPr>
        <w:spacing w:after="160" w:line="312" w:lineRule="auto"/>
      </w:pPr>
      <w:r>
        <w:rPr>
          <w:rFonts w:ascii="Calibri" w:hAnsi="Calibri"/>
          <w:b/>
          <w:sz w:val="22"/>
        </w:rPr>
        <w:t xml:space="preserve">Ms Lan: </w:t>
      </w:r>
      <w:r>
        <w:rPr>
          <w:rFonts w:ascii="Calibri" w:hAnsi="Calibri"/>
          <w:sz w:val="22"/>
        </w:rPr>
        <w:t xml:space="preserve">Not yet, the teacher said by Thursday.  </w:t>
      </w:r>
      <w:r>
        <w:rPr>
          <w:rFonts w:ascii="Calibri" w:hAnsi="Calibri"/>
          <w:i/>
          <w:sz w:val="22"/>
        </w:rPr>
        <w:t>Chưa, giáo viên nói khoảng thứ năm.</w:t>
      </w:r>
    </w:p>
    <w:p>
      <w:pPr>
        <w:spacing w:after="160" w:line="312" w:lineRule="auto"/>
      </w:pPr>
      <w:r>
        <w:rPr>
          <w:rFonts w:ascii="Calibri" w:hAnsi="Calibri"/>
          <w:b/>
          <w:sz w:val="22"/>
        </w:rPr>
        <w:t xml:space="preserve">Mr Adam: </w:t>
      </w:r>
      <w:r>
        <w:rPr>
          <w:rFonts w:ascii="Calibri" w:hAnsi="Calibri"/>
          <w:sz w:val="22"/>
        </w:rPr>
        <w:t xml:space="preserve">Alright, I will check again then.  </w:t>
      </w:r>
      <w:r>
        <w:rPr>
          <w:rFonts w:ascii="Calibri" w:hAnsi="Calibri"/>
          <w:i/>
          <w:sz w:val="22"/>
        </w:rPr>
        <w:t>Được, vậy lúc đó tôi kiểm tra lại.</w:t>
      </w:r>
    </w:p>
    <w:p>
      <w:pPr>
        <w:spacing w:after="160" w:line="312" w:lineRule="auto"/>
      </w:pPr>
      <w:r>
        <w:rPr>
          <w:rFonts w:ascii="Calibri" w:hAnsi="Calibri"/>
          <w:b/>
          <w:sz w:val="22"/>
        </w:rPr>
        <w:t xml:space="preserve">Ms Lan: </w:t>
      </w:r>
      <w:r>
        <w:rPr>
          <w:rFonts w:ascii="Calibri" w:hAnsi="Calibri"/>
          <w:sz w:val="22"/>
        </w:rPr>
        <w:t xml:space="preserve">I arrived early today to save us good seats.  </w:t>
      </w:r>
      <w:r>
        <w:rPr>
          <w:rFonts w:ascii="Calibri" w:hAnsi="Calibri"/>
          <w:i/>
          <w:sz w:val="22"/>
        </w:rPr>
        <w:t>Hôm nay tôi đến sớm để giữ chỗ ngồi tốt cho mình.</w:t>
      </w:r>
    </w:p>
    <w:p>
      <w:pPr>
        <w:spacing w:after="160" w:line="312" w:lineRule="auto"/>
      </w:pPr>
      <w:r>
        <w:rPr>
          <w:rFonts w:ascii="Calibri" w:hAnsi="Calibri"/>
          <w:b/>
          <w:sz w:val="22"/>
        </w:rPr>
        <w:t xml:space="preserve">Mr Adam: </w:t>
      </w:r>
      <w:r>
        <w:rPr>
          <w:rFonts w:ascii="Calibri" w:hAnsi="Calibri"/>
          <w:sz w:val="22"/>
        </w:rPr>
        <w:t xml:space="preserve">Thank you, the front row is much easier to hear.  </w:t>
      </w:r>
      <w:r>
        <w:rPr>
          <w:rFonts w:ascii="Calibri" w:hAnsi="Calibri"/>
          <w:i/>
          <w:sz w:val="22"/>
        </w:rPr>
        <w:t>Cảm ơn chị, hàng đầu nghe rõ hơn nhiều.</w:t>
      </w:r>
    </w:p>
    <w:p>
      <w:pPr>
        <w:spacing w:after="160" w:line="312" w:lineRule="auto"/>
      </w:pPr>
      <w:r>
        <w:rPr>
          <w:rFonts w:ascii="Calibri" w:hAnsi="Calibri"/>
          <w:b/>
          <w:sz w:val="22"/>
        </w:rPr>
        <w:t xml:space="preserve">Ms Lan: </w:t>
      </w:r>
      <w:r>
        <w:rPr>
          <w:rFonts w:ascii="Calibri" w:hAnsi="Calibri"/>
          <w:sz w:val="22"/>
        </w:rPr>
        <w:t xml:space="preserve">Exactly, I try to do this every week.  </w:t>
      </w:r>
      <w:r>
        <w:rPr>
          <w:rFonts w:ascii="Calibri" w:hAnsi="Calibri"/>
          <w:i/>
          <w:sz w:val="22"/>
        </w:rPr>
        <w:t>Đúng vậy, tuần nào tôi cũng cố làm thế.</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restarting usually fixes it.  </w:t>
      </w:r>
      <w:r>
        <w:rPr>
          <w:rFonts w:ascii="Calibri" w:hAnsi="Calibri"/>
          <w:i/>
          <w:sz w:val="22"/>
        </w:rPr>
        <w:t>Ý hay đấy, khởi động lại thường là hết.</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Lan: </w:t>
      </w:r>
      <w:r>
        <w:rPr>
          <w:rFonts w:ascii="Calibri" w:hAnsi="Calibri"/>
          <w:sz w:val="22"/>
        </w:rPr>
        <w:t xml:space="preserve">Could you mute your microphone? There is an echo.  </w:t>
      </w:r>
      <w:r>
        <w:rPr>
          <w:rFonts w:ascii="Calibri" w:hAnsi="Calibri"/>
          <w:i/>
          <w:sz w:val="22"/>
        </w:rPr>
        <w:t>Chị tắt mic được không? Đang bị vọng âm.</w:t>
      </w:r>
    </w:p>
    <w:p>
      <w:pPr>
        <w:spacing w:after="160" w:line="312" w:lineRule="auto"/>
      </w:pPr>
      <w:r>
        <w:rPr>
          <w:rFonts w:ascii="Calibri" w:hAnsi="Calibri"/>
          <w:b/>
          <w:sz w:val="22"/>
        </w:rPr>
        <w:t xml:space="preserve">Ms Wendy: </w:t>
      </w:r>
      <w:r>
        <w:rPr>
          <w:rFonts w:ascii="Calibri" w:hAnsi="Calibri"/>
          <w:sz w:val="22"/>
        </w:rPr>
        <w:t xml:space="preserve">Sorry about that, muting it now.  </w:t>
      </w:r>
      <w:r>
        <w:rPr>
          <w:rFonts w:ascii="Calibri" w:hAnsi="Calibri"/>
          <w:i/>
          <w:sz w:val="22"/>
        </w:rPr>
        <w:t>Xin lỗi chị, tôi tắt ngay đây.</w:t>
      </w:r>
    </w:p>
    <w:p>
      <w:pPr>
        <w:spacing w:after="160" w:line="312" w:lineRule="auto"/>
      </w:pPr>
      <w:r>
        <w:rPr>
          <w:rFonts w:ascii="Calibri" w:hAnsi="Calibri"/>
          <w:b/>
          <w:sz w:val="22"/>
        </w:rPr>
        <w:t xml:space="preserve">Ms Lan: </w:t>
      </w:r>
      <w:r>
        <w:rPr>
          <w:rFonts w:ascii="Calibri" w:hAnsi="Calibri"/>
          <w:sz w:val="22"/>
        </w:rPr>
        <w:t xml:space="preserve">Thanks,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Wendy: </w:t>
      </w:r>
      <w:r>
        <w:rPr>
          <w:rFonts w:ascii="Calibri" w:hAnsi="Calibri"/>
          <w:sz w:val="22"/>
        </w:rPr>
        <w:t xml:space="preserve">The photocopier seems to be jammed again.  </w:t>
      </w:r>
      <w:r>
        <w:rPr>
          <w:rFonts w:ascii="Calibri" w:hAnsi="Calibri"/>
          <w:i/>
          <w:sz w:val="22"/>
        </w:rPr>
        <w:t>Máy photocopy hình như lại bị kẹt giấy rồi.</w:t>
      </w:r>
    </w:p>
    <w:p>
      <w:pPr>
        <w:spacing w:after="160" w:line="312" w:lineRule="auto"/>
      </w:pPr>
      <w:r>
        <w:rPr>
          <w:rFonts w:ascii="Calibri" w:hAnsi="Calibri"/>
          <w:b/>
          <w:sz w:val="22"/>
        </w:rPr>
        <w:t xml:space="preserve">Ms Lan: </w:t>
      </w:r>
      <w:r>
        <w:rPr>
          <w:rFonts w:ascii="Calibri" w:hAnsi="Calibri"/>
          <w:sz w:val="22"/>
        </w:rPr>
        <w:t xml:space="preserve">Let me open the tray and check for you.  </w:t>
      </w:r>
      <w:r>
        <w:rPr>
          <w:rFonts w:ascii="Calibri" w:hAnsi="Calibri"/>
          <w:i/>
          <w:sz w:val="22"/>
        </w:rPr>
        <w:t>Để tôi mở khay ra xem giúp chị.</w:t>
      </w:r>
    </w:p>
    <w:p>
      <w:pPr>
        <w:spacing w:after="160" w:line="312" w:lineRule="auto"/>
      </w:pPr>
      <w:r>
        <w:rPr>
          <w:rFonts w:ascii="Calibri" w:hAnsi="Calibri"/>
          <w:b/>
          <w:sz w:val="22"/>
        </w:rPr>
        <w:t xml:space="preserve">Ms Wendy: </w:t>
      </w:r>
      <w:r>
        <w:rPr>
          <w:rFonts w:ascii="Calibri" w:hAnsi="Calibri"/>
          <w:sz w:val="22"/>
        </w:rPr>
        <w:t xml:space="preserve">Thanks, hopefully it is a quick fix.  </w:t>
      </w:r>
      <w:r>
        <w:rPr>
          <w:rFonts w:ascii="Calibri" w:hAnsi="Calibri"/>
          <w:i/>
          <w:sz w:val="22"/>
        </w:rPr>
        <w:t>Cảm ơn chị, mong là sửa nhanh được.</w:t>
      </w:r>
    </w:p>
    <w:p>
      <w:pPr>
        <w:spacing w:after="160" w:line="312" w:lineRule="auto"/>
      </w:pPr>
      <w:r>
        <w:rPr>
          <w:rFonts w:ascii="Calibri" w:hAnsi="Calibri"/>
          <w:b/>
          <w:sz w:val="22"/>
        </w:rPr>
        <w:t xml:space="preserve">Ms Lan: </w:t>
      </w:r>
      <w:r>
        <w:rPr>
          <w:rFonts w:ascii="Calibri" w:hAnsi="Calibri"/>
          <w:sz w:val="22"/>
        </w:rPr>
        <w:t xml:space="preserve">The water cooler is almost empty again.  </w:t>
      </w:r>
      <w:r>
        <w:rPr>
          <w:rFonts w:ascii="Calibri" w:hAnsi="Calibri"/>
          <w:i/>
          <w:sz w:val="22"/>
        </w:rPr>
        <w:t>Bình nước lại sắp hết rồi.</w:t>
      </w:r>
    </w:p>
    <w:p>
      <w:pPr>
        <w:spacing w:after="160" w:line="312" w:lineRule="auto"/>
      </w:pPr>
      <w:r>
        <w:rPr>
          <w:rFonts w:ascii="Calibri" w:hAnsi="Calibri"/>
          <w:b/>
          <w:sz w:val="22"/>
        </w:rPr>
        <w:t xml:space="preserve">Ms Wendy: </w:t>
      </w:r>
      <w:r>
        <w:rPr>
          <w:rFonts w:ascii="Calibri" w:hAnsi="Calibri"/>
          <w:sz w:val="22"/>
        </w:rPr>
        <w:t xml:space="preserve">I will order a new bottle this afternoon.  </w:t>
      </w:r>
      <w:r>
        <w:rPr>
          <w:rFonts w:ascii="Calibri" w:hAnsi="Calibri"/>
          <w:i/>
          <w:sz w:val="22"/>
        </w:rPr>
        <w:t>Chiều nay tôi đặt bình mới.</w:t>
      </w:r>
    </w:p>
    <w:p>
      <w:pPr>
        <w:spacing w:after="160" w:line="312" w:lineRule="auto"/>
      </w:pPr>
      <w:r>
        <w:rPr>
          <w:rFonts w:ascii="Calibri" w:hAnsi="Calibri"/>
          <w:b/>
          <w:sz w:val="22"/>
        </w:rPr>
        <w:t xml:space="preserve">Ms Lan: </w:t>
      </w:r>
      <w:r>
        <w:rPr>
          <w:rFonts w:ascii="Calibri" w:hAnsi="Calibri"/>
          <w:sz w:val="22"/>
        </w:rPr>
        <w:t xml:space="preserve">Thanks, I was just about to refill my cup.  </w:t>
      </w:r>
      <w:r>
        <w:rPr>
          <w:rFonts w:ascii="Calibri" w:hAnsi="Calibri"/>
          <w:i/>
          <w:sz w:val="22"/>
        </w:rPr>
        <w:t>Cảm ơn chị, tôi vừa định rót thêm nước.</w:t>
      </w:r>
    </w:p>
    <w:p>
      <w:pPr>
        <w:spacing w:after="160" w:line="312" w:lineRule="auto"/>
      </w:pPr>
      <w:r>
        <w:rPr>
          <w:rFonts w:ascii="Calibri" w:hAnsi="Calibri"/>
          <w:b/>
          <w:sz w:val="22"/>
        </w:rPr>
        <w:t xml:space="preserve">Ms Wendy: </w:t>
      </w:r>
      <w:r>
        <w:rPr>
          <w:rFonts w:ascii="Calibri" w:hAnsi="Calibri"/>
          <w:sz w:val="22"/>
        </w:rPr>
        <w:t xml:space="preserve">I cannot find my ID badge anywhere this morning.  </w:t>
      </w:r>
      <w:r>
        <w:rPr>
          <w:rFonts w:ascii="Calibri" w:hAnsi="Calibri"/>
          <w:i/>
          <w:sz w:val="22"/>
        </w:rPr>
        <w:t>Sáng nay tôi tìm mãi không thấy thẻ nhân viên.</w:t>
      </w:r>
    </w:p>
    <w:p>
      <w:pPr>
        <w:spacing w:after="160" w:line="312" w:lineRule="auto"/>
      </w:pPr>
      <w:r>
        <w:rPr>
          <w:rFonts w:ascii="Calibri" w:hAnsi="Calibri"/>
          <w:b/>
          <w:sz w:val="22"/>
        </w:rPr>
        <w:t xml:space="preserve">Ms Lan: </w:t>
      </w:r>
      <w:r>
        <w:rPr>
          <w:rFonts w:ascii="Calibri" w:hAnsi="Calibri"/>
          <w:sz w:val="22"/>
        </w:rPr>
        <w:t xml:space="preserve">You can ask reception for a temporary one.  </w:t>
      </w:r>
      <w:r>
        <w:rPr>
          <w:rFonts w:ascii="Calibri" w:hAnsi="Calibri"/>
          <w:i/>
          <w:sz w:val="22"/>
        </w:rPr>
        <w:t>Chị hỏi lễ tân xin thẻ tạm thời xem.</w:t>
      </w:r>
    </w:p>
    <w:p>
      <w:pPr>
        <w:spacing w:after="160" w:line="312" w:lineRule="auto"/>
      </w:pPr>
      <w:r>
        <w:rPr>
          <w:rFonts w:ascii="Calibri" w:hAnsi="Calibri"/>
          <w:b/>
          <w:sz w:val="22"/>
        </w:rPr>
        <w:t xml:space="preserve">Ms Wendy: </w:t>
      </w:r>
      <w:r>
        <w:rPr>
          <w:rFonts w:ascii="Calibri" w:hAnsi="Calibri"/>
          <w:sz w:val="22"/>
        </w:rPr>
        <w:t xml:space="preserve">Good idea, I will go there now.  </w:t>
      </w:r>
      <w:r>
        <w:rPr>
          <w:rFonts w:ascii="Calibri" w:hAnsi="Calibri"/>
          <w:i/>
          <w:sz w:val="22"/>
        </w:rPr>
        <w:t>Ý hay đấy, tôi ra đó ngay.</w:t>
      </w:r>
    </w:p>
    <w:p>
      <w:pPr>
        <w:spacing w:after="160" w:line="312" w:lineRule="auto"/>
      </w:pPr>
      <w:r>
        <w:rPr>
          <w:rFonts w:ascii="Calibri" w:hAnsi="Calibri"/>
          <w:b/>
          <w:sz w:val="22"/>
        </w:rPr>
        <w:t xml:space="preserve">Ms Lan: </w:t>
      </w:r>
      <w:r>
        <w:rPr>
          <w:rFonts w:ascii="Calibri" w:hAnsi="Calibri"/>
          <w:sz w:val="22"/>
        </w:rPr>
        <w:t xml:space="preserve">We are almost out of paper in the storeroom.  </w:t>
      </w:r>
      <w:r>
        <w:rPr>
          <w:rFonts w:ascii="Calibri" w:hAnsi="Calibri"/>
          <w:i/>
          <w:sz w:val="22"/>
        </w:rPr>
        <w:t>Kho giấy sắp hết rồi.</w:t>
      </w:r>
    </w:p>
    <w:p>
      <w:pPr>
        <w:spacing w:after="160" w:line="312" w:lineRule="auto"/>
      </w:pPr>
      <w:r>
        <w:rPr>
          <w:rFonts w:ascii="Calibri" w:hAnsi="Calibri"/>
          <w:b/>
          <w:sz w:val="22"/>
        </w:rPr>
        <w:t xml:space="preserve">Ms Wendy: </w:t>
      </w:r>
      <w:r>
        <w:rPr>
          <w:rFonts w:ascii="Calibri" w:hAnsi="Calibri"/>
          <w:sz w:val="22"/>
        </w:rPr>
        <w:t xml:space="preserve">I will put in a request for more today.  </w:t>
      </w:r>
      <w:r>
        <w:rPr>
          <w:rFonts w:ascii="Calibri" w:hAnsi="Calibri"/>
          <w:i/>
          <w:sz w:val="22"/>
        </w:rPr>
        <w:t>Hôm nay tôi sẽ gửi yêu cầu mua thêm.</w:t>
      </w:r>
    </w:p>
    <w:p>
      <w:pPr>
        <w:spacing w:after="160" w:line="312" w:lineRule="auto"/>
      </w:pPr>
      <w:r>
        <w:rPr>
          <w:rFonts w:ascii="Calibri" w:hAnsi="Calibri"/>
          <w:b/>
          <w:sz w:val="22"/>
        </w:rPr>
        <w:t xml:space="preserve">Ms Lan: </w:t>
      </w:r>
      <w:r>
        <w:rPr>
          <w:rFonts w:ascii="Calibri" w:hAnsi="Calibri"/>
          <w:sz w:val="22"/>
        </w:rPr>
        <w:t xml:space="preserve">Thank you, that should arrive before we run out.  </w:t>
      </w:r>
      <w:r>
        <w:rPr>
          <w:rFonts w:ascii="Calibri" w:hAnsi="Calibri"/>
          <w:i/>
          <w:sz w:val="22"/>
        </w:rPr>
        <w:t>Cảm ơn chị, chắc sẽ về kịp trước khi hết hẳn.</w:t>
      </w:r>
    </w:p>
    <w:p>
      <w:pPr>
        <w:spacing w:after="160" w:line="312" w:lineRule="auto"/>
      </w:pPr>
      <w:r>
        <w:rPr>
          <w:rFonts w:ascii="Calibri" w:hAnsi="Calibri"/>
          <w:b/>
          <w:sz w:val="22"/>
        </w:rPr>
        <w:t xml:space="preserve">Ms Wendy: </w:t>
      </w:r>
      <w:r>
        <w:rPr>
          <w:rFonts w:ascii="Calibri" w:hAnsi="Calibri"/>
          <w:sz w:val="22"/>
        </w:rPr>
        <w:t xml:space="preserve">I just noticed a typo in the email I sent the client.  </w:t>
      </w:r>
      <w:r>
        <w:rPr>
          <w:rFonts w:ascii="Calibri" w:hAnsi="Calibri"/>
          <w:i/>
          <w:sz w:val="22"/>
        </w:rPr>
        <w:t>Tôi vừa phát hiện email gửi khách hàng bị lỗi chính tả.</w:t>
      </w:r>
    </w:p>
    <w:p>
      <w:pPr>
        <w:spacing w:after="160" w:line="312" w:lineRule="auto"/>
      </w:pPr>
      <w:r>
        <w:rPr>
          <w:rFonts w:ascii="Calibri" w:hAnsi="Calibri"/>
          <w:b/>
          <w:sz w:val="22"/>
        </w:rPr>
        <w:t xml:space="preserve">Ms Lan: </w:t>
      </w:r>
      <w:r>
        <w:rPr>
          <w:rFonts w:ascii="Calibri" w:hAnsi="Calibri"/>
          <w:sz w:val="22"/>
        </w:rPr>
        <w:t xml:space="preserve">Send a quick follow-up to correct it.  </w:t>
      </w:r>
      <w:r>
        <w:rPr>
          <w:rFonts w:ascii="Calibri" w:hAnsi="Calibri"/>
          <w:i/>
          <w:sz w:val="22"/>
        </w:rPr>
        <w:t>Chị gửi email đính chính nhanh đi.</w:t>
      </w:r>
    </w:p>
    <w:p>
      <w:pPr>
        <w:spacing w:after="160" w:line="312" w:lineRule="auto"/>
      </w:pPr>
      <w:r>
        <w:rPr>
          <w:rFonts w:ascii="Calibri" w:hAnsi="Calibri"/>
          <w:b/>
          <w:sz w:val="22"/>
        </w:rPr>
        <w:t xml:space="preserve">Ms Wendy: </w:t>
      </w:r>
      <w:r>
        <w:rPr>
          <w:rFonts w:ascii="Calibri" w:hAnsi="Calibri"/>
          <w:sz w:val="22"/>
        </w:rPr>
        <w:t xml:space="preserve">Good idea, doing that right now.  </w:t>
      </w:r>
      <w:r>
        <w:rPr>
          <w:rFonts w:ascii="Calibri" w:hAnsi="Calibri"/>
          <w:i/>
          <w:sz w:val="22"/>
        </w:rPr>
        <w:t>Ý hay đấy, tôi làm ngay đây.</w:t>
      </w:r>
    </w:p>
    <w:p>
      <w:pPr>
        <w:spacing w:after="160" w:line="312" w:lineRule="auto"/>
      </w:pPr>
      <w:r>
        <w:rPr>
          <w:rFonts w:ascii="Calibri" w:hAnsi="Calibri"/>
          <w:b/>
          <w:sz w:val="22"/>
        </w:rPr>
        <w:t xml:space="preserve">Ms Lan: </w:t>
      </w:r>
      <w:r>
        <w:rPr>
          <w:rFonts w:ascii="Calibri" w:hAnsi="Calibri"/>
          <w:sz w:val="22"/>
        </w:rPr>
        <w:t xml:space="preserve">The air conditioning feels really cold in here today.  </w:t>
      </w:r>
      <w:r>
        <w:rPr>
          <w:rFonts w:ascii="Calibri" w:hAnsi="Calibri"/>
          <w:i/>
          <w:sz w:val="22"/>
        </w:rPr>
        <w:t>Hôm nay điều hòa trong này lạnh quá.</w:t>
      </w:r>
    </w:p>
    <w:p>
      <w:pPr>
        <w:spacing w:after="160" w:line="312" w:lineRule="auto"/>
      </w:pPr>
      <w:r>
        <w:rPr>
          <w:rFonts w:ascii="Calibri" w:hAnsi="Calibri"/>
          <w:b/>
          <w:sz w:val="22"/>
        </w:rPr>
        <w:t xml:space="preserve">Ms Wendy: </w:t>
      </w:r>
      <w:r>
        <w:rPr>
          <w:rFonts w:ascii="Calibri" w:hAnsi="Calibri"/>
          <w:sz w:val="22"/>
        </w:rPr>
        <w:t xml:space="preserve">I will turn the temperature up a little.  </w:t>
      </w:r>
      <w:r>
        <w:rPr>
          <w:rFonts w:ascii="Calibri" w:hAnsi="Calibri"/>
          <w:i/>
          <w:sz w:val="22"/>
        </w:rPr>
        <w:t>Tôi tăng nhiệt độ lên một chút nhé.</w:t>
      </w:r>
    </w:p>
    <w:p>
      <w:pPr>
        <w:spacing w:after="160" w:line="312" w:lineRule="auto"/>
      </w:pPr>
      <w:r>
        <w:rPr>
          <w:rFonts w:ascii="Calibri" w:hAnsi="Calibri"/>
          <w:b/>
          <w:sz w:val="22"/>
        </w:rPr>
        <w:t xml:space="preserve">Ms Lan: </w:t>
      </w:r>
      <w:r>
        <w:rPr>
          <w:rFonts w:ascii="Calibri" w:hAnsi="Calibri"/>
          <w:sz w:val="22"/>
        </w:rPr>
        <w:t xml:space="preserve">Thank you, that should feel more comfortable now.  </w:t>
      </w:r>
      <w:r>
        <w:rPr>
          <w:rFonts w:ascii="Calibri" w:hAnsi="Calibri"/>
          <w:i/>
          <w:sz w:val="22"/>
        </w:rPr>
        <w:t>Cảm ơn chị, vậy chắc dễ chịu hơn rồi.</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there is background noise on my end.  </w:t>
      </w:r>
      <w:r>
        <w:rPr>
          <w:rFonts w:ascii="Calibri" w:hAnsi="Calibri"/>
          <w:i/>
          <w:sz w:val="22"/>
        </w:rPr>
        <w:t>Xin lỗi, bên tôi đang ồn quá.</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Ms Lan: </w:t>
      </w:r>
      <w:r>
        <w:rPr>
          <w:rFonts w:ascii="Calibri" w:hAnsi="Calibri"/>
          <w:sz w:val="22"/>
        </w:rPr>
        <w:t xml:space="preserve">Hello, could I speak to Mr Charles, please?  </w:t>
      </w:r>
      <w:r>
        <w:rPr>
          <w:rFonts w:ascii="Calibri" w:hAnsi="Calibri"/>
          <w:i/>
          <w:sz w:val="22"/>
        </w:rPr>
        <w:t>Alo, cho tôi gặp anh Charles được không?</w:t>
      </w:r>
    </w:p>
    <w:p>
      <w:pPr>
        <w:spacing w:after="160" w:line="312" w:lineRule="auto"/>
      </w:pPr>
      <w:r>
        <w:rPr>
          <w:rFonts w:ascii="Calibri" w:hAnsi="Calibri"/>
          <w:b/>
          <w:sz w:val="22"/>
        </w:rPr>
        <w:t xml:space="preserve">Mr Charles: </w:t>
      </w:r>
      <w:r>
        <w:rPr>
          <w:rFonts w:ascii="Calibri" w:hAnsi="Calibri"/>
          <w:sz w:val="22"/>
        </w:rPr>
        <w:t xml:space="preserve">Speaking, hello Lan, how can I help?  </w:t>
      </w:r>
      <w:r>
        <w:rPr>
          <w:rFonts w:ascii="Calibri" w:hAnsi="Calibri"/>
          <w:i/>
          <w:sz w:val="22"/>
        </w:rPr>
        <w:t>Tôi đây, chào chị Lan, tôi giúp gì được?</w:t>
      </w:r>
    </w:p>
    <w:p>
      <w:pPr>
        <w:spacing w:after="160" w:line="312" w:lineRule="auto"/>
      </w:pPr>
      <w:r>
        <w:rPr>
          <w:rFonts w:ascii="Calibri" w:hAnsi="Calibri"/>
          <w:b/>
          <w:sz w:val="22"/>
        </w:rPr>
        <w:t xml:space="preserve">Ms Lan: </w:t>
      </w:r>
      <w:r>
        <w:rPr>
          <w:rFonts w:ascii="Calibri" w:hAnsi="Calibri"/>
          <w:sz w:val="22"/>
        </w:rPr>
        <w:t xml:space="preserve">Oh great, I have a quick question for you.  </w:t>
      </w:r>
      <w:r>
        <w:rPr>
          <w:rFonts w:ascii="Calibri" w:hAnsi="Calibri"/>
          <w:i/>
          <w:sz w:val="22"/>
        </w:rPr>
        <w:t>Ồ tốt quá, tôi có một câu hỏi nhanh cho anh.</w:t>
      </w:r>
    </w:p>
    <w:p>
      <w:pPr>
        <w:spacing w:after="160" w:line="312" w:lineRule="auto"/>
      </w:pPr>
      <w:r>
        <w:rPr>
          <w:rFonts w:ascii="Calibri" w:hAnsi="Calibri"/>
          <w:b/>
          <w:sz w:val="22"/>
        </w:rPr>
        <w:t xml:space="preserve">Mr Charles: </w:t>
      </w:r>
      <w:r>
        <w:rPr>
          <w:rFonts w:ascii="Calibri" w:hAnsi="Calibri"/>
          <w:sz w:val="22"/>
        </w:rPr>
        <w:t xml:space="preserve">Could you save my new number in your phone?  </w:t>
      </w:r>
      <w:r>
        <w:rPr>
          <w:rFonts w:ascii="Calibri" w:hAnsi="Calibri"/>
          <w:i/>
          <w:sz w:val="22"/>
        </w:rPr>
        <w:t>Chị lưu giúp số điện thoại mới của tôi được không?</w:t>
      </w:r>
    </w:p>
    <w:p>
      <w:pPr>
        <w:spacing w:after="160" w:line="312" w:lineRule="auto"/>
      </w:pPr>
      <w:r>
        <w:rPr>
          <w:rFonts w:ascii="Calibri" w:hAnsi="Calibri"/>
          <w:b/>
          <w:sz w:val="22"/>
        </w:rPr>
        <w:t xml:space="preserve">Ms Lan: </w:t>
      </w:r>
      <w:r>
        <w:rPr>
          <w:rFonts w:ascii="Calibri" w:hAnsi="Calibri"/>
          <w:sz w:val="22"/>
        </w:rPr>
        <w:t xml:space="preserve">Sure, saving it under your name now.  </w:t>
      </w:r>
      <w:r>
        <w:rPr>
          <w:rFonts w:ascii="Calibri" w:hAnsi="Calibri"/>
          <w:i/>
          <w:sz w:val="22"/>
        </w:rPr>
        <w:t>Được chứ, tôi lưu vào tên anh ngay.</w:t>
      </w:r>
    </w:p>
    <w:p>
      <w:pPr>
        <w:spacing w:after="160" w:line="312" w:lineRule="auto"/>
      </w:pPr>
      <w:r>
        <w:rPr>
          <w:rFonts w:ascii="Calibri" w:hAnsi="Calibri"/>
          <w:b/>
          <w:sz w:val="22"/>
        </w:rPr>
        <w:t xml:space="preserve">Mr Charles: </w:t>
      </w:r>
      <w:r>
        <w:rPr>
          <w:rFonts w:ascii="Calibri" w:hAnsi="Calibri"/>
          <w:sz w:val="22"/>
        </w:rPr>
        <w:t xml:space="preserve">Thanks, my old number stopped working last week.  </w:t>
      </w:r>
      <w:r>
        <w:rPr>
          <w:rFonts w:ascii="Calibri" w:hAnsi="Calibri"/>
          <w:i/>
          <w:sz w:val="22"/>
        </w:rPr>
        <w:t>Cảm ơn chị, số cũ của tôi ngừng hoạt động tuần trước.</w:t>
      </w:r>
    </w:p>
    <w:p>
      <w:pPr>
        <w:spacing w:after="160" w:line="312" w:lineRule="auto"/>
      </w:pPr>
      <w:r>
        <w:rPr>
          <w:rFonts w:ascii="Calibri" w:hAnsi="Calibri"/>
          <w:b/>
          <w:sz w:val="22"/>
        </w:rPr>
        <w:t xml:space="preserve">Ms Lan: </w:t>
      </w:r>
      <w:r>
        <w:rPr>
          <w:rFonts w:ascii="Calibri" w:hAnsi="Calibri"/>
          <w:sz w:val="22"/>
        </w:rPr>
        <w:t xml:space="preserve">Sorry, another call is coming in right now.  </w:t>
      </w:r>
      <w:r>
        <w:rPr>
          <w:rFonts w:ascii="Calibri" w:hAnsi="Calibri"/>
          <w:i/>
          <w:sz w:val="22"/>
        </w:rPr>
        <w:t>Xin lỗi, có cuộc gọi khác đang gọi đến.</w:t>
      </w:r>
    </w:p>
    <w:p>
      <w:pPr>
        <w:spacing w:after="160" w:line="312" w:lineRule="auto"/>
      </w:pPr>
      <w:r>
        <w:rPr>
          <w:rFonts w:ascii="Calibri" w:hAnsi="Calibri"/>
          <w:b/>
          <w:sz w:val="22"/>
        </w:rPr>
        <w:t xml:space="preserve">Mr Charles: </w:t>
      </w:r>
      <w:r>
        <w:rPr>
          <w:rFonts w:ascii="Calibri" w:hAnsi="Calibri"/>
          <w:sz w:val="22"/>
        </w:rPr>
        <w:t xml:space="preserve">No problem, go ahead and take it.  </w:t>
      </w:r>
      <w:r>
        <w:rPr>
          <w:rFonts w:ascii="Calibri" w:hAnsi="Calibri"/>
          <w:i/>
          <w:sz w:val="22"/>
        </w:rPr>
        <w:t>Không sao đâu, chị nghe máy đi.</w:t>
      </w:r>
    </w:p>
    <w:p>
      <w:pPr>
        <w:spacing w:after="160" w:line="312" w:lineRule="auto"/>
      </w:pPr>
      <w:r>
        <w:rPr>
          <w:rFonts w:ascii="Calibri" w:hAnsi="Calibri"/>
          <w:b/>
          <w:sz w:val="22"/>
        </w:rPr>
        <w:t xml:space="preserve">Ms Lan: </w:t>
      </w:r>
      <w:r>
        <w:rPr>
          <w:rFonts w:ascii="Calibri" w:hAnsi="Calibri"/>
          <w:sz w:val="22"/>
        </w:rPr>
        <w:t xml:space="preserve">Thank you, I will call you right back.  </w:t>
      </w:r>
      <w:r>
        <w:rPr>
          <w:rFonts w:ascii="Calibri" w:hAnsi="Calibri"/>
          <w:i/>
          <w:sz w:val="22"/>
        </w:rPr>
        <w:t>Cảm ơn anh, tôi sẽ gọi lại ngay.</w:t>
      </w:r>
    </w:p>
    <w:p>
      <w:pPr>
        <w:spacing w:after="160" w:line="312" w:lineRule="auto"/>
      </w:pPr>
      <w:r>
        <w:rPr>
          <w:rFonts w:ascii="Calibri" w:hAnsi="Calibri"/>
          <w:b/>
          <w:sz w:val="22"/>
        </w:rPr>
        <w:t xml:space="preserve">Mr Charles: </w:t>
      </w:r>
      <w:r>
        <w:rPr>
          <w:rFonts w:ascii="Calibri" w:hAnsi="Calibri"/>
          <w:sz w:val="22"/>
        </w:rPr>
        <w:t xml:space="preserve">You left me a voicemail, let me listen to it now.  </w:t>
      </w:r>
      <w:r>
        <w:rPr>
          <w:rFonts w:ascii="Calibri" w:hAnsi="Calibri"/>
          <w:i/>
          <w:sz w:val="22"/>
        </w:rPr>
        <w:t>Chị để lại tin nhắn thoại, để tôi nghe thử.</w:t>
      </w:r>
    </w:p>
    <w:p>
      <w:pPr>
        <w:spacing w:after="160" w:line="312" w:lineRule="auto"/>
      </w:pPr>
      <w:r>
        <w:rPr>
          <w:rFonts w:ascii="Calibri" w:hAnsi="Calibri"/>
          <w:b/>
          <w:sz w:val="22"/>
        </w:rPr>
        <w:t xml:space="preserve">Ms Lan: </w:t>
      </w:r>
      <w:r>
        <w:rPr>
          <w:rFonts w:ascii="Calibri" w:hAnsi="Calibri"/>
          <w:sz w:val="22"/>
        </w:rPr>
        <w:t xml:space="preserve">Sure, it is just about the delivery time.  </w:t>
      </w:r>
      <w:r>
        <w:rPr>
          <w:rFonts w:ascii="Calibri" w:hAnsi="Calibri"/>
          <w:i/>
          <w:sz w:val="22"/>
        </w:rPr>
        <w:t>Được chứ, chỉ là về giờ giao hàng thôi.</w:t>
      </w:r>
    </w:p>
    <w:p>
      <w:pPr>
        <w:spacing w:after="160" w:line="312" w:lineRule="auto"/>
      </w:pPr>
      <w:r>
        <w:rPr>
          <w:rFonts w:ascii="Calibri" w:hAnsi="Calibri"/>
          <w:b/>
          <w:sz w:val="22"/>
        </w:rPr>
        <w:t xml:space="preserve">Mr Charles: </w:t>
      </w:r>
      <w:r>
        <w:rPr>
          <w:rFonts w:ascii="Calibri" w:hAnsi="Calibri"/>
          <w:sz w:val="22"/>
        </w:rPr>
        <w:t xml:space="preserve">Got it, thanks for the clear message.  </w:t>
      </w:r>
      <w:r>
        <w:rPr>
          <w:rFonts w:ascii="Calibri" w:hAnsi="Calibri"/>
          <w:i/>
          <w:sz w:val="22"/>
        </w:rPr>
        <w:t>Rõ rồi, cảm ơn chị đã nhắn rõ ràng.</w:t>
      </w:r>
    </w:p>
    <w:p>
      <w:pPr>
        <w:spacing w:after="160" w:line="312" w:lineRule="auto"/>
      </w:pPr>
      <w:r>
        <w:rPr>
          <w:rFonts w:ascii="Calibri" w:hAnsi="Calibri"/>
          <w:b/>
          <w:sz w:val="22"/>
        </w:rPr>
        <w:t xml:space="preserve">Ms Lan: </w:t>
      </w:r>
      <w:r>
        <w:rPr>
          <w:rFonts w:ascii="Calibri" w:hAnsi="Calibri"/>
          <w:sz w:val="22"/>
        </w:rPr>
        <w:t xml:space="preserve">I cannot really talk now, could I text you instead?  </w:t>
      </w:r>
      <w:r>
        <w:rPr>
          <w:rFonts w:ascii="Calibri" w:hAnsi="Calibri"/>
          <w:i/>
          <w:sz w:val="22"/>
        </w:rPr>
        <w:t>Bây giờ tôi không tiện nói chuyện, tôi nhắn tin được không?</w:t>
      </w:r>
    </w:p>
    <w:p>
      <w:pPr>
        <w:spacing w:after="160" w:line="312" w:lineRule="auto"/>
      </w:pPr>
      <w:r>
        <w:rPr>
          <w:rFonts w:ascii="Calibri" w:hAnsi="Calibri"/>
          <w:b/>
          <w:sz w:val="22"/>
        </w:rPr>
        <w:t xml:space="preserve">Mr Charles: </w:t>
      </w:r>
      <w:r>
        <w:rPr>
          <w:rFonts w:ascii="Calibri" w:hAnsi="Calibri"/>
          <w:sz w:val="22"/>
        </w:rPr>
        <w:t xml:space="preserve">Sure, a text works perfectly fine for me.  </w:t>
      </w:r>
      <w:r>
        <w:rPr>
          <w:rFonts w:ascii="Calibri" w:hAnsi="Calibri"/>
          <w:i/>
          <w:sz w:val="22"/>
        </w:rPr>
        <w:t>Được chứ, nhắn tin cũng ổn với tôi.</w:t>
      </w:r>
    </w:p>
    <w:p>
      <w:pPr>
        <w:spacing w:after="160" w:line="312" w:lineRule="auto"/>
      </w:pPr>
      <w:r>
        <w:rPr>
          <w:rFonts w:ascii="Calibri" w:hAnsi="Calibri"/>
          <w:b/>
          <w:sz w:val="22"/>
        </w:rPr>
        <w:t xml:space="preserve">Ms Lan: </w:t>
      </w:r>
      <w:r>
        <w:rPr>
          <w:rFonts w:ascii="Calibri" w:hAnsi="Calibri"/>
          <w:sz w:val="22"/>
        </w:rPr>
        <w:t xml:space="preserve">Thanks for understanding, sending it now.  </w:t>
      </w:r>
      <w:r>
        <w:rPr>
          <w:rFonts w:ascii="Calibri" w:hAnsi="Calibri"/>
          <w:i/>
          <w:sz w:val="22"/>
        </w:rPr>
        <w:t>Cảm ơn anh đã thông cảm, tôi gửi ngay đây.</w:t>
      </w:r>
    </w:p>
    <w:p>
      <w:pPr>
        <w:spacing w:after="160" w:line="312" w:lineRule="auto"/>
      </w:pPr>
      <w:r>
        <w:rPr>
          <w:rFonts w:ascii="Calibri" w:hAnsi="Calibri"/>
          <w:b/>
          <w:sz w:val="22"/>
        </w:rPr>
        <w:t xml:space="preserve">Mr Charles: </w:t>
      </w:r>
      <w:r>
        <w:rPr>
          <w:rFonts w:ascii="Calibri" w:hAnsi="Calibri"/>
          <w:sz w:val="22"/>
        </w:rPr>
        <w:t xml:space="preserve">This call might be expensive, I am abroad right now.  </w:t>
      </w:r>
      <w:r>
        <w:rPr>
          <w:rFonts w:ascii="Calibri" w:hAnsi="Calibri"/>
          <w:i/>
          <w:sz w:val="22"/>
        </w:rPr>
        <w:t>Cuộc gọi này có thể tốn tiền lắm, giờ tôi đang ở nước ngoài.</w:t>
      </w:r>
    </w:p>
    <w:p>
      <w:pPr>
        <w:spacing w:after="160" w:line="312" w:lineRule="auto"/>
      </w:pPr>
      <w:r>
        <w:rPr>
          <w:rFonts w:ascii="Calibri" w:hAnsi="Calibri"/>
          <w:b/>
          <w:sz w:val="22"/>
        </w:rPr>
        <w:t xml:space="preserve">Ms Lan: </w:t>
      </w:r>
      <w:r>
        <w:rPr>
          <w:rFonts w:ascii="Calibri" w:hAnsi="Calibri"/>
          <w:sz w:val="22"/>
        </w:rPr>
        <w:t xml:space="preserve">Let us switch to a messaging app instead.  </w:t>
      </w:r>
      <w:r>
        <w:rPr>
          <w:rFonts w:ascii="Calibri" w:hAnsi="Calibri"/>
          <w:i/>
          <w:sz w:val="22"/>
        </w:rPr>
        <w:t>Vậy mình chuyển sang dùng ứng dụng nhắn tin thay vào đó.</w:t>
      </w:r>
    </w:p>
    <w:p>
      <w:pPr>
        <w:spacing w:after="160" w:line="312" w:lineRule="auto"/>
      </w:pPr>
      <w:r>
        <w:rPr>
          <w:rFonts w:ascii="Calibri" w:hAnsi="Calibri"/>
          <w:b/>
          <w:sz w:val="22"/>
        </w:rPr>
        <w:t xml:space="preserve">Mr Charles: </w:t>
      </w:r>
      <w:r>
        <w:rPr>
          <w:rFonts w:ascii="Calibri" w:hAnsi="Calibri"/>
          <w:sz w:val="22"/>
        </w:rPr>
        <w:t xml:space="preserve">Good idea, that will save us both money.  </w:t>
      </w:r>
      <w:r>
        <w:rPr>
          <w:rFonts w:ascii="Calibri" w:hAnsi="Calibri"/>
          <w:i/>
          <w:sz w:val="22"/>
        </w:rPr>
        <w:t>Ý hay đấy, vậy tiết kiệm tiền cho cả hai.</w:t>
      </w:r>
    </w:p>
    <w:p>
      <w:pPr>
        <w:spacing w:after="160" w:line="312" w:lineRule="auto"/>
      </w:pPr>
      <w:r>
        <w:rPr>
          <w:rFonts w:ascii="Calibri" w:hAnsi="Calibri"/>
          <w:b/>
          <w:sz w:val="22"/>
        </w:rPr>
        <w:t xml:space="preserve">Ms Lan: </w:t>
      </w:r>
      <w:r>
        <w:rPr>
          <w:rFonts w:ascii="Calibri" w:hAnsi="Calibri"/>
          <w:sz w:val="22"/>
        </w:rPr>
        <w:t xml:space="preserve">Is everyone joining the conference call at three?  </w:t>
      </w:r>
      <w:r>
        <w:rPr>
          <w:rFonts w:ascii="Calibri" w:hAnsi="Calibri"/>
          <w:i/>
          <w:sz w:val="22"/>
        </w:rPr>
        <w:t>Ba giờ mọi người đều tham gia cuộc gọi nhóm chứ?</w:t>
      </w:r>
    </w:p>
    <w:p>
      <w:pPr>
        <w:spacing w:after="160" w:line="312" w:lineRule="auto"/>
      </w:pPr>
      <w:r>
        <w:rPr>
          <w:rFonts w:ascii="Calibri" w:hAnsi="Calibri"/>
          <w:b/>
          <w:sz w:val="22"/>
        </w:rPr>
        <w:t xml:space="preserve">Mr Charles: </w:t>
      </w:r>
      <w:r>
        <w:rPr>
          <w:rFonts w:ascii="Calibri" w:hAnsi="Calibri"/>
          <w:sz w:val="22"/>
        </w:rPr>
        <w:t xml:space="preserve">Yes, I already sent the link to the team.  </w:t>
      </w:r>
      <w:r>
        <w:rPr>
          <w:rFonts w:ascii="Calibri" w:hAnsi="Calibri"/>
          <w:i/>
          <w:sz w:val="22"/>
        </w:rPr>
        <w:t>Vâng, tôi đã gửi đường dẫn cho cả nhóm rồi.</w:t>
      </w:r>
    </w:p>
    <w:p>
      <w:pPr>
        <w:spacing w:after="160" w:line="312" w:lineRule="auto"/>
      </w:pPr>
      <w:r>
        <w:rPr>
          <w:rFonts w:ascii="Calibri" w:hAnsi="Calibri"/>
          <w:b/>
          <w:sz w:val="22"/>
        </w:rPr>
        <w:t xml:space="preserve">Ms Lan: </w:t>
      </w:r>
      <w:r>
        <w:rPr>
          <w:rFonts w:ascii="Calibri" w:hAnsi="Calibri"/>
          <w:sz w:val="22"/>
        </w:rPr>
        <w:t xml:space="preserve">Perfect, I will join a few minutes early.  </w:t>
      </w:r>
      <w:r>
        <w:rPr>
          <w:rFonts w:ascii="Calibri" w:hAnsi="Calibri"/>
          <w:i/>
          <w:sz w:val="22"/>
        </w:rPr>
        <w:t>Tuyệt, tôi sẽ vào sớm vài phút.</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Lan: </w:t>
      </w:r>
      <w:r>
        <w:rPr>
          <w:rFonts w:ascii="Calibri" w:hAnsi="Calibri"/>
          <w:sz w:val="22"/>
        </w:rPr>
        <w:t xml:space="preserve">I just got a verification code text, is that from you?  </w:t>
      </w:r>
      <w:r>
        <w:rPr>
          <w:rFonts w:ascii="Calibri" w:hAnsi="Calibri"/>
          <w:i/>
          <w:sz w:val="22"/>
        </w:rPr>
        <w:t>Tôi vừa nhận tin nhắn mã xác minh, phải từ chị gửi không?</w:t>
      </w:r>
    </w:p>
    <w:p>
      <w:pPr>
        <w:spacing w:after="160" w:line="312" w:lineRule="auto"/>
      </w:pPr>
      <w:r>
        <w:rPr>
          <w:rFonts w:ascii="Calibri" w:hAnsi="Calibri"/>
          <w:b/>
          <w:sz w:val="22"/>
        </w:rPr>
        <w:t xml:space="preserve">Ms Amy: </w:t>
      </w:r>
      <w:r>
        <w:rPr>
          <w:rFonts w:ascii="Calibri" w:hAnsi="Calibri"/>
          <w:sz w:val="22"/>
        </w:rPr>
        <w:t xml:space="preserve">Yes, that is for the account we are setting up.  </w:t>
      </w:r>
      <w:r>
        <w:rPr>
          <w:rFonts w:ascii="Calibri" w:hAnsi="Calibri"/>
          <w:i/>
          <w:sz w:val="22"/>
        </w:rPr>
        <w:t>Vâng, đó là cho tài khoản mình đang thiết lập.</w:t>
      </w:r>
    </w:p>
    <w:p>
      <w:pPr>
        <w:spacing w:after="160" w:line="312" w:lineRule="auto"/>
      </w:pPr>
      <w:r>
        <w:rPr>
          <w:rFonts w:ascii="Calibri" w:hAnsi="Calibri"/>
          <w:b/>
          <w:sz w:val="22"/>
        </w:rPr>
        <w:t xml:space="preserve">Ms Lan: </w:t>
      </w:r>
      <w:r>
        <w:rPr>
          <w:rFonts w:ascii="Calibri" w:hAnsi="Calibri"/>
          <w:sz w:val="22"/>
        </w:rPr>
        <w:t xml:space="preserve">Got it, entering the code now.  </w:t>
      </w:r>
      <w:r>
        <w:rPr>
          <w:rFonts w:ascii="Calibri" w:hAnsi="Calibri"/>
          <w:i/>
          <w:sz w:val="22"/>
        </w:rPr>
        <w:t>Rõ rồi, tôi nhập mã ngay đây.</w:t>
      </w:r>
    </w:p>
    <w:p>
      <w:pPr>
        <w:spacing w:after="160" w:line="312" w:lineRule="auto"/>
      </w:pPr>
      <w:r>
        <w:rPr>
          <w:rFonts w:ascii="Calibri" w:hAnsi="Calibri"/>
          <w:b/>
          <w:sz w:val="22"/>
        </w:rPr>
        <w:t xml:space="preserve">Ms Amy: </w:t>
      </w:r>
      <w:r>
        <w:rPr>
          <w:rFonts w:ascii="Calibri" w:hAnsi="Calibri"/>
          <w:sz w:val="22"/>
        </w:rPr>
        <w:t xml:space="preserve">Could you pin that message so we do not lose it?  </w:t>
      </w:r>
      <w:r>
        <w:rPr>
          <w:rFonts w:ascii="Calibri" w:hAnsi="Calibri"/>
          <w:i/>
          <w:sz w:val="22"/>
        </w:rPr>
        <w:t>Chị ghim tin nhắn đó lại để khỏi mất được không?</w:t>
      </w:r>
    </w:p>
    <w:p>
      <w:pPr>
        <w:spacing w:after="160" w:line="312" w:lineRule="auto"/>
      </w:pPr>
      <w:r>
        <w:rPr>
          <w:rFonts w:ascii="Calibri" w:hAnsi="Calibri"/>
          <w:b/>
          <w:sz w:val="22"/>
        </w:rPr>
        <w:t xml:space="preserve">Ms Lan: </w:t>
      </w:r>
      <w:r>
        <w:rPr>
          <w:rFonts w:ascii="Calibri" w:hAnsi="Calibri"/>
          <w:sz w:val="22"/>
        </w:rPr>
        <w:t xml:space="preserve">Sure, pinning it to the top of the chat now.  </w:t>
      </w:r>
      <w:r>
        <w:rPr>
          <w:rFonts w:ascii="Calibri" w:hAnsi="Calibri"/>
          <w:i/>
          <w:sz w:val="22"/>
        </w:rPr>
        <w:t>Được chứ, tôi ghim lên đầu đoạn chat ngay.</w:t>
      </w:r>
    </w:p>
    <w:p>
      <w:pPr>
        <w:spacing w:after="160" w:line="312" w:lineRule="auto"/>
      </w:pPr>
      <w:r>
        <w:rPr>
          <w:rFonts w:ascii="Calibri" w:hAnsi="Calibri"/>
          <w:b/>
          <w:sz w:val="22"/>
        </w:rPr>
        <w:t xml:space="preserve">Ms Amy: </w:t>
      </w:r>
      <w:r>
        <w:rPr>
          <w:rFonts w:ascii="Calibri" w:hAnsi="Calibri"/>
          <w:sz w:val="22"/>
        </w:rPr>
        <w:t xml:space="preserve">Perfect, now it is easy to find later.  </w:t>
      </w:r>
      <w:r>
        <w:rPr>
          <w:rFonts w:ascii="Calibri" w:hAnsi="Calibri"/>
          <w:i/>
          <w:sz w:val="22"/>
        </w:rPr>
        <w:t>Tuyệt, giờ dễ tìm lại sau này.</w:t>
      </w:r>
    </w:p>
    <w:p>
      <w:pPr>
        <w:spacing w:after="160" w:line="312" w:lineRule="auto"/>
      </w:pPr>
      <w:r>
        <w:rPr>
          <w:rFonts w:ascii="Calibri" w:hAnsi="Calibri"/>
          <w:b/>
          <w:sz w:val="22"/>
        </w:rPr>
        <w:t xml:space="preserve">Ms Lan: </w:t>
      </w:r>
      <w:r>
        <w:rPr>
          <w:rFonts w:ascii="Calibri" w:hAnsi="Calibri"/>
          <w:sz w:val="22"/>
        </w:rPr>
        <w:t xml:space="preserve">This old chat is cluttering my message list.  </w:t>
      </w:r>
      <w:r>
        <w:rPr>
          <w:rFonts w:ascii="Calibri" w:hAnsi="Calibri"/>
          <w:i/>
          <w:sz w:val="22"/>
        </w:rPr>
        <w:t>Đoạn chat cũ này làm danh sách tin nhắn của tôi lộn xộn quá.</w:t>
      </w:r>
    </w:p>
    <w:p>
      <w:pPr>
        <w:spacing w:after="160" w:line="312" w:lineRule="auto"/>
      </w:pPr>
      <w:r>
        <w:rPr>
          <w:rFonts w:ascii="Calibri" w:hAnsi="Calibri"/>
          <w:b/>
          <w:sz w:val="22"/>
        </w:rPr>
        <w:t xml:space="preserve">Ms Amy: </w:t>
      </w:r>
      <w:r>
        <w:rPr>
          <w:rFonts w:ascii="Calibri" w:hAnsi="Calibri"/>
          <w:sz w:val="22"/>
        </w:rPr>
        <w:t xml:space="preserve">You can archive it instead of deleting it.  </w:t>
      </w:r>
      <w:r>
        <w:rPr>
          <w:rFonts w:ascii="Calibri" w:hAnsi="Calibri"/>
          <w:i/>
          <w:sz w:val="22"/>
        </w:rPr>
        <w:t>Chị lưu trữ lại thay vì xóa hẳn cũng được.</w:t>
      </w:r>
    </w:p>
    <w:p>
      <w:pPr>
        <w:spacing w:after="160" w:line="312" w:lineRule="auto"/>
      </w:pPr>
      <w:r>
        <w:rPr>
          <w:rFonts w:ascii="Calibri" w:hAnsi="Calibri"/>
          <w:b/>
          <w:sz w:val="22"/>
        </w:rPr>
        <w:t xml:space="preserve">Ms Lan: </w:t>
      </w:r>
      <w:r>
        <w:rPr>
          <w:rFonts w:ascii="Calibri" w:hAnsi="Calibri"/>
          <w:sz w:val="22"/>
        </w:rPr>
        <w:t xml:space="preserve">Good idea, archiving it now.  </w:t>
      </w:r>
      <w:r>
        <w:rPr>
          <w:rFonts w:ascii="Calibri" w:hAnsi="Calibri"/>
          <w:i/>
          <w:sz w:val="22"/>
        </w:rPr>
        <w:t>Ý hay đấy, tôi lưu trữ ngay đây.</w:t>
      </w:r>
    </w:p>
    <w:p>
      <w:pPr>
        <w:spacing w:after="160" w:line="312" w:lineRule="auto"/>
      </w:pPr>
      <w:r>
        <w:rPr>
          <w:rFonts w:ascii="Calibri" w:hAnsi="Calibri"/>
          <w:b/>
          <w:sz w:val="22"/>
        </w:rPr>
        <w:t xml:space="preserve">Ms Amy: </w:t>
      </w:r>
      <w:r>
        <w:rPr>
          <w:rFonts w:ascii="Calibri" w:hAnsi="Calibri"/>
          <w:sz w:val="22"/>
        </w:rPr>
        <w:t xml:space="preserve">What time did she actually send this message?  </w:t>
      </w:r>
      <w:r>
        <w:rPr>
          <w:rFonts w:ascii="Calibri" w:hAnsi="Calibri"/>
          <w:i/>
          <w:sz w:val="22"/>
        </w:rPr>
        <w:t>Cô ấy thật ra gửi tin nhắn này lúc mấy giờ vậy?</w:t>
      </w:r>
    </w:p>
    <w:p>
      <w:pPr>
        <w:spacing w:after="160" w:line="312" w:lineRule="auto"/>
      </w:pPr>
      <w:r>
        <w:rPr>
          <w:rFonts w:ascii="Calibri" w:hAnsi="Calibri"/>
          <w:b/>
          <w:sz w:val="22"/>
        </w:rPr>
        <w:t xml:space="preserve">Ms Lan: </w:t>
      </w:r>
      <w:r>
        <w:rPr>
          <w:rFonts w:ascii="Calibri" w:hAnsi="Calibri"/>
          <w:sz w:val="22"/>
        </w:rPr>
        <w:t xml:space="preserve">The timestamp shows two in the morning her time.  </w:t>
      </w:r>
      <w:r>
        <w:rPr>
          <w:rFonts w:ascii="Calibri" w:hAnsi="Calibri"/>
          <w:i/>
          <w:sz w:val="22"/>
        </w:rPr>
        <w:t>Dấu thời gian hiện hai giờ sáng theo giờ của cô ấy.</w:t>
      </w:r>
    </w:p>
    <w:p>
      <w:pPr>
        <w:spacing w:after="160" w:line="312" w:lineRule="auto"/>
      </w:pPr>
      <w:r>
        <w:rPr>
          <w:rFonts w:ascii="Calibri" w:hAnsi="Calibri"/>
          <w:b/>
          <w:sz w:val="22"/>
        </w:rPr>
        <w:t xml:space="preserve">Ms Amy: </w:t>
      </w:r>
      <w:r>
        <w:rPr>
          <w:rFonts w:ascii="Calibri" w:hAnsi="Calibri"/>
          <w:sz w:val="22"/>
        </w:rPr>
        <w:t xml:space="preserve">Ah, that explains the late reply then.  </w:t>
      </w:r>
      <w:r>
        <w:rPr>
          <w:rFonts w:ascii="Calibri" w:hAnsi="Calibri"/>
          <w:i/>
          <w:sz w:val="22"/>
        </w:rPr>
        <w:t>À, vậy là hiểu lý do trả lời trễ rồi.</w:t>
      </w:r>
    </w:p>
    <w:p>
      <w:pPr>
        <w:spacing w:after="160" w:line="312" w:lineRule="auto"/>
      </w:pPr>
      <w:r>
        <w:rPr>
          <w:rFonts w:ascii="Calibri" w:hAnsi="Calibri"/>
          <w:b/>
          <w:sz w:val="22"/>
        </w:rPr>
        <w:t xml:space="preserve">Ms Lan: </w:t>
      </w:r>
      <w:r>
        <w:rPr>
          <w:rFonts w:ascii="Calibri" w:hAnsi="Calibri"/>
          <w:sz w:val="22"/>
        </w:rPr>
        <w:t xml:space="preserve">Should I just reply with a funny GIF here?  </w:t>
      </w:r>
      <w:r>
        <w:rPr>
          <w:rFonts w:ascii="Calibri" w:hAnsi="Calibri"/>
          <w:i/>
          <w:sz w:val="22"/>
        </w:rPr>
        <w:t>Tôi trả lời bằng một ảnh động vui ở đây được không?</w:t>
      </w:r>
    </w:p>
    <w:p>
      <w:pPr>
        <w:spacing w:after="160" w:line="312" w:lineRule="auto"/>
      </w:pPr>
      <w:r>
        <w:rPr>
          <w:rFonts w:ascii="Calibri" w:hAnsi="Calibri"/>
          <w:b/>
          <w:sz w:val="22"/>
        </w:rPr>
        <w:t xml:space="preserve">Ms Amy: </w:t>
      </w:r>
      <w:r>
        <w:rPr>
          <w:rFonts w:ascii="Calibri" w:hAnsi="Calibri"/>
          <w:sz w:val="22"/>
        </w:rPr>
        <w:t xml:space="preserve">Sure, that would fit the joke perfectly.  </w:t>
      </w:r>
      <w:r>
        <w:rPr>
          <w:rFonts w:ascii="Calibri" w:hAnsi="Calibri"/>
          <w:i/>
          <w:sz w:val="22"/>
        </w:rPr>
        <w:t>Được chứ, vậy hợp với câu đùa lắm.</w:t>
      </w:r>
    </w:p>
    <w:p>
      <w:pPr>
        <w:spacing w:after="160" w:line="312" w:lineRule="auto"/>
      </w:pPr>
      <w:r>
        <w:rPr>
          <w:rFonts w:ascii="Calibri" w:hAnsi="Calibri"/>
          <w:b/>
          <w:sz w:val="22"/>
        </w:rPr>
        <w:t xml:space="preserve">Ms Lan: </w:t>
      </w:r>
      <w:r>
        <w:rPr>
          <w:rFonts w:ascii="Calibri" w:hAnsi="Calibri"/>
          <w:sz w:val="22"/>
        </w:rPr>
        <w:t xml:space="preserve">Great, searching for a good one now.  </w:t>
      </w:r>
      <w:r>
        <w:rPr>
          <w:rFonts w:ascii="Calibri" w:hAnsi="Calibri"/>
          <w:i/>
          <w:sz w:val="22"/>
        </w:rPr>
        <w:t>Tuyệt, tôi tìm một cái hay ngay đây.</w:t>
      </w:r>
    </w:p>
    <w:p>
      <w:pPr>
        <w:spacing w:after="160" w:line="312" w:lineRule="auto"/>
      </w:pPr>
      <w:r>
        <w:rPr>
          <w:rFonts w:ascii="Calibri" w:hAnsi="Calibri"/>
          <w:b/>
          <w:sz w:val="22"/>
        </w:rPr>
        <w:t xml:space="preserve">Ms Amy: </w:t>
      </w:r>
      <w:r>
        <w:rPr>
          <w:rFonts w:ascii="Calibri" w:hAnsi="Calibri"/>
          <w:sz w:val="22"/>
        </w:rPr>
        <w:t xml:space="preserve">I keep getting promotional messages from this shop.  </w:t>
      </w:r>
      <w:r>
        <w:rPr>
          <w:rFonts w:ascii="Calibri" w:hAnsi="Calibri"/>
          <w:i/>
          <w:sz w:val="22"/>
        </w:rPr>
        <w:t>Tôi cứ nhận tin nhắn quảng cáo từ cửa hàng này.</w:t>
      </w:r>
    </w:p>
    <w:p>
      <w:pPr>
        <w:spacing w:after="160" w:line="312" w:lineRule="auto"/>
      </w:pPr>
      <w:r>
        <w:rPr>
          <w:rFonts w:ascii="Calibri" w:hAnsi="Calibri"/>
          <w:b/>
          <w:sz w:val="22"/>
        </w:rPr>
        <w:t xml:space="preserve">Ms Lan: </w:t>
      </w:r>
      <w:r>
        <w:rPr>
          <w:rFonts w:ascii="Calibri" w:hAnsi="Calibri"/>
          <w:sz w:val="22"/>
        </w:rPr>
        <w:t xml:space="preserve">You can unsubscribe using the link at the bottom.  </w:t>
      </w:r>
      <w:r>
        <w:rPr>
          <w:rFonts w:ascii="Calibri" w:hAnsi="Calibri"/>
          <w:i/>
          <w:sz w:val="22"/>
        </w:rPr>
        <w:t>Chị có thể hủy đăng ký bằng đường link ở cuối tin nhắn.</w:t>
      </w:r>
    </w:p>
    <w:p>
      <w:pPr>
        <w:spacing w:after="160" w:line="312" w:lineRule="auto"/>
      </w:pPr>
      <w:r>
        <w:rPr>
          <w:rFonts w:ascii="Calibri" w:hAnsi="Calibri"/>
          <w:b/>
          <w:sz w:val="22"/>
        </w:rPr>
        <w:t xml:space="preserve">Ms Amy: </w:t>
      </w:r>
      <w:r>
        <w:rPr>
          <w:rFonts w:ascii="Calibri" w:hAnsi="Calibri"/>
          <w:sz w:val="22"/>
        </w:rPr>
        <w:t xml:space="preserve">Thanks, unsubscribing right now.  </w:t>
      </w:r>
      <w:r>
        <w:rPr>
          <w:rFonts w:ascii="Calibri" w:hAnsi="Calibri"/>
          <w:i/>
          <w:sz w:val="22"/>
        </w:rPr>
        <w:t>Cảm ơn chị, tôi hủy đăng ký ngay đây.</w:t>
      </w:r>
    </w:p>
    <w:p>
      <w:pPr>
        <w:spacing w:after="160" w:line="312" w:lineRule="auto"/>
      </w:pPr>
      <w:r>
        <w:rPr>
          <w:rFonts w:ascii="Calibri" w:hAnsi="Calibri"/>
          <w:b/>
          <w:sz w:val="22"/>
        </w:rPr>
        <w:t xml:space="preserve">Ms Lan: </w:t>
      </w:r>
      <w:r>
        <w:rPr>
          <w:rFonts w:ascii="Calibri" w:hAnsi="Calibri"/>
          <w:sz w:val="22"/>
        </w:rPr>
        <w:t xml:space="preserve">Could you send this update to everyone on our list?  </w:t>
      </w:r>
      <w:r>
        <w:rPr>
          <w:rFonts w:ascii="Calibri" w:hAnsi="Calibri"/>
          <w:i/>
          <w:sz w:val="22"/>
        </w:rPr>
        <w:t>Chị gửi thông tin cập nhật này cho mọi người trong danh sách được không?</w:t>
      </w:r>
    </w:p>
    <w:p>
      <w:pPr>
        <w:spacing w:after="160" w:line="312" w:lineRule="auto"/>
      </w:pPr>
      <w:r>
        <w:rPr>
          <w:rFonts w:ascii="Calibri" w:hAnsi="Calibri"/>
          <w:b/>
          <w:sz w:val="22"/>
        </w:rPr>
        <w:t xml:space="preserve">Ms Amy: </w:t>
      </w:r>
      <w:r>
        <w:rPr>
          <w:rFonts w:ascii="Calibri" w:hAnsi="Calibri"/>
          <w:sz w:val="22"/>
        </w:rPr>
        <w:t xml:space="preserve">Sure, sending it as a broadcast message now.  </w:t>
      </w:r>
      <w:r>
        <w:rPr>
          <w:rFonts w:ascii="Calibri" w:hAnsi="Calibri"/>
          <w:i/>
          <w:sz w:val="22"/>
        </w:rPr>
        <w:t>Được chứ, tôi gửi dưới dạng tin nhắn hàng loạt ngay đây.</w:t>
      </w:r>
    </w:p>
    <w:p>
      <w:pPr>
        <w:spacing w:after="160" w:line="312" w:lineRule="auto"/>
      </w:pPr>
      <w:r>
        <w:rPr>
          <w:rFonts w:ascii="Calibri" w:hAnsi="Calibri"/>
          <w:b/>
          <w:sz w:val="22"/>
        </w:rPr>
        <w:t xml:space="preserve">Ms Lan: </w:t>
      </w:r>
      <w:r>
        <w:rPr>
          <w:rFonts w:ascii="Calibri" w:hAnsi="Calibri"/>
          <w:sz w:val="22"/>
        </w:rPr>
        <w:t xml:space="preserve">Thank you, that reaches everyone at once.  </w:t>
      </w:r>
      <w:r>
        <w:rPr>
          <w:rFonts w:ascii="Calibri" w:hAnsi="Calibri"/>
          <w:i/>
          <w:sz w:val="22"/>
        </w:rPr>
        <w:t>Cảm ơn chị, vậy mọi người nhận được cùng lúc.</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Does your hometown have a favourite sports team?  </w:t>
      </w:r>
      <w:r>
        <w:rPr>
          <w:rFonts w:ascii="Calibri" w:hAnsi="Calibri"/>
          <w:i/>
          <w:sz w:val="22"/>
        </w:rPr>
        <w:t>Quê anh có đội thể thao yêu thích nào không?</w:t>
      </w:r>
    </w:p>
    <w:p>
      <w:pPr>
        <w:spacing w:after="160" w:line="312" w:lineRule="auto"/>
      </w:pPr>
      <w:r>
        <w:rPr>
          <w:rFonts w:ascii="Calibri" w:hAnsi="Calibri"/>
          <w:b/>
          <w:sz w:val="22"/>
        </w:rPr>
        <w:t xml:space="preserve">Mr Jason: </w:t>
      </w:r>
      <w:r>
        <w:rPr>
          <w:rFonts w:ascii="Calibri" w:hAnsi="Calibri"/>
          <w:sz w:val="22"/>
        </w:rPr>
        <w:t xml:space="preserve">Yes, everyone supports the local baseball team.  </w:t>
      </w:r>
      <w:r>
        <w:rPr>
          <w:rFonts w:ascii="Calibri" w:hAnsi="Calibri"/>
          <w:i/>
          <w:sz w:val="22"/>
        </w:rPr>
        <w:t>Có chứ, ai cũng ủng hộ đội bóng chày địa phương.</w:t>
      </w:r>
    </w:p>
    <w:p>
      <w:pPr>
        <w:spacing w:after="160" w:line="312" w:lineRule="auto"/>
      </w:pPr>
      <w:r>
        <w:rPr>
          <w:rFonts w:ascii="Calibri" w:hAnsi="Calibri"/>
          <w:b/>
          <w:sz w:val="22"/>
        </w:rPr>
        <w:t xml:space="preserve">Ms Lan: </w:t>
      </w:r>
      <w:r>
        <w:rPr>
          <w:rFonts w:ascii="Calibri" w:hAnsi="Calibri"/>
          <w:sz w:val="22"/>
        </w:rPr>
        <w:t xml:space="preserve">That must bring the whole town together.  </w:t>
      </w:r>
      <w:r>
        <w:rPr>
          <w:rFonts w:ascii="Calibri" w:hAnsi="Calibri"/>
          <w:i/>
          <w:sz w:val="22"/>
        </w:rPr>
        <w:t>Chắc điều đó gắn kết cả thị trấn lại với nhau.</w:t>
      </w:r>
    </w:p>
    <w:p>
      <w:pPr>
        <w:spacing w:after="160" w:line="312" w:lineRule="auto"/>
      </w:pPr>
      <w:r>
        <w:rPr>
          <w:rFonts w:ascii="Calibri" w:hAnsi="Calibri"/>
          <w:b/>
          <w:sz w:val="22"/>
        </w:rPr>
        <w:t xml:space="preserve">Mr Jason: </w:t>
      </w:r>
      <w:r>
        <w:rPr>
          <w:rFonts w:ascii="Calibri" w:hAnsi="Calibri"/>
          <w:sz w:val="22"/>
        </w:rPr>
        <w:t xml:space="preserve">How do you stay in touch with family back home?  </w:t>
      </w:r>
      <w:r>
        <w:rPr>
          <w:rFonts w:ascii="Calibri" w:hAnsi="Calibri"/>
          <w:i/>
          <w:sz w:val="22"/>
        </w:rPr>
        <w:t>Chị giữ liên lạc với gia đình ở quê thế nào?</w:t>
      </w:r>
    </w:p>
    <w:p>
      <w:pPr>
        <w:spacing w:after="160" w:line="312" w:lineRule="auto"/>
      </w:pPr>
      <w:r>
        <w:rPr>
          <w:rFonts w:ascii="Calibri" w:hAnsi="Calibri"/>
          <w:b/>
          <w:sz w:val="22"/>
        </w:rPr>
        <w:t xml:space="preserve">Ms Lan: </w:t>
      </w:r>
      <w:r>
        <w:rPr>
          <w:rFonts w:ascii="Calibri" w:hAnsi="Calibri"/>
          <w:sz w:val="22"/>
        </w:rPr>
        <w:t xml:space="preserve">We have a video call together every Sunday.  </w:t>
      </w:r>
      <w:r>
        <w:rPr>
          <w:rFonts w:ascii="Calibri" w:hAnsi="Calibri"/>
          <w:i/>
          <w:sz w:val="22"/>
        </w:rPr>
        <w:t>Chúng tôi gọi video cùng nhau mỗi chủ nhật.</w:t>
      </w:r>
    </w:p>
    <w:p>
      <w:pPr>
        <w:spacing w:after="160" w:line="312" w:lineRule="auto"/>
      </w:pPr>
      <w:r>
        <w:rPr>
          <w:rFonts w:ascii="Calibri" w:hAnsi="Calibri"/>
          <w:b/>
          <w:sz w:val="22"/>
        </w:rPr>
        <w:t xml:space="preserve">Mr Jason: </w:t>
      </w:r>
      <w:r>
        <w:rPr>
          <w:rFonts w:ascii="Calibri" w:hAnsi="Calibri"/>
          <w:sz w:val="22"/>
        </w:rPr>
        <w:t xml:space="preserve">That is a lovely way to stay close.  </w:t>
      </w:r>
      <w:r>
        <w:rPr>
          <w:rFonts w:ascii="Calibri" w:hAnsi="Calibri"/>
          <w:i/>
          <w:sz w:val="22"/>
        </w:rPr>
        <w:t>Đó là một cách đáng yêu để giữ gần gũi.</w:t>
      </w:r>
    </w:p>
    <w:p>
      <w:pPr>
        <w:spacing w:after="160" w:line="312" w:lineRule="auto"/>
      </w:pPr>
      <w:r>
        <w:rPr>
          <w:rFonts w:ascii="Calibri" w:hAnsi="Calibri"/>
          <w:b/>
          <w:sz w:val="22"/>
        </w:rPr>
        <w:t xml:space="preserve">Ms Lan: </w:t>
      </w:r>
      <w:r>
        <w:rPr>
          <w:rFonts w:ascii="Calibri" w:hAnsi="Calibri"/>
          <w:sz w:val="22"/>
        </w:rPr>
        <w:t xml:space="preserve">Is there a special public holiday just for your hometown?  </w:t>
      </w:r>
      <w:r>
        <w:rPr>
          <w:rFonts w:ascii="Calibri" w:hAnsi="Calibri"/>
          <w:i/>
          <w:sz w:val="22"/>
        </w:rPr>
        <w:t>Có ngày lễ đặc biệt nào chỉ dành riêng cho quê anh không?</w:t>
      </w:r>
    </w:p>
    <w:p>
      <w:pPr>
        <w:spacing w:after="160" w:line="312" w:lineRule="auto"/>
      </w:pPr>
      <w:r>
        <w:rPr>
          <w:rFonts w:ascii="Calibri" w:hAnsi="Calibri"/>
          <w:b/>
          <w:sz w:val="22"/>
        </w:rPr>
        <w:t xml:space="preserve">Mr Jason: </w:t>
      </w:r>
      <w:r>
        <w:rPr>
          <w:rFonts w:ascii="Calibri" w:hAnsi="Calibri"/>
          <w:sz w:val="22"/>
        </w:rPr>
        <w:t xml:space="preserve">Yes, the town celebrates its founding day every August.  </w:t>
      </w:r>
      <w:r>
        <w:rPr>
          <w:rFonts w:ascii="Calibri" w:hAnsi="Calibri"/>
          <w:i/>
          <w:sz w:val="22"/>
        </w:rPr>
        <w:t>Có chứ, thị trấn tổ chức lễ kỷ niệm thành lập mỗi tháng tám.</w:t>
      </w:r>
    </w:p>
    <w:p>
      <w:pPr>
        <w:spacing w:after="160" w:line="312" w:lineRule="auto"/>
      </w:pPr>
      <w:r>
        <w:rPr>
          <w:rFonts w:ascii="Calibri" w:hAnsi="Calibri"/>
          <w:b/>
          <w:sz w:val="22"/>
        </w:rPr>
        <w:t xml:space="preserve">Ms Lan: </w:t>
      </w:r>
      <w:r>
        <w:rPr>
          <w:rFonts w:ascii="Calibri" w:hAnsi="Calibri"/>
          <w:sz w:val="22"/>
        </w:rPr>
        <w:t xml:space="preserve">That sounds like a fun local tradition.  </w:t>
      </w:r>
      <w:r>
        <w:rPr>
          <w:rFonts w:ascii="Calibri" w:hAnsi="Calibri"/>
          <w:i/>
          <w:sz w:val="22"/>
        </w:rPr>
        <w:t>Nghe như một truyền thống địa phương vui đấy.</w:t>
      </w:r>
    </w:p>
    <w:p>
      <w:pPr>
        <w:spacing w:after="160" w:line="312" w:lineRule="auto"/>
      </w:pPr>
      <w:r>
        <w:rPr>
          <w:rFonts w:ascii="Calibri" w:hAnsi="Calibri"/>
          <w:b/>
          <w:sz w:val="22"/>
        </w:rPr>
        <w:t xml:space="preserve">Mr Jason: </w:t>
      </w:r>
      <w:r>
        <w:rPr>
          <w:rFonts w:ascii="Calibri" w:hAnsi="Calibri"/>
          <w:sz w:val="22"/>
        </w:rPr>
        <w:t xml:space="preserve">Is life here more expensive than your hometown?  </w:t>
      </w:r>
      <w:r>
        <w:rPr>
          <w:rFonts w:ascii="Calibri" w:hAnsi="Calibri"/>
          <w:i/>
          <w:sz w:val="22"/>
        </w:rPr>
        <w:t>Sống ở đây có đắt đỏ hơn quê chị không?</w:t>
      </w:r>
    </w:p>
    <w:p>
      <w:pPr>
        <w:spacing w:after="160" w:line="312" w:lineRule="auto"/>
      </w:pPr>
      <w:r>
        <w:rPr>
          <w:rFonts w:ascii="Calibri" w:hAnsi="Calibri"/>
          <w:b/>
          <w:sz w:val="22"/>
        </w:rPr>
        <w:t xml:space="preserve">Ms Lan: </w:t>
      </w:r>
      <w:r>
        <w:rPr>
          <w:rFonts w:ascii="Calibri" w:hAnsi="Calibri"/>
          <w:sz w:val="22"/>
        </w:rPr>
        <w:t xml:space="preserve">Yes, rent here is almost double what it was there.  </w:t>
      </w:r>
      <w:r>
        <w:rPr>
          <w:rFonts w:ascii="Calibri" w:hAnsi="Calibri"/>
          <w:i/>
          <w:sz w:val="22"/>
        </w:rPr>
        <w:t>Vâng, tiền thuê nhà ở đây gần gấp đôi ở quê.</w:t>
      </w:r>
    </w:p>
    <w:p>
      <w:pPr>
        <w:spacing w:after="160" w:line="312" w:lineRule="auto"/>
      </w:pPr>
      <w:r>
        <w:rPr>
          <w:rFonts w:ascii="Calibri" w:hAnsi="Calibri"/>
          <w:b/>
          <w:sz w:val="22"/>
        </w:rPr>
        <w:t xml:space="preserve">Mr Jason: </w:t>
      </w:r>
      <w:r>
        <w:rPr>
          <w:rFonts w:ascii="Calibri" w:hAnsi="Calibri"/>
          <w:sz w:val="22"/>
        </w:rPr>
        <w:t xml:space="preserve">That is quite a big difference to adjust to.  </w:t>
      </w:r>
      <w:r>
        <w:rPr>
          <w:rFonts w:ascii="Calibri" w:hAnsi="Calibri"/>
          <w:i/>
          <w:sz w:val="22"/>
        </w:rPr>
        <w:t>Đó là một khác biệt lớn để làm quen đấy.</w:t>
      </w:r>
    </w:p>
    <w:p>
      <w:pPr>
        <w:spacing w:after="160" w:line="312" w:lineRule="auto"/>
      </w:pPr>
      <w:r>
        <w:rPr>
          <w:rFonts w:ascii="Calibri" w:hAnsi="Calibri"/>
          <w:b/>
          <w:sz w:val="22"/>
        </w:rPr>
        <w:t xml:space="preserve">Ms Lan: </w:t>
      </w:r>
      <w:r>
        <w:rPr>
          <w:rFonts w:ascii="Calibri" w:hAnsi="Calibri"/>
          <w:sz w:val="22"/>
        </w:rPr>
        <w:t xml:space="preserve">Here, this is a photo of my hometown's night market.  </w:t>
      </w:r>
      <w:r>
        <w:rPr>
          <w:rFonts w:ascii="Calibri" w:hAnsi="Calibri"/>
          <w:i/>
          <w:sz w:val="22"/>
        </w:rPr>
        <w:t>Đây, đây là ảnh chợ đêm ở quê tôi.</w:t>
      </w:r>
    </w:p>
    <w:p>
      <w:pPr>
        <w:spacing w:after="160" w:line="312" w:lineRule="auto"/>
      </w:pPr>
      <w:r>
        <w:rPr>
          <w:rFonts w:ascii="Calibri" w:hAnsi="Calibri"/>
          <w:b/>
          <w:sz w:val="22"/>
        </w:rPr>
        <w:t xml:space="preserve">Mr Jason: </w:t>
      </w:r>
      <w:r>
        <w:rPr>
          <w:rFonts w:ascii="Calibri" w:hAnsi="Calibri"/>
          <w:sz w:val="22"/>
        </w:rPr>
        <w:t xml:space="preserve">Wow, it looks so lively and full of colour.  </w:t>
      </w:r>
      <w:r>
        <w:rPr>
          <w:rFonts w:ascii="Calibri" w:hAnsi="Calibri"/>
          <w:i/>
          <w:sz w:val="22"/>
        </w:rPr>
        <w:t>Ồ, trông sôi động và nhiều màu sắc quá.</w:t>
      </w:r>
    </w:p>
    <w:p>
      <w:pPr>
        <w:spacing w:after="160" w:line="312" w:lineRule="auto"/>
      </w:pPr>
      <w:r>
        <w:rPr>
          <w:rFonts w:ascii="Calibri" w:hAnsi="Calibri"/>
          <w:b/>
          <w:sz w:val="22"/>
        </w:rPr>
        <w:t xml:space="preserve">Ms Lan: </w:t>
      </w:r>
      <w:r>
        <w:rPr>
          <w:rFonts w:ascii="Calibri" w:hAnsi="Calibri"/>
          <w:sz w:val="22"/>
        </w:rPr>
        <w:t xml:space="preserve">It really is, I miss walking through it.  </w:t>
      </w:r>
      <w:r>
        <w:rPr>
          <w:rFonts w:ascii="Calibri" w:hAnsi="Calibri"/>
          <w:i/>
          <w:sz w:val="22"/>
        </w:rPr>
        <w:t>Đúng vậy, tôi nhớ được đi dạo ở đó lắm.</w:t>
      </w:r>
    </w:p>
    <w:p>
      <w:pPr>
        <w:spacing w:after="160" w:line="312" w:lineRule="auto"/>
      </w:pPr>
      <w:r>
        <w:rPr>
          <w:rFonts w:ascii="Calibri" w:hAnsi="Calibri"/>
          <w:b/>
          <w:sz w:val="22"/>
        </w:rPr>
        <w:t xml:space="preserve">Mr Jason: </w:t>
      </w:r>
      <w:r>
        <w:rPr>
          <w:rFonts w:ascii="Calibri" w:hAnsi="Calibri"/>
          <w:sz w:val="22"/>
        </w:rPr>
        <w:t xml:space="preserve">Do any of your siblings still live in Da Nang?  </w:t>
      </w:r>
      <w:r>
        <w:rPr>
          <w:rFonts w:ascii="Calibri" w:hAnsi="Calibri"/>
          <w:i/>
          <w:sz w:val="22"/>
        </w:rPr>
        <w:t>Anh chị em của chị có ai còn sống ở Đà Nẵng không?</w:t>
      </w:r>
    </w:p>
    <w:p>
      <w:pPr>
        <w:spacing w:after="160" w:line="312" w:lineRule="auto"/>
      </w:pPr>
      <w:r>
        <w:rPr>
          <w:rFonts w:ascii="Calibri" w:hAnsi="Calibri"/>
          <w:b/>
          <w:sz w:val="22"/>
        </w:rPr>
        <w:t xml:space="preserve">Ms Lan: </w:t>
      </w:r>
      <w:r>
        <w:rPr>
          <w:rFonts w:ascii="Calibri" w:hAnsi="Calibri"/>
          <w:sz w:val="22"/>
        </w:rPr>
        <w:t xml:space="preserve">Yes, my younger brother still lives there with our parents.  </w:t>
      </w:r>
      <w:r>
        <w:rPr>
          <w:rFonts w:ascii="Calibri" w:hAnsi="Calibri"/>
          <w:i/>
          <w:sz w:val="22"/>
        </w:rPr>
        <w:t>Có chứ, em trai tôi vẫn sống ở đó cùng bố mẹ.</w:t>
      </w:r>
    </w:p>
    <w:p>
      <w:pPr>
        <w:spacing w:after="160" w:line="312" w:lineRule="auto"/>
      </w:pPr>
      <w:r>
        <w:rPr>
          <w:rFonts w:ascii="Calibri" w:hAnsi="Calibri"/>
          <w:b/>
          <w:sz w:val="22"/>
        </w:rPr>
        <w:t xml:space="preserve">Mr Jason: </w:t>
      </w:r>
      <w:r>
        <w:rPr>
          <w:rFonts w:ascii="Calibri" w:hAnsi="Calibri"/>
          <w:sz w:val="22"/>
        </w:rPr>
        <w:t xml:space="preserve">That must be comforting for your parents.  </w:t>
      </w:r>
      <w:r>
        <w:rPr>
          <w:rFonts w:ascii="Calibri" w:hAnsi="Calibri"/>
          <w:i/>
          <w:sz w:val="22"/>
        </w:rPr>
        <w:t>Chắc điều đó khiến bố mẹ chị yên tâm hơn.</w:t>
      </w:r>
    </w:p>
    <w:p>
      <w:pPr>
        <w:spacing w:after="160" w:line="312" w:lineRule="auto"/>
      </w:pPr>
      <w:r>
        <w:rPr>
          <w:rFonts w:ascii="Calibri" w:hAnsi="Calibri"/>
          <w:b/>
          <w:sz w:val="22"/>
        </w:rPr>
        <w:t xml:space="preserve">Ms Lan: </w:t>
      </w:r>
      <w:r>
        <w:rPr>
          <w:rFonts w:ascii="Calibri" w:hAnsi="Calibri"/>
          <w:sz w:val="22"/>
        </w:rPr>
        <w:t xml:space="preserve">Could you teach me how locals greet each other there?  </w:t>
      </w:r>
      <w:r>
        <w:rPr>
          <w:rFonts w:ascii="Calibri" w:hAnsi="Calibri"/>
          <w:i/>
          <w:sz w:val="22"/>
        </w:rPr>
        <w:t>Anh dạy tôi cách người dân ở đó chào nhau được không?</w:t>
      </w:r>
    </w:p>
    <w:p>
      <w:pPr>
        <w:spacing w:after="160" w:line="312" w:lineRule="auto"/>
      </w:pPr>
      <w:r>
        <w:rPr>
          <w:rFonts w:ascii="Calibri" w:hAnsi="Calibri"/>
          <w:b/>
          <w:sz w:val="22"/>
        </w:rPr>
        <w:t xml:space="preserve">Mr Jason: </w:t>
      </w:r>
      <w:r>
        <w:rPr>
          <w:rFonts w:ascii="Calibri" w:hAnsi="Calibri"/>
          <w:sz w:val="22"/>
        </w:rPr>
        <w:t xml:space="preserve">Sure, it is just a simple friendly nod and a smile.  </w:t>
      </w:r>
      <w:r>
        <w:rPr>
          <w:rFonts w:ascii="Calibri" w:hAnsi="Calibri"/>
          <w:i/>
          <w:sz w:val="22"/>
        </w:rPr>
        <w:t>Được chứ, chỉ là gật đầu thân thiện và một nụ cười thôi.</w:t>
      </w:r>
    </w:p>
    <w:p>
      <w:pPr>
        <w:spacing w:after="160" w:line="312" w:lineRule="auto"/>
      </w:pPr>
      <w:r>
        <w:rPr>
          <w:rFonts w:ascii="Calibri" w:hAnsi="Calibri"/>
          <w:b/>
          <w:sz w:val="22"/>
        </w:rPr>
        <w:t xml:space="preserve">Ms Lan: </w:t>
      </w:r>
      <w:r>
        <w:rPr>
          <w:rFonts w:ascii="Calibri" w:hAnsi="Calibri"/>
          <w:sz w:val="22"/>
        </w:rPr>
        <w:t xml:space="preserve">That sounds warm and easy to remember.  </w:t>
      </w:r>
      <w:r>
        <w:rPr>
          <w:rFonts w:ascii="Calibri" w:hAnsi="Calibri"/>
          <w:i/>
          <w:sz w:val="22"/>
        </w:rPr>
        <w:t>Nghe ấm áp và dễ nhớ đấy.</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Lan: </w:t>
      </w:r>
      <w:r>
        <w:rPr>
          <w:rFonts w:ascii="Calibri" w:hAnsi="Calibri"/>
          <w:sz w:val="22"/>
        </w:rPr>
        <w:t xml:space="preserve">This picnic was lovely, goodbye, Linda, let us pack up.  </w:t>
      </w:r>
      <w:r>
        <w:rPr>
          <w:rFonts w:ascii="Calibri" w:hAnsi="Calibri"/>
          <w:i/>
          <w:sz w:val="22"/>
        </w:rPr>
        <w:t>Buổi picnic thật vui, tạm biệt chị Linda, mình dọn đồ thôi.</w:t>
      </w:r>
    </w:p>
    <w:p>
      <w:pPr>
        <w:spacing w:after="160" w:line="312" w:lineRule="auto"/>
      </w:pPr>
      <w:r>
        <w:rPr>
          <w:rFonts w:ascii="Calibri" w:hAnsi="Calibri"/>
          <w:b/>
          <w:sz w:val="22"/>
        </w:rPr>
        <w:t xml:space="preserve">Ms Linda: </w:t>
      </w:r>
      <w:r>
        <w:rPr>
          <w:rFonts w:ascii="Calibri" w:hAnsi="Calibri"/>
          <w:sz w:val="22"/>
        </w:rPr>
        <w:t xml:space="preserve">Goodbye, Lan, thanks for bringing the sandwiches.  </w:t>
      </w:r>
      <w:r>
        <w:rPr>
          <w:rFonts w:ascii="Calibri" w:hAnsi="Calibri"/>
          <w:i/>
          <w:sz w:val="22"/>
        </w:rPr>
        <w:t>Tạm biệt chị Lan, cảm ơn chị đã mang bánh sandwich.</w:t>
      </w:r>
    </w:p>
    <w:p>
      <w:pPr>
        <w:spacing w:after="160" w:line="312" w:lineRule="auto"/>
      </w:pPr>
      <w:r>
        <w:rPr>
          <w:rFonts w:ascii="Calibri" w:hAnsi="Calibri"/>
          <w:b/>
          <w:sz w:val="22"/>
        </w:rPr>
        <w:t xml:space="preserve">Ms Lan: </w:t>
      </w:r>
      <w:r>
        <w:rPr>
          <w:rFonts w:ascii="Calibri" w:hAnsi="Calibri"/>
          <w:sz w:val="22"/>
        </w:rPr>
        <w:t xml:space="preserve">My pleasure, same spot again next month?  </w:t>
      </w:r>
      <w:r>
        <w:rPr>
          <w:rFonts w:ascii="Calibri" w:hAnsi="Calibri"/>
          <w:i/>
          <w:sz w:val="22"/>
        </w:rPr>
        <w:t>Không có gì, tháng sau lại gặp chỗ này nhé?</w:t>
      </w:r>
    </w:p>
    <w:p>
      <w:pPr>
        <w:spacing w:after="160" w:line="312" w:lineRule="auto"/>
      </w:pPr>
      <w:r>
        <w:rPr>
          <w:rFonts w:ascii="Calibri" w:hAnsi="Calibri"/>
          <w:b/>
          <w:sz w:val="22"/>
        </w:rPr>
        <w:t xml:space="preserve">Ms Linda: </w:t>
      </w:r>
      <w:r>
        <w:rPr>
          <w:rFonts w:ascii="Calibri" w:hAnsi="Calibri"/>
          <w:sz w:val="22"/>
        </w:rPr>
        <w:t xml:space="preserve">Great workout today, goodbye, Lan, see you at the next class.  </w:t>
      </w:r>
      <w:r>
        <w:rPr>
          <w:rFonts w:ascii="Calibri" w:hAnsi="Calibri"/>
          <w:i/>
          <w:sz w:val="22"/>
        </w:rPr>
        <w:t>Hôm nay tập tốt lắm, tạm biệt chị Lan, buổi tập tới gặp lại.</w:t>
      </w:r>
    </w:p>
    <w:p>
      <w:pPr>
        <w:spacing w:after="160" w:line="312" w:lineRule="auto"/>
      </w:pPr>
      <w:r>
        <w:rPr>
          <w:rFonts w:ascii="Calibri" w:hAnsi="Calibri"/>
          <w:b/>
          <w:sz w:val="22"/>
        </w:rPr>
        <w:t xml:space="preserve">Ms Lan: </w:t>
      </w:r>
      <w:r>
        <w:rPr>
          <w:rFonts w:ascii="Calibri" w:hAnsi="Calibri"/>
          <w:sz w:val="22"/>
        </w:rPr>
        <w:t xml:space="preserve">Goodbye, Linda, my legs are definitely feeling it now.  </w:t>
      </w:r>
      <w:r>
        <w:rPr>
          <w:rFonts w:ascii="Calibri" w:hAnsi="Calibri"/>
          <w:i/>
          <w:sz w:val="22"/>
        </w:rPr>
        <w:t>Tạm biệt chị Linda, chân tôi giờ mỏi rõ luôn.</w:t>
      </w:r>
    </w:p>
    <w:p>
      <w:pPr>
        <w:spacing w:after="160" w:line="312" w:lineRule="auto"/>
      </w:pPr>
      <w:r>
        <w:rPr>
          <w:rFonts w:ascii="Calibri" w:hAnsi="Calibri"/>
          <w:b/>
          <w:sz w:val="22"/>
        </w:rPr>
        <w:t xml:space="preserve">Ms Linda: </w:t>
      </w:r>
      <w:r>
        <w:rPr>
          <w:rFonts w:ascii="Calibri" w:hAnsi="Calibri"/>
          <w:sz w:val="22"/>
        </w:rPr>
        <w:t xml:space="preserve">Ha, mine too, rest up well tonight.  </w:t>
      </w:r>
      <w:r>
        <w:rPr>
          <w:rFonts w:ascii="Calibri" w:hAnsi="Calibri"/>
          <w:i/>
          <w:sz w:val="22"/>
        </w:rPr>
        <w:t>Ha, tôi cũng vậy,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Thanks for the ride, goodbye, Linda, drive home safely.  </w:t>
      </w:r>
      <w:r>
        <w:rPr>
          <w:rFonts w:ascii="Calibri" w:hAnsi="Calibri"/>
          <w:i/>
          <w:sz w:val="22"/>
        </w:rPr>
        <w:t>Cảm ơn chị đã chở tôi, tạm biệt chị Linda, lái xe về cẩn thận.</w:t>
      </w:r>
    </w:p>
    <w:p>
      <w:pPr>
        <w:spacing w:after="160" w:line="312" w:lineRule="auto"/>
      </w:pPr>
      <w:r>
        <w:rPr>
          <w:rFonts w:ascii="Calibri" w:hAnsi="Calibri"/>
          <w:b/>
          <w:sz w:val="22"/>
        </w:rPr>
        <w:t xml:space="preserve">Ms Linda: </w:t>
      </w:r>
      <w:r>
        <w:rPr>
          <w:rFonts w:ascii="Calibri" w:hAnsi="Calibri"/>
          <w:sz w:val="22"/>
        </w:rPr>
        <w:t xml:space="preserve">Goodbye, Lan, happy to drop you off anytime.  </w:t>
      </w:r>
      <w:r>
        <w:rPr>
          <w:rFonts w:ascii="Calibri" w:hAnsi="Calibri"/>
          <w:i/>
          <w:sz w:val="22"/>
        </w:rPr>
        <w:t>Tạm biệt chị Lan, lúc nào cũng sẵn lòng chở chị.</w:t>
      </w:r>
    </w:p>
    <w:p>
      <w:pPr>
        <w:spacing w:after="160" w:line="312" w:lineRule="auto"/>
      </w:pPr>
      <w:r>
        <w:rPr>
          <w:rFonts w:ascii="Calibri" w:hAnsi="Calibri"/>
          <w:b/>
          <w:sz w:val="22"/>
        </w:rPr>
        <w:t xml:space="preserve">Ms Lan: </w:t>
      </w:r>
      <w:r>
        <w:rPr>
          <w:rFonts w:ascii="Calibri" w:hAnsi="Calibri"/>
          <w:sz w:val="22"/>
        </w:rPr>
        <w:t xml:space="preserve">You are so kind, see you this weekend.  </w:t>
      </w:r>
      <w:r>
        <w:rPr>
          <w:rFonts w:ascii="Calibri" w:hAnsi="Calibri"/>
          <w:i/>
          <w:sz w:val="22"/>
        </w:rPr>
        <w:t>Chị tốt bụng quá, cuối tuần này gặp lại nhé.</w:t>
      </w:r>
    </w:p>
    <w:p>
      <w:pPr>
        <w:spacing w:after="160" w:line="312" w:lineRule="auto"/>
      </w:pPr>
      <w:r>
        <w:rPr>
          <w:rFonts w:ascii="Calibri" w:hAnsi="Calibri"/>
          <w:b/>
          <w:sz w:val="22"/>
        </w:rPr>
        <w:t xml:space="preserve">Ms Linda: </w:t>
      </w:r>
      <w:r>
        <w:rPr>
          <w:rFonts w:ascii="Calibri" w:hAnsi="Calibri"/>
          <w:sz w:val="22"/>
        </w:rPr>
        <w:t xml:space="preserve">Thanks for listening to me vent, goodbye, Lan.  </w:t>
      </w:r>
      <w:r>
        <w:rPr>
          <w:rFonts w:ascii="Calibri" w:hAnsi="Calibri"/>
          <w:i/>
          <w:sz w:val="22"/>
        </w:rPr>
        <w:t>Cảm ơn chị đã nghe tôi trút bầu tâm sự, tạm biệt chị Lan.</w:t>
      </w:r>
    </w:p>
    <w:p>
      <w:pPr>
        <w:spacing w:after="160" w:line="312" w:lineRule="auto"/>
      </w:pPr>
      <w:r>
        <w:rPr>
          <w:rFonts w:ascii="Calibri" w:hAnsi="Calibri"/>
          <w:b/>
          <w:sz w:val="22"/>
        </w:rPr>
        <w:t xml:space="preserve">Ms Lan: </w:t>
      </w:r>
      <w:r>
        <w:rPr>
          <w:rFonts w:ascii="Calibri" w:hAnsi="Calibri"/>
          <w:sz w:val="22"/>
        </w:rPr>
        <w:t xml:space="preserve">Goodbye, Linda, I hope tomorrow treats you better.  </w:t>
      </w:r>
      <w:r>
        <w:rPr>
          <w:rFonts w:ascii="Calibri" w:hAnsi="Calibri"/>
          <w:i/>
          <w:sz w:val="22"/>
        </w:rPr>
        <w:t>Tạm biệt chị Linda, mong ngày mai tốt hơn với chị.</w:t>
      </w:r>
    </w:p>
    <w:p>
      <w:pPr>
        <w:spacing w:after="160" w:line="312" w:lineRule="auto"/>
      </w:pPr>
      <w:r>
        <w:rPr>
          <w:rFonts w:ascii="Calibri" w:hAnsi="Calibri"/>
          <w:b/>
          <w:sz w:val="22"/>
        </w:rPr>
        <w:t xml:space="preserve">Ms Linda: </w:t>
      </w:r>
      <w:r>
        <w:rPr>
          <w:rFonts w:ascii="Calibri" w:hAnsi="Calibri"/>
          <w:sz w:val="22"/>
        </w:rPr>
        <w:t xml:space="preserve">Thank you, that really means a lot to me.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Lan: </w:t>
      </w:r>
      <w:r>
        <w:rPr>
          <w:rFonts w:ascii="Calibri" w:hAnsi="Calibri"/>
          <w:sz w:val="22"/>
        </w:rPr>
        <w:t xml:space="preserve">I am going to take a short nap now, goodbye for a bit.  </w:t>
      </w:r>
      <w:r>
        <w:rPr>
          <w:rFonts w:ascii="Calibri" w:hAnsi="Calibri"/>
          <w:i/>
          <w:sz w:val="22"/>
        </w:rPr>
        <w:t>Tôi sẽ chợp mắt một chút, tạm biệt tạm thời nhé.</w:t>
      </w:r>
    </w:p>
    <w:p>
      <w:pPr>
        <w:spacing w:after="160" w:line="312" w:lineRule="auto"/>
      </w:pPr>
      <w:r>
        <w:rPr>
          <w:rFonts w:ascii="Calibri" w:hAnsi="Calibri"/>
          <w:b/>
          <w:sz w:val="22"/>
        </w:rPr>
        <w:t xml:space="preserve">Ms Linda: </w:t>
      </w:r>
      <w:r>
        <w:rPr>
          <w:rFonts w:ascii="Calibri" w:hAnsi="Calibri"/>
          <w:sz w:val="22"/>
        </w:rPr>
        <w:t xml:space="preserve">Goodbye, Lan, sleep tight, I will text you later.  </w:t>
      </w:r>
      <w:r>
        <w:rPr>
          <w:rFonts w:ascii="Calibri" w:hAnsi="Calibri"/>
          <w:i/>
          <w:sz w:val="22"/>
        </w:rPr>
        <w:t>Tạm biệt chị Lan, ngủ ngon nhé, lát nữa tôi nhắn tin.</w:t>
      </w:r>
    </w:p>
    <w:p>
      <w:pPr>
        <w:spacing w:after="160" w:line="312" w:lineRule="auto"/>
      </w:pPr>
      <w:r>
        <w:rPr>
          <w:rFonts w:ascii="Calibri" w:hAnsi="Calibri"/>
          <w:b/>
          <w:sz w:val="22"/>
        </w:rPr>
        <w:t xml:space="preserve">Ms Lan: </w:t>
      </w:r>
      <w:r>
        <w:rPr>
          <w:rFonts w:ascii="Calibri" w:hAnsi="Calibri"/>
          <w:sz w:val="22"/>
        </w:rPr>
        <w:t xml:space="preserve">Sounds good, talk to you when I wake up.  </w:t>
      </w:r>
      <w:r>
        <w:rPr>
          <w:rFonts w:ascii="Calibri" w:hAnsi="Calibri"/>
          <w:i/>
          <w:sz w:val="22"/>
        </w:rPr>
        <w:t>Nghe hay đấy, dậy rồi tôi nói chuyện tiếp.</w:t>
      </w:r>
    </w:p>
    <w:p>
      <w:pPr>
        <w:spacing w:after="160" w:line="312" w:lineRule="auto"/>
      </w:pPr>
      <w:r>
        <w:rPr>
          <w:rFonts w:ascii="Calibri" w:hAnsi="Calibri"/>
          <w:b/>
          <w:sz w:val="22"/>
        </w:rPr>
        <w:t xml:space="preserve">Ms Linda: </w:t>
      </w:r>
      <w:r>
        <w:rPr>
          <w:rFonts w:ascii="Calibri" w:hAnsi="Calibri"/>
          <w:sz w:val="22"/>
        </w:rPr>
        <w:t xml:space="preserve">Congratulations on graduating, goodbye for now, Lan.  </w:t>
      </w:r>
      <w:r>
        <w:rPr>
          <w:rFonts w:ascii="Calibri" w:hAnsi="Calibri"/>
          <w:i/>
          <w:sz w:val="22"/>
        </w:rPr>
        <w:t>Chúc mừng chị tốt nghiệp, tạm biệt nhé, chị Lan.</w:t>
      </w:r>
    </w:p>
    <w:p>
      <w:pPr>
        <w:spacing w:after="160" w:line="312" w:lineRule="auto"/>
      </w:pPr>
      <w:r>
        <w:rPr>
          <w:rFonts w:ascii="Calibri" w:hAnsi="Calibri"/>
          <w:b/>
          <w:sz w:val="22"/>
        </w:rPr>
        <w:t xml:space="preserve">Ms Lan: </w:t>
      </w:r>
      <w:r>
        <w:rPr>
          <w:rFonts w:ascii="Calibri" w:hAnsi="Calibri"/>
          <w:sz w:val="22"/>
        </w:rPr>
        <w:t xml:space="preserve">Goodbye, Linda, thank you for coming to celebrate with me.  </w:t>
      </w:r>
      <w:r>
        <w:rPr>
          <w:rFonts w:ascii="Calibri" w:hAnsi="Calibri"/>
          <w:i/>
          <w:sz w:val="22"/>
        </w:rPr>
        <w:t>Tạm biệt chị Linda, cảm ơn chị đã đến chung vui với tôi.</w:t>
      </w:r>
    </w:p>
    <w:p>
      <w:pPr>
        <w:spacing w:after="160" w:line="312" w:lineRule="auto"/>
      </w:pPr>
      <w:r>
        <w:rPr>
          <w:rFonts w:ascii="Calibri" w:hAnsi="Calibri"/>
          <w:b/>
          <w:sz w:val="22"/>
        </w:rPr>
        <w:t xml:space="preserve">Ms Linda: </w:t>
      </w:r>
      <w:r>
        <w:rPr>
          <w:rFonts w:ascii="Calibri" w:hAnsi="Calibri"/>
          <w:sz w:val="22"/>
        </w:rPr>
        <w:t xml:space="preserve">Of course, I am so proud of you.  </w:t>
      </w:r>
      <w:r>
        <w:rPr>
          <w:rFonts w:ascii="Calibri" w:hAnsi="Calibri"/>
          <w:i/>
          <w:sz w:val="22"/>
        </w:rPr>
        <w:t>Tất nhiên rồi, tôi tự hào về chị lắm.</w:t>
      </w:r>
    </w:p>
    <w:p>
      <w:pPr>
        <w:spacing w:after="160" w:line="312" w:lineRule="auto"/>
      </w:pPr>
      <w:r>
        <w:rPr>
          <w:rFonts w:ascii="Calibri" w:hAnsi="Calibri"/>
          <w:b/>
          <w:sz w:val="22"/>
        </w:rPr>
        <w:t xml:space="preserve">Ms Lan: </w:t>
      </w:r>
      <w:r>
        <w:rPr>
          <w:rFonts w:ascii="Calibri" w:hAnsi="Calibri"/>
          <w:sz w:val="22"/>
        </w:rPr>
        <w:t xml:space="preserve">That was a rewarding day of volunteering, goodbye, Linda.  </w:t>
      </w:r>
      <w:r>
        <w:rPr>
          <w:rFonts w:ascii="Calibri" w:hAnsi="Calibri"/>
          <w:i/>
          <w:sz w:val="22"/>
        </w:rPr>
        <w:t>Đó là một ngày làm tình nguyện ý nghĩa, tạm biệt chị Linda.</w:t>
      </w:r>
    </w:p>
    <w:p>
      <w:pPr>
        <w:spacing w:after="160" w:line="312" w:lineRule="auto"/>
      </w:pPr>
      <w:r>
        <w:rPr>
          <w:rFonts w:ascii="Calibri" w:hAnsi="Calibri"/>
          <w:b/>
          <w:sz w:val="22"/>
        </w:rPr>
        <w:t xml:space="preserve">Ms Linda: </w:t>
      </w:r>
      <w:r>
        <w:rPr>
          <w:rFonts w:ascii="Calibri" w:hAnsi="Calibri"/>
          <w:sz w:val="22"/>
        </w:rPr>
        <w:t xml:space="preserve">Goodbye, Lan, let us sign up together again next month.  </w:t>
      </w:r>
      <w:r>
        <w:rPr>
          <w:rFonts w:ascii="Calibri" w:hAnsi="Calibri"/>
          <w:i/>
          <w:sz w:val="22"/>
        </w:rPr>
        <w:t>Tạm biệt chị Lan, tháng sau mình lại cùng đăng ký nhé.</w:t>
      </w:r>
    </w:p>
    <w:p>
      <w:pPr>
        <w:spacing w:after="160" w:line="312" w:lineRule="auto"/>
      </w:pPr>
      <w:r>
        <w:rPr>
          <w:rFonts w:ascii="Calibri" w:hAnsi="Calibri"/>
          <w:b/>
          <w:sz w:val="22"/>
        </w:rPr>
        <w:t xml:space="preserve">Ms Lan: </w:t>
      </w:r>
      <w:r>
        <w:rPr>
          <w:rFonts w:ascii="Calibri" w:hAnsi="Calibri"/>
          <w:sz w:val="22"/>
        </w:rPr>
        <w:t xml:space="preserve">I would love that, goodbye until then.  </w:t>
      </w:r>
      <w:r>
        <w:rPr>
          <w:rFonts w:ascii="Calibri" w:hAnsi="Calibri"/>
          <w:i/>
          <w:sz w:val="22"/>
        </w:rPr>
        <w:t>Tôi rất thích vậy, tạm biệt đến lúc đó.</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Ms Lan: </w:t>
      </w:r>
      <w:r>
        <w:rPr>
          <w:rFonts w:ascii="Calibri" w:hAnsi="Calibri"/>
          <w:sz w:val="22"/>
        </w:rPr>
        <w:t xml:space="preserve">The receipt shows a different price than the shelf tag.  </w:t>
      </w:r>
      <w:r>
        <w:rPr>
          <w:rFonts w:ascii="Calibri" w:hAnsi="Calibri"/>
          <w:i/>
          <w:sz w:val="22"/>
        </w:rPr>
        <w:t>Hóa đơn ghi giá khác với bảng giá trên kệ.</w:t>
      </w:r>
    </w:p>
    <w:p>
      <w:pPr>
        <w:spacing w:after="160" w:line="312" w:lineRule="auto"/>
      </w:pPr>
      <w:r>
        <w:rPr>
          <w:rFonts w:ascii="Calibri" w:hAnsi="Calibri"/>
          <w:b/>
          <w:sz w:val="22"/>
        </w:rPr>
        <w:t xml:space="preserve">Mr Oscar: </w:t>
      </w:r>
      <w:r>
        <w:rPr>
          <w:rFonts w:ascii="Calibri" w:hAnsi="Calibri"/>
          <w:sz w:val="22"/>
        </w:rPr>
        <w:t xml:space="preserve">Let us show the cashier both prices to check.  </w:t>
      </w:r>
      <w:r>
        <w:rPr>
          <w:rFonts w:ascii="Calibri" w:hAnsi="Calibri"/>
          <w:i/>
          <w:sz w:val="22"/>
        </w:rPr>
        <w:t>Mình cho nhân viên thu ngân xem cả hai giá để kiểm tra.</w:t>
      </w:r>
    </w:p>
    <w:p>
      <w:pPr>
        <w:spacing w:after="160" w:line="312" w:lineRule="auto"/>
      </w:pPr>
      <w:r>
        <w:rPr>
          <w:rFonts w:ascii="Calibri" w:hAnsi="Calibri"/>
          <w:b/>
          <w:sz w:val="22"/>
        </w:rPr>
        <w:t xml:space="preserve">Ms Lan: </w:t>
      </w:r>
      <w:r>
        <w:rPr>
          <w:rFonts w:ascii="Calibri" w:hAnsi="Calibri"/>
          <w:sz w:val="22"/>
        </w:rPr>
        <w:t xml:space="preserve">Good idea, they should honour the lower one.  </w:t>
      </w:r>
      <w:r>
        <w:rPr>
          <w:rFonts w:ascii="Calibri" w:hAnsi="Calibri"/>
          <w:i/>
          <w:sz w:val="22"/>
        </w:rPr>
        <w:t>Ý hay đấy, họ nên tính theo giá thấp hơn.</w:t>
      </w:r>
    </w:p>
    <w:p>
      <w:pPr>
        <w:spacing w:after="160" w:line="312" w:lineRule="auto"/>
      </w:pPr>
      <w:r>
        <w:rPr>
          <w:rFonts w:ascii="Calibri" w:hAnsi="Calibri"/>
          <w:b/>
          <w:sz w:val="22"/>
        </w:rPr>
        <w:t xml:space="preserve">Mr Oscar: </w:t>
      </w:r>
      <w:r>
        <w:rPr>
          <w:rFonts w:ascii="Calibri" w:hAnsi="Calibri"/>
          <w:sz w:val="22"/>
        </w:rPr>
        <w:t xml:space="preserve">Is there a student discount on this ticket price?  </w:t>
      </w:r>
      <w:r>
        <w:rPr>
          <w:rFonts w:ascii="Calibri" w:hAnsi="Calibri"/>
          <w:i/>
          <w:sz w:val="22"/>
        </w:rPr>
        <w:t>Vé này có giảm giá cho học sinh không?</w:t>
      </w:r>
    </w:p>
    <w:p>
      <w:pPr>
        <w:spacing w:after="160" w:line="312" w:lineRule="auto"/>
      </w:pPr>
      <w:r>
        <w:rPr>
          <w:rFonts w:ascii="Calibri" w:hAnsi="Calibri"/>
          <w:b/>
          <w:sz w:val="22"/>
        </w:rPr>
        <w:t xml:space="preserve">Ms Lan: </w:t>
      </w:r>
      <w:r>
        <w:rPr>
          <w:rFonts w:ascii="Calibri" w:hAnsi="Calibri"/>
          <w:sz w:val="22"/>
        </w:rPr>
        <w:t xml:space="preserve">Yes, students get twenty percent off with an ID.  </w:t>
      </w:r>
      <w:r>
        <w:rPr>
          <w:rFonts w:ascii="Calibri" w:hAnsi="Calibri"/>
          <w:i/>
          <w:sz w:val="22"/>
        </w:rPr>
        <w:t>Có chứ, học sinh được giảm hai mươi phần trăm khi xuất trình thẻ.</w:t>
      </w:r>
    </w:p>
    <w:p>
      <w:pPr>
        <w:spacing w:after="160" w:line="312" w:lineRule="auto"/>
      </w:pPr>
      <w:r>
        <w:rPr>
          <w:rFonts w:ascii="Calibri" w:hAnsi="Calibri"/>
          <w:b/>
          <w:sz w:val="22"/>
        </w:rPr>
        <w:t xml:space="preserve">Mr Oscar: </w:t>
      </w:r>
      <w:r>
        <w:rPr>
          <w:rFonts w:ascii="Calibri" w:hAnsi="Calibri"/>
          <w:sz w:val="22"/>
        </w:rPr>
        <w:t xml:space="preserve">Great, I have my student card right here.  </w:t>
      </w:r>
      <w:r>
        <w:rPr>
          <w:rFonts w:ascii="Calibri" w:hAnsi="Calibri"/>
          <w:i/>
          <w:sz w:val="22"/>
        </w:rPr>
        <w:t>Tuyệt, tôi có sẵn thẻ học sinh đây.</w:t>
      </w:r>
    </w:p>
    <w:p>
      <w:pPr>
        <w:spacing w:after="160" w:line="312" w:lineRule="auto"/>
      </w:pPr>
      <w:r>
        <w:rPr>
          <w:rFonts w:ascii="Calibri" w:hAnsi="Calibri"/>
          <w:b/>
          <w:sz w:val="22"/>
        </w:rPr>
        <w:t xml:space="preserve">Ms Lan: </w:t>
      </w:r>
      <w:r>
        <w:rPr>
          <w:rFonts w:ascii="Calibri" w:hAnsi="Calibri"/>
          <w:sz w:val="22"/>
        </w:rPr>
        <w:t xml:space="preserve">Do you have smaller notes for this exact price?  </w:t>
      </w:r>
      <w:r>
        <w:rPr>
          <w:rFonts w:ascii="Calibri" w:hAnsi="Calibri"/>
          <w:i/>
          <w:sz w:val="22"/>
        </w:rPr>
        <w:t>Anh có tờ tiền nhỏ hơn cho đúng giá này không?</w:t>
      </w:r>
    </w:p>
    <w:p>
      <w:pPr>
        <w:spacing w:after="160" w:line="312" w:lineRule="auto"/>
      </w:pPr>
      <w:r>
        <w:rPr>
          <w:rFonts w:ascii="Calibri" w:hAnsi="Calibri"/>
          <w:b/>
          <w:sz w:val="22"/>
        </w:rPr>
        <w:t xml:space="preserve">Mr Oscar: </w:t>
      </w:r>
      <w:r>
        <w:rPr>
          <w:rFonts w:ascii="Calibri" w:hAnsi="Calibri"/>
          <w:sz w:val="22"/>
        </w:rPr>
        <w:t xml:space="preserve">Let me check my wallet for some change.  </w:t>
      </w:r>
      <w:r>
        <w:rPr>
          <w:rFonts w:ascii="Calibri" w:hAnsi="Calibri"/>
          <w:i/>
          <w:sz w:val="22"/>
        </w:rPr>
        <w:t>Để tôi xem ví có tiền lẻ không.</w:t>
      </w:r>
    </w:p>
    <w:p>
      <w:pPr>
        <w:spacing w:after="160" w:line="312" w:lineRule="auto"/>
      </w:pPr>
      <w:r>
        <w:rPr>
          <w:rFonts w:ascii="Calibri" w:hAnsi="Calibri"/>
          <w:b/>
          <w:sz w:val="22"/>
        </w:rPr>
        <w:t xml:space="preserve">Ms Lan: </w:t>
      </w:r>
      <w:r>
        <w:rPr>
          <w:rFonts w:ascii="Calibri" w:hAnsi="Calibri"/>
          <w:sz w:val="22"/>
        </w:rPr>
        <w:t xml:space="preserve">Thanks, that saves the cashier from making change.  </w:t>
      </w:r>
      <w:r>
        <w:rPr>
          <w:rFonts w:ascii="Calibri" w:hAnsi="Calibri"/>
          <w:i/>
          <w:sz w:val="22"/>
        </w:rPr>
        <w:t>Cảm ơn anh, vậy đỡ cho nhân viên phải thối tiền.</w:t>
      </w:r>
    </w:p>
    <w:p>
      <w:pPr>
        <w:spacing w:after="160" w:line="312" w:lineRule="auto"/>
      </w:pPr>
      <w:r>
        <w:rPr>
          <w:rFonts w:ascii="Calibri" w:hAnsi="Calibri"/>
          <w:b/>
          <w:sz w:val="22"/>
        </w:rPr>
        <w:t xml:space="preserve">Mr Oscar: </w:t>
      </w:r>
      <w:r>
        <w:rPr>
          <w:rFonts w:ascii="Calibri" w:hAnsi="Calibri"/>
          <w:sz w:val="22"/>
        </w:rPr>
        <w:t xml:space="preserve">How much extra is it to extend the warranty?  </w:t>
      </w:r>
      <w:r>
        <w:rPr>
          <w:rFonts w:ascii="Calibri" w:hAnsi="Calibri"/>
          <w:i/>
          <w:sz w:val="22"/>
        </w:rPr>
        <w:t>Gia hạn bảo hành thêm tốn bao nhiêu?</w:t>
      </w:r>
    </w:p>
    <w:p>
      <w:pPr>
        <w:spacing w:after="160" w:line="312" w:lineRule="auto"/>
      </w:pPr>
      <w:r>
        <w:rPr>
          <w:rFonts w:ascii="Calibri" w:hAnsi="Calibri"/>
          <w:b/>
          <w:sz w:val="22"/>
        </w:rPr>
        <w:t xml:space="preserve">Ms Lan: </w:t>
      </w:r>
      <w:r>
        <w:rPr>
          <w:rFonts w:ascii="Calibri" w:hAnsi="Calibri"/>
          <w:sz w:val="22"/>
        </w:rPr>
        <w:t xml:space="preserve">It is an extra fifty thousand dong for one more year.  </w:t>
      </w:r>
      <w:r>
        <w:rPr>
          <w:rFonts w:ascii="Calibri" w:hAnsi="Calibri"/>
          <w:i/>
          <w:sz w:val="22"/>
        </w:rPr>
        <w:t>Thêm năm mươi nghìn đồng cho một năm nữa.</w:t>
      </w:r>
    </w:p>
    <w:p>
      <w:pPr>
        <w:spacing w:after="160" w:line="312" w:lineRule="auto"/>
      </w:pPr>
      <w:r>
        <w:rPr>
          <w:rFonts w:ascii="Calibri" w:hAnsi="Calibri"/>
          <w:b/>
          <w:sz w:val="22"/>
        </w:rPr>
        <w:t xml:space="preserve">Mr Oscar: </w:t>
      </w:r>
      <w:r>
        <w:rPr>
          <w:rFonts w:ascii="Calibri" w:hAnsi="Calibri"/>
          <w:sz w:val="22"/>
        </w:rPr>
        <w:t xml:space="preserve">That sounds worth it for peace of mind.  </w:t>
      </w:r>
      <w:r>
        <w:rPr>
          <w:rFonts w:ascii="Calibri" w:hAnsi="Calibri"/>
          <w:i/>
          <w:sz w:val="22"/>
        </w:rPr>
        <w:t>Nghe đáng giá để yên tâm hơn.</w:t>
      </w:r>
    </w:p>
    <w:p>
      <w:pPr>
        <w:spacing w:after="160" w:line="312" w:lineRule="auto"/>
      </w:pPr>
      <w:r>
        <w:rPr>
          <w:rFonts w:ascii="Calibri" w:hAnsi="Calibri"/>
          <w:b/>
          <w:sz w:val="22"/>
        </w:rPr>
        <w:t xml:space="preserve">Ms Lan: </w:t>
      </w:r>
      <w:r>
        <w:rPr>
          <w:rFonts w:ascii="Calibri" w:hAnsi="Calibri"/>
          <w:sz w:val="22"/>
        </w:rPr>
        <w:t xml:space="preserve">Is this price per piece or per dozen?  </w:t>
      </w:r>
      <w:r>
        <w:rPr>
          <w:rFonts w:ascii="Calibri" w:hAnsi="Calibri"/>
          <w:i/>
          <w:sz w:val="22"/>
        </w:rPr>
        <w:t>Giá này tính theo cái hay theo tá?</w:t>
      </w:r>
    </w:p>
    <w:p>
      <w:pPr>
        <w:spacing w:after="160" w:line="312" w:lineRule="auto"/>
      </w:pPr>
      <w:r>
        <w:rPr>
          <w:rFonts w:ascii="Calibri" w:hAnsi="Calibri"/>
          <w:b/>
          <w:sz w:val="22"/>
        </w:rPr>
        <w:t xml:space="preserve">Mr Oscar: </w:t>
      </w:r>
      <w:r>
        <w:rPr>
          <w:rFonts w:ascii="Calibri" w:hAnsi="Calibri"/>
          <w:sz w:val="22"/>
        </w:rPr>
        <w:t xml:space="preserve">It is priced per dozen, twelve pieces together.  </w:t>
      </w:r>
      <w:r>
        <w:rPr>
          <w:rFonts w:ascii="Calibri" w:hAnsi="Calibri"/>
          <w:i/>
          <w:sz w:val="22"/>
        </w:rPr>
        <w:t>Tính theo tá, mười hai cái một lần.</w:t>
      </w:r>
    </w:p>
    <w:p>
      <w:pPr>
        <w:spacing w:after="160" w:line="312" w:lineRule="auto"/>
      </w:pPr>
      <w:r>
        <w:rPr>
          <w:rFonts w:ascii="Calibri" w:hAnsi="Calibri"/>
          <w:b/>
          <w:sz w:val="22"/>
        </w:rPr>
        <w:t xml:space="preserve">Ms Lan: </w:t>
      </w:r>
      <w:r>
        <w:rPr>
          <w:rFonts w:ascii="Calibri" w:hAnsi="Calibri"/>
          <w:sz w:val="22"/>
        </w:rPr>
        <w:t xml:space="preserve">Ah, that makes more sense for the amount.  </w:t>
      </w:r>
      <w:r>
        <w:rPr>
          <w:rFonts w:ascii="Calibri" w:hAnsi="Calibri"/>
          <w:i/>
          <w:sz w:val="22"/>
        </w:rPr>
        <w:t>À, vậy hợp lý hơn so với số lượng.</w:t>
      </w:r>
    </w:p>
    <w:p>
      <w:pPr>
        <w:spacing w:after="160" w:line="312" w:lineRule="auto"/>
      </w:pPr>
      <w:r>
        <w:rPr>
          <w:rFonts w:ascii="Calibri" w:hAnsi="Calibri"/>
          <w:b/>
          <w:sz w:val="22"/>
        </w:rPr>
        <w:t xml:space="preserve">Mr Oscar: </w:t>
      </w:r>
      <w:r>
        <w:rPr>
          <w:rFonts w:ascii="Calibri" w:hAnsi="Calibri"/>
          <w:sz w:val="22"/>
        </w:rPr>
        <w:t xml:space="preserve">What rate are they giving for currency exchange today?  </w:t>
      </w:r>
      <w:r>
        <w:rPr>
          <w:rFonts w:ascii="Calibri" w:hAnsi="Calibri"/>
          <w:i/>
          <w:sz w:val="22"/>
        </w:rPr>
        <w:t>Hôm nay đổi tiền tỷ giá thế nào?</w:t>
      </w:r>
    </w:p>
    <w:p>
      <w:pPr>
        <w:spacing w:after="160" w:line="312" w:lineRule="auto"/>
      </w:pPr>
      <w:r>
        <w:rPr>
          <w:rFonts w:ascii="Calibri" w:hAnsi="Calibri"/>
          <w:b/>
          <w:sz w:val="22"/>
        </w:rPr>
        <w:t xml:space="preserve">Ms Lan: </w:t>
      </w:r>
      <w:r>
        <w:rPr>
          <w:rFonts w:ascii="Calibri" w:hAnsi="Calibri"/>
          <w:sz w:val="22"/>
        </w:rPr>
        <w:t xml:space="preserve">It looks fair, close to the bank's rate.  </w:t>
      </w:r>
      <w:r>
        <w:rPr>
          <w:rFonts w:ascii="Calibri" w:hAnsi="Calibri"/>
          <w:i/>
          <w:sz w:val="22"/>
        </w:rPr>
        <w:t>Có vẻ hợp lý, gần với tỷ giá ngân hàng.</w:t>
      </w:r>
    </w:p>
    <w:p>
      <w:pPr>
        <w:spacing w:after="160" w:line="312" w:lineRule="auto"/>
      </w:pPr>
      <w:r>
        <w:rPr>
          <w:rFonts w:ascii="Calibri" w:hAnsi="Calibri"/>
          <w:b/>
          <w:sz w:val="22"/>
        </w:rPr>
        <w:t xml:space="preserve">Mr Oscar: </w:t>
      </w:r>
      <w:r>
        <w:rPr>
          <w:rFonts w:ascii="Calibri" w:hAnsi="Calibri"/>
          <w:sz w:val="22"/>
        </w:rPr>
        <w:t xml:space="preserve">Good, let us exchange a small amount here then.  </w:t>
      </w:r>
      <w:r>
        <w:rPr>
          <w:rFonts w:ascii="Calibri" w:hAnsi="Calibri"/>
          <w:i/>
          <w:sz w:val="22"/>
        </w:rPr>
        <w:t>Tốt, vậy mình đổi một ít ở đây nhé.</w:t>
      </w:r>
    </w:p>
    <w:p>
      <w:pPr>
        <w:spacing w:after="160" w:line="312" w:lineRule="auto"/>
      </w:pPr>
      <w:r>
        <w:rPr>
          <w:rFonts w:ascii="Calibri" w:hAnsi="Calibri"/>
          <w:b/>
          <w:sz w:val="22"/>
        </w:rPr>
        <w:t xml:space="preserve">Ms Lan: </w:t>
      </w:r>
      <w:r>
        <w:rPr>
          <w:rFonts w:ascii="Calibri" w:hAnsi="Calibri"/>
          <w:sz w:val="22"/>
        </w:rPr>
        <w:t xml:space="preserve">Does this price already include the warranty?  </w:t>
      </w:r>
      <w:r>
        <w:rPr>
          <w:rFonts w:ascii="Calibri" w:hAnsi="Calibri"/>
          <w:i/>
          <w:sz w:val="22"/>
        </w:rPr>
        <w:t>Giá này đã gồm bảo hành chưa?</w:t>
      </w:r>
    </w:p>
    <w:p>
      <w:pPr>
        <w:spacing w:after="160" w:line="312" w:lineRule="auto"/>
      </w:pPr>
      <w:r>
        <w:rPr>
          <w:rFonts w:ascii="Calibri" w:hAnsi="Calibri"/>
          <w:b/>
          <w:sz w:val="22"/>
        </w:rPr>
        <w:t xml:space="preserve">Mr Oscar: </w:t>
      </w:r>
      <w:r>
        <w:rPr>
          <w:rFonts w:ascii="Calibri" w:hAnsi="Calibri"/>
          <w:sz w:val="22"/>
        </w:rPr>
        <w:t xml:space="preserve">Yes, a one-year warranty comes with it.  </w:t>
      </w:r>
      <w:r>
        <w:rPr>
          <w:rFonts w:ascii="Calibri" w:hAnsi="Calibri"/>
          <w:i/>
          <w:sz w:val="22"/>
        </w:rPr>
        <w:t>Rồi, có kèm bảo hành một năm.</w:t>
      </w:r>
    </w:p>
    <w:p>
      <w:pPr>
        <w:spacing w:after="160" w:line="312" w:lineRule="auto"/>
      </w:pPr>
      <w:r>
        <w:rPr>
          <w:rFonts w:ascii="Calibri" w:hAnsi="Calibri"/>
          <w:b/>
          <w:sz w:val="22"/>
        </w:rPr>
        <w:t xml:space="preserve">Ms Lan: </w:t>
      </w:r>
      <w:r>
        <w:rPr>
          <w:rFonts w:ascii="Calibri" w:hAnsi="Calibri"/>
          <w:sz w:val="22"/>
        </w:rPr>
        <w:t xml:space="preserve">Perfect, that makes the price even better value.  </w:t>
      </w:r>
      <w:r>
        <w:rPr>
          <w:rFonts w:ascii="Calibri" w:hAnsi="Calibri"/>
          <w:i/>
          <w:sz w:val="22"/>
        </w:rPr>
        <w:t>Tuyệt, vậy giá này càng đáng giá hơn.</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Lan: </w:t>
      </w:r>
      <w:r>
        <w:rPr>
          <w:rFonts w:ascii="Calibri" w:hAnsi="Calibri"/>
          <w:sz w:val="22"/>
        </w:rPr>
        <w:t xml:space="preserve">Where is the wifi router? The internet just went off.  </w:t>
      </w:r>
      <w:r>
        <w:rPr>
          <w:rFonts w:ascii="Calibri" w:hAnsi="Calibri"/>
          <w:i/>
          <w:sz w:val="22"/>
        </w:rPr>
        <w:t>Bộ định tuyến wifi ở đâu vậy? Mạng vừa mất rồi.</w:t>
      </w:r>
    </w:p>
    <w:p>
      <w:pPr>
        <w:spacing w:after="160" w:line="312" w:lineRule="auto"/>
      </w:pPr>
      <w:r>
        <w:rPr>
          <w:rFonts w:ascii="Calibri" w:hAnsi="Calibri"/>
          <w:b/>
          <w:sz w:val="22"/>
        </w:rPr>
        <w:t xml:space="preserve">Ms Paula: </w:t>
      </w:r>
      <w:r>
        <w:rPr>
          <w:rFonts w:ascii="Calibri" w:hAnsi="Calibri"/>
          <w:sz w:val="22"/>
        </w:rPr>
        <w:t xml:space="preserve">It is on the shelf behind the television.  </w:t>
      </w:r>
      <w:r>
        <w:rPr>
          <w:rFonts w:ascii="Calibri" w:hAnsi="Calibri"/>
          <w:i/>
          <w:sz w:val="22"/>
        </w:rPr>
        <w:t>Nó ở trên kệ sau cái tivi.</w:t>
      </w:r>
    </w:p>
    <w:p>
      <w:pPr>
        <w:spacing w:after="160" w:line="312" w:lineRule="auto"/>
      </w:pPr>
      <w:r>
        <w:rPr>
          <w:rFonts w:ascii="Calibri" w:hAnsi="Calibri"/>
          <w:b/>
          <w:sz w:val="22"/>
        </w:rPr>
        <w:t xml:space="preserve">Ms Lan: </w:t>
      </w:r>
      <w:r>
        <w:rPr>
          <w:rFonts w:ascii="Calibri" w:hAnsi="Calibri"/>
          <w:sz w:val="22"/>
        </w:rPr>
        <w:t xml:space="preserve">Found it, I will restart it now.  </w:t>
      </w:r>
      <w:r>
        <w:rPr>
          <w:rFonts w:ascii="Calibri" w:hAnsi="Calibri"/>
          <w:i/>
          <w:sz w:val="22"/>
        </w:rPr>
        <w:t>Tìm thấy rồi, tôi khởi động lại ngay.</w:t>
      </w:r>
    </w:p>
    <w:p>
      <w:pPr>
        <w:spacing w:after="160" w:line="312" w:lineRule="auto"/>
      </w:pPr>
      <w:r>
        <w:rPr>
          <w:rFonts w:ascii="Calibri" w:hAnsi="Calibri"/>
          <w:b/>
          <w:sz w:val="22"/>
        </w:rPr>
        <w:t xml:space="preserve">Ms Paula: </w:t>
      </w:r>
      <w:r>
        <w:rPr>
          <w:rFonts w:ascii="Calibri" w:hAnsi="Calibri"/>
          <w:sz w:val="22"/>
        </w:rPr>
        <w:t xml:space="preserve">Where are the nail clippers kept in this house?  </w:t>
      </w:r>
      <w:r>
        <w:rPr>
          <w:rFonts w:ascii="Calibri" w:hAnsi="Calibri"/>
          <w:i/>
          <w:sz w:val="22"/>
        </w:rPr>
        <w:t>Bấm móng tay trong nhà này để ở đâu vậy?</w:t>
      </w:r>
    </w:p>
    <w:p>
      <w:pPr>
        <w:spacing w:after="160" w:line="312" w:lineRule="auto"/>
      </w:pPr>
      <w:r>
        <w:rPr>
          <w:rFonts w:ascii="Calibri" w:hAnsi="Calibri"/>
          <w:b/>
          <w:sz w:val="22"/>
        </w:rPr>
        <w:t xml:space="preserve">Ms Lan: </w:t>
      </w:r>
      <w:r>
        <w:rPr>
          <w:rFonts w:ascii="Calibri" w:hAnsi="Calibri"/>
          <w:sz w:val="22"/>
        </w:rPr>
        <w:t xml:space="preserve">They are in the small basket in the bathroom.  </w:t>
      </w:r>
      <w:r>
        <w:rPr>
          <w:rFonts w:ascii="Calibri" w:hAnsi="Calibri"/>
          <w:i/>
          <w:sz w:val="22"/>
        </w:rPr>
        <w:t>Nó ở trong giỏ nhỏ trong phòng tắm.</w:t>
      </w:r>
    </w:p>
    <w:p>
      <w:pPr>
        <w:spacing w:after="160" w:line="312" w:lineRule="auto"/>
      </w:pPr>
      <w:r>
        <w:rPr>
          <w:rFonts w:ascii="Calibri" w:hAnsi="Calibri"/>
          <w:b/>
          <w:sz w:val="22"/>
        </w:rPr>
        <w:t xml:space="preserve">Ms Paula: </w:t>
      </w:r>
      <w:r>
        <w:rPr>
          <w:rFonts w:ascii="Calibri" w:hAnsi="Calibri"/>
          <w:sz w:val="22"/>
        </w:rPr>
        <w:t xml:space="preserve">Thanks,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do we keep the spare trash bags?  </w:t>
      </w:r>
      <w:r>
        <w:rPr>
          <w:rFonts w:ascii="Calibri" w:hAnsi="Calibri"/>
          <w:i/>
          <w:sz w:val="22"/>
        </w:rPr>
        <w:t>Túi rác dự phòng để ở đâu vậy?</w:t>
      </w:r>
    </w:p>
    <w:p>
      <w:pPr>
        <w:spacing w:after="160" w:line="312" w:lineRule="auto"/>
      </w:pPr>
      <w:r>
        <w:rPr>
          <w:rFonts w:ascii="Calibri" w:hAnsi="Calibri"/>
          <w:b/>
          <w:sz w:val="22"/>
        </w:rPr>
        <w:t xml:space="preserve">Ms Paula: </w:t>
      </w:r>
      <w:r>
        <w:rPr>
          <w:rFonts w:ascii="Calibri" w:hAnsi="Calibri"/>
          <w:sz w:val="22"/>
        </w:rPr>
        <w:t xml:space="preserve">They are under the kitchen sink.  </w:t>
      </w:r>
      <w:r>
        <w:rPr>
          <w:rFonts w:ascii="Calibri" w:hAnsi="Calibri"/>
          <w:i/>
          <w:sz w:val="22"/>
        </w:rPr>
        <w:t>Nó ở dưới bồn rửa trong bếp.</w:t>
      </w:r>
    </w:p>
    <w:p>
      <w:pPr>
        <w:spacing w:after="160" w:line="312" w:lineRule="auto"/>
      </w:pPr>
      <w:r>
        <w:rPr>
          <w:rFonts w:ascii="Calibri" w:hAnsi="Calibri"/>
          <w:b/>
          <w:sz w:val="22"/>
        </w:rPr>
        <w:t xml:space="preserve">Ms Lan: </w:t>
      </w:r>
      <w:r>
        <w:rPr>
          <w:rFonts w:ascii="Calibri" w:hAnsi="Calibri"/>
          <w:sz w:val="22"/>
        </w:rPr>
        <w:t xml:space="preserve">Great, grabbing one now.  </w:t>
      </w:r>
      <w:r>
        <w:rPr>
          <w:rFonts w:ascii="Calibri" w:hAnsi="Calibri"/>
          <w:i/>
          <w:sz w:val="22"/>
        </w:rPr>
        <w:t>Tuyệt, tôi lấy một cái ngay đây.</w:t>
      </w:r>
    </w:p>
    <w:p>
      <w:pPr>
        <w:spacing w:after="160" w:line="312" w:lineRule="auto"/>
      </w:pPr>
      <w:r>
        <w:rPr>
          <w:rFonts w:ascii="Calibri" w:hAnsi="Calibri"/>
          <w:b/>
          <w:sz w:val="22"/>
        </w:rPr>
        <w:t xml:space="preserve">Ms Paula: </w:t>
      </w:r>
      <w:r>
        <w:rPr>
          <w:rFonts w:ascii="Calibri" w:hAnsi="Calibri"/>
          <w:sz w:val="22"/>
        </w:rPr>
        <w:t xml:space="preserve">Where do we keep candles in case of a power cut?  </w:t>
      </w:r>
      <w:r>
        <w:rPr>
          <w:rFonts w:ascii="Calibri" w:hAnsi="Calibri"/>
          <w:i/>
          <w:sz w:val="22"/>
        </w:rPr>
        <w:t>Nến để phòng khi mất điện ở đâu vậy?</w:t>
      </w:r>
    </w:p>
    <w:p>
      <w:pPr>
        <w:spacing w:after="160" w:line="312" w:lineRule="auto"/>
      </w:pPr>
      <w:r>
        <w:rPr>
          <w:rFonts w:ascii="Calibri" w:hAnsi="Calibri"/>
          <w:b/>
          <w:sz w:val="22"/>
        </w:rPr>
        <w:t xml:space="preserve">Ms Lan: </w:t>
      </w:r>
      <w:r>
        <w:rPr>
          <w:rFonts w:ascii="Calibri" w:hAnsi="Calibri"/>
          <w:sz w:val="22"/>
        </w:rPr>
        <w:t xml:space="preserve">They are in the tin box on the top shelf, with the matches.  </w:t>
      </w:r>
      <w:r>
        <w:rPr>
          <w:rFonts w:ascii="Calibri" w:hAnsi="Calibri"/>
          <w:i/>
          <w:sz w:val="22"/>
        </w:rPr>
        <w:t>Nó ở trong hộp thiếc trên kệ trên cùng, cùng với diêm.</w:t>
      </w:r>
    </w:p>
    <w:p>
      <w:pPr>
        <w:spacing w:after="160" w:line="312" w:lineRule="auto"/>
      </w:pPr>
      <w:r>
        <w:rPr>
          <w:rFonts w:ascii="Calibri" w:hAnsi="Calibri"/>
          <w:b/>
          <w:sz w:val="22"/>
        </w:rPr>
        <w:t xml:space="preserve">Ms Paula: </w:t>
      </w:r>
      <w:r>
        <w:rPr>
          <w:rFonts w:ascii="Calibri" w:hAnsi="Calibri"/>
          <w:sz w:val="22"/>
        </w:rPr>
        <w:t xml:space="preserve">Good to know, just in case tonight.  </w:t>
      </w:r>
      <w:r>
        <w:rPr>
          <w:rFonts w:ascii="Calibri" w:hAnsi="Calibri"/>
          <w:i/>
          <w:sz w:val="22"/>
        </w:rPr>
        <w:t>Tốt quá, biết trước phòng khi tối nay cần.</w:t>
      </w:r>
    </w:p>
    <w:p>
      <w:pPr>
        <w:spacing w:after="160" w:line="312" w:lineRule="auto"/>
      </w:pPr>
      <w:r>
        <w:rPr>
          <w:rFonts w:ascii="Calibri" w:hAnsi="Calibri"/>
          <w:b/>
          <w:sz w:val="22"/>
        </w:rPr>
        <w:t xml:space="preserve">Ms Lan: </w:t>
      </w:r>
      <w:r>
        <w:rPr>
          <w:rFonts w:ascii="Calibri" w:hAnsi="Calibri"/>
          <w:sz w:val="22"/>
        </w:rPr>
        <w:t xml:space="preserve">Where is the extension cord? I need it for the fan.  </w:t>
      </w:r>
      <w:r>
        <w:rPr>
          <w:rFonts w:ascii="Calibri" w:hAnsi="Calibri"/>
          <w:i/>
          <w:sz w:val="22"/>
        </w:rPr>
        <w:t>Dây nối điện ở đâu vậy? Tôi cần dùng cho quạt.</w:t>
      </w:r>
    </w:p>
    <w:p>
      <w:pPr>
        <w:spacing w:after="160" w:line="312" w:lineRule="auto"/>
      </w:pPr>
      <w:r>
        <w:rPr>
          <w:rFonts w:ascii="Calibri" w:hAnsi="Calibri"/>
          <w:b/>
          <w:sz w:val="22"/>
        </w:rPr>
        <w:t xml:space="preserve">Ms Paula: </w:t>
      </w:r>
      <w:r>
        <w:rPr>
          <w:rFonts w:ascii="Calibri" w:hAnsi="Calibri"/>
          <w:sz w:val="22"/>
        </w:rPr>
        <w:t xml:space="preserve">It is coiled up behind the bookshelf.  </w:t>
      </w:r>
      <w:r>
        <w:rPr>
          <w:rFonts w:ascii="Calibri" w:hAnsi="Calibri"/>
          <w:i/>
          <w:sz w:val="22"/>
        </w:rPr>
        <w:t>Nó cuộn lại sau kệ sách.</w:t>
      </w:r>
    </w:p>
    <w:p>
      <w:pPr>
        <w:spacing w:after="160" w:line="312" w:lineRule="auto"/>
      </w:pPr>
      <w:r>
        <w:rPr>
          <w:rFonts w:ascii="Calibri" w:hAnsi="Calibri"/>
          <w:b/>
          <w:sz w:val="22"/>
        </w:rPr>
        <w:t xml:space="preserve">Ms Lan: </w:t>
      </w:r>
      <w:r>
        <w:rPr>
          <w:rFonts w:ascii="Calibri" w:hAnsi="Calibri"/>
          <w:sz w:val="22"/>
        </w:rPr>
        <w:t xml:space="preserve">Found it, right where I left it.  </w:t>
      </w:r>
      <w:r>
        <w:rPr>
          <w:rFonts w:ascii="Calibri" w:hAnsi="Calibri"/>
          <w:i/>
          <w:sz w:val="22"/>
        </w:rPr>
        <w:t>Tìm thấy rồi, đúng chỗ tôi để lúc trước.</w:t>
      </w:r>
    </w:p>
    <w:p>
      <w:pPr>
        <w:spacing w:after="160" w:line="312" w:lineRule="auto"/>
      </w:pPr>
      <w:r>
        <w:rPr>
          <w:rFonts w:ascii="Calibri" w:hAnsi="Calibri"/>
          <w:b/>
          <w:sz w:val="22"/>
        </w:rPr>
        <w:t xml:space="preserve">Ms Paula: </w:t>
      </w:r>
      <w:r>
        <w:rPr>
          <w:rFonts w:ascii="Calibri" w:hAnsi="Calibri"/>
          <w:sz w:val="22"/>
        </w:rPr>
        <w:t xml:space="preserve">Where did I leave my sunglasses this morning?  </w:t>
      </w:r>
      <w:r>
        <w:rPr>
          <w:rFonts w:ascii="Calibri" w:hAnsi="Calibri"/>
          <w:i/>
          <w:sz w:val="22"/>
        </w:rPr>
        <w:t>Sáng nay tôi để kính râm ở đâu vậy?</w:t>
      </w:r>
    </w:p>
    <w:p>
      <w:pPr>
        <w:spacing w:after="160" w:line="312" w:lineRule="auto"/>
      </w:pPr>
      <w:r>
        <w:rPr>
          <w:rFonts w:ascii="Calibri" w:hAnsi="Calibri"/>
          <w:b/>
          <w:sz w:val="22"/>
        </w:rPr>
        <w:t xml:space="preserve">Ms Lan: </w:t>
      </w:r>
      <w:r>
        <w:rPr>
          <w:rFonts w:ascii="Calibri" w:hAnsi="Calibri"/>
          <w:sz w:val="22"/>
        </w:rPr>
        <w:t xml:space="preserve">They are on top of the shoe cabinet.  </w:t>
      </w:r>
      <w:r>
        <w:rPr>
          <w:rFonts w:ascii="Calibri" w:hAnsi="Calibri"/>
          <w:i/>
          <w:sz w:val="22"/>
        </w:rPr>
        <w:t>Nó ở trên nóc tủ giày.</w:t>
      </w:r>
    </w:p>
    <w:p>
      <w:pPr>
        <w:spacing w:after="160" w:line="312" w:lineRule="auto"/>
      </w:pPr>
      <w:r>
        <w:rPr>
          <w:rFonts w:ascii="Calibri" w:hAnsi="Calibri"/>
          <w:b/>
          <w:sz w:val="22"/>
        </w:rPr>
        <w:t xml:space="preserve">Ms Paula: </w:t>
      </w:r>
      <w:r>
        <w:rPr>
          <w:rFonts w:ascii="Calibri" w:hAnsi="Calibri"/>
          <w:sz w:val="22"/>
        </w:rPr>
        <w:t xml:space="preserve">Ah, spotted them,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is the measuring tape? I want to measure this shelf.  </w:t>
      </w:r>
      <w:r>
        <w:rPr>
          <w:rFonts w:ascii="Calibri" w:hAnsi="Calibri"/>
          <w:i/>
          <w:sz w:val="22"/>
        </w:rPr>
        <w:t>Thước dây ở đâu vậy? Tôi muốn đo cái kệ này.</w:t>
      </w:r>
    </w:p>
    <w:p>
      <w:pPr>
        <w:spacing w:after="160" w:line="312" w:lineRule="auto"/>
      </w:pPr>
      <w:r>
        <w:rPr>
          <w:rFonts w:ascii="Calibri" w:hAnsi="Calibri"/>
          <w:b/>
          <w:sz w:val="22"/>
        </w:rPr>
        <w:t xml:space="preserve">Ms Paula: </w:t>
      </w:r>
      <w:r>
        <w:rPr>
          <w:rFonts w:ascii="Calibri" w:hAnsi="Calibri"/>
          <w:sz w:val="22"/>
        </w:rPr>
        <w:t xml:space="preserve">It is in the tool drawer with the hammer.  </w:t>
      </w:r>
      <w:r>
        <w:rPr>
          <w:rFonts w:ascii="Calibri" w:hAnsi="Calibri"/>
          <w:i/>
          <w:sz w:val="22"/>
        </w:rPr>
        <w:t>Nó ở trong ngăn kéo dụng cụ, cùng với cái búa.</w:t>
      </w:r>
    </w:p>
    <w:p>
      <w:pPr>
        <w:spacing w:after="160" w:line="312" w:lineRule="auto"/>
      </w:pPr>
      <w:r>
        <w:rPr>
          <w:rFonts w:ascii="Calibri" w:hAnsi="Calibri"/>
          <w:b/>
          <w:sz w:val="22"/>
        </w:rPr>
        <w:t xml:space="preserve">Ms Lan: </w:t>
      </w:r>
      <w:r>
        <w:rPr>
          <w:rFonts w:ascii="Calibri" w:hAnsi="Calibri"/>
          <w:sz w:val="22"/>
        </w:rPr>
        <w:t xml:space="preserve">Thank you, that is exactly where I looked last.  </w:t>
      </w:r>
      <w:r>
        <w:rPr>
          <w:rFonts w:ascii="Calibri" w:hAnsi="Calibri"/>
          <w:i/>
          <w:sz w:val="22"/>
        </w:rPr>
        <w:t>Cảm ơn chị, đúng chỗ tôi định tìm cuối cùng.</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This insurance form asks how many dependents I have.  </w:t>
      </w:r>
      <w:r>
        <w:rPr>
          <w:rFonts w:ascii="Calibri" w:hAnsi="Calibri"/>
          <w:i/>
          <w:sz w:val="22"/>
        </w:rPr>
        <w:t>Mẫu đơn bảo hiểm này hỏi tôi có bao nhiêu người phụ thuộc.</w:t>
      </w:r>
    </w:p>
    <w:p>
      <w:pPr>
        <w:spacing w:after="160" w:line="312" w:lineRule="auto"/>
      </w:pPr>
      <w:r>
        <w:rPr>
          <w:rFonts w:ascii="Calibri" w:hAnsi="Calibri"/>
          <w:b/>
          <w:sz w:val="22"/>
        </w:rPr>
        <w:t xml:space="preserve">Mr Martin: </w:t>
      </w:r>
      <w:r>
        <w:rPr>
          <w:rFonts w:ascii="Calibri" w:hAnsi="Calibri"/>
          <w:sz w:val="22"/>
        </w:rPr>
        <w:t xml:space="preserve">Just count your children and your spouse, so three.  </w:t>
      </w:r>
      <w:r>
        <w:rPr>
          <w:rFonts w:ascii="Calibri" w:hAnsi="Calibri"/>
          <w:i/>
          <w:sz w:val="22"/>
        </w:rPr>
        <w:t>Chị cứ đếm con cái và vợ chồng, vậy là ba người.</w:t>
      </w:r>
    </w:p>
    <w:p>
      <w:pPr>
        <w:spacing w:after="160" w:line="312" w:lineRule="auto"/>
      </w:pPr>
      <w:r>
        <w:rPr>
          <w:rFonts w:ascii="Calibri" w:hAnsi="Calibri"/>
          <w:b/>
          <w:sz w:val="22"/>
        </w:rPr>
        <w:t xml:space="preserve">Ms Lan: </w:t>
      </w:r>
      <w:r>
        <w:rPr>
          <w:rFonts w:ascii="Calibri" w:hAnsi="Calibri"/>
          <w:sz w:val="22"/>
        </w:rPr>
        <w:t xml:space="preserve">Thanks, that makes the form much easier.  </w:t>
      </w:r>
      <w:r>
        <w:rPr>
          <w:rFonts w:ascii="Calibri" w:hAnsi="Calibri"/>
          <w:i/>
          <w:sz w:val="22"/>
        </w:rPr>
        <w:t>Cảm ơn anh, vậy điền đơn dễ hơn nhiều.</w:t>
      </w:r>
    </w:p>
    <w:p>
      <w:pPr>
        <w:spacing w:after="160" w:line="312" w:lineRule="auto"/>
      </w:pPr>
      <w:r>
        <w:rPr>
          <w:rFonts w:ascii="Calibri" w:hAnsi="Calibri"/>
          <w:b/>
          <w:sz w:val="22"/>
        </w:rPr>
        <w:t xml:space="preserve">Mr Martin: </w:t>
      </w:r>
      <w:r>
        <w:rPr>
          <w:rFonts w:ascii="Calibri" w:hAnsi="Calibri"/>
          <w:sz w:val="22"/>
        </w:rPr>
        <w:t xml:space="preserve">Does your brother in Japan still count as family here?  </w:t>
      </w:r>
      <w:r>
        <w:rPr>
          <w:rFonts w:ascii="Calibri" w:hAnsi="Calibri"/>
          <w:i/>
          <w:sz w:val="22"/>
        </w:rPr>
        <w:t>Em trai chị ở Nhật có còn tính là gia đình ở đây không?</w:t>
      </w:r>
    </w:p>
    <w:p>
      <w:pPr>
        <w:spacing w:after="160" w:line="312" w:lineRule="auto"/>
      </w:pPr>
      <w:r>
        <w:rPr>
          <w:rFonts w:ascii="Calibri" w:hAnsi="Calibri"/>
          <w:b/>
          <w:sz w:val="22"/>
        </w:rPr>
        <w:t xml:space="preserve">Ms Lan: </w:t>
      </w:r>
      <w:r>
        <w:rPr>
          <w:rFonts w:ascii="Calibri" w:hAnsi="Calibri"/>
          <w:sz w:val="22"/>
        </w:rPr>
        <w:t xml:space="preserve">Of course, he is still one of the six of us.  </w:t>
      </w:r>
      <w:r>
        <w:rPr>
          <w:rFonts w:ascii="Calibri" w:hAnsi="Calibri"/>
          <w:i/>
          <w:sz w:val="22"/>
        </w:rPr>
        <w:t>Tất nhiên rồi, cậu ấy vẫn là một trong sáu người nhà tôi.</w:t>
      </w:r>
    </w:p>
    <w:p>
      <w:pPr>
        <w:spacing w:after="160" w:line="312" w:lineRule="auto"/>
      </w:pPr>
      <w:r>
        <w:rPr>
          <w:rFonts w:ascii="Calibri" w:hAnsi="Calibri"/>
          <w:b/>
          <w:sz w:val="22"/>
        </w:rPr>
        <w:t xml:space="preserve">Mr Martin: </w:t>
      </w:r>
      <w:r>
        <w:rPr>
          <w:rFonts w:ascii="Calibri" w:hAnsi="Calibri"/>
          <w:sz w:val="22"/>
        </w:rPr>
        <w:t xml:space="preserve">Distance never really changes a family count.  </w:t>
      </w:r>
      <w:r>
        <w:rPr>
          <w:rFonts w:ascii="Calibri" w:hAnsi="Calibri"/>
          <w:i/>
          <w:sz w:val="22"/>
        </w:rPr>
        <w:t>Khoảng cách chẳng bao giờ thay đổi số người trong gia đình cả.</w:t>
      </w:r>
    </w:p>
    <w:p>
      <w:pPr>
        <w:spacing w:after="160" w:line="312" w:lineRule="auto"/>
      </w:pPr>
      <w:r>
        <w:rPr>
          <w:rFonts w:ascii="Calibri" w:hAnsi="Calibri"/>
          <w:b/>
          <w:sz w:val="22"/>
        </w:rPr>
        <w:t xml:space="preserve">Ms Lan: </w:t>
      </w:r>
      <w:r>
        <w:rPr>
          <w:rFonts w:ascii="Calibri" w:hAnsi="Calibri"/>
          <w:sz w:val="22"/>
        </w:rPr>
        <w:t xml:space="preserve">How big a cake should we order for your family party?  </w:t>
      </w:r>
      <w:r>
        <w:rPr>
          <w:rFonts w:ascii="Calibri" w:hAnsi="Calibri"/>
          <w:i/>
          <w:sz w:val="22"/>
        </w:rPr>
        <w:t>Mình nên đặt bánh sinh nhật cỡ nào cho tiệc gia đình anh vậy?</w:t>
      </w:r>
    </w:p>
    <w:p>
      <w:pPr>
        <w:spacing w:after="160" w:line="312" w:lineRule="auto"/>
      </w:pPr>
      <w:r>
        <w:rPr>
          <w:rFonts w:ascii="Calibri" w:hAnsi="Calibri"/>
          <w:b/>
          <w:sz w:val="22"/>
        </w:rPr>
        <w:t xml:space="preserve">Mr Martin: </w:t>
      </w:r>
      <w:r>
        <w:rPr>
          <w:rFonts w:ascii="Calibri" w:hAnsi="Calibri"/>
          <w:sz w:val="22"/>
        </w:rPr>
        <w:t xml:space="preserve">We are nine people, so a large cake should work.  </w:t>
      </w:r>
      <w:r>
        <w:rPr>
          <w:rFonts w:ascii="Calibri" w:hAnsi="Calibri"/>
          <w:i/>
          <w:sz w:val="22"/>
        </w:rPr>
        <w:t>Nhà tôi chín người, nên một cái bánh lớn là vừa.</w:t>
      </w:r>
    </w:p>
    <w:p>
      <w:pPr>
        <w:spacing w:after="160" w:line="312" w:lineRule="auto"/>
      </w:pPr>
      <w:r>
        <w:rPr>
          <w:rFonts w:ascii="Calibri" w:hAnsi="Calibri"/>
          <w:b/>
          <w:sz w:val="22"/>
        </w:rPr>
        <w:t xml:space="preserve">Ms Lan: </w:t>
      </w:r>
      <w:r>
        <w:rPr>
          <w:rFonts w:ascii="Calibri" w:hAnsi="Calibri"/>
          <w:sz w:val="22"/>
        </w:rPr>
        <w:t xml:space="preserve">Good, I will order a large one then.  </w:t>
      </w:r>
      <w:r>
        <w:rPr>
          <w:rFonts w:ascii="Calibri" w:hAnsi="Calibri"/>
          <w:i/>
          <w:sz w:val="22"/>
        </w:rPr>
        <w:t>Tốt, vậy tôi đặt cái lớn nhé.</w:t>
      </w:r>
    </w:p>
    <w:p>
      <w:pPr>
        <w:spacing w:after="160" w:line="312" w:lineRule="auto"/>
      </w:pPr>
      <w:r>
        <w:rPr>
          <w:rFonts w:ascii="Calibri" w:hAnsi="Calibri"/>
          <w:b/>
          <w:sz w:val="22"/>
        </w:rPr>
        <w:t xml:space="preserve">Mr Martin: </w:t>
      </w:r>
      <w:r>
        <w:rPr>
          <w:rFonts w:ascii="Calibri" w:hAnsi="Calibri"/>
          <w:sz w:val="22"/>
        </w:rPr>
        <w:t xml:space="preserve">How many seats do we need to book for your family trip?  </w:t>
      </w:r>
      <w:r>
        <w:rPr>
          <w:rFonts w:ascii="Calibri" w:hAnsi="Calibri"/>
          <w:i/>
          <w:sz w:val="22"/>
        </w:rPr>
        <w:t>Mình cần đặt bao nhiêu ghế cho chuyến bay của gia đình chị vậy?</w:t>
      </w:r>
    </w:p>
    <w:p>
      <w:pPr>
        <w:spacing w:after="160" w:line="312" w:lineRule="auto"/>
      </w:pPr>
      <w:r>
        <w:rPr>
          <w:rFonts w:ascii="Calibri" w:hAnsi="Calibri"/>
          <w:b/>
          <w:sz w:val="22"/>
        </w:rPr>
        <w:t xml:space="preserve">Ms Lan: </w:t>
      </w:r>
      <w:r>
        <w:rPr>
          <w:rFonts w:ascii="Calibri" w:hAnsi="Calibri"/>
          <w:sz w:val="22"/>
        </w:rPr>
        <w:t xml:space="preserve">Five seats, all of us are flying together.  </w:t>
      </w:r>
      <w:r>
        <w:rPr>
          <w:rFonts w:ascii="Calibri" w:hAnsi="Calibri"/>
          <w:i/>
          <w:sz w:val="22"/>
        </w:rPr>
        <w:t>Năm ghế, cả nhà tôi bay cùng nhau.</w:t>
      </w:r>
    </w:p>
    <w:p>
      <w:pPr>
        <w:spacing w:after="160" w:line="312" w:lineRule="auto"/>
      </w:pPr>
      <w:r>
        <w:rPr>
          <w:rFonts w:ascii="Calibri" w:hAnsi="Calibri"/>
          <w:b/>
          <w:sz w:val="22"/>
        </w:rPr>
        <w:t xml:space="preserve">Mr Martin: </w:t>
      </w:r>
      <w:r>
        <w:rPr>
          <w:rFonts w:ascii="Calibri" w:hAnsi="Calibri"/>
          <w:sz w:val="22"/>
        </w:rPr>
        <w:t xml:space="preserve">Got it, booking five seats together now.  </w:t>
      </w:r>
      <w:r>
        <w:rPr>
          <w:rFonts w:ascii="Calibri" w:hAnsi="Calibri"/>
          <w:i/>
          <w:sz w:val="22"/>
        </w:rPr>
        <w:t>Rõ rồi, tôi đặt năm ghế liền kề ngay.</w:t>
      </w:r>
    </w:p>
    <w:p>
      <w:pPr>
        <w:spacing w:after="160" w:line="312" w:lineRule="auto"/>
      </w:pPr>
      <w:r>
        <w:rPr>
          <w:rFonts w:ascii="Calibri" w:hAnsi="Calibri"/>
          <w:b/>
          <w:sz w:val="22"/>
        </w:rPr>
        <w:t xml:space="preserve">Ms Lan: </w:t>
      </w:r>
      <w:r>
        <w:rPr>
          <w:rFonts w:ascii="Calibri" w:hAnsi="Calibri"/>
          <w:sz w:val="22"/>
        </w:rPr>
        <w:t xml:space="preserve">I heard your neighbour's family just had triplets!  </w:t>
      </w:r>
      <w:r>
        <w:rPr>
          <w:rFonts w:ascii="Calibri" w:hAnsi="Calibri"/>
          <w:i/>
          <w:sz w:val="22"/>
        </w:rPr>
        <w:t>Tôi nghe nói gia đình hàng xóm anh vừa sinh ba!</w:t>
      </w:r>
    </w:p>
    <w:p>
      <w:pPr>
        <w:spacing w:after="160" w:line="312" w:lineRule="auto"/>
      </w:pPr>
      <w:r>
        <w:rPr>
          <w:rFonts w:ascii="Calibri" w:hAnsi="Calibri"/>
          <w:b/>
          <w:sz w:val="22"/>
        </w:rPr>
        <w:t xml:space="preserve">Mr Martin: </w:t>
      </w:r>
      <w:r>
        <w:rPr>
          <w:rFonts w:ascii="Calibri" w:hAnsi="Calibri"/>
          <w:sz w:val="22"/>
        </w:rPr>
        <w:t xml:space="preserve">Yes, they jumped from three to six overnight.  </w:t>
      </w:r>
      <w:r>
        <w:rPr>
          <w:rFonts w:ascii="Calibri" w:hAnsi="Calibri"/>
          <w:i/>
          <w:sz w:val="22"/>
        </w:rPr>
        <w:t>Vâng, nhà họ tăng từ ba lên sáu người chỉ trong đêm.</w:t>
      </w:r>
    </w:p>
    <w:p>
      <w:pPr>
        <w:spacing w:after="160" w:line="312" w:lineRule="auto"/>
      </w:pPr>
      <w:r>
        <w:rPr>
          <w:rFonts w:ascii="Calibri" w:hAnsi="Calibri"/>
          <w:b/>
          <w:sz w:val="22"/>
        </w:rPr>
        <w:t xml:space="preserve">Ms Lan: </w:t>
      </w:r>
      <w:r>
        <w:rPr>
          <w:rFonts w:ascii="Calibri" w:hAnsi="Calibri"/>
          <w:sz w:val="22"/>
        </w:rPr>
        <w:t xml:space="preserve">What an exciting change for their household.  </w:t>
      </w:r>
      <w:r>
        <w:rPr>
          <w:rFonts w:ascii="Calibri" w:hAnsi="Calibri"/>
          <w:i/>
          <w:sz w:val="22"/>
        </w:rPr>
        <w:t>Một sự thay đổi thú vị cho gia đình họ quá.</w:t>
      </w:r>
    </w:p>
    <w:p>
      <w:pPr>
        <w:spacing w:after="160" w:line="312" w:lineRule="auto"/>
      </w:pPr>
      <w:r>
        <w:rPr>
          <w:rFonts w:ascii="Calibri" w:hAnsi="Calibri"/>
          <w:b/>
          <w:sz w:val="22"/>
        </w:rPr>
        <w:t xml:space="preserve">Mr Martin: </w:t>
      </w:r>
      <w:r>
        <w:rPr>
          <w:rFonts w:ascii="Calibri" w:hAnsi="Calibri"/>
          <w:sz w:val="22"/>
        </w:rPr>
        <w:t xml:space="preserve">Does the restaurant give a discount for our family size?  </w:t>
      </w:r>
      <w:r>
        <w:rPr>
          <w:rFonts w:ascii="Calibri" w:hAnsi="Calibri"/>
          <w:i/>
          <w:sz w:val="22"/>
        </w:rPr>
        <w:t>Nhà hàng có giảm giá cho số người nhà mình không?</w:t>
      </w:r>
    </w:p>
    <w:p>
      <w:pPr>
        <w:spacing w:after="160" w:line="312" w:lineRule="auto"/>
      </w:pPr>
      <w:r>
        <w:rPr>
          <w:rFonts w:ascii="Calibri" w:hAnsi="Calibri"/>
          <w:b/>
          <w:sz w:val="22"/>
        </w:rPr>
        <w:t xml:space="preserve">Ms Lan: </w:t>
      </w:r>
      <w:r>
        <w:rPr>
          <w:rFonts w:ascii="Calibri" w:hAnsi="Calibri"/>
          <w:sz w:val="22"/>
        </w:rPr>
        <w:t xml:space="preserve">Yes, groups of eight or more get ten percent off.  </w:t>
      </w:r>
      <w:r>
        <w:rPr>
          <w:rFonts w:ascii="Calibri" w:hAnsi="Calibri"/>
          <w:i/>
          <w:sz w:val="22"/>
        </w:rPr>
        <w:t>Có chứ, nhóm từ tám người trở lên được giảm mười phần trăm.</w:t>
      </w:r>
    </w:p>
    <w:p>
      <w:pPr>
        <w:spacing w:after="160" w:line="312" w:lineRule="auto"/>
      </w:pPr>
      <w:r>
        <w:rPr>
          <w:rFonts w:ascii="Calibri" w:hAnsi="Calibri"/>
          <w:b/>
          <w:sz w:val="22"/>
        </w:rPr>
        <w:t xml:space="preserve">Mr Martin: </w:t>
      </w:r>
      <w:r>
        <w:rPr>
          <w:rFonts w:ascii="Calibri" w:hAnsi="Calibri"/>
          <w:sz w:val="22"/>
        </w:rPr>
        <w:t xml:space="preserve">Perfect, we are exactly eight tonight.  </w:t>
      </w:r>
      <w:r>
        <w:rPr>
          <w:rFonts w:ascii="Calibri" w:hAnsi="Calibri"/>
          <w:i/>
          <w:sz w:val="22"/>
        </w:rPr>
        <w:t>Tuyệt, tối nay đúng tám người.</w:t>
      </w:r>
    </w:p>
    <w:p>
      <w:pPr>
        <w:spacing w:after="160" w:line="312" w:lineRule="auto"/>
      </w:pPr>
      <w:r>
        <w:rPr>
          <w:rFonts w:ascii="Calibri" w:hAnsi="Calibri"/>
          <w:b/>
          <w:sz w:val="22"/>
        </w:rPr>
        <w:t xml:space="preserve">Ms Lan: </w:t>
      </w:r>
      <w:r>
        <w:rPr>
          <w:rFonts w:ascii="Calibri" w:hAnsi="Calibri"/>
          <w:sz w:val="22"/>
        </w:rPr>
        <w:t xml:space="preserve">Do all six of your siblings still live in this city?  </w:t>
      </w:r>
      <w:r>
        <w:rPr>
          <w:rFonts w:ascii="Calibri" w:hAnsi="Calibri"/>
          <w:i/>
          <w:sz w:val="22"/>
        </w:rPr>
        <w:t>Cả sáu anh chị em anh có còn sống ở thành phố này không?</w:t>
      </w:r>
    </w:p>
    <w:p>
      <w:pPr>
        <w:spacing w:after="160" w:line="312" w:lineRule="auto"/>
      </w:pPr>
      <w:r>
        <w:rPr>
          <w:rFonts w:ascii="Calibri" w:hAnsi="Calibri"/>
          <w:b/>
          <w:sz w:val="22"/>
        </w:rPr>
        <w:t xml:space="preserve">Mr Martin: </w:t>
      </w:r>
      <w:r>
        <w:rPr>
          <w:rFonts w:ascii="Calibri" w:hAnsi="Calibri"/>
          <w:sz w:val="22"/>
        </w:rPr>
        <w:t xml:space="preserve">No, only two are still here, the rest moved away.  </w:t>
      </w:r>
      <w:r>
        <w:rPr>
          <w:rFonts w:ascii="Calibri" w:hAnsi="Calibri"/>
          <w:i/>
          <w:sz w:val="22"/>
        </w:rPr>
        <w:t>Không, chỉ còn hai người ở đây, còn lại chuyển đi cả rồi.</w:t>
      </w:r>
    </w:p>
    <w:p>
      <w:pPr>
        <w:spacing w:after="160" w:line="312" w:lineRule="auto"/>
      </w:pPr>
      <w:r>
        <w:rPr>
          <w:rFonts w:ascii="Calibri" w:hAnsi="Calibri"/>
          <w:b/>
          <w:sz w:val="22"/>
        </w:rPr>
        <w:t xml:space="preserve">Ms Lan: </w:t>
      </w:r>
      <w:r>
        <w:rPr>
          <w:rFonts w:ascii="Calibri" w:hAnsi="Calibri"/>
          <w:sz w:val="22"/>
        </w:rPr>
        <w:t xml:space="preserve">It is nice that you all still stay close as a family.  </w:t>
      </w:r>
      <w:r>
        <w:rPr>
          <w:rFonts w:ascii="Calibri" w:hAnsi="Calibri"/>
          <w:i/>
          <w:sz w:val="22"/>
        </w:rPr>
        <w:t>Thật hay khi cả nhà vẫn giữ gắn bó dù ở xa.</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I really cannot decide what to eat, Lan.  </w:t>
      </w:r>
      <w:r>
        <w:rPr>
          <w:rFonts w:ascii="Calibri" w:hAnsi="Calibri"/>
          <w:i/>
          <w:sz w:val="22"/>
        </w:rPr>
        <w:t>Tôi thật sự không biết ăn gì luôn, chị Lan.</w:t>
      </w:r>
    </w:p>
    <w:p>
      <w:pPr>
        <w:spacing w:after="160" w:line="312" w:lineRule="auto"/>
      </w:pPr>
      <w:r>
        <w:rPr>
          <w:rFonts w:ascii="Calibri" w:hAnsi="Calibri"/>
          <w:b/>
          <w:sz w:val="22"/>
        </w:rPr>
        <w:t xml:space="preserve">Ms Lan: </w:t>
      </w:r>
      <w:r>
        <w:rPr>
          <w:rFonts w:ascii="Calibri" w:hAnsi="Calibri"/>
          <w:sz w:val="22"/>
        </w:rPr>
        <w:t xml:space="preserve">Since you like something warm, try the noodle soup.  </w:t>
      </w:r>
      <w:r>
        <w:rPr>
          <w:rFonts w:ascii="Calibri" w:hAnsi="Calibri"/>
          <w:i/>
          <w:sz w:val="22"/>
        </w:rPr>
        <w:t>Vì chị thích món ấm, cứ thử tô súp mì xem.</w:t>
      </w:r>
    </w:p>
    <w:p>
      <w:pPr>
        <w:spacing w:after="160" w:line="312" w:lineRule="auto"/>
      </w:pPr>
      <w:r>
        <w:rPr>
          <w:rFonts w:ascii="Calibri" w:hAnsi="Calibri"/>
          <w:b/>
          <w:sz w:val="22"/>
        </w:rPr>
        <w:t xml:space="preserve">Ms Vivian: </w:t>
      </w:r>
      <w:r>
        <w:rPr>
          <w:rFonts w:ascii="Calibri" w:hAnsi="Calibri"/>
          <w:sz w:val="22"/>
        </w:rPr>
        <w:t xml:space="preserve">Good idea, I will trust your pick this time.  </w:t>
      </w:r>
      <w:r>
        <w:rPr>
          <w:rFonts w:ascii="Calibri" w:hAnsi="Calibri"/>
          <w:i/>
          <w:sz w:val="22"/>
        </w:rPr>
        <w:t>Ý hay đấy, lần này tôi tin lựa chọn của chị.</w:t>
      </w:r>
    </w:p>
    <w:p>
      <w:pPr>
        <w:spacing w:after="160" w:line="312" w:lineRule="auto"/>
      </w:pPr>
      <w:r>
        <w:rPr>
          <w:rFonts w:ascii="Calibri" w:hAnsi="Calibri"/>
          <w:b/>
          <w:sz w:val="22"/>
        </w:rPr>
        <w:t xml:space="preserve">Ms Lan: </w:t>
      </w:r>
      <w:r>
        <w:rPr>
          <w:rFonts w:ascii="Calibri" w:hAnsi="Calibri"/>
          <w:sz w:val="22"/>
        </w:rPr>
        <w:t xml:space="preserve">Is this dish too spicy or oily for you?  </w:t>
      </w:r>
      <w:r>
        <w:rPr>
          <w:rFonts w:ascii="Calibri" w:hAnsi="Calibri"/>
          <w:i/>
          <w:sz w:val="22"/>
        </w:rPr>
        <w:t>Món này có cay hay nhiều dầu mỡ quá với chị không?</w:t>
      </w:r>
    </w:p>
    <w:p>
      <w:pPr>
        <w:spacing w:after="160" w:line="312" w:lineRule="auto"/>
      </w:pPr>
      <w:r>
        <w:rPr>
          <w:rFonts w:ascii="Calibri" w:hAnsi="Calibri"/>
          <w:b/>
          <w:sz w:val="22"/>
        </w:rPr>
        <w:t xml:space="preserve">Ms Vivian: </w:t>
      </w:r>
      <w:r>
        <w:rPr>
          <w:rFonts w:ascii="Calibri" w:hAnsi="Calibri"/>
          <w:sz w:val="22"/>
        </w:rPr>
        <w:t xml:space="preserve">A little spicy is fine, but not too oily, please.  </w:t>
      </w:r>
      <w:r>
        <w:rPr>
          <w:rFonts w:ascii="Calibri" w:hAnsi="Calibri"/>
          <w:i/>
          <w:sz w:val="22"/>
        </w:rPr>
        <w:t>Hơi cay thì được, nhưng đừng nhiều dầu mỡ quá nhé.</w:t>
      </w:r>
    </w:p>
    <w:p>
      <w:pPr>
        <w:spacing w:after="160" w:line="312" w:lineRule="auto"/>
      </w:pPr>
      <w:r>
        <w:rPr>
          <w:rFonts w:ascii="Calibri" w:hAnsi="Calibri"/>
          <w:b/>
          <w:sz w:val="22"/>
        </w:rPr>
        <w:t xml:space="preserve">Ms Lan: </w:t>
      </w:r>
      <w:r>
        <w:rPr>
          <w:rFonts w:ascii="Calibri" w:hAnsi="Calibri"/>
          <w:sz w:val="22"/>
        </w:rPr>
        <w:t xml:space="preserve">Understood, I will ask the cook to go easy on oil.  </w:t>
      </w:r>
      <w:r>
        <w:rPr>
          <w:rFonts w:ascii="Calibri" w:hAnsi="Calibri"/>
          <w:i/>
          <w:sz w:val="22"/>
        </w:rPr>
        <w:t>Hiểu rồi, tôi sẽ nhờ đầu bếp bớt dầu lại.</w:t>
      </w:r>
    </w:p>
    <w:p>
      <w:pPr>
        <w:spacing w:after="160" w:line="312" w:lineRule="auto"/>
      </w:pPr>
      <w:r>
        <w:rPr>
          <w:rFonts w:ascii="Calibri" w:hAnsi="Calibri"/>
          <w:b/>
          <w:sz w:val="22"/>
        </w:rPr>
        <w:t xml:space="preserve">Ms Vivian: </w:t>
      </w:r>
      <w:r>
        <w:rPr>
          <w:rFonts w:ascii="Calibri" w:hAnsi="Calibri"/>
          <w:sz w:val="22"/>
        </w:rPr>
        <w:t xml:space="preserve">They say the fried rice is sold out today.  </w:t>
      </w:r>
      <w:r>
        <w:rPr>
          <w:rFonts w:ascii="Calibri" w:hAnsi="Calibri"/>
          <w:i/>
          <w:sz w:val="22"/>
        </w:rPr>
        <w:t>Họ nói cơm chiên hôm nay hết rồi.</w:t>
      </w:r>
    </w:p>
    <w:p>
      <w:pPr>
        <w:spacing w:after="160" w:line="312" w:lineRule="auto"/>
      </w:pPr>
      <w:r>
        <w:rPr>
          <w:rFonts w:ascii="Calibri" w:hAnsi="Calibri"/>
          <w:b/>
          <w:sz w:val="22"/>
        </w:rPr>
        <w:t xml:space="preserve">Ms Lan: </w:t>
      </w:r>
      <w:r>
        <w:rPr>
          <w:rFonts w:ascii="Calibri" w:hAnsi="Calibri"/>
          <w:sz w:val="22"/>
        </w:rPr>
        <w:t xml:space="preserve">No problem, let us just choose the noodle soup instead.  </w:t>
      </w:r>
      <w:r>
        <w:rPr>
          <w:rFonts w:ascii="Calibri" w:hAnsi="Calibri"/>
          <w:i/>
          <w:sz w:val="22"/>
        </w:rPr>
        <w:t>Không sao, mình chọn súp mì thay thế vậy.</w:t>
      </w:r>
    </w:p>
    <w:p>
      <w:pPr>
        <w:spacing w:after="160" w:line="312" w:lineRule="auto"/>
      </w:pPr>
      <w:r>
        <w:rPr>
          <w:rFonts w:ascii="Calibri" w:hAnsi="Calibri"/>
          <w:b/>
          <w:sz w:val="22"/>
        </w:rPr>
        <w:t xml:space="preserve">Ms Vivian: </w:t>
      </w:r>
      <w:r>
        <w:rPr>
          <w:rFonts w:ascii="Calibri" w:hAnsi="Calibri"/>
          <w:sz w:val="22"/>
        </w:rPr>
        <w:t xml:space="preserve">Fine with me, that is a good backup choice.  </w:t>
      </w:r>
      <w:r>
        <w:rPr>
          <w:rFonts w:ascii="Calibri" w:hAnsi="Calibri"/>
          <w:i/>
          <w:sz w:val="22"/>
        </w:rPr>
        <w:t>Tôi đồng ý, đó là lựa chọn thay thế tốt.</w:t>
      </w:r>
    </w:p>
    <w:p>
      <w:pPr>
        <w:spacing w:after="160" w:line="312" w:lineRule="auto"/>
      </w:pPr>
      <w:r>
        <w:rPr>
          <w:rFonts w:ascii="Calibri" w:hAnsi="Calibri"/>
          <w:b/>
          <w:sz w:val="22"/>
        </w:rPr>
        <w:t xml:space="preserve">Ms Lan: </w:t>
      </w:r>
      <w:r>
        <w:rPr>
          <w:rFonts w:ascii="Calibri" w:hAnsi="Calibri"/>
          <w:sz w:val="22"/>
        </w:rPr>
        <w:t xml:space="preserve">I am not very hungry, can I get a smaller portion?  </w:t>
      </w:r>
      <w:r>
        <w:rPr>
          <w:rFonts w:ascii="Calibri" w:hAnsi="Calibri"/>
          <w:i/>
          <w:sz w:val="22"/>
        </w:rPr>
        <w:t>Tôi không đói lắm, cho tôi phần nhỏ hơn được không?</w:t>
      </w:r>
    </w:p>
    <w:p>
      <w:pPr>
        <w:spacing w:after="160" w:line="312" w:lineRule="auto"/>
      </w:pPr>
      <w:r>
        <w:rPr>
          <w:rFonts w:ascii="Calibri" w:hAnsi="Calibri"/>
          <w:b/>
          <w:sz w:val="22"/>
        </w:rPr>
        <w:t xml:space="preserve">Ms Vivian: </w:t>
      </w:r>
      <w:r>
        <w:rPr>
          <w:rFonts w:ascii="Calibri" w:hAnsi="Calibri"/>
          <w:sz w:val="22"/>
        </w:rPr>
        <w:t xml:space="preserve">Of course, a half portion should be enough for you.  </w:t>
      </w:r>
      <w:r>
        <w:rPr>
          <w:rFonts w:ascii="Calibri" w:hAnsi="Calibri"/>
          <w:i/>
          <w:sz w:val="22"/>
        </w:rPr>
        <w:t>Được chứ, nửa phần chắc đủ cho chị rồi.</w:t>
      </w:r>
    </w:p>
    <w:p>
      <w:pPr>
        <w:spacing w:after="160" w:line="312" w:lineRule="auto"/>
      </w:pPr>
      <w:r>
        <w:rPr>
          <w:rFonts w:ascii="Calibri" w:hAnsi="Calibri"/>
          <w:b/>
          <w:sz w:val="22"/>
        </w:rPr>
        <w:t xml:space="preserve">Ms Lan: </w:t>
      </w:r>
      <w:r>
        <w:rPr>
          <w:rFonts w:ascii="Calibri" w:hAnsi="Calibri"/>
          <w:sz w:val="22"/>
        </w:rPr>
        <w:t xml:space="preserve">Perfect, that is exactly the right amount for me.  </w:t>
      </w:r>
      <w:r>
        <w:rPr>
          <w:rFonts w:ascii="Calibri" w:hAnsi="Calibri"/>
          <w:i/>
          <w:sz w:val="22"/>
        </w:rPr>
        <w:t>Tuyệt, đúng lượng vừa phải cho tôi luôn.</w:t>
      </w:r>
    </w:p>
    <w:p>
      <w:pPr>
        <w:spacing w:after="160" w:line="312" w:lineRule="auto"/>
      </w:pPr>
      <w:r>
        <w:rPr>
          <w:rFonts w:ascii="Calibri" w:hAnsi="Calibri"/>
          <w:b/>
          <w:sz w:val="22"/>
        </w:rPr>
        <w:t xml:space="preserve">Ms Vivian: </w:t>
      </w:r>
      <w:r>
        <w:rPr>
          <w:rFonts w:ascii="Calibri" w:hAnsi="Calibri"/>
          <w:sz w:val="22"/>
        </w:rPr>
        <w:t xml:space="preserve">Which mango looks fresher, this one or that one?  </w:t>
      </w:r>
      <w:r>
        <w:rPr>
          <w:rFonts w:ascii="Calibri" w:hAnsi="Calibri"/>
          <w:i/>
          <w:sz w:val="22"/>
        </w:rPr>
        <w:t>Quả xoài nào trông tươi hơn, quả này hay quả kia?</w:t>
      </w:r>
    </w:p>
    <w:p>
      <w:pPr>
        <w:spacing w:after="160" w:line="312" w:lineRule="auto"/>
      </w:pPr>
      <w:r>
        <w:rPr>
          <w:rFonts w:ascii="Calibri" w:hAnsi="Calibri"/>
          <w:b/>
          <w:sz w:val="22"/>
        </w:rPr>
        <w:t xml:space="preserve">Ms Lan: </w:t>
      </w:r>
      <w:r>
        <w:rPr>
          <w:rFonts w:ascii="Calibri" w:hAnsi="Calibri"/>
          <w:sz w:val="22"/>
        </w:rPr>
        <w:t xml:space="preserve">This one feels firmer, so let us pick this one.  </w:t>
      </w:r>
      <w:r>
        <w:rPr>
          <w:rFonts w:ascii="Calibri" w:hAnsi="Calibri"/>
          <w:i/>
          <w:sz w:val="22"/>
        </w:rPr>
        <w:t>Quả này cứng tay hơn, nên mình chọn quả này đi.</w:t>
      </w:r>
    </w:p>
    <w:p>
      <w:pPr>
        <w:spacing w:after="160" w:line="312" w:lineRule="auto"/>
      </w:pPr>
      <w:r>
        <w:rPr>
          <w:rFonts w:ascii="Calibri" w:hAnsi="Calibri"/>
          <w:b/>
          <w:sz w:val="22"/>
        </w:rPr>
        <w:t xml:space="preserve">Ms Vivian: </w:t>
      </w:r>
      <w:r>
        <w:rPr>
          <w:rFonts w:ascii="Calibri" w:hAnsi="Calibri"/>
          <w:sz w:val="22"/>
        </w:rPr>
        <w:t xml:space="preserve">Good eye, freshness really matters for fruit like this.  </w:t>
      </w:r>
      <w:r>
        <w:rPr>
          <w:rFonts w:ascii="Calibri" w:hAnsi="Calibri"/>
          <w:i/>
          <w:sz w:val="22"/>
        </w:rPr>
        <w:t>Mắt tinh đấy, độ tươi rất quan trọng với loại trái cây này.</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Ms Lan: </w:t>
      </w:r>
      <w:r>
        <w:rPr>
          <w:rFonts w:ascii="Calibri" w:hAnsi="Calibri"/>
          <w:sz w:val="22"/>
        </w:rPr>
        <w:t xml:space="preserve">Could you check if I can pay part cash, part card?  </w:t>
      </w:r>
      <w:r>
        <w:rPr>
          <w:rFonts w:ascii="Calibri" w:hAnsi="Calibri"/>
          <w:i/>
          <w:sz w:val="22"/>
        </w:rPr>
        <w:t>Anh kiểm tra giúp tôi có thể trả một phần tiền mặt, một phần thẻ không?</w:t>
      </w:r>
    </w:p>
    <w:p>
      <w:pPr>
        <w:spacing w:after="160" w:line="312" w:lineRule="auto"/>
      </w:pPr>
      <w:r>
        <w:rPr>
          <w:rFonts w:ascii="Calibri" w:hAnsi="Calibri"/>
          <w:b/>
          <w:sz w:val="22"/>
        </w:rPr>
        <w:t xml:space="preserve">Mr Gordon: </w:t>
      </w:r>
      <w:r>
        <w:rPr>
          <w:rFonts w:ascii="Calibri" w:hAnsi="Calibri"/>
          <w:sz w:val="22"/>
        </w:rPr>
        <w:t xml:space="preserve">Yes, the cashier says split payment is fine here.  </w:t>
      </w:r>
      <w:r>
        <w:rPr>
          <w:rFonts w:ascii="Calibri" w:hAnsi="Calibri"/>
          <w:i/>
          <w:sz w:val="22"/>
        </w:rPr>
        <w:t>Có chứ, thu ngân nói ở đây trả kiểu đó được.</w:t>
      </w:r>
    </w:p>
    <w:p>
      <w:pPr>
        <w:spacing w:after="160" w:line="312" w:lineRule="auto"/>
      </w:pPr>
      <w:r>
        <w:rPr>
          <w:rFonts w:ascii="Calibri" w:hAnsi="Calibri"/>
          <w:b/>
          <w:sz w:val="22"/>
        </w:rPr>
        <w:t xml:space="preserve">Ms Lan: </w:t>
      </w:r>
      <w:r>
        <w:rPr>
          <w:rFonts w:ascii="Calibri" w:hAnsi="Calibri"/>
          <w:sz w:val="22"/>
        </w:rPr>
        <w:t xml:space="preserve">Good, that makes it easier to manage my cash.  </w:t>
      </w:r>
      <w:r>
        <w:rPr>
          <w:rFonts w:ascii="Calibri" w:hAnsi="Calibri"/>
          <w:i/>
          <w:sz w:val="22"/>
        </w:rPr>
        <w:t>Tốt, vậy dễ xoay tiền mặt hơn cho tôi.</w:t>
      </w:r>
    </w:p>
    <w:p>
      <w:pPr>
        <w:spacing w:after="160" w:line="312" w:lineRule="auto"/>
      </w:pPr>
      <w:r>
        <w:rPr>
          <w:rFonts w:ascii="Calibri" w:hAnsi="Calibri"/>
          <w:b/>
          <w:sz w:val="22"/>
        </w:rPr>
        <w:t xml:space="preserve">Mr Gordon: </w:t>
      </w:r>
      <w:r>
        <w:rPr>
          <w:rFonts w:ascii="Calibri" w:hAnsi="Calibri"/>
          <w:sz w:val="22"/>
        </w:rPr>
        <w:t xml:space="preserve">Could you check if the security tag was removed?  </w:t>
      </w:r>
      <w:r>
        <w:rPr>
          <w:rFonts w:ascii="Calibri" w:hAnsi="Calibri"/>
          <w:i/>
          <w:sz w:val="22"/>
        </w:rPr>
        <w:t>Chị kiểm tra giúp thẻ chống trộm đã được tháo chưa?</w:t>
      </w:r>
    </w:p>
    <w:p>
      <w:pPr>
        <w:spacing w:after="160" w:line="312" w:lineRule="auto"/>
      </w:pPr>
      <w:r>
        <w:rPr>
          <w:rFonts w:ascii="Calibri" w:hAnsi="Calibri"/>
          <w:b/>
          <w:sz w:val="22"/>
        </w:rPr>
        <w:t xml:space="preserve">Ms Lan: </w:t>
      </w:r>
      <w:r>
        <w:rPr>
          <w:rFonts w:ascii="Calibri" w:hAnsi="Calibri"/>
          <w:sz w:val="22"/>
        </w:rPr>
        <w:t xml:space="preserve">Yes, the cashier already clipped it off.  </w:t>
      </w:r>
      <w:r>
        <w:rPr>
          <w:rFonts w:ascii="Calibri" w:hAnsi="Calibri"/>
          <w:i/>
          <w:sz w:val="22"/>
        </w:rPr>
        <w:t>Rồi, thu ngân đã cắt bỏ nó rồi.</w:t>
      </w:r>
    </w:p>
    <w:p>
      <w:pPr>
        <w:spacing w:after="160" w:line="312" w:lineRule="auto"/>
      </w:pPr>
      <w:r>
        <w:rPr>
          <w:rFonts w:ascii="Calibri" w:hAnsi="Calibri"/>
          <w:b/>
          <w:sz w:val="22"/>
        </w:rPr>
        <w:t xml:space="preserve">Mr Gordon: </w:t>
      </w:r>
      <w:r>
        <w:rPr>
          <w:rFonts w:ascii="Calibri" w:hAnsi="Calibri"/>
          <w:sz w:val="22"/>
        </w:rPr>
        <w:t xml:space="preserve">Good, then the alarm will not go off at the door.  </w:t>
      </w:r>
      <w:r>
        <w:rPr>
          <w:rFonts w:ascii="Calibri" w:hAnsi="Calibri"/>
          <w:i/>
          <w:sz w:val="22"/>
        </w:rPr>
        <w:t>Tốt, vậy cửa ra sẽ không kêu báo động.</w:t>
      </w:r>
    </w:p>
    <w:p>
      <w:pPr>
        <w:spacing w:after="160" w:line="312" w:lineRule="auto"/>
      </w:pPr>
      <w:r>
        <w:rPr>
          <w:rFonts w:ascii="Calibri" w:hAnsi="Calibri"/>
          <w:b/>
          <w:sz w:val="22"/>
        </w:rPr>
        <w:t xml:space="preserve">Ms Lan: </w:t>
      </w:r>
      <w:r>
        <w:rPr>
          <w:rFonts w:ascii="Calibri" w:hAnsi="Calibri"/>
          <w:sz w:val="22"/>
        </w:rPr>
        <w:t xml:space="preserve">Could you check if I need the original box to return this?  </w:t>
      </w:r>
      <w:r>
        <w:rPr>
          <w:rFonts w:ascii="Calibri" w:hAnsi="Calibri"/>
          <w:i/>
          <w:sz w:val="22"/>
        </w:rPr>
        <w:t>Anh kiểm tra giúp tôi có cần giữ hộp gốc để đổi trả không?</w:t>
      </w:r>
    </w:p>
    <w:p>
      <w:pPr>
        <w:spacing w:after="160" w:line="312" w:lineRule="auto"/>
      </w:pPr>
      <w:r>
        <w:rPr>
          <w:rFonts w:ascii="Calibri" w:hAnsi="Calibri"/>
          <w:b/>
          <w:sz w:val="22"/>
        </w:rPr>
        <w:t xml:space="preserve">Mr Gordon: </w:t>
      </w:r>
      <w:r>
        <w:rPr>
          <w:rFonts w:ascii="Calibri" w:hAnsi="Calibri"/>
          <w:sz w:val="22"/>
        </w:rPr>
        <w:t xml:space="preserve">Yes, they ask for the original packaging and receipt.  </w:t>
      </w:r>
      <w:r>
        <w:rPr>
          <w:rFonts w:ascii="Calibri" w:hAnsi="Calibri"/>
          <w:i/>
          <w:sz w:val="22"/>
        </w:rPr>
        <w:t>Có chứ, họ yêu cầu hộp gốc và hóa đơn.</w:t>
      </w:r>
    </w:p>
    <w:p>
      <w:pPr>
        <w:spacing w:after="160" w:line="312" w:lineRule="auto"/>
      </w:pPr>
      <w:r>
        <w:rPr>
          <w:rFonts w:ascii="Calibri" w:hAnsi="Calibri"/>
          <w:b/>
          <w:sz w:val="22"/>
        </w:rPr>
        <w:t xml:space="preserve">Ms Lan: </w:t>
      </w:r>
      <w:r>
        <w:rPr>
          <w:rFonts w:ascii="Calibri" w:hAnsi="Calibri"/>
          <w:sz w:val="22"/>
        </w:rPr>
        <w:t xml:space="preserve">Good, I will keep the box just in case.  </w:t>
      </w:r>
      <w:r>
        <w:rPr>
          <w:rFonts w:ascii="Calibri" w:hAnsi="Calibri"/>
          <w:i/>
          <w:sz w:val="22"/>
        </w:rPr>
        <w:t>Tốt, tôi sẽ giữ hộp lại phòng khi cần.</w:t>
      </w:r>
    </w:p>
    <w:p>
      <w:pPr>
        <w:spacing w:after="160" w:line="312" w:lineRule="auto"/>
      </w:pPr>
      <w:r>
        <w:rPr>
          <w:rFonts w:ascii="Calibri" w:hAnsi="Calibri"/>
          <w:b/>
          <w:sz w:val="22"/>
        </w:rPr>
        <w:t xml:space="preserve">Mr Gordon: </w:t>
      </w:r>
      <w:r>
        <w:rPr>
          <w:rFonts w:ascii="Calibri" w:hAnsi="Calibri"/>
          <w:sz w:val="22"/>
        </w:rPr>
        <w:t xml:space="preserve">Could you confirm this online order can be picked up here?  </w:t>
      </w:r>
      <w:r>
        <w:rPr>
          <w:rFonts w:ascii="Calibri" w:hAnsi="Calibri"/>
          <w:i/>
          <w:sz w:val="22"/>
        </w:rPr>
        <w:t>Chị xác nhận giúp đơn hàng online này có thể lấy tại đây không?</w:t>
      </w:r>
    </w:p>
    <w:p>
      <w:pPr>
        <w:spacing w:after="160" w:line="312" w:lineRule="auto"/>
      </w:pPr>
      <w:r>
        <w:rPr>
          <w:rFonts w:ascii="Calibri" w:hAnsi="Calibri"/>
          <w:b/>
          <w:sz w:val="22"/>
        </w:rPr>
        <w:t xml:space="preserve">Ms Lan: </w:t>
      </w:r>
      <w:r>
        <w:rPr>
          <w:rFonts w:ascii="Calibri" w:hAnsi="Calibri"/>
          <w:sz w:val="22"/>
        </w:rPr>
        <w:t xml:space="preserve">Yes, the counter for pickup is right over there.  </w:t>
      </w:r>
      <w:r>
        <w:rPr>
          <w:rFonts w:ascii="Calibri" w:hAnsi="Calibri"/>
          <w:i/>
          <w:sz w:val="22"/>
        </w:rPr>
        <w:t>Có chứ, quầy nhận hàng ở ngay đằng kia.</w:t>
      </w:r>
    </w:p>
    <w:p>
      <w:pPr>
        <w:spacing w:after="160" w:line="312" w:lineRule="auto"/>
      </w:pPr>
      <w:r>
        <w:rPr>
          <w:rFonts w:ascii="Calibri" w:hAnsi="Calibri"/>
          <w:b/>
          <w:sz w:val="22"/>
        </w:rPr>
        <w:t xml:space="preserve">Mr Gordon: </w:t>
      </w:r>
      <w:r>
        <w:rPr>
          <w:rFonts w:ascii="Calibri" w:hAnsi="Calibri"/>
          <w:sz w:val="22"/>
        </w:rPr>
        <w:t xml:space="preserve">Thanks, I will show them my order number.  </w:t>
      </w:r>
      <w:r>
        <w:rPr>
          <w:rFonts w:ascii="Calibri" w:hAnsi="Calibri"/>
          <w:i/>
          <w:sz w:val="22"/>
        </w:rPr>
        <w:t>Cảm ơn chị, tôi đưa mã đơn hàng cho họ.</w:t>
      </w:r>
    </w:p>
    <w:p>
      <w:pPr>
        <w:spacing w:after="160" w:line="312" w:lineRule="auto"/>
      </w:pPr>
      <w:r>
        <w:rPr>
          <w:rFonts w:ascii="Calibri" w:hAnsi="Calibri"/>
          <w:b/>
          <w:sz w:val="22"/>
        </w:rPr>
        <w:t xml:space="preserve">Ms Lan: </w:t>
      </w:r>
      <w:r>
        <w:rPr>
          <w:rFonts w:ascii="Calibri" w:hAnsi="Calibri"/>
          <w:sz w:val="22"/>
        </w:rPr>
        <w:t xml:space="preserve">Could you check if this shop offers gift-wrapping?  </w:t>
      </w:r>
      <w:r>
        <w:rPr>
          <w:rFonts w:ascii="Calibri" w:hAnsi="Calibri"/>
          <w:i/>
          <w:sz w:val="22"/>
        </w:rPr>
        <w:t>Anh kiểm tra giúp cửa hàng này có gói quà không?</w:t>
      </w:r>
    </w:p>
    <w:p>
      <w:pPr>
        <w:spacing w:after="160" w:line="312" w:lineRule="auto"/>
      </w:pPr>
      <w:r>
        <w:rPr>
          <w:rFonts w:ascii="Calibri" w:hAnsi="Calibri"/>
          <w:b/>
          <w:sz w:val="22"/>
        </w:rPr>
        <w:t xml:space="preserve">Mr Gordon: </w:t>
      </w:r>
      <w:r>
        <w:rPr>
          <w:rFonts w:ascii="Calibri" w:hAnsi="Calibri"/>
          <w:sz w:val="22"/>
        </w:rPr>
        <w:t xml:space="preserve">Yes, and it looks like it is free of charge.  </w:t>
      </w:r>
      <w:r>
        <w:rPr>
          <w:rFonts w:ascii="Calibri" w:hAnsi="Calibri"/>
          <w:i/>
          <w:sz w:val="22"/>
        </w:rPr>
        <w:t>Có chứ, và hình như miễn phí luôn.</w:t>
      </w:r>
    </w:p>
    <w:p>
      <w:pPr>
        <w:spacing w:after="160" w:line="312" w:lineRule="auto"/>
      </w:pPr>
      <w:r>
        <w:rPr>
          <w:rFonts w:ascii="Calibri" w:hAnsi="Calibri"/>
          <w:b/>
          <w:sz w:val="22"/>
        </w:rPr>
        <w:t xml:space="preserve">Ms Lan: </w:t>
      </w:r>
      <w:r>
        <w:rPr>
          <w:rFonts w:ascii="Calibri" w:hAnsi="Calibri"/>
          <w:sz w:val="22"/>
        </w:rPr>
        <w:t xml:space="preserve">Perfect, let us get it wrapped for the birthday gift.  </w:t>
      </w:r>
      <w:r>
        <w:rPr>
          <w:rFonts w:ascii="Calibri" w:hAnsi="Calibri"/>
          <w:i/>
          <w:sz w:val="22"/>
        </w:rPr>
        <w:t>Tuyệt, mình nhờ gói quà sinh nhật luôn.</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Lan: </w:t>
      </w:r>
      <w:r>
        <w:rPr>
          <w:rFonts w:ascii="Calibri" w:hAnsi="Calibri"/>
          <w:sz w:val="22"/>
        </w:rPr>
        <w:t xml:space="preserve">Could you check if these buttons feel firmly sewn on?  </w:t>
      </w:r>
      <w:r>
        <w:rPr>
          <w:rFonts w:ascii="Calibri" w:hAnsi="Calibri"/>
          <w:i/>
          <w:sz w:val="22"/>
        </w:rPr>
        <w:t>Chị kiểm tra giúp mấy cái nút này có được khâu chắc không?</w:t>
      </w:r>
    </w:p>
    <w:p>
      <w:pPr>
        <w:spacing w:after="160" w:line="312" w:lineRule="auto"/>
      </w:pPr>
      <w:r>
        <w:rPr>
          <w:rFonts w:ascii="Calibri" w:hAnsi="Calibri"/>
          <w:b/>
          <w:sz w:val="22"/>
        </w:rPr>
        <w:t xml:space="preserve">Ms Ruth: </w:t>
      </w:r>
      <w:r>
        <w:rPr>
          <w:rFonts w:ascii="Calibri" w:hAnsi="Calibri"/>
          <w:sz w:val="22"/>
        </w:rPr>
        <w:t xml:space="preserve">Yes, I tried tugging one and it held tight.  </w:t>
      </w:r>
      <w:r>
        <w:rPr>
          <w:rFonts w:ascii="Calibri" w:hAnsi="Calibri"/>
          <w:i/>
          <w:sz w:val="22"/>
        </w:rPr>
        <w:t>Có chứ, tôi kéo thử một cái và nó vẫn chắc.</w:t>
      </w:r>
    </w:p>
    <w:p>
      <w:pPr>
        <w:spacing w:after="160" w:line="312" w:lineRule="auto"/>
      </w:pPr>
      <w:r>
        <w:rPr>
          <w:rFonts w:ascii="Calibri" w:hAnsi="Calibri"/>
          <w:b/>
          <w:sz w:val="22"/>
        </w:rPr>
        <w:t xml:space="preserve">Ms Lan: </w:t>
      </w:r>
      <w:r>
        <w:rPr>
          <w:rFonts w:ascii="Calibri" w:hAnsi="Calibri"/>
          <w:sz w:val="22"/>
        </w:rPr>
        <w:t xml:space="preserve">Good, that means they will not fall off soon.  </w:t>
      </w:r>
      <w:r>
        <w:rPr>
          <w:rFonts w:ascii="Calibri" w:hAnsi="Calibri"/>
          <w:i/>
          <w:sz w:val="22"/>
        </w:rPr>
        <w:t>Tốt, vậy sẽ không bị rớt ra sớm.</w:t>
      </w:r>
    </w:p>
    <w:p>
      <w:pPr>
        <w:spacing w:after="160" w:line="312" w:lineRule="auto"/>
      </w:pPr>
      <w:r>
        <w:rPr>
          <w:rFonts w:ascii="Calibri" w:hAnsi="Calibri"/>
          <w:b/>
          <w:sz w:val="22"/>
        </w:rPr>
        <w:t xml:space="preserve">Ms Ruth: </w:t>
      </w:r>
      <w:r>
        <w:rPr>
          <w:rFonts w:ascii="Calibri" w:hAnsi="Calibri"/>
          <w:sz w:val="22"/>
        </w:rPr>
        <w:t xml:space="preserve">Could you confirm if this brand usually runs small?  </w:t>
      </w:r>
      <w:r>
        <w:rPr>
          <w:rFonts w:ascii="Calibri" w:hAnsi="Calibri"/>
          <w:i/>
          <w:sz w:val="22"/>
        </w:rPr>
        <w:t>Chị xác nhận giúp hãng này thường ra size nhỏ hơn bình thường không?</w:t>
      </w:r>
    </w:p>
    <w:p>
      <w:pPr>
        <w:spacing w:after="160" w:line="312" w:lineRule="auto"/>
      </w:pPr>
      <w:r>
        <w:rPr>
          <w:rFonts w:ascii="Calibri" w:hAnsi="Calibri"/>
          <w:b/>
          <w:sz w:val="22"/>
        </w:rPr>
        <w:t xml:space="preserve">Ms Lan: </w:t>
      </w:r>
      <w:r>
        <w:rPr>
          <w:rFonts w:ascii="Calibri" w:hAnsi="Calibri"/>
          <w:sz w:val="22"/>
        </w:rPr>
        <w:t xml:space="preserve">Yes, the staff say it runs a little small.  </w:t>
      </w:r>
      <w:r>
        <w:rPr>
          <w:rFonts w:ascii="Calibri" w:hAnsi="Calibri"/>
          <w:i/>
          <w:sz w:val="22"/>
        </w:rPr>
        <w:t>Có chứ, nhân viên nói nó nhỏ hơn một chút.</w:t>
      </w:r>
    </w:p>
    <w:p>
      <w:pPr>
        <w:spacing w:after="160" w:line="312" w:lineRule="auto"/>
      </w:pPr>
      <w:r>
        <w:rPr>
          <w:rFonts w:ascii="Calibri" w:hAnsi="Calibri"/>
          <w:b/>
          <w:sz w:val="22"/>
        </w:rPr>
        <w:t xml:space="preserve">Ms Ruth: </w:t>
      </w:r>
      <w:r>
        <w:rPr>
          <w:rFonts w:ascii="Calibri" w:hAnsi="Calibri"/>
          <w:sz w:val="22"/>
        </w:rPr>
        <w:t xml:space="preserve">Thanks, I will pick one size up then.  </w:t>
      </w:r>
      <w:r>
        <w:rPr>
          <w:rFonts w:ascii="Calibri" w:hAnsi="Calibri"/>
          <w:i/>
          <w:sz w:val="22"/>
        </w:rPr>
        <w:t>Cảm ơn chị, vậy tôi lấy lên một size.</w:t>
      </w:r>
    </w:p>
    <w:p>
      <w:pPr>
        <w:spacing w:after="160" w:line="312" w:lineRule="auto"/>
      </w:pPr>
      <w:r>
        <w:rPr>
          <w:rFonts w:ascii="Calibri" w:hAnsi="Calibri"/>
          <w:b/>
          <w:sz w:val="22"/>
        </w:rPr>
        <w:t xml:space="preserve">Ms Lan: </w:t>
      </w:r>
      <w:r>
        <w:rPr>
          <w:rFonts w:ascii="Calibri" w:hAnsi="Calibri"/>
          <w:sz w:val="22"/>
        </w:rPr>
        <w:t xml:space="preserve">Could you check how deep these coat pockets are?  </w:t>
      </w:r>
      <w:r>
        <w:rPr>
          <w:rFonts w:ascii="Calibri" w:hAnsi="Calibri"/>
          <w:i/>
          <w:sz w:val="22"/>
        </w:rPr>
        <w:t>Chị kiểm tra giúp túi áo khoác này sâu cỡ nào không?</w:t>
      </w:r>
    </w:p>
    <w:p>
      <w:pPr>
        <w:spacing w:after="160" w:line="312" w:lineRule="auto"/>
      </w:pPr>
      <w:r>
        <w:rPr>
          <w:rFonts w:ascii="Calibri" w:hAnsi="Calibri"/>
          <w:b/>
          <w:sz w:val="22"/>
        </w:rPr>
        <w:t xml:space="preserve">Ms Ruth: </w:t>
      </w:r>
      <w:r>
        <w:rPr>
          <w:rFonts w:ascii="Calibri" w:hAnsi="Calibri"/>
          <w:sz w:val="22"/>
        </w:rPr>
        <w:t xml:space="preserve">They are deep enough to hold your phone safely.  </w:t>
      </w:r>
      <w:r>
        <w:rPr>
          <w:rFonts w:ascii="Calibri" w:hAnsi="Calibri"/>
          <w:i/>
          <w:sz w:val="22"/>
        </w:rPr>
        <w:t>Đủ sâu để đựng điện thoại chị an toàn.</w:t>
      </w:r>
    </w:p>
    <w:p>
      <w:pPr>
        <w:spacing w:after="160" w:line="312" w:lineRule="auto"/>
      </w:pPr>
      <w:r>
        <w:rPr>
          <w:rFonts w:ascii="Calibri" w:hAnsi="Calibri"/>
          <w:b/>
          <w:sz w:val="22"/>
        </w:rPr>
        <w:t xml:space="preserve">Ms Lan: </w:t>
      </w:r>
      <w:r>
        <w:rPr>
          <w:rFonts w:ascii="Calibri" w:hAnsi="Calibri"/>
          <w:sz w:val="22"/>
        </w:rPr>
        <w:t xml:space="preserve">Great, that is exactly what I was hoping for.  </w:t>
      </w:r>
      <w:r>
        <w:rPr>
          <w:rFonts w:ascii="Calibri" w:hAnsi="Calibri"/>
          <w:i/>
          <w:sz w:val="22"/>
        </w:rPr>
        <w:t>Tuyệt, đúng như tôi mong.</w:t>
      </w:r>
    </w:p>
    <w:p>
      <w:pPr>
        <w:spacing w:after="160" w:line="312" w:lineRule="auto"/>
      </w:pPr>
      <w:r>
        <w:rPr>
          <w:rFonts w:ascii="Calibri" w:hAnsi="Calibri"/>
          <w:b/>
          <w:sz w:val="22"/>
        </w:rPr>
        <w:t xml:space="preserve">Ms Ruth: </w:t>
      </w:r>
      <w:r>
        <w:rPr>
          <w:rFonts w:ascii="Calibri" w:hAnsi="Calibri"/>
          <w:sz w:val="22"/>
        </w:rPr>
        <w:t xml:space="preserve">Could you check if this waistband stretches comfortably?  </w:t>
      </w:r>
      <w:r>
        <w:rPr>
          <w:rFonts w:ascii="Calibri" w:hAnsi="Calibri"/>
          <w:i/>
          <w:sz w:val="22"/>
        </w:rPr>
        <w:t>Chị kiểm tra giúp cạp quần này co giãn thoải mái không?</w:t>
      </w:r>
    </w:p>
    <w:p>
      <w:pPr>
        <w:spacing w:after="160" w:line="312" w:lineRule="auto"/>
      </w:pPr>
      <w:r>
        <w:rPr>
          <w:rFonts w:ascii="Calibri" w:hAnsi="Calibri"/>
          <w:b/>
          <w:sz w:val="22"/>
        </w:rPr>
        <w:t xml:space="preserve">Ms Lan: </w:t>
      </w:r>
      <w:r>
        <w:rPr>
          <w:rFonts w:ascii="Calibri" w:hAnsi="Calibri"/>
          <w:sz w:val="22"/>
        </w:rPr>
        <w:t xml:space="preserve">Yes, the elastic gives quite a lot without feeling tight.  </w:t>
      </w:r>
      <w:r>
        <w:rPr>
          <w:rFonts w:ascii="Calibri" w:hAnsi="Calibri"/>
          <w:i/>
          <w:sz w:val="22"/>
        </w:rPr>
        <w:t>Có chứ, dây thun co giãn khá tốt mà không bị chật.</w:t>
      </w:r>
    </w:p>
    <w:p>
      <w:pPr>
        <w:spacing w:after="160" w:line="312" w:lineRule="auto"/>
      </w:pPr>
      <w:r>
        <w:rPr>
          <w:rFonts w:ascii="Calibri" w:hAnsi="Calibri"/>
          <w:b/>
          <w:sz w:val="22"/>
        </w:rPr>
        <w:t xml:space="preserve">Ms Ruth: </w:t>
      </w:r>
      <w:r>
        <w:rPr>
          <w:rFonts w:ascii="Calibri" w:hAnsi="Calibri"/>
          <w:sz w:val="22"/>
        </w:rPr>
        <w:t xml:space="preserve">Perfect, that should be comfortable for a long day.  </w:t>
      </w:r>
      <w:r>
        <w:rPr>
          <w:rFonts w:ascii="Calibri" w:hAnsi="Calibri"/>
          <w:i/>
          <w:sz w:val="22"/>
        </w:rPr>
        <w:t>Tuyệt, vậy sẽ thoải mái cho cả ngày dài.</w:t>
      </w:r>
    </w:p>
    <w:p>
      <w:pPr>
        <w:spacing w:after="160" w:line="312" w:lineRule="auto"/>
      </w:pPr>
      <w:r>
        <w:rPr>
          <w:rFonts w:ascii="Calibri" w:hAnsi="Calibri"/>
          <w:b/>
          <w:sz w:val="22"/>
        </w:rPr>
        <w:t xml:space="preserve">Ms Lan: </w:t>
      </w:r>
      <w:r>
        <w:rPr>
          <w:rFonts w:ascii="Calibri" w:hAnsi="Calibri"/>
          <w:sz w:val="22"/>
        </w:rPr>
        <w:t xml:space="preserve">Ruth, this delivery came in the wrong colour.  </w:t>
      </w:r>
      <w:r>
        <w:rPr>
          <w:rFonts w:ascii="Calibri" w:hAnsi="Calibri"/>
          <w:i/>
          <w:sz w:val="22"/>
        </w:rPr>
        <w:t>Chị Ruth, đơn hàng này giao nhầm màu rồi.</w:t>
      </w:r>
    </w:p>
    <w:p>
      <w:pPr>
        <w:spacing w:after="160" w:line="312" w:lineRule="auto"/>
      </w:pPr>
      <w:r>
        <w:rPr>
          <w:rFonts w:ascii="Calibri" w:hAnsi="Calibri"/>
          <w:b/>
          <w:sz w:val="22"/>
        </w:rPr>
        <w:t xml:space="preserve">Ms Ruth: </w:t>
      </w:r>
      <w:r>
        <w:rPr>
          <w:rFonts w:ascii="Calibri" w:hAnsi="Calibri"/>
          <w:sz w:val="22"/>
        </w:rPr>
        <w:t xml:space="preserve">Let us call the shop and ask for an exchange.  </w:t>
      </w:r>
      <w:r>
        <w:rPr>
          <w:rFonts w:ascii="Calibri" w:hAnsi="Calibri"/>
          <w:i/>
          <w:sz w:val="22"/>
        </w:rPr>
        <w:t>Mình gọi cửa hàng nhờ đổi lại nhé.</w:t>
      </w:r>
    </w:p>
    <w:p>
      <w:pPr>
        <w:spacing w:after="160" w:line="312" w:lineRule="auto"/>
      </w:pPr>
      <w:r>
        <w:rPr>
          <w:rFonts w:ascii="Calibri" w:hAnsi="Calibri"/>
          <w:b/>
          <w:sz w:val="22"/>
        </w:rPr>
        <w:t xml:space="preserve">Ms Lan: </w:t>
      </w:r>
      <w:r>
        <w:rPr>
          <w:rFonts w:ascii="Calibri" w:hAnsi="Calibri"/>
          <w:sz w:val="22"/>
        </w:rPr>
        <w:t xml:space="preserve">Good idea, I will explain the mix-up to them now.  </w:t>
      </w:r>
      <w:r>
        <w:rPr>
          <w:rFonts w:ascii="Calibri" w:hAnsi="Calibri"/>
          <w:i/>
          <w:sz w:val="22"/>
        </w:rPr>
        <w:t>Ý hay đấy, tôi giải thích với họ về sự nhầm lẫn này ngay.</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Could you check if that road is still under construction?  </w:t>
      </w:r>
      <w:r>
        <w:rPr>
          <w:rFonts w:ascii="Calibri" w:hAnsi="Calibri"/>
          <w:i/>
          <w:sz w:val="22"/>
        </w:rPr>
        <w:t>Chị kiểm tra giúp con đường đó có còn đang thi công không?</w:t>
      </w:r>
    </w:p>
    <w:p>
      <w:pPr>
        <w:spacing w:after="160" w:line="312" w:lineRule="auto"/>
      </w:pPr>
      <w:r>
        <w:rPr>
          <w:rFonts w:ascii="Calibri" w:hAnsi="Calibri"/>
          <w:b/>
          <w:sz w:val="22"/>
        </w:rPr>
        <w:t xml:space="preserve">Ms Lan: </w:t>
      </w:r>
      <w:r>
        <w:rPr>
          <w:rFonts w:ascii="Calibri" w:hAnsi="Calibri"/>
          <w:sz w:val="22"/>
        </w:rPr>
        <w:t xml:space="preserve">Yes, there are still barriers blocking half the road.  </w:t>
      </w:r>
      <w:r>
        <w:rPr>
          <w:rFonts w:ascii="Calibri" w:hAnsi="Calibri"/>
          <w:i/>
          <w:sz w:val="22"/>
        </w:rPr>
        <w:t>Có chứ, vẫn còn rào chắn nửa con đường.</w:t>
      </w:r>
    </w:p>
    <w:p>
      <w:pPr>
        <w:spacing w:after="160" w:line="312" w:lineRule="auto"/>
      </w:pPr>
      <w:r>
        <w:rPr>
          <w:rFonts w:ascii="Calibri" w:hAnsi="Calibri"/>
          <w:b/>
          <w:sz w:val="22"/>
        </w:rPr>
        <w:t xml:space="preserve">Mr Dennis: </w:t>
      </w:r>
      <w:r>
        <w:rPr>
          <w:rFonts w:ascii="Calibri" w:hAnsi="Calibri"/>
          <w:sz w:val="22"/>
        </w:rPr>
        <w:t xml:space="preserve">Good to know, I will take a different way then.  </w:t>
      </w:r>
      <w:r>
        <w:rPr>
          <w:rFonts w:ascii="Calibri" w:hAnsi="Calibri"/>
          <w:i/>
          <w:sz w:val="22"/>
        </w:rPr>
        <w:t>Tốt quá,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Mr Hoang's house is the yellow one?  </w:t>
      </w:r>
      <w:r>
        <w:rPr>
          <w:rFonts w:ascii="Calibri" w:hAnsi="Calibri"/>
          <w:i/>
          <w:sz w:val="22"/>
        </w:rPr>
        <w:t>Anh xác nhận giúp nhà anh Hoàng có phải nhà màu vàng không?</w:t>
      </w:r>
    </w:p>
    <w:p>
      <w:pPr>
        <w:spacing w:after="160" w:line="312" w:lineRule="auto"/>
      </w:pPr>
      <w:r>
        <w:rPr>
          <w:rFonts w:ascii="Calibri" w:hAnsi="Calibri"/>
          <w:b/>
          <w:sz w:val="22"/>
        </w:rPr>
        <w:t xml:space="preserve">Mr Dennis: </w:t>
      </w:r>
      <w:r>
        <w:rPr>
          <w:rFonts w:ascii="Calibri" w:hAnsi="Calibri"/>
          <w:sz w:val="22"/>
        </w:rPr>
        <w:t xml:space="preserve">Yes, the yellow one, not the green one next door.  </w:t>
      </w:r>
      <w:r>
        <w:rPr>
          <w:rFonts w:ascii="Calibri" w:hAnsi="Calibri"/>
          <w:i/>
          <w:sz w:val="22"/>
        </w:rPr>
        <w:t>Vâng, nhà màu vàng, không phải nhà màu xanh bên cạnh.</w:t>
      </w:r>
    </w:p>
    <w:p>
      <w:pPr>
        <w:spacing w:after="160" w:line="312" w:lineRule="auto"/>
      </w:pPr>
      <w:r>
        <w:rPr>
          <w:rFonts w:ascii="Calibri" w:hAnsi="Calibri"/>
          <w:b/>
          <w:sz w:val="22"/>
        </w:rPr>
        <w:t xml:space="preserve">Ms Lan: </w:t>
      </w:r>
      <w:r>
        <w:rPr>
          <w:rFonts w:ascii="Calibri" w:hAnsi="Calibri"/>
          <w:sz w:val="22"/>
        </w:rPr>
        <w:t xml:space="preserve">Thanks, I almost knocked on the wrong door.  </w:t>
      </w:r>
      <w:r>
        <w:rPr>
          <w:rFonts w:ascii="Calibri" w:hAnsi="Calibri"/>
          <w:i/>
          <w:sz w:val="22"/>
        </w:rPr>
        <w:t>Cảm ơn anh, suýt nữa tôi gõ nhầm cửa.</w:t>
      </w:r>
    </w:p>
    <w:p>
      <w:pPr>
        <w:spacing w:after="160" w:line="312" w:lineRule="auto"/>
      </w:pPr>
      <w:r>
        <w:rPr>
          <w:rFonts w:ascii="Calibri" w:hAnsi="Calibri"/>
          <w:b/>
          <w:sz w:val="22"/>
        </w:rPr>
        <w:t xml:space="preserve">Mr Dennis: </w:t>
      </w:r>
      <w:r>
        <w:rPr>
          <w:rFonts w:ascii="Calibri" w:hAnsi="Calibri"/>
          <w:sz w:val="22"/>
        </w:rPr>
        <w:t xml:space="preserve">Could you check if the corner near the school has a working streetlight?  </w:t>
      </w:r>
      <w:r>
        <w:rPr>
          <w:rFonts w:ascii="Calibri" w:hAnsi="Calibri"/>
          <w:i/>
          <w:sz w:val="22"/>
        </w:rPr>
        <w:t>Chị kiểm tra giúp góc đường gần trường có đèn đường sáng không?</w:t>
      </w:r>
    </w:p>
    <w:p>
      <w:pPr>
        <w:spacing w:after="160" w:line="312" w:lineRule="auto"/>
      </w:pPr>
      <w:r>
        <w:rPr>
          <w:rFonts w:ascii="Calibri" w:hAnsi="Calibri"/>
          <w:b/>
          <w:sz w:val="22"/>
        </w:rPr>
        <w:t xml:space="preserve">Ms Lan: </w:t>
      </w:r>
      <w:r>
        <w:rPr>
          <w:rFonts w:ascii="Calibri" w:hAnsi="Calibri"/>
          <w:sz w:val="22"/>
        </w:rPr>
        <w:t xml:space="preserve">Actually, that light has been broken for a week.  </w:t>
      </w:r>
      <w:r>
        <w:rPr>
          <w:rFonts w:ascii="Calibri" w:hAnsi="Calibri"/>
          <w:i/>
          <w:sz w:val="22"/>
        </w:rPr>
        <w:t>Thật ra, đèn đó bị hỏng cả tuần rồi.</w:t>
      </w:r>
    </w:p>
    <w:p>
      <w:pPr>
        <w:spacing w:after="160" w:line="312" w:lineRule="auto"/>
      </w:pPr>
      <w:r>
        <w:rPr>
          <w:rFonts w:ascii="Calibri" w:hAnsi="Calibri"/>
          <w:b/>
          <w:sz w:val="22"/>
        </w:rPr>
        <w:t xml:space="preserve">Mr Dennis: </w:t>
      </w:r>
      <w:r>
        <w:rPr>
          <w:rFonts w:ascii="Calibri" w:hAnsi="Calibri"/>
          <w:sz w:val="22"/>
        </w:rPr>
        <w:t xml:space="preserve">Good to know, I will report it to the ward office.  </w:t>
      </w:r>
      <w:r>
        <w:rPr>
          <w:rFonts w:ascii="Calibri" w:hAnsi="Calibri"/>
          <w:i/>
          <w:sz w:val="22"/>
        </w:rPr>
        <w:t>Tốt quá, tôi sẽ báo với ủy ban phường.</w:t>
      </w:r>
    </w:p>
    <w:p>
      <w:pPr>
        <w:spacing w:after="160" w:line="312" w:lineRule="auto"/>
      </w:pPr>
      <w:r>
        <w:rPr>
          <w:rFonts w:ascii="Calibri" w:hAnsi="Calibri"/>
          <w:b/>
          <w:sz w:val="22"/>
        </w:rPr>
        <w:t xml:space="preserve">Ms Lan: </w:t>
      </w:r>
      <w:r>
        <w:rPr>
          <w:rFonts w:ascii="Calibri" w:hAnsi="Calibri"/>
          <w:sz w:val="22"/>
        </w:rPr>
        <w:t xml:space="preserve">Could you confirm the access code for the parcel locker?  </w:t>
      </w:r>
      <w:r>
        <w:rPr>
          <w:rFonts w:ascii="Calibri" w:hAnsi="Calibri"/>
          <w:i/>
          <w:sz w:val="22"/>
        </w:rPr>
        <w:t>Anh xác nhận giúp mã mở tủ nhận bưu kiện không?</w:t>
      </w:r>
    </w:p>
    <w:p>
      <w:pPr>
        <w:spacing w:after="160" w:line="312" w:lineRule="auto"/>
      </w:pPr>
      <w:r>
        <w:rPr>
          <w:rFonts w:ascii="Calibri" w:hAnsi="Calibri"/>
          <w:b/>
          <w:sz w:val="22"/>
        </w:rPr>
        <w:t xml:space="preserve">Mr Dennis: </w:t>
      </w:r>
      <w:r>
        <w:rPr>
          <w:rFonts w:ascii="Calibri" w:hAnsi="Calibri"/>
          <w:sz w:val="22"/>
        </w:rPr>
        <w:t xml:space="preserve">Yes, it is the four digits in the text message.  </w:t>
      </w:r>
      <w:r>
        <w:rPr>
          <w:rFonts w:ascii="Calibri" w:hAnsi="Calibri"/>
          <w:i/>
          <w:sz w:val="22"/>
        </w:rPr>
        <w:t>Vâng, là bốn số trong tin nhắn.</w:t>
      </w:r>
    </w:p>
    <w:p>
      <w:pPr>
        <w:spacing w:after="160" w:line="312" w:lineRule="auto"/>
      </w:pPr>
      <w:r>
        <w:rPr>
          <w:rFonts w:ascii="Calibri" w:hAnsi="Calibri"/>
          <w:b/>
          <w:sz w:val="22"/>
        </w:rPr>
        <w:t xml:space="preserve">Ms Lan: </w:t>
      </w:r>
      <w:r>
        <w:rPr>
          <w:rFonts w:ascii="Calibri" w:hAnsi="Calibri"/>
          <w:sz w:val="22"/>
        </w:rPr>
        <w:t xml:space="preserve">Thanks, I will open it now.  </w:t>
      </w:r>
      <w:r>
        <w:rPr>
          <w:rFonts w:ascii="Calibri" w:hAnsi="Calibri"/>
          <w:i/>
          <w:sz w:val="22"/>
        </w:rPr>
        <w:t>Cảm ơn anh, tôi mở ngay.</w:t>
      </w:r>
    </w:p>
    <w:p>
      <w:pPr>
        <w:spacing w:after="160" w:line="312" w:lineRule="auto"/>
      </w:pPr>
      <w:r>
        <w:rPr>
          <w:rFonts w:ascii="Calibri" w:hAnsi="Calibri"/>
          <w:b/>
          <w:sz w:val="22"/>
        </w:rPr>
        <w:t xml:space="preserve">Mr Dennis: </w:t>
      </w:r>
      <w:r>
        <w:rPr>
          <w:rFonts w:ascii="Calibri" w:hAnsi="Calibri"/>
          <w:sz w:val="22"/>
        </w:rPr>
        <w:t xml:space="preserve">Could you confirm which entrance has a ramp for my mother's wheelchair?  </w:t>
      </w:r>
      <w:r>
        <w:rPr>
          <w:rFonts w:ascii="Calibri" w:hAnsi="Calibri"/>
          <w:i/>
          <w:sz w:val="22"/>
        </w:rPr>
        <w:t>Chị xác nhận giúp cổng nào có dốc cho xe lăn của mẹ tôi không?</w:t>
      </w:r>
    </w:p>
    <w:p>
      <w:pPr>
        <w:spacing w:after="160" w:line="312" w:lineRule="auto"/>
      </w:pPr>
      <w:r>
        <w:rPr>
          <w:rFonts w:ascii="Calibri" w:hAnsi="Calibri"/>
          <w:b/>
          <w:sz w:val="22"/>
        </w:rPr>
        <w:t xml:space="preserve">Ms Lan: </w:t>
      </w:r>
      <w:r>
        <w:rPr>
          <w:rFonts w:ascii="Calibri" w:hAnsi="Calibri"/>
          <w:sz w:val="22"/>
        </w:rPr>
        <w:t xml:space="preserve">Yes, the side entrance near the car park has a ramp.  </w:t>
      </w:r>
      <w:r>
        <w:rPr>
          <w:rFonts w:ascii="Calibri" w:hAnsi="Calibri"/>
          <w:i/>
          <w:sz w:val="22"/>
        </w:rPr>
        <w:t>Có chứ, cổng bên cạnh gần bãi đậu xe có dốc.</w:t>
      </w:r>
    </w:p>
    <w:p>
      <w:pPr>
        <w:spacing w:after="160" w:line="312" w:lineRule="auto"/>
      </w:pPr>
      <w:r>
        <w:rPr>
          <w:rFonts w:ascii="Calibri" w:hAnsi="Calibri"/>
          <w:b/>
          <w:sz w:val="22"/>
        </w:rPr>
        <w:t xml:space="preserve">Mr Dennis: </w:t>
      </w:r>
      <w:r>
        <w:rPr>
          <w:rFonts w:ascii="Calibri" w:hAnsi="Calibri"/>
          <w:sz w:val="22"/>
        </w:rPr>
        <w:t xml:space="preserve">Perfect, we will use that entrance then.  </w:t>
      </w:r>
      <w:r>
        <w:rPr>
          <w:rFonts w:ascii="Calibri" w:hAnsi="Calibri"/>
          <w:i/>
          <w:sz w:val="22"/>
        </w:rPr>
        <w:t>Tuyệt, vậy mình dùng cổng đó.</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the designated carriage is at the very back.  </w:t>
      </w:r>
      <w:r>
        <w:rPr>
          <w:rFonts w:ascii="Calibri" w:hAnsi="Calibri"/>
          <w:i/>
          <w:sz w:val="22"/>
        </w:rPr>
        <w:t>Có chứ, toa dành riêng nằm tít cuối tàu.</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Lan: </w:t>
      </w:r>
      <w:r>
        <w:rPr>
          <w:rFonts w:ascii="Calibri" w:hAnsi="Calibri"/>
          <w:sz w:val="22"/>
        </w:rPr>
        <w:t xml:space="preserve">Could you check if the elevator is working today?  </w:t>
      </w:r>
      <w:r>
        <w:rPr>
          <w:rFonts w:ascii="Calibri" w:hAnsi="Calibri"/>
          <w:i/>
          <w:sz w:val="22"/>
        </w:rPr>
        <w:t>Chị kiểm tra giúp thang máy hôm nay có hoạt động không?</w:t>
      </w:r>
    </w:p>
    <w:p>
      <w:pPr>
        <w:spacing w:after="160" w:line="312" w:lineRule="auto"/>
      </w:pPr>
      <w:r>
        <w:rPr>
          <w:rFonts w:ascii="Calibri" w:hAnsi="Calibri"/>
          <w:b/>
          <w:sz w:val="22"/>
        </w:rPr>
        <w:t xml:space="preserve">Ms Sandra: </w:t>
      </w:r>
      <w:r>
        <w:rPr>
          <w:rFonts w:ascii="Calibri" w:hAnsi="Calibri"/>
          <w:sz w:val="22"/>
        </w:rPr>
        <w:t xml:space="preserve">Actually, it is out of service, we need the stairs.  </w:t>
      </w:r>
      <w:r>
        <w:rPr>
          <w:rFonts w:ascii="Calibri" w:hAnsi="Calibri"/>
          <w:i/>
          <w:sz w:val="22"/>
        </w:rPr>
        <w:t>Thật ra nó đang hỏng, mình phải đi cầu thang bộ.</w:t>
      </w:r>
    </w:p>
    <w:p>
      <w:pPr>
        <w:spacing w:after="160" w:line="312" w:lineRule="auto"/>
      </w:pPr>
      <w:r>
        <w:rPr>
          <w:rFonts w:ascii="Calibri" w:hAnsi="Calibri"/>
          <w:b/>
          <w:sz w:val="22"/>
        </w:rPr>
        <w:t xml:space="preserve">Ms Lan: </w:t>
      </w:r>
      <w:r>
        <w:rPr>
          <w:rFonts w:ascii="Calibri" w:hAnsi="Calibri"/>
          <w:sz w:val="22"/>
        </w:rPr>
        <w:t xml:space="preserve">Good to know, I will carry my bag carefully then.  </w:t>
      </w:r>
      <w:r>
        <w:rPr>
          <w:rFonts w:ascii="Calibri" w:hAnsi="Calibri"/>
          <w:i/>
          <w:sz w:val="22"/>
        </w:rPr>
        <w:t>Tốt quá, vậy tôi xách túi cẩn thận hơn.</w:t>
      </w:r>
    </w:p>
    <w:p>
      <w:pPr>
        <w:spacing w:after="160" w:line="312" w:lineRule="auto"/>
      </w:pPr>
      <w:r>
        <w:rPr>
          <w:rFonts w:ascii="Calibri" w:hAnsi="Calibri"/>
          <w:b/>
          <w:sz w:val="22"/>
        </w:rPr>
        <w:t xml:space="preserve">Ms Sandra: </w:t>
      </w:r>
      <w:r>
        <w:rPr>
          <w:rFonts w:ascii="Calibri" w:hAnsi="Calibri"/>
          <w:sz w:val="22"/>
        </w:rPr>
        <w:t xml:space="preserve">Could you check the ticket price for a child?  </w:t>
      </w:r>
      <w:r>
        <w:rPr>
          <w:rFonts w:ascii="Calibri" w:hAnsi="Calibri"/>
          <w:i/>
          <w:sz w:val="22"/>
        </w:rPr>
        <w:t>Chị kiểm tra giúp giá vé cho trẻ em không?</w:t>
      </w:r>
    </w:p>
    <w:p>
      <w:pPr>
        <w:spacing w:after="160" w:line="312" w:lineRule="auto"/>
      </w:pPr>
      <w:r>
        <w:rPr>
          <w:rFonts w:ascii="Calibri" w:hAnsi="Calibri"/>
          <w:b/>
          <w:sz w:val="22"/>
        </w:rPr>
        <w:t xml:space="preserve">Ms Lan: </w:t>
      </w:r>
      <w:r>
        <w:rPr>
          <w:rFonts w:ascii="Calibri" w:hAnsi="Calibri"/>
          <w:sz w:val="22"/>
        </w:rPr>
        <w:t xml:space="preserve">Children under six ride for free.  </w:t>
      </w:r>
      <w:r>
        <w:rPr>
          <w:rFonts w:ascii="Calibri" w:hAnsi="Calibri"/>
          <w:i/>
          <w:sz w:val="22"/>
        </w:rPr>
        <w:t>Trẻ dưới sáu tuổi đi miễn phí.</w:t>
      </w:r>
    </w:p>
    <w:p>
      <w:pPr>
        <w:spacing w:after="160" w:line="312" w:lineRule="auto"/>
      </w:pPr>
      <w:r>
        <w:rPr>
          <w:rFonts w:ascii="Calibri" w:hAnsi="Calibri"/>
          <w:b/>
          <w:sz w:val="22"/>
        </w:rPr>
        <w:t xml:space="preserve">Ms Sandra: </w:t>
      </w:r>
      <w:r>
        <w:rPr>
          <w:rFonts w:ascii="Calibri" w:hAnsi="Calibri"/>
          <w:sz w:val="22"/>
        </w:rPr>
        <w:t xml:space="preserve">Great, that saves us one ticket then.  </w:t>
      </w:r>
      <w:r>
        <w:rPr>
          <w:rFonts w:ascii="Calibri" w:hAnsi="Calibri"/>
          <w:i/>
          <w:sz w:val="22"/>
        </w:rPr>
        <w:t>Tuyệt, vậy mình đỡ mua một vé.</w:t>
      </w:r>
    </w:p>
    <w:p>
      <w:pPr>
        <w:spacing w:after="160" w:line="312" w:lineRule="auto"/>
      </w:pPr>
      <w:r>
        <w:rPr>
          <w:rFonts w:ascii="Calibri" w:hAnsi="Calibri"/>
          <w:b/>
          <w:sz w:val="22"/>
        </w:rPr>
        <w:t xml:space="preserve">Ms Lan: </w:t>
      </w:r>
      <w:r>
        <w:rPr>
          <w:rFonts w:ascii="Calibri" w:hAnsi="Calibri"/>
          <w:sz w:val="22"/>
        </w:rPr>
        <w:t xml:space="preserve">Could you confirm if small pets are allowed on this train?  </w:t>
      </w:r>
      <w:r>
        <w:rPr>
          <w:rFonts w:ascii="Calibri" w:hAnsi="Calibri"/>
          <w:i/>
          <w:sz w:val="22"/>
        </w:rPr>
        <w:t>Chị xác nhận giúp tàu này có cho mang thú cưng nhỏ lên không?</w:t>
      </w:r>
    </w:p>
    <w:p>
      <w:pPr>
        <w:spacing w:after="160" w:line="312" w:lineRule="auto"/>
      </w:pPr>
      <w:r>
        <w:rPr>
          <w:rFonts w:ascii="Calibri" w:hAnsi="Calibri"/>
          <w:b/>
          <w:sz w:val="22"/>
        </w:rPr>
        <w:t xml:space="preserve">Ms Sandra: </w:t>
      </w:r>
      <w:r>
        <w:rPr>
          <w:rFonts w:ascii="Calibri" w:hAnsi="Calibri"/>
          <w:sz w:val="22"/>
        </w:rPr>
        <w:t xml:space="preserve">Yes, but only inside a proper carrier bag.  </w:t>
      </w:r>
      <w:r>
        <w:rPr>
          <w:rFonts w:ascii="Calibri" w:hAnsi="Calibri"/>
          <w:i/>
          <w:sz w:val="22"/>
        </w:rPr>
        <w:t>Có chứ, nhưng phải để trong túi đựng đúng cách.</w:t>
      </w:r>
    </w:p>
    <w:p>
      <w:pPr>
        <w:spacing w:after="160" w:line="312" w:lineRule="auto"/>
      </w:pPr>
      <w:r>
        <w:rPr>
          <w:rFonts w:ascii="Calibri" w:hAnsi="Calibri"/>
          <w:b/>
          <w:sz w:val="22"/>
        </w:rPr>
        <w:t xml:space="preserve">Ms Lan: </w:t>
      </w:r>
      <w:r>
        <w:rPr>
          <w:rFonts w:ascii="Calibri" w:hAnsi="Calibri"/>
          <w:sz w:val="22"/>
        </w:rPr>
        <w:t xml:space="preserve">Good, I will bring my cat's carrier then.  </w:t>
      </w:r>
      <w:r>
        <w:rPr>
          <w:rFonts w:ascii="Calibri" w:hAnsi="Calibri"/>
          <w:i/>
          <w:sz w:val="22"/>
        </w:rPr>
        <w:t>Tốt, vậy tôi mang túi đựng mèo theo.</w:t>
      </w:r>
    </w:p>
    <w:p>
      <w:pPr>
        <w:spacing w:after="160" w:line="312" w:lineRule="auto"/>
      </w:pPr>
      <w:r>
        <w:rPr>
          <w:rFonts w:ascii="Calibri" w:hAnsi="Calibri"/>
          <w:b/>
          <w:sz w:val="22"/>
        </w:rPr>
        <w:t xml:space="preserve">Ms Sandra: </w:t>
      </w:r>
      <w:r>
        <w:rPr>
          <w:rFonts w:ascii="Calibri" w:hAnsi="Calibri"/>
          <w:sz w:val="22"/>
        </w:rPr>
        <w:t xml:space="preserve">Could you check which side the doors open at the next stop?  </w:t>
      </w:r>
      <w:r>
        <w:rPr>
          <w:rFonts w:ascii="Calibri" w:hAnsi="Calibri"/>
          <w:i/>
          <w:sz w:val="22"/>
        </w:rPr>
        <w:t>Chị kiểm tra giúp trạm tới cửa mở bên nào không?</w:t>
      </w:r>
    </w:p>
    <w:p>
      <w:pPr>
        <w:spacing w:after="160" w:line="312" w:lineRule="auto"/>
      </w:pPr>
      <w:r>
        <w:rPr>
          <w:rFonts w:ascii="Calibri" w:hAnsi="Calibri"/>
          <w:b/>
          <w:sz w:val="22"/>
        </w:rPr>
        <w:t xml:space="preserve">Ms Lan: </w:t>
      </w:r>
      <w:r>
        <w:rPr>
          <w:rFonts w:ascii="Calibri" w:hAnsi="Calibri"/>
          <w:sz w:val="22"/>
        </w:rPr>
        <w:t xml:space="preserve">The doors on the left side open next.  </w:t>
      </w:r>
      <w:r>
        <w:rPr>
          <w:rFonts w:ascii="Calibri" w:hAnsi="Calibri"/>
          <w:i/>
          <w:sz w:val="22"/>
        </w:rPr>
        <w:t>Cửa bên trái sẽ mở tiếp theo.</w:t>
      </w:r>
    </w:p>
    <w:p>
      <w:pPr>
        <w:spacing w:after="160" w:line="312" w:lineRule="auto"/>
      </w:pPr>
      <w:r>
        <w:rPr>
          <w:rFonts w:ascii="Calibri" w:hAnsi="Calibri"/>
          <w:b/>
          <w:sz w:val="22"/>
        </w:rPr>
        <w:t xml:space="preserve">Ms Sandra: </w:t>
      </w:r>
      <w:r>
        <w:rPr>
          <w:rFonts w:ascii="Calibri" w:hAnsi="Calibri"/>
          <w:sz w:val="22"/>
        </w:rPr>
        <w:t xml:space="preserve">Thanks, I will move closer to that side.  </w:t>
      </w:r>
      <w:r>
        <w:rPr>
          <w:rFonts w:ascii="Calibri" w:hAnsi="Calibri"/>
          <w:i/>
          <w:sz w:val="22"/>
        </w:rPr>
        <w:t>Cảm ơn chị, tôi di chuyển gần bên đó.</w:t>
      </w:r>
    </w:p>
    <w:p>
      <w:pPr>
        <w:spacing w:after="160" w:line="312" w:lineRule="auto"/>
      </w:pPr>
      <w:r>
        <w:rPr>
          <w:rFonts w:ascii="Calibri" w:hAnsi="Calibri"/>
          <w:b/>
          <w:sz w:val="22"/>
        </w:rPr>
        <w:t xml:space="preserve">Ms Lan: </w:t>
      </w:r>
      <w:r>
        <w:rPr>
          <w:rFonts w:ascii="Calibri" w:hAnsi="Calibri"/>
          <w:sz w:val="22"/>
        </w:rPr>
        <w:t xml:space="preserve">Could you confirm if my father gets a senior discount here?  </w:t>
      </w:r>
      <w:r>
        <w:rPr>
          <w:rFonts w:ascii="Calibri" w:hAnsi="Calibri"/>
          <w:i/>
          <w:sz w:val="22"/>
        </w:rPr>
        <w:t>Chị xác nhận giúp bố tôi có được giảm giá người cao tuổi ở đây không?</w:t>
      </w:r>
    </w:p>
    <w:p>
      <w:pPr>
        <w:spacing w:after="160" w:line="312" w:lineRule="auto"/>
      </w:pPr>
      <w:r>
        <w:rPr>
          <w:rFonts w:ascii="Calibri" w:hAnsi="Calibri"/>
          <w:b/>
          <w:sz w:val="22"/>
        </w:rPr>
        <w:t xml:space="preserve">Ms Sandra: </w:t>
      </w:r>
      <w:r>
        <w:rPr>
          <w:rFonts w:ascii="Calibri" w:hAnsi="Calibri"/>
          <w:sz w:val="22"/>
        </w:rPr>
        <w:t xml:space="preserve">Yes, riders over sixty pay half price.  </w:t>
      </w:r>
      <w:r>
        <w:rPr>
          <w:rFonts w:ascii="Calibri" w:hAnsi="Calibri"/>
          <w:i/>
          <w:sz w:val="22"/>
        </w:rPr>
        <w:t>Có chứ, người trên sáu mươi tuổi trả nửa giá.</w:t>
      </w:r>
    </w:p>
    <w:p>
      <w:pPr>
        <w:spacing w:after="160" w:line="312" w:lineRule="auto"/>
      </w:pPr>
      <w:r>
        <w:rPr>
          <w:rFonts w:ascii="Calibri" w:hAnsi="Calibri"/>
          <w:b/>
          <w:sz w:val="22"/>
        </w:rPr>
        <w:t xml:space="preserve">Ms Lan: </w:t>
      </w:r>
      <w:r>
        <w:rPr>
          <w:rFonts w:ascii="Calibri" w:hAnsi="Calibri"/>
          <w:sz w:val="22"/>
        </w:rPr>
        <w:t xml:space="preserve">Perfect, I will bring his ID card next time.  </w:t>
      </w:r>
      <w:r>
        <w:rPr>
          <w:rFonts w:ascii="Calibri" w:hAnsi="Calibri"/>
          <w:i/>
          <w:sz w:val="22"/>
        </w:rPr>
        <w:t>Tuyệt, lần sau tôi mang căn cước của bố theo.</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Ms Lan: </w:t>
      </w:r>
      <w:r>
        <w:rPr>
          <w:rFonts w:ascii="Calibri" w:hAnsi="Calibri"/>
          <w:sz w:val="22"/>
        </w:rPr>
        <w:t xml:space="preserve">Could you check if the meter started running correctly?  </w:t>
      </w:r>
      <w:r>
        <w:rPr>
          <w:rFonts w:ascii="Calibri" w:hAnsi="Calibri"/>
          <w:i/>
          <w:sz w:val="22"/>
        </w:rPr>
        <w:t>Anh kiểm tra giúp đồng hồ tính tiền đã chạy đúng chưa?</w:t>
      </w:r>
    </w:p>
    <w:p>
      <w:pPr>
        <w:spacing w:after="160" w:line="312" w:lineRule="auto"/>
      </w:pPr>
      <w:r>
        <w:rPr>
          <w:rFonts w:ascii="Calibri" w:hAnsi="Calibri"/>
          <w:b/>
          <w:sz w:val="22"/>
        </w:rPr>
        <w:t xml:space="preserve">Mr Bruce: </w:t>
      </w:r>
      <w:r>
        <w:rPr>
          <w:rFonts w:ascii="Calibri" w:hAnsi="Calibri"/>
          <w:sz w:val="22"/>
        </w:rPr>
        <w:t xml:space="preserve">Yes, it started right when we pulled off.  </w:t>
      </w:r>
      <w:r>
        <w:rPr>
          <w:rFonts w:ascii="Calibri" w:hAnsi="Calibri"/>
          <w:i/>
          <w:sz w:val="22"/>
        </w:rPr>
        <w:t>Vâng, nó bắt đầu chạy ngay lúc xe lăn bánh.</w:t>
      </w:r>
    </w:p>
    <w:p>
      <w:pPr>
        <w:spacing w:after="160" w:line="312" w:lineRule="auto"/>
      </w:pPr>
      <w:r>
        <w:rPr>
          <w:rFonts w:ascii="Calibri" w:hAnsi="Calibri"/>
          <w:b/>
          <w:sz w:val="22"/>
        </w:rPr>
        <w:t xml:space="preserve">Ms Lan: </w:t>
      </w:r>
      <w:r>
        <w:rPr>
          <w:rFonts w:ascii="Calibri" w:hAnsi="Calibri"/>
          <w:sz w:val="22"/>
        </w:rPr>
        <w:t xml:space="preserve">Good, then the fare should be fair.  </w:t>
      </w:r>
      <w:r>
        <w:rPr>
          <w:rFonts w:ascii="Calibri" w:hAnsi="Calibri"/>
          <w:i/>
          <w:sz w:val="22"/>
        </w:rPr>
        <w:t>Tốt, vậy giá cước sẽ đúng.</w:t>
      </w:r>
    </w:p>
    <w:p>
      <w:pPr>
        <w:spacing w:after="160" w:line="312" w:lineRule="auto"/>
      </w:pPr>
      <w:r>
        <w:rPr>
          <w:rFonts w:ascii="Calibri" w:hAnsi="Calibri"/>
          <w:b/>
          <w:sz w:val="22"/>
        </w:rPr>
        <w:t xml:space="preserve">Mr Bruce: </w:t>
      </w:r>
      <w:r>
        <w:rPr>
          <w:rFonts w:ascii="Calibri" w:hAnsi="Calibri"/>
          <w:sz w:val="22"/>
        </w:rPr>
        <w:t xml:space="preserve">Could you check if the driver accepts cash as backup?  </w:t>
      </w:r>
      <w:r>
        <w:rPr>
          <w:rFonts w:ascii="Calibri" w:hAnsi="Calibri"/>
          <w:i/>
          <w:sz w:val="22"/>
        </w:rPr>
        <w:t>Chị kiểm tra giúp tài xế có nhận tiền mặt dự phòng không?</w:t>
      </w:r>
    </w:p>
    <w:p>
      <w:pPr>
        <w:spacing w:after="160" w:line="312" w:lineRule="auto"/>
      </w:pPr>
      <w:r>
        <w:rPr>
          <w:rFonts w:ascii="Calibri" w:hAnsi="Calibri"/>
          <w:b/>
          <w:sz w:val="22"/>
        </w:rPr>
        <w:t xml:space="preserve">Ms Lan: </w:t>
      </w:r>
      <w:r>
        <w:rPr>
          <w:rFonts w:ascii="Calibri" w:hAnsi="Calibri"/>
          <w:sz w:val="22"/>
        </w:rPr>
        <w:t xml:space="preserve">Yes, he said cash is fine if the app fails.  </w:t>
      </w:r>
      <w:r>
        <w:rPr>
          <w:rFonts w:ascii="Calibri" w:hAnsi="Calibri"/>
          <w:i/>
          <w:sz w:val="22"/>
        </w:rPr>
        <w:t>Có chứ, anh ấy nói tiền mặt cũng được nếu ứng dụng lỗi.</w:t>
      </w:r>
    </w:p>
    <w:p>
      <w:pPr>
        <w:spacing w:after="160" w:line="312" w:lineRule="auto"/>
      </w:pPr>
      <w:r>
        <w:rPr>
          <w:rFonts w:ascii="Calibri" w:hAnsi="Calibri"/>
          <w:b/>
          <w:sz w:val="22"/>
        </w:rPr>
        <w:t xml:space="preserve">Mr Bruce: </w:t>
      </w:r>
      <w:r>
        <w:rPr>
          <w:rFonts w:ascii="Calibri" w:hAnsi="Calibri"/>
          <w:sz w:val="22"/>
        </w:rPr>
        <w:t xml:space="preserve">Good, I will keep some cash ready just in case.  </w:t>
      </w:r>
      <w:r>
        <w:rPr>
          <w:rFonts w:ascii="Calibri" w:hAnsi="Calibri"/>
          <w:i/>
          <w:sz w:val="22"/>
        </w:rPr>
        <w:t>Tốt, tôi sẽ để sẵn ít tiền mặt phòng khi cần.</w:t>
      </w:r>
    </w:p>
    <w:p>
      <w:pPr>
        <w:spacing w:after="160" w:line="312" w:lineRule="auto"/>
      </w:pPr>
      <w:r>
        <w:rPr>
          <w:rFonts w:ascii="Calibri" w:hAnsi="Calibri"/>
          <w:b/>
          <w:sz w:val="22"/>
        </w:rPr>
        <w:t xml:space="preserve">Ms Lan: </w:t>
      </w:r>
      <w:r>
        <w:rPr>
          <w:rFonts w:ascii="Calibri" w:hAnsi="Calibri"/>
          <w:sz w:val="22"/>
        </w:rPr>
        <w:t xml:space="preserve">Could you confirm how many passengers this car allows?  </w:t>
      </w:r>
      <w:r>
        <w:rPr>
          <w:rFonts w:ascii="Calibri" w:hAnsi="Calibri"/>
          <w:i/>
          <w:sz w:val="22"/>
        </w:rPr>
        <w:t>Anh xác nhận giúp xe này chở được bao nhiêu người không?</w:t>
      </w:r>
    </w:p>
    <w:p>
      <w:pPr>
        <w:spacing w:after="160" w:line="312" w:lineRule="auto"/>
      </w:pPr>
      <w:r>
        <w:rPr>
          <w:rFonts w:ascii="Calibri" w:hAnsi="Calibri"/>
          <w:b/>
          <w:sz w:val="22"/>
        </w:rPr>
        <w:t xml:space="preserve">Mr Bruce: </w:t>
      </w:r>
      <w:r>
        <w:rPr>
          <w:rFonts w:ascii="Calibri" w:hAnsi="Calibri"/>
          <w:sz w:val="22"/>
        </w:rPr>
        <w:t xml:space="preserve">Yes, it seats four passengers besides the driver.  </w:t>
      </w:r>
      <w:r>
        <w:rPr>
          <w:rFonts w:ascii="Calibri" w:hAnsi="Calibri"/>
          <w:i/>
          <w:sz w:val="22"/>
        </w:rPr>
        <w:t>Vâng, chở được bốn người ngoài tài xế.</w:t>
      </w:r>
    </w:p>
    <w:p>
      <w:pPr>
        <w:spacing w:after="160" w:line="312" w:lineRule="auto"/>
      </w:pPr>
      <w:r>
        <w:rPr>
          <w:rFonts w:ascii="Calibri" w:hAnsi="Calibri"/>
          <w:b/>
          <w:sz w:val="22"/>
        </w:rPr>
        <w:t xml:space="preserve">Ms Lan: </w:t>
      </w:r>
      <w:r>
        <w:rPr>
          <w:rFonts w:ascii="Calibri" w:hAnsi="Calibri"/>
          <w:sz w:val="22"/>
        </w:rPr>
        <w:t xml:space="preserve">Great, that is enough for all five of us with one on a lap.  </w:t>
      </w:r>
      <w:r>
        <w:rPr>
          <w:rFonts w:ascii="Calibri" w:hAnsi="Calibri"/>
          <w:i/>
          <w:sz w:val="22"/>
        </w:rPr>
        <w:t>Tuyệt, vậy đủ cho cả năm người nếu một bé ngồi lòng.</w:t>
      </w:r>
    </w:p>
    <w:p>
      <w:pPr>
        <w:spacing w:after="160" w:line="312" w:lineRule="auto"/>
      </w:pPr>
      <w:r>
        <w:rPr>
          <w:rFonts w:ascii="Calibri" w:hAnsi="Calibri"/>
          <w:b/>
          <w:sz w:val="22"/>
        </w:rPr>
        <w:t xml:space="preserve">Mr Bruce: </w:t>
      </w:r>
      <w:r>
        <w:rPr>
          <w:rFonts w:ascii="Calibri" w:hAnsi="Calibri"/>
          <w:sz w:val="22"/>
        </w:rPr>
        <w:t xml:space="preserve">Could you confirm the driver understood our new destination?  </w:t>
      </w:r>
      <w:r>
        <w:rPr>
          <w:rFonts w:ascii="Calibri" w:hAnsi="Calibri"/>
          <w:i/>
          <w:sz w:val="22"/>
        </w:rPr>
        <w:t>Chị xác nhận giúp tài xế đã hiểu điểm đến mới của mình chưa?</w:t>
      </w:r>
    </w:p>
    <w:p>
      <w:pPr>
        <w:spacing w:after="160" w:line="312" w:lineRule="auto"/>
      </w:pPr>
      <w:r>
        <w:rPr>
          <w:rFonts w:ascii="Calibri" w:hAnsi="Calibri"/>
          <w:b/>
          <w:sz w:val="22"/>
        </w:rPr>
        <w:t xml:space="preserve">Ms Lan: </w:t>
      </w:r>
      <w:r>
        <w:rPr>
          <w:rFonts w:ascii="Calibri" w:hAnsi="Calibri"/>
          <w:sz w:val="22"/>
        </w:rPr>
        <w:t xml:space="preserve">Yes, I updated it in the app and he saw it.  </w:t>
      </w:r>
      <w:r>
        <w:rPr>
          <w:rFonts w:ascii="Calibri" w:hAnsi="Calibri"/>
          <w:i/>
          <w:sz w:val="22"/>
        </w:rPr>
        <w:t>Có chứ, tôi cập nhật trong ứng dụng và anh ấy đã thấy.</w:t>
      </w:r>
    </w:p>
    <w:p>
      <w:pPr>
        <w:spacing w:after="160" w:line="312" w:lineRule="auto"/>
      </w:pPr>
      <w:r>
        <w:rPr>
          <w:rFonts w:ascii="Calibri" w:hAnsi="Calibri"/>
          <w:b/>
          <w:sz w:val="22"/>
        </w:rPr>
        <w:t xml:space="preserve">Mr Bruce: </w:t>
      </w:r>
      <w:r>
        <w:rPr>
          <w:rFonts w:ascii="Calibri" w:hAnsi="Calibri"/>
          <w:sz w:val="22"/>
        </w:rPr>
        <w:t xml:space="preserve">Great, no need to explain it again then.  </w:t>
      </w:r>
      <w:r>
        <w:rPr>
          <w:rFonts w:ascii="Calibri" w:hAnsi="Calibri"/>
          <w:i/>
          <w:sz w:val="22"/>
        </w:rPr>
        <w:t>Tuyệt, vậy khỏi phải giải thích lại.</w:t>
      </w:r>
    </w:p>
    <w:p>
      <w:pPr>
        <w:spacing w:after="160" w:line="312" w:lineRule="auto"/>
      </w:pPr>
      <w:r>
        <w:rPr>
          <w:rFonts w:ascii="Calibri" w:hAnsi="Calibri"/>
          <w:b/>
          <w:sz w:val="22"/>
        </w:rPr>
        <w:t xml:space="preserve">Ms Lan: </w:t>
      </w:r>
      <w:r>
        <w:rPr>
          <w:rFonts w:ascii="Calibri" w:hAnsi="Calibri"/>
          <w:sz w:val="22"/>
        </w:rPr>
        <w:t xml:space="preserve">Could you check if the air conditioning is working well?  </w:t>
      </w:r>
      <w:r>
        <w:rPr>
          <w:rFonts w:ascii="Calibri" w:hAnsi="Calibri"/>
          <w:i/>
          <w:sz w:val="22"/>
        </w:rPr>
        <w:t>Anh kiểm tra giúp máy lạnh có chạy tốt không?</w:t>
      </w:r>
    </w:p>
    <w:p>
      <w:pPr>
        <w:spacing w:after="160" w:line="312" w:lineRule="auto"/>
      </w:pPr>
      <w:r>
        <w:rPr>
          <w:rFonts w:ascii="Calibri" w:hAnsi="Calibri"/>
          <w:b/>
          <w:sz w:val="22"/>
        </w:rPr>
        <w:t xml:space="preserve">Mr Bruce: </w:t>
      </w:r>
      <w:r>
        <w:rPr>
          <w:rFonts w:ascii="Calibri" w:hAnsi="Calibri"/>
          <w:sz w:val="22"/>
        </w:rPr>
        <w:t xml:space="preserve">Yes, it feels nice and cool already.  </w:t>
      </w:r>
      <w:r>
        <w:rPr>
          <w:rFonts w:ascii="Calibri" w:hAnsi="Calibri"/>
          <w:i/>
          <w:sz w:val="22"/>
        </w:rPr>
        <w:t>Có chứ, đã thấy mát rồi.</w:t>
      </w:r>
    </w:p>
    <w:p>
      <w:pPr>
        <w:spacing w:after="160" w:line="312" w:lineRule="auto"/>
      </w:pPr>
      <w:r>
        <w:rPr>
          <w:rFonts w:ascii="Calibri" w:hAnsi="Calibri"/>
          <w:b/>
          <w:sz w:val="22"/>
        </w:rPr>
        <w:t xml:space="preserve">Ms Lan: </w:t>
      </w:r>
      <w:r>
        <w:rPr>
          <w:rFonts w:ascii="Calibri" w:hAnsi="Calibri"/>
          <w:sz w:val="22"/>
        </w:rPr>
        <w:t xml:space="preserve">Great, this heat really needed that.  </w:t>
      </w:r>
      <w:r>
        <w:rPr>
          <w:rFonts w:ascii="Calibri" w:hAnsi="Calibri"/>
          <w:i/>
          <w:sz w:val="22"/>
        </w:rPr>
        <w:t>Tuyệt, trời nóng thế này cần lắm.</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Could you check if that alley has stray dogs today?  </w:t>
      </w:r>
      <w:r>
        <w:rPr>
          <w:rFonts w:ascii="Calibri" w:hAnsi="Calibri"/>
          <w:i/>
          <w:sz w:val="22"/>
        </w:rPr>
        <w:t>Chị kiểm tra giúp con hẻm đó hôm nay có chó thả rông không?</w:t>
      </w:r>
    </w:p>
    <w:p>
      <w:pPr>
        <w:spacing w:after="160" w:line="312" w:lineRule="auto"/>
      </w:pPr>
      <w:r>
        <w:rPr>
          <w:rFonts w:ascii="Calibri" w:hAnsi="Calibri"/>
          <w:b/>
          <w:sz w:val="22"/>
        </w:rPr>
        <w:t xml:space="preserve">Ms Lan: </w:t>
      </w:r>
      <w:r>
        <w:rPr>
          <w:rFonts w:ascii="Calibri" w:hAnsi="Calibri"/>
          <w:sz w:val="22"/>
        </w:rPr>
        <w:t xml:space="preserve">I did not see any when I passed just now.  </w:t>
      </w:r>
      <w:r>
        <w:rPr>
          <w:rFonts w:ascii="Calibri" w:hAnsi="Calibri"/>
          <w:i/>
          <w:sz w:val="22"/>
        </w:rPr>
        <w:t>Tôi không thấy con nào khi vừa đi qua.</w:t>
      </w:r>
    </w:p>
    <w:p>
      <w:pPr>
        <w:spacing w:after="160" w:line="312" w:lineRule="auto"/>
      </w:pPr>
      <w:r>
        <w:rPr>
          <w:rFonts w:ascii="Calibri" w:hAnsi="Calibri"/>
          <w:b/>
          <w:sz w:val="22"/>
        </w:rPr>
        <w:t xml:space="preserve">Ms Carol: </w:t>
      </w:r>
      <w:r>
        <w:rPr>
          <w:rFonts w:ascii="Calibri" w:hAnsi="Calibri"/>
          <w:sz w:val="22"/>
        </w:rPr>
        <w:t xml:space="preserve">Good, then that route should be fine for us.  </w:t>
      </w:r>
      <w:r>
        <w:rPr>
          <w:rFonts w:ascii="Calibri" w:hAnsi="Calibri"/>
          <w:i/>
          <w:sz w:val="22"/>
        </w:rPr>
        <w:t>Tốt, vậy đường đó chắc ổn cho mình.</w:t>
      </w:r>
    </w:p>
    <w:p>
      <w:pPr>
        <w:spacing w:after="160" w:line="312" w:lineRule="auto"/>
      </w:pPr>
      <w:r>
        <w:rPr>
          <w:rFonts w:ascii="Calibri" w:hAnsi="Calibri"/>
          <w:b/>
          <w:sz w:val="22"/>
        </w:rPr>
        <w:t xml:space="preserve">Ms Lan: </w:t>
      </w:r>
      <w:r>
        <w:rPr>
          <w:rFonts w:ascii="Calibri" w:hAnsi="Calibri"/>
          <w:sz w:val="22"/>
        </w:rPr>
        <w:t xml:space="preserve">Could you confirm the red markers lead back to the entrance?  </w:t>
      </w:r>
      <w:r>
        <w:rPr>
          <w:rFonts w:ascii="Calibri" w:hAnsi="Calibri"/>
          <w:i/>
          <w:sz w:val="22"/>
        </w:rPr>
        <w:t>Chị xác nhận giúp biển chỉ dẫn màu đỏ có dẫn về lối vào không?</w:t>
      </w:r>
    </w:p>
    <w:p>
      <w:pPr>
        <w:spacing w:after="160" w:line="312" w:lineRule="auto"/>
      </w:pPr>
      <w:r>
        <w:rPr>
          <w:rFonts w:ascii="Calibri" w:hAnsi="Calibri"/>
          <w:b/>
          <w:sz w:val="22"/>
        </w:rPr>
        <w:t xml:space="preserve">Ms Carol: </w:t>
      </w:r>
      <w:r>
        <w:rPr>
          <w:rFonts w:ascii="Calibri" w:hAnsi="Calibri"/>
          <w:sz w:val="22"/>
        </w:rPr>
        <w:t xml:space="preserve">Yes, red means the way back, blue is the longer loop.  </w:t>
      </w:r>
      <w:r>
        <w:rPr>
          <w:rFonts w:ascii="Calibri" w:hAnsi="Calibri"/>
          <w:i/>
          <w:sz w:val="22"/>
        </w:rPr>
        <w:t>Có chứ, màu đỏ là đường về, màu xanh là vòng dài hơn.</w:t>
      </w:r>
    </w:p>
    <w:p>
      <w:pPr>
        <w:spacing w:after="160" w:line="312" w:lineRule="auto"/>
      </w:pPr>
      <w:r>
        <w:rPr>
          <w:rFonts w:ascii="Calibri" w:hAnsi="Calibri"/>
          <w:b/>
          <w:sz w:val="22"/>
        </w:rPr>
        <w:t xml:space="preserve">Ms Lan: </w:t>
      </w:r>
      <w:r>
        <w:rPr>
          <w:rFonts w:ascii="Calibri" w:hAnsi="Calibri"/>
          <w:sz w:val="22"/>
        </w:rPr>
        <w:t xml:space="preserve">Good, I will follow the red ones then.  </w:t>
      </w:r>
      <w:r>
        <w:rPr>
          <w:rFonts w:ascii="Calibri" w:hAnsi="Calibri"/>
          <w:i/>
          <w:sz w:val="22"/>
        </w:rPr>
        <w:t>Tốt, vậy tôi đi theo biển đỏ.</w:t>
      </w:r>
    </w:p>
    <w:p>
      <w:pPr>
        <w:spacing w:after="160" w:line="312" w:lineRule="auto"/>
      </w:pPr>
      <w:r>
        <w:rPr>
          <w:rFonts w:ascii="Calibri" w:hAnsi="Calibri"/>
          <w:b/>
          <w:sz w:val="22"/>
        </w:rPr>
        <w:t xml:space="preserve">Ms Carol: </w:t>
      </w:r>
      <w:r>
        <w:rPr>
          <w:rFonts w:ascii="Calibri" w:hAnsi="Calibri"/>
          <w:sz w:val="22"/>
        </w:rPr>
        <w:t xml:space="preserve">Could you check if this trail needs a permit to enter?  </w:t>
      </w:r>
      <w:r>
        <w:rPr>
          <w:rFonts w:ascii="Calibri" w:hAnsi="Calibri"/>
          <w:i/>
          <w:sz w:val="22"/>
        </w:rPr>
        <w:t>Chị kiểm tra giúp lối mòn này có cần giấy phép để vào không?</w:t>
      </w:r>
    </w:p>
    <w:p>
      <w:pPr>
        <w:spacing w:after="160" w:line="312" w:lineRule="auto"/>
      </w:pPr>
      <w:r>
        <w:rPr>
          <w:rFonts w:ascii="Calibri" w:hAnsi="Calibri"/>
          <w:b/>
          <w:sz w:val="22"/>
        </w:rPr>
        <w:t xml:space="preserve">Ms Lan: </w:t>
      </w:r>
      <w:r>
        <w:rPr>
          <w:rFonts w:ascii="Calibri" w:hAnsi="Calibri"/>
          <w:sz w:val="22"/>
        </w:rPr>
        <w:t xml:space="preserve">No, this one is open to everyone for free.  </w:t>
      </w:r>
      <w:r>
        <w:rPr>
          <w:rFonts w:ascii="Calibri" w:hAnsi="Calibri"/>
          <w:i/>
          <w:sz w:val="22"/>
        </w:rPr>
        <w:t>Không, đường này mở tự do cho mọi người.</w:t>
      </w:r>
    </w:p>
    <w:p>
      <w:pPr>
        <w:spacing w:after="160" w:line="312" w:lineRule="auto"/>
      </w:pPr>
      <w:r>
        <w:rPr>
          <w:rFonts w:ascii="Calibri" w:hAnsi="Calibri"/>
          <w:b/>
          <w:sz w:val="22"/>
        </w:rPr>
        <w:t xml:space="preserve">Ms Carol: </w:t>
      </w:r>
      <w:r>
        <w:rPr>
          <w:rFonts w:ascii="Calibri" w:hAnsi="Calibri"/>
          <w:sz w:val="22"/>
        </w:rPr>
        <w:t xml:space="preserve">Great, then we can just walk right in.  </w:t>
      </w:r>
      <w:r>
        <w:rPr>
          <w:rFonts w:ascii="Calibri" w:hAnsi="Calibri"/>
          <w:i/>
          <w:sz w:val="22"/>
        </w:rPr>
        <w:t>Tuyệt, vậy mình vào thẳng luôn.</w:t>
      </w:r>
    </w:p>
    <w:p>
      <w:pPr>
        <w:spacing w:after="160" w:line="312" w:lineRule="auto"/>
      </w:pPr>
      <w:r>
        <w:rPr>
          <w:rFonts w:ascii="Calibri" w:hAnsi="Calibri"/>
          <w:b/>
          <w:sz w:val="22"/>
        </w:rPr>
        <w:t xml:space="preserve">Ms Lan: </w:t>
      </w:r>
      <w:r>
        <w:rPr>
          <w:rFonts w:ascii="Calibri" w:hAnsi="Calibri"/>
          <w:sz w:val="22"/>
        </w:rPr>
        <w:t xml:space="preserve">Could you check if this route has much shade from the sun?  </w:t>
      </w:r>
      <w:r>
        <w:rPr>
          <w:rFonts w:ascii="Calibri" w:hAnsi="Calibri"/>
          <w:i/>
          <w:sz w:val="22"/>
        </w:rPr>
        <w:t>Chị kiểm tra giúp lộ trình này có nhiều bóng mát không?</w:t>
      </w:r>
    </w:p>
    <w:p>
      <w:pPr>
        <w:spacing w:after="160" w:line="312" w:lineRule="auto"/>
      </w:pPr>
      <w:r>
        <w:rPr>
          <w:rFonts w:ascii="Calibri" w:hAnsi="Calibri"/>
          <w:b/>
          <w:sz w:val="22"/>
        </w:rPr>
        <w:t xml:space="preserve">Ms Carol: </w:t>
      </w:r>
      <w:r>
        <w:rPr>
          <w:rFonts w:ascii="Calibri" w:hAnsi="Calibri"/>
          <w:sz w:val="22"/>
        </w:rPr>
        <w:t xml:space="preserve">Yes, tall trees cover most of the way.  </w:t>
      </w:r>
      <w:r>
        <w:rPr>
          <w:rFonts w:ascii="Calibri" w:hAnsi="Calibri"/>
          <w:i/>
          <w:sz w:val="22"/>
        </w:rPr>
        <w:t>Có chứ, cây cao che bóng phần lớn quãng đường.</w:t>
      </w:r>
    </w:p>
    <w:p>
      <w:pPr>
        <w:spacing w:after="160" w:line="312" w:lineRule="auto"/>
      </w:pPr>
      <w:r>
        <w:rPr>
          <w:rFonts w:ascii="Calibri" w:hAnsi="Calibri"/>
          <w:b/>
          <w:sz w:val="22"/>
        </w:rPr>
        <w:t xml:space="preserve">Ms Lan: </w:t>
      </w:r>
      <w:r>
        <w:rPr>
          <w:rFonts w:ascii="Calibri" w:hAnsi="Calibri"/>
          <w:sz w:val="22"/>
        </w:rPr>
        <w:t xml:space="preserve">Good, that should keep us cooler today.  </w:t>
      </w:r>
      <w:r>
        <w:rPr>
          <w:rFonts w:ascii="Calibri" w:hAnsi="Calibri"/>
          <w:i/>
          <w:sz w:val="22"/>
        </w:rPr>
        <w:t>Tốt, vậy hôm nay mình đỡ nóng hơn.</w:t>
      </w:r>
    </w:p>
    <w:p>
      <w:pPr>
        <w:spacing w:after="160" w:line="312" w:lineRule="auto"/>
      </w:pPr>
      <w:r>
        <w:rPr>
          <w:rFonts w:ascii="Calibri" w:hAnsi="Calibri"/>
          <w:b/>
          <w:sz w:val="22"/>
        </w:rPr>
        <w:t xml:space="preserve">Ms Carol: </w:t>
      </w:r>
      <w:r>
        <w:rPr>
          <w:rFonts w:ascii="Calibri" w:hAnsi="Calibri"/>
          <w:sz w:val="22"/>
        </w:rPr>
        <w:t xml:space="preserve">Could you check if there is a water fountain along this path?  </w:t>
      </w:r>
      <w:r>
        <w:rPr>
          <w:rFonts w:ascii="Calibri" w:hAnsi="Calibri"/>
          <w:i/>
          <w:sz w:val="22"/>
        </w:rPr>
        <w:t>Chị kiểm tra giúp trên đường này có vòi nước uống không?</w:t>
      </w:r>
    </w:p>
    <w:p>
      <w:pPr>
        <w:spacing w:after="160" w:line="312" w:lineRule="auto"/>
      </w:pPr>
      <w:r>
        <w:rPr>
          <w:rFonts w:ascii="Calibri" w:hAnsi="Calibri"/>
          <w:b/>
          <w:sz w:val="22"/>
        </w:rPr>
        <w:t xml:space="preserve">Ms Lan: </w:t>
      </w:r>
      <w:r>
        <w:rPr>
          <w:rFonts w:ascii="Calibri" w:hAnsi="Calibri"/>
          <w:sz w:val="22"/>
        </w:rPr>
        <w:t xml:space="preserve">Yes, there is one right before the bridge.  </w:t>
      </w:r>
      <w:r>
        <w:rPr>
          <w:rFonts w:ascii="Calibri" w:hAnsi="Calibri"/>
          <w:i/>
          <w:sz w:val="22"/>
        </w:rPr>
        <w:t>Có chứ, có một cái ngay trước cây cầu.</w:t>
      </w:r>
    </w:p>
    <w:p>
      <w:pPr>
        <w:spacing w:after="160" w:line="312" w:lineRule="auto"/>
      </w:pPr>
      <w:r>
        <w:rPr>
          <w:rFonts w:ascii="Calibri" w:hAnsi="Calibri"/>
          <w:b/>
          <w:sz w:val="22"/>
        </w:rPr>
        <w:t xml:space="preserve">Ms Carol: </w:t>
      </w:r>
      <w:r>
        <w:rPr>
          <w:rFonts w:ascii="Calibri" w:hAnsi="Calibri"/>
          <w:sz w:val="22"/>
        </w:rPr>
        <w:t xml:space="preserve">Great, I will refill my bottle there.  </w:t>
      </w:r>
      <w:r>
        <w:rPr>
          <w:rFonts w:ascii="Calibri" w:hAnsi="Calibri"/>
          <w:i/>
          <w:sz w:val="22"/>
        </w:rPr>
        <w:t>Tuyệt, tôi sẽ đổ đầy bình nước ở đó.</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Ms Lan: </w:t>
      </w:r>
      <w:r>
        <w:rPr>
          <w:rFonts w:ascii="Calibri" w:hAnsi="Calibri"/>
          <w:sz w:val="22"/>
        </w:rPr>
        <w:t xml:space="preserve">Could you confirm when the cooler season officially starts?  </w:t>
      </w:r>
      <w:r>
        <w:rPr>
          <w:rFonts w:ascii="Calibri" w:hAnsi="Calibri"/>
          <w:i/>
          <w:sz w:val="22"/>
        </w:rPr>
        <w:t>Anh xác nhận giúp mùa mát chính thức bắt đầu khi nào không?</w:t>
      </w:r>
    </w:p>
    <w:p>
      <w:pPr>
        <w:spacing w:after="160" w:line="312" w:lineRule="auto"/>
      </w:pPr>
      <w:r>
        <w:rPr>
          <w:rFonts w:ascii="Calibri" w:hAnsi="Calibri"/>
          <w:b/>
          <w:sz w:val="22"/>
        </w:rPr>
        <w:t xml:space="preserve">Mr Alan: </w:t>
      </w:r>
      <w:r>
        <w:rPr>
          <w:rFonts w:ascii="Calibri" w:hAnsi="Calibri"/>
          <w:sz w:val="22"/>
        </w:rPr>
        <w:t xml:space="preserve">Yes, the forecast says it begins next week.  </w:t>
      </w:r>
      <w:r>
        <w:rPr>
          <w:rFonts w:ascii="Calibri" w:hAnsi="Calibri"/>
          <w:i/>
          <w:sz w:val="22"/>
        </w:rPr>
        <w:t>Vâng, dự báo nói bắt đầu từ tuần sau.</w:t>
      </w:r>
    </w:p>
    <w:p>
      <w:pPr>
        <w:spacing w:after="160" w:line="312" w:lineRule="auto"/>
      </w:pPr>
      <w:r>
        <w:rPr>
          <w:rFonts w:ascii="Calibri" w:hAnsi="Calibri"/>
          <w:b/>
          <w:sz w:val="22"/>
        </w:rPr>
        <w:t xml:space="preserve">Ms Lan: </w:t>
      </w:r>
      <w:r>
        <w:rPr>
          <w:rFonts w:ascii="Calibri" w:hAnsi="Calibri"/>
          <w:sz w:val="22"/>
        </w:rPr>
        <w:t xml:space="preserve">Good, I will bring out my warmer clothes then.  </w:t>
      </w:r>
      <w:r>
        <w:rPr>
          <w:rFonts w:ascii="Calibri" w:hAnsi="Calibri"/>
          <w:i/>
          <w:sz w:val="22"/>
        </w:rPr>
        <w:t>Tốt, vậy tôi lấy đồ ấm hơn ra.</w:t>
      </w:r>
    </w:p>
    <w:p>
      <w:pPr>
        <w:spacing w:after="160" w:line="312" w:lineRule="auto"/>
      </w:pPr>
      <w:r>
        <w:rPr>
          <w:rFonts w:ascii="Calibri" w:hAnsi="Calibri"/>
          <w:b/>
          <w:sz w:val="22"/>
        </w:rPr>
        <w:t xml:space="preserve">Mr Alan: </w:t>
      </w:r>
      <w:r>
        <w:rPr>
          <w:rFonts w:ascii="Calibri" w:hAnsi="Calibri"/>
          <w:sz w:val="22"/>
        </w:rPr>
        <w:t xml:space="preserve">Could you check if the roads might be icy this morning?  </w:t>
      </w:r>
      <w:r>
        <w:rPr>
          <w:rFonts w:ascii="Calibri" w:hAnsi="Calibri"/>
          <w:i/>
          <w:sz w:val="22"/>
        </w:rPr>
        <w:t>Chị kiểm tra giúp sáng nay đường có bị đóng băng không?</w:t>
      </w:r>
    </w:p>
    <w:p>
      <w:pPr>
        <w:spacing w:after="160" w:line="312" w:lineRule="auto"/>
      </w:pPr>
      <w:r>
        <w:rPr>
          <w:rFonts w:ascii="Calibri" w:hAnsi="Calibri"/>
          <w:b/>
          <w:sz w:val="22"/>
        </w:rPr>
        <w:t xml:space="preserve">Ms Lan: </w:t>
      </w:r>
      <w:r>
        <w:rPr>
          <w:rFonts w:ascii="Calibri" w:hAnsi="Calibri"/>
          <w:sz w:val="22"/>
        </w:rPr>
        <w:t xml:space="preserve">Yes, there is a frost warning for early morning drivers.  </w:t>
      </w:r>
      <w:r>
        <w:rPr>
          <w:rFonts w:ascii="Calibri" w:hAnsi="Calibri"/>
          <w:i/>
          <w:sz w:val="22"/>
        </w:rPr>
        <w:t>Có chứ, có cảnh báo sương giá cho người lái xe sớm.</w:t>
      </w:r>
    </w:p>
    <w:p>
      <w:pPr>
        <w:spacing w:after="160" w:line="312" w:lineRule="auto"/>
      </w:pPr>
      <w:r>
        <w:rPr>
          <w:rFonts w:ascii="Calibri" w:hAnsi="Calibri"/>
          <w:b/>
          <w:sz w:val="22"/>
        </w:rPr>
        <w:t xml:space="preserve">Mr Alan: </w:t>
      </w:r>
      <w:r>
        <w:rPr>
          <w:rFonts w:ascii="Calibri" w:hAnsi="Calibri"/>
          <w:sz w:val="22"/>
        </w:rPr>
        <w:t xml:space="preserve">Good to know, I will drive slower on the bridge.  </w:t>
      </w:r>
      <w:r>
        <w:rPr>
          <w:rFonts w:ascii="Calibri" w:hAnsi="Calibri"/>
          <w:i/>
          <w:sz w:val="22"/>
        </w:rPr>
        <w:t>Tốt quá, tôi sẽ lái chậm hơn trên cầu.</w:t>
      </w:r>
    </w:p>
    <w:p>
      <w:pPr>
        <w:spacing w:after="160" w:line="312" w:lineRule="auto"/>
      </w:pPr>
      <w:r>
        <w:rPr>
          <w:rFonts w:ascii="Calibri" w:hAnsi="Calibri"/>
          <w:b/>
          <w:sz w:val="22"/>
        </w:rPr>
        <w:t xml:space="preserve">Ms Lan: </w:t>
      </w:r>
      <w:r>
        <w:rPr>
          <w:rFonts w:ascii="Calibri" w:hAnsi="Calibri"/>
          <w:sz w:val="22"/>
        </w:rPr>
        <w:t xml:space="preserve">Could you check if we should reschedule the birthday party?  </w:t>
      </w:r>
      <w:r>
        <w:rPr>
          <w:rFonts w:ascii="Calibri" w:hAnsi="Calibri"/>
          <w:i/>
          <w:sz w:val="22"/>
        </w:rPr>
        <w:t>Anh kiểm tra giúp mình có nên dời buổi tiệc sinh nhật không?</w:t>
      </w:r>
    </w:p>
    <w:p>
      <w:pPr>
        <w:spacing w:after="160" w:line="312" w:lineRule="auto"/>
      </w:pPr>
      <w:r>
        <w:rPr>
          <w:rFonts w:ascii="Calibri" w:hAnsi="Calibri"/>
          <w:b/>
          <w:sz w:val="22"/>
        </w:rPr>
        <w:t xml:space="preserve">Mr Alan: </w:t>
      </w:r>
      <w:r>
        <w:rPr>
          <w:rFonts w:ascii="Calibri" w:hAnsi="Calibri"/>
          <w:sz w:val="22"/>
        </w:rPr>
        <w:t xml:space="preserve">Yes, a storm warning just came out for Saturday.  </w:t>
      </w:r>
      <w:r>
        <w:rPr>
          <w:rFonts w:ascii="Calibri" w:hAnsi="Calibri"/>
          <w:i/>
          <w:sz w:val="22"/>
        </w:rPr>
        <w:t>Có chứ, vừa có cảnh báo bão cho thứ bảy.</w:t>
      </w:r>
    </w:p>
    <w:p>
      <w:pPr>
        <w:spacing w:after="160" w:line="312" w:lineRule="auto"/>
      </w:pPr>
      <w:r>
        <w:rPr>
          <w:rFonts w:ascii="Calibri" w:hAnsi="Calibri"/>
          <w:b/>
          <w:sz w:val="22"/>
        </w:rPr>
        <w:t xml:space="preserve">Ms Lan: </w:t>
      </w:r>
      <w:r>
        <w:rPr>
          <w:rFonts w:ascii="Calibri" w:hAnsi="Calibri"/>
          <w:sz w:val="22"/>
        </w:rPr>
        <w:t xml:space="preserve">Good to know, I will move it indoors instead.  </w:t>
      </w:r>
      <w:r>
        <w:rPr>
          <w:rFonts w:ascii="Calibri" w:hAnsi="Calibri"/>
          <w:i/>
          <w:sz w:val="22"/>
        </w:rPr>
        <w:t>Tốt quá, vậy tôi chuyển vào trong nhà.</w:t>
      </w:r>
    </w:p>
    <w:p>
      <w:pPr>
        <w:spacing w:after="160" w:line="312" w:lineRule="auto"/>
      </w:pPr>
      <w:r>
        <w:rPr>
          <w:rFonts w:ascii="Calibri" w:hAnsi="Calibri"/>
          <w:b/>
          <w:sz w:val="22"/>
        </w:rPr>
        <w:t xml:space="preserve">Mr Alan: </w:t>
      </w:r>
      <w:r>
        <w:rPr>
          <w:rFonts w:ascii="Calibri" w:hAnsi="Calibri"/>
          <w:sz w:val="22"/>
        </w:rPr>
        <w:t xml:space="preserve">Could you check if this pressure drop means rain is coming soon?  </w:t>
      </w:r>
      <w:r>
        <w:rPr>
          <w:rFonts w:ascii="Calibri" w:hAnsi="Calibri"/>
          <w:i/>
          <w:sz w:val="22"/>
        </w:rPr>
        <w:t>Chị kiểm tra giúp áp suất giảm này có nghĩa sắp mưa không?</w:t>
      </w:r>
    </w:p>
    <w:p>
      <w:pPr>
        <w:spacing w:after="160" w:line="312" w:lineRule="auto"/>
      </w:pPr>
      <w:r>
        <w:rPr>
          <w:rFonts w:ascii="Calibri" w:hAnsi="Calibri"/>
          <w:b/>
          <w:sz w:val="22"/>
        </w:rPr>
        <w:t xml:space="preserve">Ms Lan: </w:t>
      </w:r>
      <w:r>
        <w:rPr>
          <w:rFonts w:ascii="Calibri" w:hAnsi="Calibri"/>
          <w:sz w:val="22"/>
        </w:rPr>
        <w:t xml:space="preserve">Yes, it usually signals rain within a few hours.  </w:t>
      </w:r>
      <w:r>
        <w:rPr>
          <w:rFonts w:ascii="Calibri" w:hAnsi="Calibri"/>
          <w:i/>
          <w:sz w:val="22"/>
        </w:rPr>
        <w:t>Có chứ, thường báo hiệu mưa trong vài giờ tới.</w:t>
      </w:r>
    </w:p>
    <w:p>
      <w:pPr>
        <w:spacing w:after="160" w:line="312" w:lineRule="auto"/>
      </w:pPr>
      <w:r>
        <w:rPr>
          <w:rFonts w:ascii="Calibri" w:hAnsi="Calibri"/>
          <w:b/>
          <w:sz w:val="22"/>
        </w:rPr>
        <w:t xml:space="preserve">Mr Alan: </w:t>
      </w:r>
      <w:r>
        <w:rPr>
          <w:rFonts w:ascii="Calibri" w:hAnsi="Calibri"/>
          <w:sz w:val="22"/>
        </w:rPr>
        <w:t xml:space="preserve">Good to know, I will bring the laundry in now.  </w:t>
      </w:r>
      <w:r>
        <w:rPr>
          <w:rFonts w:ascii="Calibri" w:hAnsi="Calibri"/>
          <w:i/>
          <w:sz w:val="22"/>
        </w:rPr>
        <w:t>Tốt quá, tôi thu đồ phơi vào ngay.</w:t>
      </w:r>
    </w:p>
    <w:p>
      <w:pPr>
        <w:spacing w:after="160" w:line="312" w:lineRule="auto"/>
      </w:pPr>
      <w:r>
        <w:rPr>
          <w:rFonts w:ascii="Calibri" w:hAnsi="Calibri"/>
          <w:b/>
          <w:sz w:val="22"/>
        </w:rPr>
        <w:t xml:space="preserve">Ms Lan: </w:t>
      </w:r>
      <w:r>
        <w:rPr>
          <w:rFonts w:ascii="Calibri" w:hAnsi="Calibri"/>
          <w:sz w:val="22"/>
        </w:rPr>
        <w:t xml:space="preserve">Could you check if it is cool enough to turn off the air conditioner tonight?  </w:t>
      </w:r>
      <w:r>
        <w:rPr>
          <w:rFonts w:ascii="Calibri" w:hAnsi="Calibri"/>
          <w:i/>
          <w:sz w:val="22"/>
        </w:rPr>
        <w:t>Anh kiểm tra giúp tối nay có đủ mát để tắt máy lạnh không?</w:t>
      </w:r>
    </w:p>
    <w:p>
      <w:pPr>
        <w:spacing w:after="160" w:line="312" w:lineRule="auto"/>
      </w:pPr>
      <w:r>
        <w:rPr>
          <w:rFonts w:ascii="Calibri" w:hAnsi="Calibri"/>
          <w:b/>
          <w:sz w:val="22"/>
        </w:rPr>
        <w:t xml:space="preserve">Mr Alan: </w:t>
      </w:r>
      <w:r>
        <w:rPr>
          <w:rFonts w:ascii="Calibri" w:hAnsi="Calibri"/>
          <w:sz w:val="22"/>
        </w:rPr>
        <w:t xml:space="preserve">Yes, it has dropped to a comfortable twenty-four degrees.  </w:t>
      </w:r>
      <w:r>
        <w:rPr>
          <w:rFonts w:ascii="Calibri" w:hAnsi="Calibri"/>
          <w:i/>
          <w:sz w:val="22"/>
        </w:rPr>
        <w:t>Có chứ, đã giảm xuống hai mươi bốn độ dễ chịu rồi.</w:t>
      </w:r>
    </w:p>
    <w:p>
      <w:pPr>
        <w:spacing w:after="160" w:line="312" w:lineRule="auto"/>
      </w:pPr>
      <w:r>
        <w:rPr>
          <w:rFonts w:ascii="Calibri" w:hAnsi="Calibri"/>
          <w:b/>
          <w:sz w:val="22"/>
        </w:rPr>
        <w:t xml:space="preserve">Ms Lan: </w:t>
      </w:r>
      <w:r>
        <w:rPr>
          <w:rFonts w:ascii="Calibri" w:hAnsi="Calibri"/>
          <w:sz w:val="22"/>
        </w:rPr>
        <w:t xml:space="preserve">Great, I will just open the window instead.  </w:t>
      </w:r>
      <w:r>
        <w:rPr>
          <w:rFonts w:ascii="Calibri" w:hAnsi="Calibri"/>
          <w:i/>
          <w:sz w:val="22"/>
        </w:rPr>
        <w:t>Tuyệt, vậy tôi mở cửa sổ thôi.</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Lan: </w:t>
      </w:r>
      <w:r>
        <w:rPr>
          <w:rFonts w:ascii="Calibri" w:hAnsi="Calibri"/>
          <w:sz w:val="22"/>
        </w:rPr>
        <w:t xml:space="preserve">Could you check if the fridge door is fully closed?  </w:t>
      </w:r>
      <w:r>
        <w:rPr>
          <w:rFonts w:ascii="Calibri" w:hAnsi="Calibri"/>
          <w:i/>
          <w:sz w:val="22"/>
        </w:rPr>
        <w:t>Chị kiểm tra giúp cửa tủ lạnh đã đóng kín chưa không?</w:t>
      </w:r>
    </w:p>
    <w:p>
      <w:pPr>
        <w:spacing w:after="160" w:line="312" w:lineRule="auto"/>
      </w:pPr>
      <w:r>
        <w:rPr>
          <w:rFonts w:ascii="Calibri" w:hAnsi="Calibri"/>
          <w:b/>
          <w:sz w:val="22"/>
        </w:rPr>
        <w:t xml:space="preserve">Ms Joyce: </w:t>
      </w:r>
      <w:r>
        <w:rPr>
          <w:rFonts w:ascii="Calibri" w:hAnsi="Calibri"/>
          <w:sz w:val="22"/>
        </w:rPr>
        <w:t xml:space="preserve">Yes, it clicked shut properly just now.  </w:t>
      </w:r>
      <w:r>
        <w:rPr>
          <w:rFonts w:ascii="Calibri" w:hAnsi="Calibri"/>
          <w:i/>
          <w:sz w:val="22"/>
        </w:rPr>
        <w:t>Rồi, vừa nghe tiếng đóng kín rồi.</w:t>
      </w:r>
    </w:p>
    <w:p>
      <w:pPr>
        <w:spacing w:after="160" w:line="312" w:lineRule="auto"/>
      </w:pPr>
      <w:r>
        <w:rPr>
          <w:rFonts w:ascii="Calibri" w:hAnsi="Calibri"/>
          <w:b/>
          <w:sz w:val="22"/>
        </w:rPr>
        <w:t xml:space="preserve">Ms Lan: </w:t>
      </w:r>
      <w:r>
        <w:rPr>
          <w:rFonts w:ascii="Calibri" w:hAnsi="Calibri"/>
          <w:sz w:val="22"/>
        </w:rPr>
        <w:t xml:space="preserve">Good, that saves us on the electricity bill.  </w:t>
      </w:r>
      <w:r>
        <w:rPr>
          <w:rFonts w:ascii="Calibri" w:hAnsi="Calibri"/>
          <w:i/>
          <w:sz w:val="22"/>
        </w:rPr>
        <w:t>Tốt, vậy đỡ tốn tiền điện.</w:t>
      </w:r>
    </w:p>
    <w:p>
      <w:pPr>
        <w:spacing w:after="160" w:line="312" w:lineRule="auto"/>
      </w:pPr>
      <w:r>
        <w:rPr>
          <w:rFonts w:ascii="Calibri" w:hAnsi="Calibri"/>
          <w:b/>
          <w:sz w:val="22"/>
        </w:rPr>
        <w:t xml:space="preserve">Ms Joyce: </w:t>
      </w:r>
      <w:r>
        <w:rPr>
          <w:rFonts w:ascii="Calibri" w:hAnsi="Calibri"/>
          <w:sz w:val="22"/>
        </w:rPr>
        <w:t xml:space="preserve">Could you check if the water heater is switched on?  </w:t>
      </w:r>
      <w:r>
        <w:rPr>
          <w:rFonts w:ascii="Calibri" w:hAnsi="Calibri"/>
          <w:i/>
          <w:sz w:val="22"/>
        </w:rPr>
        <w:t>Chị kiểm tra giúp máy nước nóng đã bật chưa không?</w:t>
      </w:r>
    </w:p>
    <w:p>
      <w:pPr>
        <w:spacing w:after="160" w:line="312" w:lineRule="auto"/>
      </w:pPr>
      <w:r>
        <w:rPr>
          <w:rFonts w:ascii="Calibri" w:hAnsi="Calibri"/>
          <w:b/>
          <w:sz w:val="22"/>
        </w:rPr>
        <w:t xml:space="preserve">Ms Lan: </w:t>
      </w:r>
      <w:r>
        <w:rPr>
          <w:rFonts w:ascii="Calibri" w:hAnsi="Calibri"/>
          <w:sz w:val="22"/>
        </w:rPr>
        <w:t xml:space="preserve">Yes, I turned it on ten minutes ago.  </w:t>
      </w:r>
      <w:r>
        <w:rPr>
          <w:rFonts w:ascii="Calibri" w:hAnsi="Calibri"/>
          <w:i/>
          <w:sz w:val="22"/>
        </w:rPr>
        <w:t>Rồi, tôi bật mười phút trước.</w:t>
      </w:r>
    </w:p>
    <w:p>
      <w:pPr>
        <w:spacing w:after="160" w:line="312" w:lineRule="auto"/>
      </w:pPr>
      <w:r>
        <w:rPr>
          <w:rFonts w:ascii="Calibri" w:hAnsi="Calibri"/>
          <w:b/>
          <w:sz w:val="22"/>
        </w:rPr>
        <w:t xml:space="preserve">Ms Joyce: </w:t>
      </w:r>
      <w:r>
        <w:rPr>
          <w:rFonts w:ascii="Calibri" w:hAnsi="Calibri"/>
          <w:sz w:val="22"/>
        </w:rPr>
        <w:t xml:space="preserve">Great, it should be warm enough by now.  </w:t>
      </w:r>
      <w:r>
        <w:rPr>
          <w:rFonts w:ascii="Calibri" w:hAnsi="Calibri"/>
          <w:i/>
          <w:sz w:val="22"/>
        </w:rPr>
        <w:t>Tuyệt, chắc giờ đã đủ nóng rồi.</w:t>
      </w:r>
    </w:p>
    <w:p>
      <w:pPr>
        <w:spacing w:after="160" w:line="312" w:lineRule="auto"/>
      </w:pPr>
      <w:r>
        <w:rPr>
          <w:rFonts w:ascii="Calibri" w:hAnsi="Calibri"/>
          <w:b/>
          <w:sz w:val="22"/>
        </w:rPr>
        <w:t xml:space="preserve">Ms Lan: </w:t>
      </w:r>
      <w:r>
        <w:rPr>
          <w:rFonts w:ascii="Calibri" w:hAnsi="Calibri"/>
          <w:sz w:val="22"/>
        </w:rPr>
        <w:t xml:space="preserve">Could you check where we keep the spare house key?  </w:t>
      </w:r>
      <w:r>
        <w:rPr>
          <w:rFonts w:ascii="Calibri" w:hAnsi="Calibri"/>
          <w:i/>
          <w:sz w:val="22"/>
        </w:rPr>
        <w:t>Chị kiểm tra giúp chìa khóa dự phòng của nhà để ở đâu không?</w:t>
      </w:r>
    </w:p>
    <w:p>
      <w:pPr>
        <w:spacing w:after="160" w:line="312" w:lineRule="auto"/>
      </w:pPr>
      <w:r>
        <w:rPr>
          <w:rFonts w:ascii="Calibri" w:hAnsi="Calibri"/>
          <w:b/>
          <w:sz w:val="22"/>
        </w:rPr>
        <w:t xml:space="preserve">Ms Joyce: </w:t>
      </w:r>
      <w:r>
        <w:rPr>
          <w:rFonts w:ascii="Calibri" w:hAnsi="Calibri"/>
          <w:sz w:val="22"/>
        </w:rPr>
        <w:t xml:space="preserve">Yes, it is in the drawer under the phone.  </w:t>
      </w:r>
      <w:r>
        <w:rPr>
          <w:rFonts w:ascii="Calibri" w:hAnsi="Calibri"/>
          <w:i/>
          <w:sz w:val="22"/>
        </w:rPr>
        <w:t>Vâng, nó ở trong ngăn kéo dưới điện thoại.</w:t>
      </w:r>
    </w:p>
    <w:p>
      <w:pPr>
        <w:spacing w:after="160" w:line="312" w:lineRule="auto"/>
      </w:pPr>
      <w:r>
        <w:rPr>
          <w:rFonts w:ascii="Calibri" w:hAnsi="Calibri"/>
          <w:b/>
          <w:sz w:val="22"/>
        </w:rPr>
        <w:t xml:space="preserve">Ms Lan: </w:t>
      </w:r>
      <w:r>
        <w:rPr>
          <w:rFonts w:ascii="Calibri" w:hAnsi="Calibri"/>
          <w:sz w:val="22"/>
        </w:rPr>
        <w:t xml:space="preserve">Thanks, good to know in case I lock myself out.  </w:t>
      </w:r>
      <w:r>
        <w:rPr>
          <w:rFonts w:ascii="Calibri" w:hAnsi="Calibri"/>
          <w:i/>
          <w:sz w:val="22"/>
        </w:rPr>
        <w:t>Cảm ơn chị, phòng khi tôi tự khóa mình ở ngoài.</w:t>
      </w:r>
    </w:p>
    <w:p>
      <w:pPr>
        <w:spacing w:after="160" w:line="312" w:lineRule="auto"/>
      </w:pPr>
      <w:r>
        <w:rPr>
          <w:rFonts w:ascii="Calibri" w:hAnsi="Calibri"/>
          <w:b/>
          <w:sz w:val="22"/>
        </w:rPr>
        <w:t xml:space="preserve">Ms Joyce: </w:t>
      </w:r>
      <w:r>
        <w:rPr>
          <w:rFonts w:ascii="Calibri" w:hAnsi="Calibri"/>
          <w:sz w:val="22"/>
        </w:rPr>
        <w:t xml:space="preserve">Could you check if the Wi-Fi router needs a reboot?  </w:t>
      </w:r>
      <w:r>
        <w:rPr>
          <w:rFonts w:ascii="Calibri" w:hAnsi="Calibri"/>
          <w:i/>
          <w:sz w:val="22"/>
        </w:rPr>
        <w:t>Chị kiểm tra giúp bộ phát Wi-Fi có cần khởi động lại không?</w:t>
      </w:r>
    </w:p>
    <w:p>
      <w:pPr>
        <w:spacing w:after="160" w:line="312" w:lineRule="auto"/>
      </w:pPr>
      <w:r>
        <w:rPr>
          <w:rFonts w:ascii="Calibri" w:hAnsi="Calibri"/>
          <w:b/>
          <w:sz w:val="22"/>
        </w:rPr>
        <w:t xml:space="preserve">Ms Lan: </w:t>
      </w:r>
      <w:r>
        <w:rPr>
          <w:rFonts w:ascii="Calibri" w:hAnsi="Calibri"/>
          <w:sz w:val="22"/>
        </w:rPr>
        <w:t xml:space="preserve">Yes, the internet has been slow since this morning.  </w:t>
      </w:r>
      <w:r>
        <w:rPr>
          <w:rFonts w:ascii="Calibri" w:hAnsi="Calibri"/>
          <w:i/>
          <w:sz w:val="22"/>
        </w:rPr>
        <w:t>Có chứ, mạng chậm từ sáng nay rồi.</w:t>
      </w:r>
    </w:p>
    <w:p>
      <w:pPr>
        <w:spacing w:after="160" w:line="312" w:lineRule="auto"/>
      </w:pPr>
      <w:r>
        <w:rPr>
          <w:rFonts w:ascii="Calibri" w:hAnsi="Calibri"/>
          <w:b/>
          <w:sz w:val="22"/>
        </w:rPr>
        <w:t xml:space="preserve">Ms Joyce: </w:t>
      </w:r>
      <w:r>
        <w:rPr>
          <w:rFonts w:ascii="Calibri" w:hAnsi="Calibri"/>
          <w:sz w:val="22"/>
        </w:rPr>
        <w:t xml:space="preserve">Good, I will unplug it for a minute.  </w:t>
      </w:r>
      <w:r>
        <w:rPr>
          <w:rFonts w:ascii="Calibri" w:hAnsi="Calibri"/>
          <w:i/>
          <w:sz w:val="22"/>
        </w:rPr>
        <w:t>Tốt, tôi sẽ rút phích cắm một phút.</w:t>
      </w:r>
    </w:p>
    <w:p>
      <w:pPr>
        <w:spacing w:after="160" w:line="312" w:lineRule="auto"/>
      </w:pPr>
      <w:r>
        <w:rPr>
          <w:rFonts w:ascii="Calibri" w:hAnsi="Calibri"/>
          <w:b/>
          <w:sz w:val="22"/>
        </w:rPr>
        <w:t xml:space="preserve">Ms Lan: </w:t>
      </w:r>
      <w:r>
        <w:rPr>
          <w:rFonts w:ascii="Calibri" w:hAnsi="Calibri"/>
          <w:sz w:val="22"/>
        </w:rPr>
        <w:t xml:space="preserve">Could you confirm whose turn it is to cook this week?  </w:t>
      </w:r>
      <w:r>
        <w:rPr>
          <w:rFonts w:ascii="Calibri" w:hAnsi="Calibri"/>
          <w:i/>
          <w:sz w:val="22"/>
        </w:rPr>
        <w:t>Chị xác nhận giúp tuần này đến lượt ai nấu ăn không?</w:t>
      </w:r>
    </w:p>
    <w:p>
      <w:pPr>
        <w:spacing w:after="160" w:line="312" w:lineRule="auto"/>
      </w:pPr>
      <w:r>
        <w:rPr>
          <w:rFonts w:ascii="Calibri" w:hAnsi="Calibri"/>
          <w:b/>
          <w:sz w:val="22"/>
        </w:rPr>
        <w:t xml:space="preserve">Ms Joyce: </w:t>
      </w:r>
      <w:r>
        <w:rPr>
          <w:rFonts w:ascii="Calibri" w:hAnsi="Calibri"/>
          <w:sz w:val="22"/>
        </w:rPr>
        <w:t xml:space="preserve">Yes, it is my turn according to our list.  </w:t>
      </w:r>
      <w:r>
        <w:rPr>
          <w:rFonts w:ascii="Calibri" w:hAnsi="Calibri"/>
          <w:i/>
          <w:sz w:val="22"/>
        </w:rPr>
        <w:t>Vâng, theo danh sách thì đến lượt tôi.</w:t>
      </w:r>
    </w:p>
    <w:p>
      <w:pPr>
        <w:spacing w:after="160" w:line="312" w:lineRule="auto"/>
      </w:pPr>
      <w:r>
        <w:rPr>
          <w:rFonts w:ascii="Calibri" w:hAnsi="Calibri"/>
          <w:b/>
          <w:sz w:val="22"/>
        </w:rPr>
        <w:t xml:space="preserve">Ms Lan: </w:t>
      </w:r>
      <w:r>
        <w:rPr>
          <w:rFonts w:ascii="Calibri" w:hAnsi="Calibri"/>
          <w:sz w:val="22"/>
        </w:rPr>
        <w:t xml:space="preserve">Great, I will help with the dishes then.  </w:t>
      </w:r>
      <w:r>
        <w:rPr>
          <w:rFonts w:ascii="Calibri" w:hAnsi="Calibri"/>
          <w:i/>
          <w:sz w:val="22"/>
        </w:rPr>
        <w:t>Tuyệt, vậy tôi phụ rửa bát.</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Ms Lan: </w:t>
      </w:r>
      <w:r>
        <w:rPr>
          <w:rFonts w:ascii="Calibri" w:hAnsi="Calibri"/>
          <w:sz w:val="22"/>
        </w:rPr>
        <w:t xml:space="preserve">Could you check the Wi-Fi password for this classroom?  </w:t>
      </w:r>
      <w:r>
        <w:rPr>
          <w:rFonts w:ascii="Calibri" w:hAnsi="Calibri"/>
          <w:i/>
          <w:sz w:val="22"/>
        </w:rPr>
        <w:t>Anh kiểm tra giúp mật khẩu Wi-Fi của phòng học này không?</w:t>
      </w:r>
    </w:p>
    <w:p>
      <w:pPr>
        <w:spacing w:after="160" w:line="312" w:lineRule="auto"/>
      </w:pPr>
      <w:r>
        <w:rPr>
          <w:rFonts w:ascii="Calibri" w:hAnsi="Calibri"/>
          <w:b/>
          <w:sz w:val="22"/>
        </w:rPr>
        <w:t xml:space="preserve">Mr Walter: </w:t>
      </w:r>
      <w:r>
        <w:rPr>
          <w:rFonts w:ascii="Calibri" w:hAnsi="Calibri"/>
          <w:sz w:val="22"/>
        </w:rPr>
        <w:t xml:space="preserve">Yes, it is written on the whiteboard corner.  </w:t>
      </w:r>
      <w:r>
        <w:rPr>
          <w:rFonts w:ascii="Calibri" w:hAnsi="Calibri"/>
          <w:i/>
          <w:sz w:val="22"/>
        </w:rPr>
        <w:t>Có chứ, nó ghi ở góc bảng trắng.</w:t>
      </w:r>
    </w:p>
    <w:p>
      <w:pPr>
        <w:spacing w:after="160" w:line="312" w:lineRule="auto"/>
      </w:pPr>
      <w:r>
        <w:rPr>
          <w:rFonts w:ascii="Calibri" w:hAnsi="Calibri"/>
          <w:b/>
          <w:sz w:val="22"/>
        </w:rPr>
        <w:t xml:space="preserve">Ms Lan: </w:t>
      </w:r>
      <w:r>
        <w:rPr>
          <w:rFonts w:ascii="Calibri" w:hAnsi="Calibri"/>
          <w:sz w:val="22"/>
        </w:rPr>
        <w:t xml:space="preserve">Thanks, I will connect my laptop now.  </w:t>
      </w:r>
      <w:r>
        <w:rPr>
          <w:rFonts w:ascii="Calibri" w:hAnsi="Calibri"/>
          <w:i/>
          <w:sz w:val="22"/>
        </w:rPr>
        <w:t>Cảm ơn anh, tôi kết nối laptop ngay.</w:t>
      </w:r>
    </w:p>
    <w:p>
      <w:pPr>
        <w:spacing w:after="160" w:line="312" w:lineRule="auto"/>
      </w:pPr>
      <w:r>
        <w:rPr>
          <w:rFonts w:ascii="Calibri" w:hAnsi="Calibri"/>
          <w:b/>
          <w:sz w:val="22"/>
        </w:rPr>
        <w:t xml:space="preserve">Mr Walter: </w:t>
      </w:r>
      <w:r>
        <w:rPr>
          <w:rFonts w:ascii="Calibri" w:hAnsi="Calibri"/>
          <w:sz w:val="22"/>
        </w:rPr>
        <w:t xml:space="preserve">Could you check if this homework must be handwritten?  </w:t>
      </w:r>
      <w:r>
        <w:rPr>
          <w:rFonts w:ascii="Calibri" w:hAnsi="Calibri"/>
          <w:i/>
          <w:sz w:val="22"/>
        </w:rPr>
        <w:t>Chị kiểm tra giúp bài tập này có bắt buộc viết tay không?</w:t>
      </w:r>
    </w:p>
    <w:p>
      <w:pPr>
        <w:spacing w:after="160" w:line="312" w:lineRule="auto"/>
      </w:pPr>
      <w:r>
        <w:rPr>
          <w:rFonts w:ascii="Calibri" w:hAnsi="Calibri"/>
          <w:b/>
          <w:sz w:val="22"/>
        </w:rPr>
        <w:t xml:space="preserve">Ms Lan: </w:t>
      </w:r>
      <w:r>
        <w:rPr>
          <w:rFonts w:ascii="Calibri" w:hAnsi="Calibri"/>
          <w:sz w:val="22"/>
        </w:rPr>
        <w:t xml:space="preserve">No, the teacher said a typed file is fine too.  </w:t>
      </w:r>
      <w:r>
        <w:rPr>
          <w:rFonts w:ascii="Calibri" w:hAnsi="Calibri"/>
          <w:i/>
          <w:sz w:val="22"/>
        </w:rPr>
        <w:t>Không, giáo viên nói nộp tệp đánh máy cũng được.</w:t>
      </w:r>
    </w:p>
    <w:p>
      <w:pPr>
        <w:spacing w:after="160" w:line="312" w:lineRule="auto"/>
      </w:pPr>
      <w:r>
        <w:rPr>
          <w:rFonts w:ascii="Calibri" w:hAnsi="Calibri"/>
          <w:b/>
          <w:sz w:val="22"/>
        </w:rPr>
        <w:t xml:space="preserve">Mr Walter: </w:t>
      </w:r>
      <w:r>
        <w:rPr>
          <w:rFonts w:ascii="Calibri" w:hAnsi="Calibri"/>
          <w:sz w:val="22"/>
        </w:rPr>
        <w:t xml:space="preserve">Good, that is much faster for me.  </w:t>
      </w:r>
      <w:r>
        <w:rPr>
          <w:rFonts w:ascii="Calibri" w:hAnsi="Calibri"/>
          <w:i/>
          <w:sz w:val="22"/>
        </w:rPr>
        <w:t>Tốt, vậy nhanh hơn nhiều cho tôi.</w:t>
      </w:r>
    </w:p>
    <w:p>
      <w:pPr>
        <w:spacing w:after="160" w:line="312" w:lineRule="auto"/>
      </w:pPr>
      <w:r>
        <w:rPr>
          <w:rFonts w:ascii="Calibri" w:hAnsi="Calibri"/>
          <w:b/>
          <w:sz w:val="22"/>
        </w:rPr>
        <w:t xml:space="preserve">Ms Lan: </w:t>
      </w:r>
      <w:r>
        <w:rPr>
          <w:rFonts w:ascii="Calibri" w:hAnsi="Calibri"/>
          <w:sz w:val="22"/>
        </w:rPr>
        <w:t xml:space="preserve">Could you confirm if there are still seats left in that lecture?  </w:t>
      </w:r>
      <w:r>
        <w:rPr>
          <w:rFonts w:ascii="Calibri" w:hAnsi="Calibri"/>
          <w:i/>
          <w:sz w:val="22"/>
        </w:rPr>
        <w:t>Anh xác nhận giúp buổi giảng đó còn chỗ ngồi không?</w:t>
      </w:r>
    </w:p>
    <w:p>
      <w:pPr>
        <w:spacing w:after="160" w:line="312" w:lineRule="auto"/>
      </w:pPr>
      <w:r>
        <w:rPr>
          <w:rFonts w:ascii="Calibri" w:hAnsi="Calibri"/>
          <w:b/>
          <w:sz w:val="22"/>
        </w:rPr>
        <w:t xml:space="preserve">Mr Walter: </w:t>
      </w:r>
      <w:r>
        <w:rPr>
          <w:rFonts w:ascii="Calibri" w:hAnsi="Calibri"/>
          <w:sz w:val="22"/>
        </w:rPr>
        <w:t xml:space="preserve">Yes, a few seats remain near the back.  </w:t>
      </w:r>
      <w:r>
        <w:rPr>
          <w:rFonts w:ascii="Calibri" w:hAnsi="Calibri"/>
          <w:i/>
          <w:sz w:val="22"/>
        </w:rPr>
        <w:t>Có chứ, còn vài chỗ ở phía sau.</w:t>
      </w:r>
    </w:p>
    <w:p>
      <w:pPr>
        <w:spacing w:after="160" w:line="312" w:lineRule="auto"/>
      </w:pPr>
      <w:r>
        <w:rPr>
          <w:rFonts w:ascii="Calibri" w:hAnsi="Calibri"/>
          <w:b/>
          <w:sz w:val="22"/>
        </w:rPr>
        <w:t xml:space="preserve">Ms Lan: </w:t>
      </w:r>
      <w:r>
        <w:rPr>
          <w:rFonts w:ascii="Calibri" w:hAnsi="Calibri"/>
          <w:sz w:val="22"/>
        </w:rPr>
        <w:t xml:space="preserve">Great, I will go and sign up right away.  </w:t>
      </w:r>
      <w:r>
        <w:rPr>
          <w:rFonts w:ascii="Calibri" w:hAnsi="Calibri"/>
          <w:i/>
          <w:sz w:val="22"/>
        </w:rPr>
        <w:t>Tuyệt, tôi đăng ký ngay đây.</w:t>
      </w:r>
    </w:p>
    <w:p>
      <w:pPr>
        <w:spacing w:after="160" w:line="312" w:lineRule="auto"/>
      </w:pPr>
      <w:r>
        <w:rPr>
          <w:rFonts w:ascii="Calibri" w:hAnsi="Calibri"/>
          <w:b/>
          <w:sz w:val="22"/>
        </w:rPr>
        <w:t xml:space="preserve">Mr Walter: </w:t>
      </w:r>
      <w:r>
        <w:rPr>
          <w:rFonts w:ascii="Calibri" w:hAnsi="Calibri"/>
          <w:sz w:val="22"/>
        </w:rPr>
        <w:t xml:space="preserve">Could you check how this new word is spelled?  </w:t>
      </w:r>
      <w:r>
        <w:rPr>
          <w:rFonts w:ascii="Calibri" w:hAnsi="Calibri"/>
          <w:i/>
          <w:sz w:val="22"/>
        </w:rPr>
        <w:t>Chị kiểm tra giúp từ mới này viết thế nào không?</w:t>
      </w:r>
    </w:p>
    <w:p>
      <w:pPr>
        <w:spacing w:after="160" w:line="312" w:lineRule="auto"/>
      </w:pPr>
      <w:r>
        <w:rPr>
          <w:rFonts w:ascii="Calibri" w:hAnsi="Calibri"/>
          <w:b/>
          <w:sz w:val="22"/>
        </w:rPr>
        <w:t xml:space="preserve">Ms Lan: </w:t>
      </w:r>
      <w:r>
        <w:rPr>
          <w:rFonts w:ascii="Calibri" w:hAnsi="Calibri"/>
          <w:sz w:val="22"/>
        </w:rPr>
        <w:t xml:space="preserve">Yes, it is spelled V-O-C-A-B-U-L-A-R-Y.  </w:t>
      </w:r>
      <w:r>
        <w:rPr>
          <w:rFonts w:ascii="Calibri" w:hAnsi="Calibri"/>
          <w:i/>
          <w:sz w:val="22"/>
        </w:rPr>
        <w:t>Vâng, viết là V-O-C-A-B-U-L-A-R-Y.</w:t>
      </w:r>
    </w:p>
    <w:p>
      <w:pPr>
        <w:spacing w:after="160" w:line="312" w:lineRule="auto"/>
      </w:pPr>
      <w:r>
        <w:rPr>
          <w:rFonts w:ascii="Calibri" w:hAnsi="Calibri"/>
          <w:b/>
          <w:sz w:val="22"/>
        </w:rPr>
        <w:t xml:space="preserve">Mr Walter: </w:t>
      </w:r>
      <w:r>
        <w:rPr>
          <w:rFonts w:ascii="Calibri" w:hAnsi="Calibri"/>
          <w:sz w:val="22"/>
        </w:rPr>
        <w:t xml:space="preserve">Thanks, I will write that in my notebook.  </w:t>
      </w:r>
      <w:r>
        <w:rPr>
          <w:rFonts w:ascii="Calibri" w:hAnsi="Calibri"/>
          <w:i/>
          <w:sz w:val="22"/>
        </w:rPr>
        <w:t>Cảm ơn chị, tôi ghi vào vở ngay.</w:t>
      </w:r>
    </w:p>
    <w:p>
      <w:pPr>
        <w:spacing w:after="160" w:line="312" w:lineRule="auto"/>
      </w:pPr>
      <w:r>
        <w:rPr>
          <w:rFonts w:ascii="Calibri" w:hAnsi="Calibri"/>
          <w:b/>
          <w:sz w:val="22"/>
        </w:rPr>
        <w:t xml:space="preserve">Ms Lan: </w:t>
      </w:r>
      <w:r>
        <w:rPr>
          <w:rFonts w:ascii="Calibri" w:hAnsi="Calibri"/>
          <w:sz w:val="22"/>
        </w:rPr>
        <w:t xml:space="preserve">Could you check why Minh was absent from class today?  </w:t>
      </w:r>
      <w:r>
        <w:rPr>
          <w:rFonts w:ascii="Calibri" w:hAnsi="Calibri"/>
          <w:i/>
          <w:sz w:val="22"/>
        </w:rPr>
        <w:t>Anh kiểm tra giúp hôm nay Minh vắng học vì sao không?</w:t>
      </w:r>
    </w:p>
    <w:p>
      <w:pPr>
        <w:spacing w:after="160" w:line="312" w:lineRule="auto"/>
      </w:pPr>
      <w:r>
        <w:rPr>
          <w:rFonts w:ascii="Calibri" w:hAnsi="Calibri"/>
          <w:b/>
          <w:sz w:val="22"/>
        </w:rPr>
        <w:t xml:space="preserve">Mr Walter: </w:t>
      </w:r>
      <w:r>
        <w:rPr>
          <w:rFonts w:ascii="Calibri" w:hAnsi="Calibri"/>
          <w:sz w:val="22"/>
        </w:rPr>
        <w:t xml:space="preserve">Yes, he said he was feeling unwell this morning.  </w:t>
      </w:r>
      <w:r>
        <w:rPr>
          <w:rFonts w:ascii="Calibri" w:hAnsi="Calibri"/>
          <w:i/>
          <w:sz w:val="22"/>
        </w:rPr>
        <w:t>Vâng, bạn ấy nói sáng nay thấy không khỏe.</w:t>
      </w:r>
    </w:p>
    <w:p>
      <w:pPr>
        <w:spacing w:after="160" w:line="312" w:lineRule="auto"/>
      </w:pPr>
      <w:r>
        <w:rPr>
          <w:rFonts w:ascii="Calibri" w:hAnsi="Calibri"/>
          <w:b/>
          <w:sz w:val="22"/>
        </w:rPr>
        <w:t xml:space="preserve">Ms Lan: </w:t>
      </w:r>
      <w:r>
        <w:rPr>
          <w:rFonts w:ascii="Calibri" w:hAnsi="Calibri"/>
          <w:sz w:val="22"/>
        </w:rPr>
        <w:t xml:space="preserve">Good to know, I will send him today's notes.  </w:t>
      </w:r>
      <w:r>
        <w:rPr>
          <w:rFonts w:ascii="Calibri" w:hAnsi="Calibri"/>
          <w:i/>
          <w:sz w:val="22"/>
        </w:rPr>
        <w:t>Tốt quá, tôi sẽ gửi ghi chú hôm nay cho bạn ấy.</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Could you confirm the whiteboard room is free for our brainstorm?  </w:t>
      </w:r>
      <w:r>
        <w:rPr>
          <w:rFonts w:ascii="Calibri" w:hAnsi="Calibri"/>
          <w:i/>
          <w:sz w:val="22"/>
        </w:rPr>
        <w:t>Chị xác nhận giúp phòng có bảng trắng còn trống cho buổi động não không?</w:t>
      </w:r>
    </w:p>
    <w:p>
      <w:pPr>
        <w:spacing w:after="160" w:line="312" w:lineRule="auto"/>
      </w:pPr>
      <w:r>
        <w:rPr>
          <w:rFonts w:ascii="Calibri" w:hAnsi="Calibri"/>
          <w:b/>
          <w:sz w:val="22"/>
        </w:rPr>
        <w:t xml:space="preserve">Ms Lan: </w:t>
      </w:r>
      <w:r>
        <w:rPr>
          <w:rFonts w:ascii="Calibri" w:hAnsi="Calibri"/>
          <w:sz w:val="22"/>
        </w:rPr>
        <w:t xml:space="preserve">Yes, nobody has booked it this afternoon.  </w:t>
      </w:r>
      <w:r>
        <w:rPr>
          <w:rFonts w:ascii="Calibri" w:hAnsi="Calibri"/>
          <w:i/>
          <w:sz w:val="22"/>
        </w:rPr>
        <w:t>Có chứ, chiều nay chưa ai đặt cả.</w:t>
      </w:r>
    </w:p>
    <w:p>
      <w:pPr>
        <w:spacing w:after="160" w:line="312" w:lineRule="auto"/>
      </w:pPr>
      <w:r>
        <w:rPr>
          <w:rFonts w:ascii="Calibri" w:hAnsi="Calibri"/>
          <w:b/>
          <w:sz w:val="22"/>
        </w:rPr>
        <w:t xml:space="preserve">Ms Cheryl: </w:t>
      </w:r>
      <w:r>
        <w:rPr>
          <w:rFonts w:ascii="Calibri" w:hAnsi="Calibri"/>
          <w:sz w:val="22"/>
        </w:rPr>
        <w:t xml:space="preserve">Great, I will grab it before someone else does.  </w:t>
      </w:r>
      <w:r>
        <w:rPr>
          <w:rFonts w:ascii="Calibri" w:hAnsi="Calibri"/>
          <w:i/>
          <w:sz w:val="22"/>
        </w:rPr>
        <w:t>Tuyệt, tôi sẽ đặt trước khi ai đó lấy mất.</w:t>
      </w:r>
    </w:p>
    <w:p>
      <w:pPr>
        <w:spacing w:after="160" w:line="312" w:lineRule="auto"/>
      </w:pPr>
      <w:r>
        <w:rPr>
          <w:rFonts w:ascii="Calibri" w:hAnsi="Calibri"/>
          <w:b/>
          <w:sz w:val="22"/>
        </w:rPr>
        <w:t xml:space="preserve">Ms Lan: </w:t>
      </w:r>
      <w:r>
        <w:rPr>
          <w:rFonts w:ascii="Calibri" w:hAnsi="Calibri"/>
          <w:sz w:val="22"/>
        </w:rPr>
        <w:t xml:space="preserve">Could you check the recipient list on this company-wide email?  </w:t>
      </w:r>
      <w:r>
        <w:rPr>
          <w:rFonts w:ascii="Calibri" w:hAnsi="Calibri"/>
          <w:i/>
          <w:sz w:val="22"/>
        </w:rPr>
        <w:t>Chị kiểm tra giúp danh sách người nhận trong email gửi toàn công ty này không?</w:t>
      </w:r>
    </w:p>
    <w:p>
      <w:pPr>
        <w:spacing w:after="160" w:line="312" w:lineRule="auto"/>
      </w:pPr>
      <w:r>
        <w:rPr>
          <w:rFonts w:ascii="Calibri" w:hAnsi="Calibri"/>
          <w:b/>
          <w:sz w:val="22"/>
        </w:rPr>
        <w:t xml:space="preserve">Ms Cheryl: </w:t>
      </w:r>
      <w:r>
        <w:rPr>
          <w:rFonts w:ascii="Calibri" w:hAnsi="Calibri"/>
          <w:sz w:val="22"/>
        </w:rPr>
        <w:t xml:space="preserve">Yes, it includes every department correctly.  </w:t>
      </w:r>
      <w:r>
        <w:rPr>
          <w:rFonts w:ascii="Calibri" w:hAnsi="Calibri"/>
          <w:i/>
          <w:sz w:val="22"/>
        </w:rPr>
        <w:t>Có chứ, đã bao gồm đúng tất cả các phòng ban.</w:t>
      </w:r>
    </w:p>
    <w:p>
      <w:pPr>
        <w:spacing w:after="160" w:line="312" w:lineRule="auto"/>
      </w:pPr>
      <w:r>
        <w:rPr>
          <w:rFonts w:ascii="Calibri" w:hAnsi="Calibri"/>
          <w:b/>
          <w:sz w:val="22"/>
        </w:rPr>
        <w:t xml:space="preserve">Ms Lan: </w:t>
      </w:r>
      <w:r>
        <w:rPr>
          <w:rFonts w:ascii="Calibri" w:hAnsi="Calibri"/>
          <w:sz w:val="22"/>
        </w:rPr>
        <w:t xml:space="preserve">Good, I will send it out now then.  </w:t>
      </w:r>
      <w:r>
        <w:rPr>
          <w:rFonts w:ascii="Calibri" w:hAnsi="Calibri"/>
          <w:i/>
          <w:sz w:val="22"/>
        </w:rPr>
        <w:t>Tốt, vậy tôi gửi đi ngay.</w:t>
      </w:r>
    </w:p>
    <w:p>
      <w:pPr>
        <w:spacing w:after="160" w:line="312" w:lineRule="auto"/>
      </w:pPr>
      <w:r>
        <w:rPr>
          <w:rFonts w:ascii="Calibri" w:hAnsi="Calibri"/>
          <w:b/>
          <w:sz w:val="22"/>
        </w:rPr>
        <w:t xml:space="preserve">Ms Cheryl: </w:t>
      </w:r>
      <w:r>
        <w:rPr>
          <w:rFonts w:ascii="Calibri" w:hAnsi="Calibri"/>
          <w:sz w:val="22"/>
        </w:rPr>
        <w:t xml:space="preserve">Could you confirm my badge access to the server room was approved?  </w:t>
      </w:r>
      <w:r>
        <w:rPr>
          <w:rFonts w:ascii="Calibri" w:hAnsi="Calibri"/>
          <w:i/>
          <w:sz w:val="22"/>
        </w:rPr>
        <w:t>Chị xác nhận giúp yêu cầu quyền vào phòng máy chủ của tôi đã được duyệt chưa không?</w:t>
      </w:r>
    </w:p>
    <w:p>
      <w:pPr>
        <w:spacing w:after="160" w:line="312" w:lineRule="auto"/>
      </w:pPr>
      <w:r>
        <w:rPr>
          <w:rFonts w:ascii="Calibri" w:hAnsi="Calibri"/>
          <w:b/>
          <w:sz w:val="22"/>
        </w:rPr>
        <w:t xml:space="preserve">Ms Lan: </w:t>
      </w:r>
      <w:r>
        <w:rPr>
          <w:rFonts w:ascii="Calibri" w:hAnsi="Calibri"/>
          <w:sz w:val="22"/>
        </w:rPr>
        <w:t xml:space="preserve">Yes, security approved it late yesterday.  </w:t>
      </w:r>
      <w:r>
        <w:rPr>
          <w:rFonts w:ascii="Calibri" w:hAnsi="Calibri"/>
          <w:i/>
          <w:sz w:val="22"/>
        </w:rPr>
        <w:t>Vâng, bộ phận an ninh đã duyệt chiều qua.</w:t>
      </w:r>
    </w:p>
    <w:p>
      <w:pPr>
        <w:spacing w:after="160" w:line="312" w:lineRule="auto"/>
      </w:pPr>
      <w:r>
        <w:rPr>
          <w:rFonts w:ascii="Calibri" w:hAnsi="Calibri"/>
          <w:b/>
          <w:sz w:val="22"/>
        </w:rPr>
        <w:t xml:space="preserve">Ms Cheryl: </w:t>
      </w:r>
      <w:r>
        <w:rPr>
          <w:rFonts w:ascii="Calibri" w:hAnsi="Calibri"/>
          <w:sz w:val="22"/>
        </w:rPr>
        <w:t xml:space="preserve">Great, I can go in whenever I need to now.  </w:t>
      </w:r>
      <w:r>
        <w:rPr>
          <w:rFonts w:ascii="Calibri" w:hAnsi="Calibri"/>
          <w:i/>
          <w:sz w:val="22"/>
        </w:rPr>
        <w:t>Tuyệt, vậy giờ tôi vào bất cứ lúc nào cũng được.</w:t>
      </w:r>
    </w:p>
    <w:p>
      <w:pPr>
        <w:spacing w:after="160" w:line="312" w:lineRule="auto"/>
      </w:pPr>
      <w:r>
        <w:rPr>
          <w:rFonts w:ascii="Calibri" w:hAnsi="Calibri"/>
          <w:b/>
          <w:sz w:val="22"/>
        </w:rPr>
        <w:t xml:space="preserve">Ms Lan: </w:t>
      </w:r>
      <w:r>
        <w:rPr>
          <w:rFonts w:ascii="Calibri" w:hAnsi="Calibri"/>
          <w:sz w:val="22"/>
        </w:rPr>
        <w:t xml:space="preserve">Could you check the exact address for the offsite meeting?  </w:t>
      </w:r>
      <w:r>
        <w:rPr>
          <w:rFonts w:ascii="Calibri" w:hAnsi="Calibri"/>
          <w:i/>
          <w:sz w:val="22"/>
        </w:rPr>
        <w:t>Chị kiểm tra giúp địa chỉ chính xác của buổi họp ngoài văn phòng không?</w:t>
      </w:r>
    </w:p>
    <w:p>
      <w:pPr>
        <w:spacing w:after="160" w:line="312" w:lineRule="auto"/>
      </w:pPr>
      <w:r>
        <w:rPr>
          <w:rFonts w:ascii="Calibri" w:hAnsi="Calibri"/>
          <w:b/>
          <w:sz w:val="22"/>
        </w:rPr>
        <w:t xml:space="preserve">Ms Cheryl: </w:t>
      </w:r>
      <w:r>
        <w:rPr>
          <w:rFonts w:ascii="Calibri" w:hAnsi="Calibri"/>
          <w:sz w:val="22"/>
        </w:rPr>
        <w:t xml:space="preserve">Yes, it is at the hotel on Le Loi Street.  </w:t>
      </w:r>
      <w:r>
        <w:rPr>
          <w:rFonts w:ascii="Calibri" w:hAnsi="Calibri"/>
          <w:i/>
          <w:sz w:val="22"/>
        </w:rPr>
        <w:t>Có chứ, ở khách sạn trên đường Lê Lợi.</w:t>
      </w:r>
    </w:p>
    <w:p>
      <w:pPr>
        <w:spacing w:after="160" w:line="312" w:lineRule="auto"/>
      </w:pPr>
      <w:r>
        <w:rPr>
          <w:rFonts w:ascii="Calibri" w:hAnsi="Calibri"/>
          <w:b/>
          <w:sz w:val="22"/>
        </w:rPr>
        <w:t xml:space="preserve">Ms Lan: </w:t>
      </w:r>
      <w:r>
        <w:rPr>
          <w:rFonts w:ascii="Calibri" w:hAnsi="Calibri"/>
          <w:sz w:val="22"/>
        </w:rPr>
        <w:t xml:space="preserve">Thanks, I will put that into the map now.  </w:t>
      </w:r>
      <w:r>
        <w:rPr>
          <w:rFonts w:ascii="Calibri" w:hAnsi="Calibri"/>
          <w:i/>
          <w:sz w:val="22"/>
        </w:rPr>
        <w:t>Cảm ơn chị, tôi sẽ tìm đường theo địa chỉ đó.</w:t>
      </w:r>
    </w:p>
    <w:p>
      <w:pPr>
        <w:spacing w:after="160" w:line="312" w:lineRule="auto"/>
      </w:pPr>
      <w:r>
        <w:rPr>
          <w:rFonts w:ascii="Calibri" w:hAnsi="Calibri"/>
          <w:b/>
          <w:sz w:val="22"/>
        </w:rPr>
        <w:t xml:space="preserve">Ms Cheryl: </w:t>
      </w:r>
      <w:r>
        <w:rPr>
          <w:rFonts w:ascii="Calibri" w:hAnsi="Calibri"/>
          <w:sz w:val="22"/>
        </w:rPr>
        <w:t xml:space="preserve">Could you confirm the new hire's official start date?  </w:t>
      </w:r>
      <w:r>
        <w:rPr>
          <w:rFonts w:ascii="Calibri" w:hAnsi="Calibri"/>
          <w:i/>
          <w:sz w:val="22"/>
        </w:rPr>
        <w:t>Chị xác nhận giúp ngày bắt đầu chính thức của nhân viên mới không?</w:t>
      </w:r>
    </w:p>
    <w:p>
      <w:pPr>
        <w:spacing w:after="160" w:line="312" w:lineRule="auto"/>
      </w:pPr>
      <w:r>
        <w:rPr>
          <w:rFonts w:ascii="Calibri" w:hAnsi="Calibri"/>
          <w:b/>
          <w:sz w:val="22"/>
        </w:rPr>
        <w:t xml:space="preserve">Ms Lan: </w:t>
      </w:r>
      <w:r>
        <w:rPr>
          <w:rFonts w:ascii="Calibri" w:hAnsi="Calibri"/>
          <w:sz w:val="22"/>
        </w:rPr>
        <w:t xml:space="preserve">Yes, she starts on the first Monday of next month.  </w:t>
      </w:r>
      <w:r>
        <w:rPr>
          <w:rFonts w:ascii="Calibri" w:hAnsi="Calibri"/>
          <w:i/>
          <w:sz w:val="22"/>
        </w:rPr>
        <w:t>Vâng, cô ấy bắt đầu vào thứ hai đầu tháng sau.</w:t>
      </w:r>
    </w:p>
    <w:p>
      <w:pPr>
        <w:spacing w:after="160" w:line="312" w:lineRule="auto"/>
      </w:pPr>
      <w:r>
        <w:rPr>
          <w:rFonts w:ascii="Calibri" w:hAnsi="Calibri"/>
          <w:b/>
          <w:sz w:val="22"/>
        </w:rPr>
        <w:t xml:space="preserve">Ms Cheryl: </w:t>
      </w:r>
      <w:r>
        <w:rPr>
          <w:rFonts w:ascii="Calibri" w:hAnsi="Calibri"/>
          <w:sz w:val="22"/>
        </w:rPr>
        <w:t xml:space="preserve">Good, I will prepare her desk before then.  </w:t>
      </w:r>
      <w:r>
        <w:rPr>
          <w:rFonts w:ascii="Calibri" w:hAnsi="Calibri"/>
          <w:i/>
          <w:sz w:val="22"/>
        </w:rPr>
        <w:t>Tốt, tôi sẽ chuẩn bị bàn làm việc cho cô ấy trước đó.</w:t>
      </w:r>
    </w:p>
    <w:p>
      <w:pPr>
        <w:spacing w:after="160" w:line="312" w:lineRule="auto"/>
      </w:pPr>
      <w:r>
        <w:rPr>
          <w:rFonts w:ascii="Calibri" w:hAnsi="Calibri"/>
          <w:b/>
          <w:sz w:val="22"/>
        </w:rPr>
        <w:t xml:space="preserve">Ms Lan: </w:t>
      </w:r>
      <w:r>
        <w:rPr>
          <w:rFonts w:ascii="Calibri" w:hAnsi="Calibri"/>
          <w:sz w:val="22"/>
        </w:rPr>
        <w:t xml:space="preserve">Could you check the access code for the new photocopier?  </w:t>
      </w:r>
      <w:r>
        <w:rPr>
          <w:rFonts w:ascii="Calibri" w:hAnsi="Calibri"/>
          <w:i/>
          <w:sz w:val="22"/>
        </w:rPr>
        <w:t>Chị kiểm tra giúp mã truy cập cho máy photocopy mới không?</w:t>
      </w:r>
    </w:p>
    <w:p>
      <w:pPr>
        <w:spacing w:after="160" w:line="312" w:lineRule="auto"/>
      </w:pPr>
      <w:r>
        <w:rPr>
          <w:rFonts w:ascii="Calibri" w:hAnsi="Calibri"/>
          <w:b/>
          <w:sz w:val="22"/>
        </w:rPr>
        <w:t xml:space="preserve">Ms Cheryl: </w:t>
      </w:r>
      <w:r>
        <w:rPr>
          <w:rFonts w:ascii="Calibri" w:hAnsi="Calibri"/>
          <w:sz w:val="22"/>
        </w:rPr>
        <w:t xml:space="preserve">Yes, it is printed on a sticker by the screen.  </w:t>
      </w:r>
      <w:r>
        <w:rPr>
          <w:rFonts w:ascii="Calibri" w:hAnsi="Calibri"/>
          <w:i/>
          <w:sz w:val="22"/>
        </w:rPr>
        <w:t>Có chứ, mã được dán trên nhãn cạnh màn hình.</w:t>
      </w:r>
    </w:p>
    <w:p>
      <w:pPr>
        <w:spacing w:after="160" w:line="312" w:lineRule="auto"/>
      </w:pPr>
      <w:r>
        <w:rPr>
          <w:rFonts w:ascii="Calibri" w:hAnsi="Calibri"/>
          <w:b/>
          <w:sz w:val="22"/>
        </w:rPr>
        <w:t xml:space="preserve">Ms Lan: </w:t>
      </w:r>
      <w:r>
        <w:rPr>
          <w:rFonts w:ascii="Calibri" w:hAnsi="Calibri"/>
          <w:sz w:val="22"/>
        </w:rPr>
        <w:t xml:space="preserve">Great, I will note it down for the team.  </w:t>
      </w:r>
      <w:r>
        <w:rPr>
          <w:rFonts w:ascii="Calibri" w:hAnsi="Calibri"/>
          <w:i/>
          <w:sz w:val="22"/>
        </w:rPr>
        <w:t>Tuyệt, tôi sẽ ghi lại cho cả nhóm.</w:t>
      </w:r>
    </w:p>
    <w:p>
      <w:pPr>
        <w:spacing w:after="160" w:line="312" w:lineRule="auto"/>
      </w:pPr>
      <w:r>
        <w:rPr>
          <w:rFonts w:ascii="Calibri" w:hAnsi="Calibri"/>
          <w:b/>
          <w:sz w:val="22"/>
        </w:rPr>
        <w:t xml:space="preserve">Ms Cheryl: </w:t>
      </w:r>
      <w:r>
        <w:rPr>
          <w:rFonts w:ascii="Calibri" w:hAnsi="Calibri"/>
          <w:sz w:val="22"/>
        </w:rPr>
        <w:t xml:space="preserve">Could you confirm who ordered the coffee supplies this month?  </w:t>
      </w:r>
      <w:r>
        <w:rPr>
          <w:rFonts w:ascii="Calibri" w:hAnsi="Calibri"/>
          <w:i/>
          <w:sz w:val="22"/>
        </w:rPr>
        <w:t>Chị xác nhận giúp tháng này ai đặt đồ uống cà phê cho văn phòng không?</w:t>
      </w:r>
    </w:p>
    <w:p>
      <w:pPr>
        <w:spacing w:after="160" w:line="312" w:lineRule="auto"/>
      </w:pPr>
      <w:r>
        <w:rPr>
          <w:rFonts w:ascii="Calibri" w:hAnsi="Calibri"/>
          <w:b/>
          <w:sz w:val="22"/>
        </w:rPr>
        <w:t xml:space="preserve">Ms Lan: </w:t>
      </w:r>
      <w:r>
        <w:rPr>
          <w:rFonts w:ascii="Calibri" w:hAnsi="Calibri"/>
          <w:sz w:val="22"/>
        </w:rPr>
        <w:t xml:space="preserve">Yes, the admin assistant placed that order already.  </w:t>
      </w:r>
      <w:r>
        <w:rPr>
          <w:rFonts w:ascii="Calibri" w:hAnsi="Calibri"/>
          <w:i/>
          <w:sz w:val="22"/>
        </w:rPr>
        <w:t>Vâng, trợ lý hành chính đã đặt hàng rồi.</w:t>
      </w:r>
    </w:p>
    <w:p>
      <w:pPr>
        <w:spacing w:after="160" w:line="312" w:lineRule="auto"/>
      </w:pPr>
      <w:r>
        <w:rPr>
          <w:rFonts w:ascii="Calibri" w:hAnsi="Calibri"/>
          <w:b/>
          <w:sz w:val="22"/>
        </w:rPr>
        <w:t xml:space="preserve">Ms Cheryl: </w:t>
      </w:r>
      <w:r>
        <w:rPr>
          <w:rFonts w:ascii="Calibri" w:hAnsi="Calibri"/>
          <w:sz w:val="22"/>
        </w:rPr>
        <w:t xml:space="preserve">Good, I was worried we had run out.  </w:t>
      </w:r>
      <w:r>
        <w:rPr>
          <w:rFonts w:ascii="Calibri" w:hAnsi="Calibri"/>
          <w:i/>
          <w:sz w:val="22"/>
        </w:rPr>
        <w:t>Tốt, tôi cứ lo là hết hàng rồi.</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Ms Lan: </w:t>
      </w:r>
      <w:r>
        <w:rPr>
          <w:rFonts w:ascii="Calibri" w:hAnsi="Calibri"/>
          <w:sz w:val="22"/>
        </w:rPr>
        <w:t xml:space="preserve">Could you confirm the hold music did not cut the caller off?  </w:t>
      </w:r>
      <w:r>
        <w:rPr>
          <w:rFonts w:ascii="Calibri" w:hAnsi="Calibri"/>
          <w:i/>
          <w:sz w:val="22"/>
        </w:rPr>
        <w:t>Anh xác nhận giúp nhạc chờ không làm rớt cuộc gọi của khách chứ?</w:t>
      </w:r>
    </w:p>
    <w:p>
      <w:pPr>
        <w:spacing w:after="160" w:line="312" w:lineRule="auto"/>
      </w:pPr>
      <w:r>
        <w:rPr>
          <w:rFonts w:ascii="Calibri" w:hAnsi="Calibri"/>
          <w:b/>
          <w:sz w:val="22"/>
        </w:rPr>
        <w:t xml:space="preserve">Mr Roger: </w:t>
      </w:r>
      <w:r>
        <w:rPr>
          <w:rFonts w:ascii="Calibri" w:hAnsi="Calibri"/>
          <w:sz w:val="22"/>
        </w:rPr>
        <w:t xml:space="preserve">Yes, he stayed connected the whole time.  </w:t>
      </w:r>
      <w:r>
        <w:rPr>
          <w:rFonts w:ascii="Calibri" w:hAnsi="Calibri"/>
          <w:i/>
          <w:sz w:val="22"/>
        </w:rPr>
        <w:t>Vâng, anh ấy vẫn kết nối suốt.</w:t>
      </w:r>
    </w:p>
    <w:p>
      <w:pPr>
        <w:spacing w:after="160" w:line="312" w:lineRule="auto"/>
      </w:pPr>
      <w:r>
        <w:rPr>
          <w:rFonts w:ascii="Calibri" w:hAnsi="Calibri"/>
          <w:b/>
          <w:sz w:val="22"/>
        </w:rPr>
        <w:t xml:space="preserve">Ms Lan: </w:t>
      </w:r>
      <w:r>
        <w:rPr>
          <w:rFonts w:ascii="Calibri" w:hAnsi="Calibri"/>
          <w:sz w:val="22"/>
        </w:rPr>
        <w:t xml:space="preserve">Good, I was worried about that.  </w:t>
      </w:r>
      <w:r>
        <w:rPr>
          <w:rFonts w:ascii="Calibri" w:hAnsi="Calibri"/>
          <w:i/>
          <w:sz w:val="22"/>
        </w:rPr>
        <w:t>Tốt, tôi cứ lo về việc đó.</w:t>
      </w:r>
    </w:p>
    <w:p>
      <w:pPr>
        <w:spacing w:after="160" w:line="312" w:lineRule="auto"/>
      </w:pPr>
      <w:r>
        <w:rPr>
          <w:rFonts w:ascii="Calibri" w:hAnsi="Calibri"/>
          <w:b/>
          <w:sz w:val="22"/>
        </w:rPr>
        <w:t xml:space="preserve">Mr Roger: </w:t>
      </w:r>
      <w:r>
        <w:rPr>
          <w:rFonts w:ascii="Calibri" w:hAnsi="Calibri"/>
          <w:sz w:val="22"/>
        </w:rPr>
        <w:t xml:space="preserve">Could you check what time the caller prefers a callback?  </w:t>
      </w:r>
      <w:r>
        <w:rPr>
          <w:rFonts w:ascii="Calibri" w:hAnsi="Calibri"/>
          <w:i/>
          <w:sz w:val="22"/>
        </w:rPr>
        <w:t>Chị kiểm tra giúp người gọi thích được gọi lại vào lúc nào không?</w:t>
      </w:r>
    </w:p>
    <w:p>
      <w:pPr>
        <w:spacing w:after="160" w:line="312" w:lineRule="auto"/>
      </w:pPr>
      <w:r>
        <w:rPr>
          <w:rFonts w:ascii="Calibri" w:hAnsi="Calibri"/>
          <w:b/>
          <w:sz w:val="22"/>
        </w:rPr>
        <w:t xml:space="preserve">Ms Lan: </w:t>
      </w:r>
      <w:r>
        <w:rPr>
          <w:rFonts w:ascii="Calibri" w:hAnsi="Calibri"/>
          <w:sz w:val="22"/>
        </w:rPr>
        <w:t xml:space="preserve">Yes, he asked for after three this afternoon.  </w:t>
      </w:r>
      <w:r>
        <w:rPr>
          <w:rFonts w:ascii="Calibri" w:hAnsi="Calibri"/>
          <w:i/>
          <w:sz w:val="22"/>
        </w:rPr>
        <w:t>Có chứ, anh ấy nói muốn sau ba giờ chiều nay.</w:t>
      </w:r>
    </w:p>
    <w:p>
      <w:pPr>
        <w:spacing w:after="160" w:line="312" w:lineRule="auto"/>
      </w:pPr>
      <w:r>
        <w:rPr>
          <w:rFonts w:ascii="Calibri" w:hAnsi="Calibri"/>
          <w:b/>
          <w:sz w:val="22"/>
        </w:rPr>
        <w:t xml:space="preserve">Mr Roger: </w:t>
      </w:r>
      <w:r>
        <w:rPr>
          <w:rFonts w:ascii="Calibri" w:hAnsi="Calibri"/>
          <w:sz w:val="22"/>
        </w:rPr>
        <w:t xml:space="preserve">Good, I will call him then exactly.  </w:t>
      </w:r>
      <w:r>
        <w:rPr>
          <w:rFonts w:ascii="Calibri" w:hAnsi="Calibri"/>
          <w:i/>
          <w:sz w:val="22"/>
        </w:rPr>
        <w:t>Tốt, tôi sẽ gọi đúng giờ đó.</w:t>
      </w:r>
    </w:p>
    <w:p>
      <w:pPr>
        <w:spacing w:after="160" w:line="312" w:lineRule="auto"/>
      </w:pPr>
      <w:r>
        <w:rPr>
          <w:rFonts w:ascii="Calibri" w:hAnsi="Calibri"/>
          <w:b/>
          <w:sz w:val="22"/>
        </w:rPr>
        <w:t xml:space="preserve">Ms Lan: </w:t>
      </w:r>
      <w:r>
        <w:rPr>
          <w:rFonts w:ascii="Calibri" w:hAnsi="Calibri"/>
          <w:sz w:val="22"/>
        </w:rPr>
        <w:t xml:space="preserve">Could you confirm my old number was ported to this phone?  </w:t>
      </w:r>
      <w:r>
        <w:rPr>
          <w:rFonts w:ascii="Calibri" w:hAnsi="Calibri"/>
          <w:i/>
          <w:sz w:val="22"/>
        </w:rPr>
        <w:t>Anh xác nhận giúp số cũ của tôi đã chuyển sang điện thoại này chưa không?</w:t>
      </w:r>
    </w:p>
    <w:p>
      <w:pPr>
        <w:spacing w:after="160" w:line="312" w:lineRule="auto"/>
      </w:pPr>
      <w:r>
        <w:rPr>
          <w:rFonts w:ascii="Calibri" w:hAnsi="Calibri"/>
          <w:b/>
          <w:sz w:val="22"/>
        </w:rPr>
        <w:t xml:space="preserve">Mr Roger: </w:t>
      </w:r>
      <w:r>
        <w:rPr>
          <w:rFonts w:ascii="Calibri" w:hAnsi="Calibri"/>
          <w:sz w:val="22"/>
        </w:rPr>
        <w:t xml:space="preserve">Yes, it is fully active on this device now.  </w:t>
      </w:r>
      <w:r>
        <w:rPr>
          <w:rFonts w:ascii="Calibri" w:hAnsi="Calibri"/>
          <w:i/>
          <w:sz w:val="22"/>
        </w:rPr>
        <w:t>Vâng, giờ đã hoạt động đầy đủ trên máy này.</w:t>
      </w:r>
    </w:p>
    <w:p>
      <w:pPr>
        <w:spacing w:after="160" w:line="312" w:lineRule="auto"/>
      </w:pPr>
      <w:r>
        <w:rPr>
          <w:rFonts w:ascii="Calibri" w:hAnsi="Calibri"/>
          <w:b/>
          <w:sz w:val="22"/>
        </w:rPr>
        <w:t xml:space="preserve">Ms Lan: </w:t>
      </w:r>
      <w:r>
        <w:rPr>
          <w:rFonts w:ascii="Calibri" w:hAnsi="Calibri"/>
          <w:sz w:val="22"/>
        </w:rPr>
        <w:t xml:space="preserve">Great, I can start using it right away.  </w:t>
      </w:r>
      <w:r>
        <w:rPr>
          <w:rFonts w:ascii="Calibri" w:hAnsi="Calibri"/>
          <w:i/>
          <w:sz w:val="22"/>
        </w:rPr>
        <w:t>Tuyệt, vậy tôi dùng được ngay.</w:t>
      </w:r>
    </w:p>
    <w:p>
      <w:pPr>
        <w:spacing w:after="160" w:line="312" w:lineRule="auto"/>
      </w:pPr>
      <w:r>
        <w:rPr>
          <w:rFonts w:ascii="Calibri" w:hAnsi="Calibri"/>
          <w:b/>
          <w:sz w:val="22"/>
        </w:rPr>
        <w:t xml:space="preserve">Mr Roger: </w:t>
      </w:r>
      <w:r>
        <w:rPr>
          <w:rFonts w:ascii="Calibri" w:hAnsi="Calibri"/>
          <w:sz w:val="22"/>
        </w:rPr>
        <w:t xml:space="preserve">Could you check if call forwarding is still active?  </w:t>
      </w:r>
      <w:r>
        <w:rPr>
          <w:rFonts w:ascii="Calibri" w:hAnsi="Calibri"/>
          <w:i/>
          <w:sz w:val="22"/>
        </w:rPr>
        <w:t>Chị kiểm tra giúp chuyển hướng cuộc gọi có còn bật không?</w:t>
      </w:r>
    </w:p>
    <w:p>
      <w:pPr>
        <w:spacing w:after="160" w:line="312" w:lineRule="auto"/>
      </w:pPr>
      <w:r>
        <w:rPr>
          <w:rFonts w:ascii="Calibri" w:hAnsi="Calibri"/>
          <w:b/>
          <w:sz w:val="22"/>
        </w:rPr>
        <w:t xml:space="preserve">Ms Lan: </w:t>
      </w:r>
      <w:r>
        <w:rPr>
          <w:rFonts w:ascii="Calibri" w:hAnsi="Calibri"/>
          <w:sz w:val="22"/>
        </w:rPr>
        <w:t xml:space="preserve">Yes, it is still forwarding to your mobile.  </w:t>
      </w:r>
      <w:r>
        <w:rPr>
          <w:rFonts w:ascii="Calibri" w:hAnsi="Calibri"/>
          <w:i/>
          <w:sz w:val="22"/>
        </w:rPr>
        <w:t>Có chứ, vẫn đang chuyển sang điện thoại di động của anh.</w:t>
      </w:r>
    </w:p>
    <w:p>
      <w:pPr>
        <w:spacing w:after="160" w:line="312" w:lineRule="auto"/>
      </w:pPr>
      <w:r>
        <w:rPr>
          <w:rFonts w:ascii="Calibri" w:hAnsi="Calibri"/>
          <w:b/>
          <w:sz w:val="22"/>
        </w:rPr>
        <w:t xml:space="preserve">Mr Roger: </w:t>
      </w:r>
      <w:r>
        <w:rPr>
          <w:rFonts w:ascii="Calibri" w:hAnsi="Calibri"/>
          <w:sz w:val="22"/>
        </w:rPr>
        <w:t xml:space="preserve">Good, I will turn it off after the trip.  </w:t>
      </w:r>
      <w:r>
        <w:rPr>
          <w:rFonts w:ascii="Calibri" w:hAnsi="Calibri"/>
          <w:i/>
          <w:sz w:val="22"/>
        </w:rPr>
        <w:t>Tốt, sau chuyến đi tôi sẽ tắt.</w:t>
      </w:r>
    </w:p>
    <w:p>
      <w:pPr>
        <w:spacing w:after="160" w:line="312" w:lineRule="auto"/>
      </w:pPr>
      <w:r>
        <w:rPr>
          <w:rFonts w:ascii="Calibri" w:hAnsi="Calibri"/>
          <w:b/>
          <w:sz w:val="22"/>
        </w:rPr>
        <w:t xml:space="preserve">Ms Lan: </w:t>
      </w:r>
      <w:r>
        <w:rPr>
          <w:rFonts w:ascii="Calibri" w:hAnsi="Calibri"/>
          <w:sz w:val="22"/>
        </w:rPr>
        <w:t xml:space="preserve">Could you confirm this voicemail's text transcript is accurate?  </w:t>
      </w:r>
      <w:r>
        <w:rPr>
          <w:rFonts w:ascii="Calibri" w:hAnsi="Calibri"/>
          <w:i/>
          <w:sz w:val="22"/>
        </w:rPr>
        <w:t>Anh xác nhận giúp bản chép chữ của tin nhắn thoại này có chính xác không?</w:t>
      </w:r>
    </w:p>
    <w:p>
      <w:pPr>
        <w:spacing w:after="160" w:line="312" w:lineRule="auto"/>
      </w:pPr>
      <w:r>
        <w:rPr>
          <w:rFonts w:ascii="Calibri" w:hAnsi="Calibri"/>
          <w:b/>
          <w:sz w:val="22"/>
        </w:rPr>
        <w:t xml:space="preserve">Mr Roger: </w:t>
      </w:r>
      <w:r>
        <w:rPr>
          <w:rFonts w:ascii="Calibri" w:hAnsi="Calibri"/>
          <w:sz w:val="22"/>
        </w:rPr>
        <w:t xml:space="preserve">Yes, it matches what he actually said.  </w:t>
      </w:r>
      <w:r>
        <w:rPr>
          <w:rFonts w:ascii="Calibri" w:hAnsi="Calibri"/>
          <w:i/>
          <w:sz w:val="22"/>
        </w:rPr>
        <w:t>Vâng, khớp với những gì anh ấy nói.</w:t>
      </w:r>
    </w:p>
    <w:p>
      <w:pPr>
        <w:spacing w:after="160" w:line="312" w:lineRule="auto"/>
      </w:pPr>
      <w:r>
        <w:rPr>
          <w:rFonts w:ascii="Calibri" w:hAnsi="Calibri"/>
          <w:b/>
          <w:sz w:val="22"/>
        </w:rPr>
        <w:t xml:space="preserve">Ms Lan: </w:t>
      </w:r>
      <w:r>
        <w:rPr>
          <w:rFonts w:ascii="Calibri" w:hAnsi="Calibri"/>
          <w:sz w:val="22"/>
        </w:rPr>
        <w:t xml:space="preserve">Good, I can just read it later then.  </w:t>
      </w:r>
      <w:r>
        <w:rPr>
          <w:rFonts w:ascii="Calibri" w:hAnsi="Calibri"/>
          <w:i/>
          <w:sz w:val="22"/>
        </w:rPr>
        <w:t>Tốt, vậy lát nữa tôi chỉ cần đọc thôi.</w:t>
      </w:r>
    </w:p>
    <w:p>
      <w:pPr>
        <w:spacing w:after="160" w:line="312" w:lineRule="auto"/>
      </w:pPr>
      <w:r>
        <w:rPr>
          <w:rFonts w:ascii="Calibri" w:hAnsi="Calibri"/>
          <w:b/>
          <w:sz w:val="22"/>
        </w:rPr>
        <w:t xml:space="preserve">Mr Roger: </w:t>
      </w:r>
      <w:r>
        <w:rPr>
          <w:rFonts w:ascii="Calibri" w:hAnsi="Calibri"/>
          <w:sz w:val="22"/>
        </w:rPr>
        <w:t xml:space="preserve">Could you check if this caller needs an interpreter?  </w:t>
      </w:r>
      <w:r>
        <w:rPr>
          <w:rFonts w:ascii="Calibri" w:hAnsi="Calibri"/>
          <w:i/>
          <w:sz w:val="22"/>
        </w:rPr>
        <w:t>Chị kiểm tra giúp người gọi này có cần phiên dịch không?</w:t>
      </w:r>
    </w:p>
    <w:p>
      <w:pPr>
        <w:spacing w:after="160" w:line="312" w:lineRule="auto"/>
      </w:pPr>
      <w:r>
        <w:rPr>
          <w:rFonts w:ascii="Calibri" w:hAnsi="Calibri"/>
          <w:b/>
          <w:sz w:val="22"/>
        </w:rPr>
        <w:t xml:space="preserve">Ms Lan: </w:t>
      </w:r>
      <w:r>
        <w:rPr>
          <w:rFonts w:ascii="Calibri" w:hAnsi="Calibri"/>
          <w:sz w:val="22"/>
        </w:rPr>
        <w:t xml:space="preserve">Yes, he asked for someone who speaks Vietnamese.  </w:t>
      </w:r>
      <w:r>
        <w:rPr>
          <w:rFonts w:ascii="Calibri" w:hAnsi="Calibri"/>
          <w:i/>
          <w:sz w:val="22"/>
        </w:rPr>
        <w:t>Có chứ, anh ấy hỏi ai nói được tiếng Việt.</w:t>
      </w:r>
    </w:p>
    <w:p>
      <w:pPr>
        <w:spacing w:after="160" w:line="312" w:lineRule="auto"/>
      </w:pPr>
      <w:r>
        <w:rPr>
          <w:rFonts w:ascii="Calibri" w:hAnsi="Calibri"/>
          <w:b/>
          <w:sz w:val="22"/>
        </w:rPr>
        <w:t xml:space="preserve">Mr Roger: </w:t>
      </w:r>
      <w:r>
        <w:rPr>
          <w:rFonts w:ascii="Calibri" w:hAnsi="Calibri"/>
          <w:sz w:val="22"/>
        </w:rPr>
        <w:t xml:space="preserve">Good, I will transfer him to you then.  </w:t>
      </w:r>
      <w:r>
        <w:rPr>
          <w:rFonts w:ascii="Calibri" w:hAnsi="Calibri"/>
          <w:i/>
          <w:sz w:val="22"/>
        </w:rPr>
        <w:t>Tốt, vậy tôi chuyển máy cho chị.</w:t>
      </w:r>
    </w:p>
    <w:p>
      <w:pPr>
        <w:spacing w:after="160" w:line="312" w:lineRule="auto"/>
      </w:pPr>
      <w:r>
        <w:rPr>
          <w:rFonts w:ascii="Calibri" w:hAnsi="Calibri"/>
          <w:b/>
          <w:sz w:val="22"/>
        </w:rPr>
        <w:t xml:space="preserve">Ms Lan: </w:t>
      </w:r>
      <w:r>
        <w:rPr>
          <w:rFonts w:ascii="Calibri" w:hAnsi="Calibri"/>
          <w:sz w:val="22"/>
        </w:rPr>
        <w:t xml:space="preserve">Could you confirm the correct extension for accounting again?  </w:t>
      </w:r>
      <w:r>
        <w:rPr>
          <w:rFonts w:ascii="Calibri" w:hAnsi="Calibri"/>
          <w:i/>
          <w:sz w:val="22"/>
        </w:rPr>
        <w:t>Anh xác nhận lại giúp số máy lẻ đúng của phòng kế toán không?</w:t>
      </w:r>
    </w:p>
    <w:p>
      <w:pPr>
        <w:spacing w:after="160" w:line="312" w:lineRule="auto"/>
      </w:pPr>
      <w:r>
        <w:rPr>
          <w:rFonts w:ascii="Calibri" w:hAnsi="Calibri"/>
          <w:b/>
          <w:sz w:val="22"/>
        </w:rPr>
        <w:t xml:space="preserve">Mr Roger: </w:t>
      </w:r>
      <w:r>
        <w:rPr>
          <w:rFonts w:ascii="Calibri" w:hAnsi="Calibri"/>
          <w:sz w:val="22"/>
        </w:rPr>
        <w:t xml:space="preserve">Yes, it changed to extension three zero five.  </w:t>
      </w:r>
      <w:r>
        <w:rPr>
          <w:rFonts w:ascii="Calibri" w:hAnsi="Calibri"/>
          <w:i/>
          <w:sz w:val="22"/>
        </w:rPr>
        <w:t>Vâng, đã đổi thành máy lẻ ba không năm.</w:t>
      </w:r>
    </w:p>
    <w:p>
      <w:pPr>
        <w:spacing w:after="160" w:line="312" w:lineRule="auto"/>
      </w:pPr>
      <w:r>
        <w:rPr>
          <w:rFonts w:ascii="Calibri" w:hAnsi="Calibri"/>
          <w:b/>
          <w:sz w:val="22"/>
        </w:rPr>
        <w:t xml:space="preserve">Ms Lan: </w:t>
      </w:r>
      <w:r>
        <w:rPr>
          <w:rFonts w:ascii="Calibri" w:hAnsi="Calibri"/>
          <w:sz w:val="22"/>
        </w:rPr>
        <w:t xml:space="preserve">Thanks, I will update my contact list.  </w:t>
      </w:r>
      <w:r>
        <w:rPr>
          <w:rFonts w:ascii="Calibri" w:hAnsi="Calibri"/>
          <w:i/>
          <w:sz w:val="22"/>
        </w:rPr>
        <w:t>Cảm ơn anh, tôi sẽ cập nhật danh bạ.</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Lan: </w:t>
      </w:r>
      <w:r>
        <w:rPr>
          <w:rFonts w:ascii="Calibri" w:hAnsi="Calibri"/>
          <w:sz w:val="22"/>
        </w:rPr>
        <w:t xml:space="preserve">Could you confirm the app has permission to use my microphone?  </w:t>
      </w:r>
      <w:r>
        <w:rPr>
          <w:rFonts w:ascii="Calibri" w:hAnsi="Calibri"/>
          <w:i/>
          <w:sz w:val="22"/>
        </w:rPr>
        <w:t>Chị xác nhận giúp ứng dụng có quyền dùng micro của tôi không?</w:t>
      </w:r>
    </w:p>
    <w:p>
      <w:pPr>
        <w:spacing w:after="160" w:line="312" w:lineRule="auto"/>
      </w:pPr>
      <w:r>
        <w:rPr>
          <w:rFonts w:ascii="Calibri" w:hAnsi="Calibri"/>
          <w:b/>
          <w:sz w:val="22"/>
        </w:rPr>
        <w:t xml:space="preserve">Ms Brenda: </w:t>
      </w:r>
      <w:r>
        <w:rPr>
          <w:rFonts w:ascii="Calibri" w:hAnsi="Calibri"/>
          <w:sz w:val="22"/>
        </w:rPr>
        <w:t xml:space="preserve">Yes, it is allowed in your phone settings.  </w:t>
      </w:r>
      <w:r>
        <w:rPr>
          <w:rFonts w:ascii="Calibri" w:hAnsi="Calibri"/>
          <w:i/>
          <w:sz w:val="22"/>
        </w:rPr>
        <w:t>Có chứ, đã được cho phép trong cài đặt điện thoại của chị.</w:t>
      </w:r>
    </w:p>
    <w:p>
      <w:pPr>
        <w:spacing w:after="160" w:line="312" w:lineRule="auto"/>
      </w:pPr>
      <w:r>
        <w:rPr>
          <w:rFonts w:ascii="Calibri" w:hAnsi="Calibri"/>
          <w:b/>
          <w:sz w:val="22"/>
        </w:rPr>
        <w:t xml:space="preserve">Ms Lan: </w:t>
      </w:r>
      <w:r>
        <w:rPr>
          <w:rFonts w:ascii="Calibri" w:hAnsi="Calibri"/>
          <w:sz w:val="22"/>
        </w:rPr>
        <w:t xml:space="preserve">Good, voice messages should work fine then.  </w:t>
      </w:r>
      <w:r>
        <w:rPr>
          <w:rFonts w:ascii="Calibri" w:hAnsi="Calibri"/>
          <w:i/>
          <w:sz w:val="22"/>
        </w:rPr>
        <w:t>Tốt, vậy tin nhắn thoại sẽ hoạt động tốt.</w:t>
      </w:r>
    </w:p>
    <w:p>
      <w:pPr>
        <w:spacing w:after="160" w:line="312" w:lineRule="auto"/>
      </w:pPr>
      <w:r>
        <w:rPr>
          <w:rFonts w:ascii="Calibri" w:hAnsi="Calibri"/>
          <w:b/>
          <w:sz w:val="22"/>
        </w:rPr>
        <w:t xml:space="preserve">Ms Brenda: </w:t>
      </w:r>
      <w:r>
        <w:rPr>
          <w:rFonts w:ascii="Calibri" w:hAnsi="Calibri"/>
          <w:sz w:val="22"/>
        </w:rPr>
        <w:t xml:space="preserve">Could you check if the new sticker pack finished downloading?  </w:t>
      </w:r>
      <w:r>
        <w:rPr>
          <w:rFonts w:ascii="Calibri" w:hAnsi="Calibri"/>
          <w:i/>
          <w:sz w:val="22"/>
        </w:rPr>
        <w:t>Chị kiểm tra giúp gói nhãn dán mới đã tải xong chưa không?</w:t>
      </w:r>
    </w:p>
    <w:p>
      <w:pPr>
        <w:spacing w:after="160" w:line="312" w:lineRule="auto"/>
      </w:pPr>
      <w:r>
        <w:rPr>
          <w:rFonts w:ascii="Calibri" w:hAnsi="Calibri"/>
          <w:b/>
          <w:sz w:val="22"/>
        </w:rPr>
        <w:t xml:space="preserve">Ms Lan: </w:t>
      </w:r>
      <w:r>
        <w:rPr>
          <w:rFonts w:ascii="Calibri" w:hAnsi="Calibri"/>
          <w:sz w:val="22"/>
        </w:rPr>
        <w:t xml:space="preserve">Yes, all the stickers are ready to use now.  </w:t>
      </w:r>
      <w:r>
        <w:rPr>
          <w:rFonts w:ascii="Calibri" w:hAnsi="Calibri"/>
          <w:i/>
          <w:sz w:val="22"/>
        </w:rPr>
        <w:t>Có chứ, tất cả nhãn dán đã sẵn sàng dùng rồi.</w:t>
      </w:r>
    </w:p>
    <w:p>
      <w:pPr>
        <w:spacing w:after="160" w:line="312" w:lineRule="auto"/>
      </w:pPr>
      <w:r>
        <w:rPr>
          <w:rFonts w:ascii="Calibri" w:hAnsi="Calibri"/>
          <w:b/>
          <w:sz w:val="22"/>
        </w:rPr>
        <w:t xml:space="preserve">Ms Brenda: </w:t>
      </w:r>
      <w:r>
        <w:rPr>
          <w:rFonts w:ascii="Calibri" w:hAnsi="Calibri"/>
          <w:sz w:val="22"/>
        </w:rPr>
        <w:t xml:space="preserve">Great, I will send you a few then.  </w:t>
      </w:r>
      <w:r>
        <w:rPr>
          <w:rFonts w:ascii="Calibri" w:hAnsi="Calibri"/>
          <w:i/>
          <w:sz w:val="22"/>
        </w:rPr>
        <w:t>Tuyệt, tôi sẽ gửi cho chị vài cái.</w:t>
      </w:r>
    </w:p>
    <w:p>
      <w:pPr>
        <w:spacing w:after="160" w:line="312" w:lineRule="auto"/>
      </w:pPr>
      <w:r>
        <w:rPr>
          <w:rFonts w:ascii="Calibri" w:hAnsi="Calibri"/>
          <w:b/>
          <w:sz w:val="22"/>
        </w:rPr>
        <w:t xml:space="preserve">Ms Lan: </w:t>
      </w:r>
      <w:r>
        <w:rPr>
          <w:rFonts w:ascii="Calibri" w:hAnsi="Calibri"/>
          <w:sz w:val="22"/>
        </w:rPr>
        <w:t xml:space="preserve">Could you confirm how many photos are in our shared album?  </w:t>
      </w:r>
      <w:r>
        <w:rPr>
          <w:rFonts w:ascii="Calibri" w:hAnsi="Calibri"/>
          <w:i/>
          <w:sz w:val="22"/>
        </w:rPr>
        <w:t>Chị xác nhận giúp album chung của mình có bao nhiêu ảnh không?</w:t>
      </w:r>
    </w:p>
    <w:p>
      <w:pPr>
        <w:spacing w:after="160" w:line="312" w:lineRule="auto"/>
      </w:pPr>
      <w:r>
        <w:rPr>
          <w:rFonts w:ascii="Calibri" w:hAnsi="Calibri"/>
          <w:b/>
          <w:sz w:val="22"/>
        </w:rPr>
        <w:t xml:space="preserve">Ms Brenda: </w:t>
      </w:r>
      <w:r>
        <w:rPr>
          <w:rFonts w:ascii="Calibri" w:hAnsi="Calibri"/>
          <w:sz w:val="22"/>
        </w:rPr>
        <w:t xml:space="preserve">Yes, there are forty photos in it now.  </w:t>
      </w:r>
      <w:r>
        <w:rPr>
          <w:rFonts w:ascii="Calibri" w:hAnsi="Calibri"/>
          <w:i/>
          <w:sz w:val="22"/>
        </w:rPr>
        <w:t>Có chứ, hiện có bốn mươi tấm ảnh.</w:t>
      </w:r>
    </w:p>
    <w:p>
      <w:pPr>
        <w:spacing w:after="160" w:line="312" w:lineRule="auto"/>
      </w:pPr>
      <w:r>
        <w:rPr>
          <w:rFonts w:ascii="Calibri" w:hAnsi="Calibri"/>
          <w:b/>
          <w:sz w:val="22"/>
        </w:rPr>
        <w:t xml:space="preserve">Ms Lan: </w:t>
      </w:r>
      <w:r>
        <w:rPr>
          <w:rFonts w:ascii="Calibri" w:hAnsi="Calibri"/>
          <w:sz w:val="22"/>
        </w:rPr>
        <w:t xml:space="preserve">Good, I will add a few more tonight.  </w:t>
      </w:r>
      <w:r>
        <w:rPr>
          <w:rFonts w:ascii="Calibri" w:hAnsi="Calibri"/>
          <w:i/>
          <w:sz w:val="22"/>
        </w:rPr>
        <w:t>Tốt, tối nay tôi sẽ thêm vài tấm nữa.</w:t>
      </w:r>
    </w:p>
    <w:p>
      <w:pPr>
        <w:spacing w:after="160" w:line="312" w:lineRule="auto"/>
      </w:pPr>
      <w:r>
        <w:rPr>
          <w:rFonts w:ascii="Calibri" w:hAnsi="Calibri"/>
          <w:b/>
          <w:sz w:val="22"/>
        </w:rPr>
        <w:t xml:space="preserve">Ms Brenda: </w:t>
      </w:r>
      <w:r>
        <w:rPr>
          <w:rFonts w:ascii="Calibri" w:hAnsi="Calibri"/>
          <w:sz w:val="22"/>
        </w:rPr>
        <w:t xml:space="preserve">Could you check if dark mode is turned on for me?  </w:t>
      </w:r>
      <w:r>
        <w:rPr>
          <w:rFonts w:ascii="Calibri" w:hAnsi="Calibri"/>
          <w:i/>
          <w:sz w:val="22"/>
        </w:rPr>
        <w:t>Chị kiểm tra giúp chế độ nền tối của tôi đã bật chưa không?</w:t>
      </w:r>
    </w:p>
    <w:p>
      <w:pPr>
        <w:spacing w:after="160" w:line="312" w:lineRule="auto"/>
      </w:pPr>
      <w:r>
        <w:rPr>
          <w:rFonts w:ascii="Calibri" w:hAnsi="Calibri"/>
          <w:b/>
          <w:sz w:val="22"/>
        </w:rPr>
        <w:t xml:space="preserve">Ms Lan: </w:t>
      </w:r>
      <w:r>
        <w:rPr>
          <w:rFonts w:ascii="Calibri" w:hAnsi="Calibri"/>
          <w:sz w:val="22"/>
        </w:rPr>
        <w:t xml:space="preserve">Yes, it switched on automatically at night.  </w:t>
      </w:r>
      <w:r>
        <w:rPr>
          <w:rFonts w:ascii="Calibri" w:hAnsi="Calibri"/>
          <w:i/>
          <w:sz w:val="22"/>
        </w:rPr>
        <w:t>Có chứ, tự động bật vào ban đêm.</w:t>
      </w:r>
    </w:p>
    <w:p>
      <w:pPr>
        <w:spacing w:after="160" w:line="312" w:lineRule="auto"/>
      </w:pPr>
      <w:r>
        <w:rPr>
          <w:rFonts w:ascii="Calibri" w:hAnsi="Calibri"/>
          <w:b/>
          <w:sz w:val="22"/>
        </w:rPr>
        <w:t xml:space="preserve">Ms Brenda: </w:t>
      </w:r>
      <w:r>
        <w:rPr>
          <w:rFonts w:ascii="Calibri" w:hAnsi="Calibri"/>
          <w:sz w:val="22"/>
        </w:rPr>
        <w:t xml:space="preserve">Good, that is easier on my eyes.  </w:t>
      </w:r>
      <w:r>
        <w:rPr>
          <w:rFonts w:ascii="Calibri" w:hAnsi="Calibri"/>
          <w:i/>
          <w:sz w:val="22"/>
        </w:rPr>
        <w:t>Tốt, vậy đỡ mỏi mắt hơn.</w:t>
      </w:r>
    </w:p>
    <w:p>
      <w:pPr>
        <w:spacing w:after="160" w:line="312" w:lineRule="auto"/>
      </w:pPr>
      <w:r>
        <w:rPr>
          <w:rFonts w:ascii="Calibri" w:hAnsi="Calibri"/>
          <w:b/>
          <w:sz w:val="22"/>
        </w:rPr>
        <w:t xml:space="preserve">Ms Lan: </w:t>
      </w:r>
      <w:r>
        <w:rPr>
          <w:rFonts w:ascii="Calibri" w:hAnsi="Calibri"/>
          <w:sz w:val="22"/>
        </w:rPr>
        <w:t xml:space="preserve">Could you confirm who originally sent this forwarded message?  </w:t>
      </w:r>
      <w:r>
        <w:rPr>
          <w:rFonts w:ascii="Calibri" w:hAnsi="Calibri"/>
          <w:i/>
          <w:sz w:val="22"/>
        </w:rPr>
        <w:t>Chị xác nhận giúp ai là người gửi gốc của tin nhắn chuyển tiếp này không?</w:t>
      </w:r>
    </w:p>
    <w:p>
      <w:pPr>
        <w:spacing w:after="160" w:line="312" w:lineRule="auto"/>
      </w:pPr>
      <w:r>
        <w:rPr>
          <w:rFonts w:ascii="Calibri" w:hAnsi="Calibri"/>
          <w:b/>
          <w:sz w:val="22"/>
        </w:rPr>
        <w:t xml:space="preserve">Ms Brenda: </w:t>
      </w:r>
      <w:r>
        <w:rPr>
          <w:rFonts w:ascii="Calibri" w:hAnsi="Calibri"/>
          <w:sz w:val="22"/>
        </w:rPr>
        <w:t xml:space="preserve">Yes, it was originally sent by her sister.  </w:t>
      </w:r>
      <w:r>
        <w:rPr>
          <w:rFonts w:ascii="Calibri" w:hAnsi="Calibri"/>
          <w:i/>
          <w:sz w:val="22"/>
        </w:rPr>
        <w:t>Có chứ, ban đầu là em gái cô ấy gửi.</w:t>
      </w:r>
    </w:p>
    <w:p>
      <w:pPr>
        <w:spacing w:after="160" w:line="312" w:lineRule="auto"/>
      </w:pPr>
      <w:r>
        <w:rPr>
          <w:rFonts w:ascii="Calibri" w:hAnsi="Calibri"/>
          <w:b/>
          <w:sz w:val="22"/>
        </w:rPr>
        <w:t xml:space="preserve">Ms Lan: </w:t>
      </w:r>
      <w:r>
        <w:rPr>
          <w:rFonts w:ascii="Calibri" w:hAnsi="Calibri"/>
          <w:sz w:val="22"/>
        </w:rPr>
        <w:t xml:space="preserve">Good, now the message makes more sense.  </w:t>
      </w:r>
      <w:r>
        <w:rPr>
          <w:rFonts w:ascii="Calibri" w:hAnsi="Calibri"/>
          <w:i/>
          <w:sz w:val="22"/>
        </w:rPr>
        <w:t>Tốt, giờ tin nhắn này hợp lý hơn.</w:t>
      </w:r>
    </w:p>
    <w:p>
      <w:pPr>
        <w:spacing w:after="160" w:line="312" w:lineRule="auto"/>
      </w:pPr>
      <w:r>
        <w:rPr>
          <w:rFonts w:ascii="Calibri" w:hAnsi="Calibri"/>
          <w:b/>
          <w:sz w:val="22"/>
        </w:rPr>
        <w:t xml:space="preserve">Ms Brenda: </w:t>
      </w:r>
      <w:r>
        <w:rPr>
          <w:rFonts w:ascii="Calibri" w:hAnsi="Calibri"/>
          <w:sz w:val="22"/>
        </w:rPr>
        <w:t xml:space="preserve">Could you check if the call connection sounds clear on your end?  </w:t>
      </w:r>
      <w:r>
        <w:rPr>
          <w:rFonts w:ascii="Calibri" w:hAnsi="Calibri"/>
          <w:i/>
          <w:sz w:val="22"/>
        </w:rPr>
        <w:t>Chị kiểm tra giúp bên chị nghe cuộc gọi có rõ không?</w:t>
      </w:r>
    </w:p>
    <w:p>
      <w:pPr>
        <w:spacing w:after="160" w:line="312" w:lineRule="auto"/>
      </w:pPr>
      <w:r>
        <w:rPr>
          <w:rFonts w:ascii="Calibri" w:hAnsi="Calibri"/>
          <w:b/>
          <w:sz w:val="22"/>
        </w:rPr>
        <w:t xml:space="preserve">Ms Lan: </w:t>
      </w:r>
      <w:r>
        <w:rPr>
          <w:rFonts w:ascii="Calibri" w:hAnsi="Calibri"/>
          <w:sz w:val="22"/>
        </w:rPr>
        <w:t xml:space="preserve">Yes, it sounds clear with no delay.  </w:t>
      </w:r>
      <w:r>
        <w:rPr>
          <w:rFonts w:ascii="Calibri" w:hAnsi="Calibri"/>
          <w:i/>
          <w:sz w:val="22"/>
        </w:rPr>
        <w:t>Có chứ, nghe rõ, không bị trễ.</w:t>
      </w:r>
    </w:p>
    <w:p>
      <w:pPr>
        <w:spacing w:after="160" w:line="312" w:lineRule="auto"/>
      </w:pPr>
      <w:r>
        <w:rPr>
          <w:rFonts w:ascii="Calibri" w:hAnsi="Calibri"/>
          <w:b/>
          <w:sz w:val="22"/>
        </w:rPr>
        <w:t xml:space="preserve">Ms Brenda: </w:t>
      </w:r>
      <w:r>
        <w:rPr>
          <w:rFonts w:ascii="Calibri" w:hAnsi="Calibri"/>
          <w:sz w:val="22"/>
        </w:rPr>
        <w:t xml:space="preserve">Great, we can keep talking like this then.  </w:t>
      </w:r>
      <w:r>
        <w:rPr>
          <w:rFonts w:ascii="Calibri" w:hAnsi="Calibri"/>
          <w:i/>
          <w:sz w:val="22"/>
        </w:rPr>
        <w:t>Tuyệt, vậy mình cứ nói chuyện thế này.</w:t>
      </w:r>
    </w:p>
    <w:p>
      <w:pPr>
        <w:spacing w:after="160" w:line="312" w:lineRule="auto"/>
      </w:pPr>
      <w:r>
        <w:rPr>
          <w:rFonts w:ascii="Calibri" w:hAnsi="Calibri"/>
          <w:b/>
          <w:sz w:val="22"/>
        </w:rPr>
        <w:t xml:space="preserve">Ms Lan: </w:t>
      </w:r>
      <w:r>
        <w:rPr>
          <w:rFonts w:ascii="Calibri" w:hAnsi="Calibri"/>
          <w:sz w:val="22"/>
        </w:rPr>
        <w:t xml:space="preserve">Could you confirm my unsent draft was saved before I closed the app?  </w:t>
      </w:r>
      <w:r>
        <w:rPr>
          <w:rFonts w:ascii="Calibri" w:hAnsi="Calibri"/>
          <w:i/>
          <w:sz w:val="22"/>
        </w:rPr>
        <w:t>Chị xác nhận giúp bản nháp chưa gửi của tôi đã lưu trước khi tôi tắt ứng dụng không?</w:t>
      </w:r>
    </w:p>
    <w:p>
      <w:pPr>
        <w:spacing w:after="160" w:line="312" w:lineRule="auto"/>
      </w:pPr>
      <w:r>
        <w:rPr>
          <w:rFonts w:ascii="Calibri" w:hAnsi="Calibri"/>
          <w:b/>
          <w:sz w:val="22"/>
        </w:rPr>
        <w:t xml:space="preserve">Ms Brenda: </w:t>
      </w:r>
      <w:r>
        <w:rPr>
          <w:rFonts w:ascii="Calibri" w:hAnsi="Calibri"/>
          <w:sz w:val="22"/>
        </w:rPr>
        <w:t xml:space="preserve">Yes, it is still sitting in your drafts folder.  </w:t>
      </w:r>
      <w:r>
        <w:rPr>
          <w:rFonts w:ascii="Calibri" w:hAnsi="Calibri"/>
          <w:i/>
          <w:sz w:val="22"/>
        </w:rPr>
        <w:t>Có chứ, vẫn còn trong thư mục bản nháp của chị.</w:t>
      </w:r>
    </w:p>
    <w:p>
      <w:pPr>
        <w:spacing w:after="160" w:line="312" w:lineRule="auto"/>
      </w:pPr>
      <w:r>
        <w:rPr>
          <w:rFonts w:ascii="Calibri" w:hAnsi="Calibri"/>
          <w:b/>
          <w:sz w:val="22"/>
        </w:rPr>
        <w:t xml:space="preserve">Ms Lan: </w:t>
      </w:r>
      <w:r>
        <w:rPr>
          <w:rFonts w:ascii="Calibri" w:hAnsi="Calibri"/>
          <w:sz w:val="22"/>
        </w:rPr>
        <w:t xml:space="preserve">Great, I can finish writing it later.  </w:t>
      </w:r>
      <w:r>
        <w:rPr>
          <w:rFonts w:ascii="Calibri" w:hAnsi="Calibri"/>
          <w:i/>
          <w:sz w:val="22"/>
        </w:rPr>
        <w:t>Tuyệt, lát nữa tôi viết tiếp được.</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Mr Steven: </w:t>
      </w:r>
      <w:r>
        <w:rPr>
          <w:rFonts w:ascii="Calibri" w:hAnsi="Calibri"/>
          <w:sz w:val="22"/>
        </w:rPr>
        <w:t xml:space="preserve">What is the name of the street where you live, Lan?  </w:t>
      </w:r>
      <w:r>
        <w:rPr>
          <w:rFonts w:ascii="Calibri" w:hAnsi="Calibri"/>
          <w:i/>
          <w:sz w:val="22"/>
        </w:rPr>
        <w:t>Đường chị sống tên gì vậy, chị Lan?</w:t>
      </w:r>
    </w:p>
    <w:p>
      <w:pPr>
        <w:spacing w:after="160" w:line="312" w:lineRule="auto"/>
      </w:pPr>
      <w:r>
        <w:rPr>
          <w:rFonts w:ascii="Calibri" w:hAnsi="Calibri"/>
          <w:b/>
          <w:sz w:val="22"/>
        </w:rPr>
        <w:t xml:space="preserve">Ms Lan: </w:t>
      </w:r>
      <w:r>
        <w:rPr>
          <w:rFonts w:ascii="Calibri" w:hAnsi="Calibri"/>
          <w:sz w:val="22"/>
        </w:rPr>
        <w:t xml:space="preserve">It is called Nguyen Trai Street.  </w:t>
      </w:r>
      <w:r>
        <w:rPr>
          <w:rFonts w:ascii="Calibri" w:hAnsi="Calibri"/>
          <w:i/>
          <w:sz w:val="22"/>
        </w:rPr>
        <w:t>Đường Nguyễn Trãi.</w:t>
      </w:r>
    </w:p>
    <w:p>
      <w:pPr>
        <w:spacing w:after="160" w:line="312" w:lineRule="auto"/>
      </w:pPr>
      <w:r>
        <w:rPr>
          <w:rFonts w:ascii="Calibri" w:hAnsi="Calibri"/>
          <w:b/>
          <w:sz w:val="22"/>
        </w:rPr>
        <w:t xml:space="preserve">Mr Steven: </w:t>
      </w:r>
      <w:r>
        <w:rPr>
          <w:rFonts w:ascii="Calibri" w:hAnsi="Calibri"/>
          <w:sz w:val="22"/>
        </w:rPr>
        <w:t xml:space="preserve">Oh, I know that street well.  </w:t>
      </w:r>
      <w:r>
        <w:rPr>
          <w:rFonts w:ascii="Calibri" w:hAnsi="Calibri"/>
          <w:i/>
          <w:sz w:val="22"/>
        </w:rPr>
        <w:t>Ồ, tôi biết con đường đó.</w:t>
      </w:r>
    </w:p>
    <w:p>
      <w:pPr>
        <w:spacing w:after="160" w:line="312" w:lineRule="auto"/>
      </w:pPr>
      <w:r>
        <w:rPr>
          <w:rFonts w:ascii="Calibri" w:hAnsi="Calibri"/>
          <w:b/>
          <w:sz w:val="22"/>
        </w:rPr>
        <w:t xml:space="preserve">Ms Lan: </w:t>
      </w:r>
      <w:r>
        <w:rPr>
          <w:rFonts w:ascii="Calibri" w:hAnsi="Calibri"/>
          <w:sz w:val="22"/>
        </w:rPr>
        <w:t xml:space="preserve">Is your street noisy at night, Steven?  </w:t>
      </w:r>
      <w:r>
        <w:rPr>
          <w:rFonts w:ascii="Calibri" w:hAnsi="Calibri"/>
          <w:i/>
          <w:sz w:val="22"/>
        </w:rPr>
        <w:t>Đường của anh có ồn vào ban đêm không?</w:t>
      </w:r>
    </w:p>
    <w:p>
      <w:pPr>
        <w:spacing w:after="160" w:line="312" w:lineRule="auto"/>
      </w:pPr>
      <w:r>
        <w:rPr>
          <w:rFonts w:ascii="Calibri" w:hAnsi="Calibri"/>
          <w:b/>
          <w:sz w:val="22"/>
        </w:rPr>
        <w:t xml:space="preserve">Mr Steven: </w:t>
      </w:r>
      <w:r>
        <w:rPr>
          <w:rFonts w:ascii="Calibri" w:hAnsi="Calibri"/>
          <w:sz w:val="22"/>
        </w:rPr>
        <w:t xml:space="preserve">Not really, it gets quite quiet after nine.  </w:t>
      </w:r>
      <w:r>
        <w:rPr>
          <w:rFonts w:ascii="Calibri" w:hAnsi="Calibri"/>
          <w:i/>
          <w:sz w:val="22"/>
        </w:rPr>
        <w:t>Không hẳn, sau chín giờ là khá yên tĩnh.</w:t>
      </w:r>
    </w:p>
    <w:p>
      <w:pPr>
        <w:spacing w:after="160" w:line="312" w:lineRule="auto"/>
      </w:pPr>
      <w:r>
        <w:rPr>
          <w:rFonts w:ascii="Calibri" w:hAnsi="Calibri"/>
          <w:b/>
          <w:sz w:val="22"/>
        </w:rPr>
        <w:t xml:space="preserve">Ms Lan: </w:t>
      </w:r>
      <w:r>
        <w:rPr>
          <w:rFonts w:ascii="Calibri" w:hAnsi="Calibri"/>
          <w:sz w:val="22"/>
        </w:rPr>
        <w:t xml:space="preserve">That sounds good for a proper night's sleep.  </w:t>
      </w:r>
      <w:r>
        <w:rPr>
          <w:rFonts w:ascii="Calibri" w:hAnsi="Calibri"/>
          <w:i/>
          <w:sz w:val="22"/>
        </w:rPr>
        <w:t>Vậy tốt cho giấc ngủ ngon đấy.</w:t>
      </w:r>
    </w:p>
    <w:p>
      <w:pPr>
        <w:spacing w:after="160" w:line="312" w:lineRule="auto"/>
      </w:pPr>
      <w:r>
        <w:rPr>
          <w:rFonts w:ascii="Calibri" w:hAnsi="Calibri"/>
          <w:b/>
          <w:sz w:val="22"/>
        </w:rPr>
        <w:t xml:space="preserve">Mr Steven: </w:t>
      </w:r>
      <w:r>
        <w:rPr>
          <w:rFonts w:ascii="Calibri" w:hAnsi="Calibri"/>
          <w:sz w:val="22"/>
        </w:rPr>
        <w:t xml:space="preserve">Is parking easy to find near your building, Lan?  </w:t>
      </w:r>
      <w:r>
        <w:rPr>
          <w:rFonts w:ascii="Calibri" w:hAnsi="Calibri"/>
          <w:i/>
          <w:sz w:val="22"/>
        </w:rPr>
        <w:t>Gần tòa nhà chị có dễ tìm chỗ đỗ xe không?</w:t>
      </w:r>
    </w:p>
    <w:p>
      <w:pPr>
        <w:spacing w:after="160" w:line="312" w:lineRule="auto"/>
      </w:pPr>
      <w:r>
        <w:rPr>
          <w:rFonts w:ascii="Calibri" w:hAnsi="Calibri"/>
          <w:b/>
          <w:sz w:val="22"/>
        </w:rPr>
        <w:t xml:space="preserve">Ms Lan: </w:t>
      </w:r>
      <w:r>
        <w:rPr>
          <w:rFonts w:ascii="Calibri" w:hAnsi="Calibri"/>
          <w:sz w:val="22"/>
        </w:rPr>
        <w:t xml:space="preserve">Yes, there is a small lot right below.  </w:t>
      </w:r>
      <w:r>
        <w:rPr>
          <w:rFonts w:ascii="Calibri" w:hAnsi="Calibri"/>
          <w:i/>
          <w:sz w:val="22"/>
        </w:rPr>
        <w:t>Có chứ, có một bãi nhỏ ngay bên dưới.</w:t>
      </w:r>
    </w:p>
    <w:p>
      <w:pPr>
        <w:spacing w:after="160" w:line="312" w:lineRule="auto"/>
      </w:pPr>
      <w:r>
        <w:rPr>
          <w:rFonts w:ascii="Calibri" w:hAnsi="Calibri"/>
          <w:b/>
          <w:sz w:val="22"/>
        </w:rPr>
        <w:t xml:space="preserve">Mr Steven: </w:t>
      </w:r>
      <w:r>
        <w:rPr>
          <w:rFonts w:ascii="Calibri" w:hAnsi="Calibri"/>
          <w:sz w:val="22"/>
        </w:rPr>
        <w:t xml:space="preserve">That is very convenient, no searching around.  </w:t>
      </w:r>
      <w:r>
        <w:rPr>
          <w:rFonts w:ascii="Calibri" w:hAnsi="Calibri"/>
          <w:i/>
          <w:sz w:val="22"/>
        </w:rPr>
        <w:t>Vậy tiện lắm, khỏi phải tìm loanh quanh.</w:t>
      </w:r>
    </w:p>
    <w:p>
      <w:pPr>
        <w:spacing w:after="160" w:line="312" w:lineRule="auto"/>
      </w:pPr>
      <w:r>
        <w:rPr>
          <w:rFonts w:ascii="Calibri" w:hAnsi="Calibri"/>
          <w:b/>
          <w:sz w:val="22"/>
        </w:rPr>
        <w:t xml:space="preserve">Ms Lan: </w:t>
      </w:r>
      <w:r>
        <w:rPr>
          <w:rFonts w:ascii="Calibri" w:hAnsi="Calibri"/>
          <w:sz w:val="22"/>
        </w:rPr>
        <w:t xml:space="preserve">Do you ever have power or water issues where you live?  </w:t>
      </w:r>
      <w:r>
        <w:rPr>
          <w:rFonts w:ascii="Calibri" w:hAnsi="Calibri"/>
          <w:i/>
          <w:sz w:val="22"/>
        </w:rPr>
        <w:t>Chỗ anh ở có hay bị cúp điện hay cúp nước không?</w:t>
      </w:r>
    </w:p>
    <w:p>
      <w:pPr>
        <w:spacing w:after="160" w:line="312" w:lineRule="auto"/>
      </w:pPr>
      <w:r>
        <w:rPr>
          <w:rFonts w:ascii="Calibri" w:hAnsi="Calibri"/>
          <w:b/>
          <w:sz w:val="22"/>
        </w:rPr>
        <w:t xml:space="preserve">Mr Steven: </w:t>
      </w:r>
      <w:r>
        <w:rPr>
          <w:rFonts w:ascii="Calibri" w:hAnsi="Calibri"/>
          <w:sz w:val="22"/>
        </w:rPr>
        <w:t xml:space="preserve">Rarely, maybe once every few months.  </w:t>
      </w:r>
      <w:r>
        <w:rPr>
          <w:rFonts w:ascii="Calibri" w:hAnsi="Calibri"/>
          <w:i/>
          <w:sz w:val="22"/>
        </w:rPr>
        <w:t>Hiếm khi, có lẽ vài tháng mới bị một lần.</w:t>
      </w:r>
    </w:p>
    <w:p>
      <w:pPr>
        <w:spacing w:after="160" w:line="312" w:lineRule="auto"/>
      </w:pPr>
      <w:r>
        <w:rPr>
          <w:rFonts w:ascii="Calibri" w:hAnsi="Calibri"/>
          <w:b/>
          <w:sz w:val="22"/>
        </w:rPr>
        <w:t xml:space="preserve">Ms Lan: </w:t>
      </w:r>
      <w:r>
        <w:rPr>
          <w:rFonts w:ascii="Calibri" w:hAnsi="Calibri"/>
          <w:sz w:val="22"/>
        </w:rPr>
        <w:t xml:space="preserve">That is not too bad then.  </w:t>
      </w:r>
      <w:r>
        <w:rPr>
          <w:rFonts w:ascii="Calibri" w:hAnsi="Calibri"/>
          <w:i/>
          <w:sz w:val="22"/>
        </w:rPr>
        <w:t>Vậy cũng không tệ lắm.</w:t>
      </w:r>
    </w:p>
    <w:p>
      <w:pPr>
        <w:spacing w:after="160" w:line="312" w:lineRule="auto"/>
      </w:pPr>
      <w:r>
        <w:rPr>
          <w:rFonts w:ascii="Calibri" w:hAnsi="Calibri"/>
          <w:b/>
          <w:sz w:val="22"/>
        </w:rPr>
        <w:t xml:space="preserve">Mr Steven: </w:t>
      </w:r>
      <w:r>
        <w:rPr>
          <w:rFonts w:ascii="Calibri" w:hAnsi="Calibri"/>
          <w:sz w:val="22"/>
        </w:rPr>
        <w:t xml:space="preserve">Is there a good food stall near your place, Lan?  </w:t>
      </w:r>
      <w:r>
        <w:rPr>
          <w:rFonts w:ascii="Calibri" w:hAnsi="Calibri"/>
          <w:i/>
          <w:sz w:val="22"/>
        </w:rPr>
        <w:t>Gần nhà chị có quán ăn ngon nào không?</w:t>
      </w:r>
    </w:p>
    <w:p>
      <w:pPr>
        <w:spacing w:after="160" w:line="312" w:lineRule="auto"/>
      </w:pPr>
      <w:r>
        <w:rPr>
          <w:rFonts w:ascii="Calibri" w:hAnsi="Calibri"/>
          <w:b/>
          <w:sz w:val="22"/>
        </w:rPr>
        <w:t xml:space="preserve">Ms Lan: </w:t>
      </w:r>
      <w:r>
        <w:rPr>
          <w:rFonts w:ascii="Calibri" w:hAnsi="Calibri"/>
          <w:sz w:val="22"/>
        </w:rPr>
        <w:t xml:space="preserve">Yes, a noodle stall right at the corner.  </w:t>
      </w:r>
      <w:r>
        <w:rPr>
          <w:rFonts w:ascii="Calibri" w:hAnsi="Calibri"/>
          <w:i/>
          <w:sz w:val="22"/>
        </w:rPr>
        <w:t>Có chứ, có quán mì ngay góc đường.</w:t>
      </w:r>
    </w:p>
    <w:p>
      <w:pPr>
        <w:spacing w:after="160" w:line="312" w:lineRule="auto"/>
      </w:pPr>
      <w:r>
        <w:rPr>
          <w:rFonts w:ascii="Calibri" w:hAnsi="Calibri"/>
          <w:b/>
          <w:sz w:val="22"/>
        </w:rPr>
        <w:t xml:space="preserve">Mr Steven: </w:t>
      </w:r>
      <w:r>
        <w:rPr>
          <w:rFonts w:ascii="Calibri" w:hAnsi="Calibri"/>
          <w:sz w:val="22"/>
        </w:rPr>
        <w:t xml:space="preserve">That sounds like a great place to grab lunch.  </w:t>
      </w:r>
      <w:r>
        <w:rPr>
          <w:rFonts w:ascii="Calibri" w:hAnsi="Calibri"/>
          <w:i/>
          <w:sz w:val="22"/>
        </w:rPr>
        <w:t>Nghe như một chỗ tuyệt để ăn trưa.</w:t>
      </w:r>
    </w:p>
    <w:p>
      <w:pPr>
        <w:spacing w:after="160" w:line="312" w:lineRule="auto"/>
      </w:pPr>
      <w:r>
        <w:rPr>
          <w:rFonts w:ascii="Calibri" w:hAnsi="Calibri"/>
          <w:b/>
          <w:sz w:val="22"/>
        </w:rPr>
        <w:t xml:space="preserve">Ms Lan: </w:t>
      </w:r>
      <w:r>
        <w:rPr>
          <w:rFonts w:ascii="Calibri" w:hAnsi="Calibri"/>
          <w:sz w:val="22"/>
        </w:rPr>
        <w:t xml:space="preserve">Do you know the postal code for your area, Steven?  </w:t>
      </w:r>
      <w:r>
        <w:rPr>
          <w:rFonts w:ascii="Calibri" w:hAnsi="Calibri"/>
          <w:i/>
          <w:sz w:val="22"/>
        </w:rPr>
        <w:t>Anh có biết mã bưu điện cho khu vực của mình không?</w:t>
      </w:r>
    </w:p>
    <w:p>
      <w:pPr>
        <w:spacing w:after="160" w:line="312" w:lineRule="auto"/>
      </w:pPr>
      <w:r>
        <w:rPr>
          <w:rFonts w:ascii="Calibri" w:hAnsi="Calibri"/>
          <w:b/>
          <w:sz w:val="22"/>
        </w:rPr>
        <w:t xml:space="preserve">Mr Steven: </w:t>
      </w:r>
      <w:r>
        <w:rPr>
          <w:rFonts w:ascii="Calibri" w:hAnsi="Calibri"/>
          <w:sz w:val="22"/>
        </w:rPr>
        <w:t xml:space="preserve">Yes, I have it saved on my phone.  </w:t>
      </w:r>
      <w:r>
        <w:rPr>
          <w:rFonts w:ascii="Calibri" w:hAnsi="Calibri"/>
          <w:i/>
          <w:sz w:val="22"/>
        </w:rPr>
        <w:t>Có chứ, tôi lưu trong điện thoại.</w:t>
      </w:r>
    </w:p>
    <w:p>
      <w:pPr>
        <w:spacing w:after="160" w:line="312" w:lineRule="auto"/>
      </w:pPr>
      <w:r>
        <w:rPr>
          <w:rFonts w:ascii="Calibri" w:hAnsi="Calibri"/>
          <w:b/>
          <w:sz w:val="22"/>
        </w:rPr>
        <w:t xml:space="preserve">Ms Lan: </w:t>
      </w:r>
      <w:r>
        <w:rPr>
          <w:rFonts w:ascii="Calibri" w:hAnsi="Calibri"/>
          <w:sz w:val="22"/>
        </w:rPr>
        <w:t xml:space="preserve">Good, that makes online orders much easier.  </w:t>
      </w:r>
      <w:r>
        <w:rPr>
          <w:rFonts w:ascii="Calibri" w:hAnsi="Calibri"/>
          <w:i/>
          <w:sz w:val="22"/>
        </w:rPr>
        <w:t>Tốt, vậy đặt hàng online dễ hơn nhiều.</w:t>
      </w:r>
    </w:p>
    <w:p>
      <w:pPr>
        <w:spacing w:after="160" w:line="312" w:lineRule="auto"/>
      </w:pPr>
      <w:r>
        <w:rPr>
          <w:rFonts w:ascii="Calibri" w:hAnsi="Calibri"/>
          <w:b/>
          <w:sz w:val="22"/>
        </w:rPr>
        <w:t xml:space="preserve">Mr Steven: </w:t>
      </w:r>
      <w:r>
        <w:rPr>
          <w:rFonts w:ascii="Calibri" w:hAnsi="Calibri"/>
          <w:sz w:val="22"/>
        </w:rPr>
        <w:t xml:space="preserve">What made you choose this particular area, Lan?  </w:t>
      </w:r>
      <w:r>
        <w:rPr>
          <w:rFonts w:ascii="Calibri" w:hAnsi="Calibri"/>
          <w:i/>
          <w:sz w:val="22"/>
        </w:rPr>
        <w:t>Điều gì khiến chị chọn khu vực này vậy?</w:t>
      </w:r>
    </w:p>
    <w:p>
      <w:pPr>
        <w:spacing w:after="160" w:line="312" w:lineRule="auto"/>
      </w:pPr>
      <w:r>
        <w:rPr>
          <w:rFonts w:ascii="Calibri" w:hAnsi="Calibri"/>
          <w:b/>
          <w:sz w:val="22"/>
        </w:rPr>
        <w:t xml:space="preserve">Ms Lan: </w:t>
      </w:r>
      <w:r>
        <w:rPr>
          <w:rFonts w:ascii="Calibri" w:hAnsi="Calibri"/>
          <w:sz w:val="22"/>
        </w:rPr>
        <w:t xml:space="preserve">Mostly the short distance to my office.  </w:t>
      </w:r>
      <w:r>
        <w:rPr>
          <w:rFonts w:ascii="Calibri" w:hAnsi="Calibri"/>
          <w:i/>
          <w:sz w:val="22"/>
        </w:rPr>
        <w:t>Chủ yếu vì gần chỗ làm của tôi.</w:t>
      </w:r>
    </w:p>
    <w:p>
      <w:pPr>
        <w:spacing w:after="160" w:line="312" w:lineRule="auto"/>
      </w:pPr>
      <w:r>
        <w:rPr>
          <w:rFonts w:ascii="Calibri" w:hAnsi="Calibri"/>
          <w:b/>
          <w:sz w:val="22"/>
        </w:rPr>
        <w:t xml:space="preserve">Mr Steven: </w:t>
      </w:r>
      <w:r>
        <w:rPr>
          <w:rFonts w:ascii="Calibri" w:hAnsi="Calibri"/>
          <w:sz w:val="22"/>
        </w:rPr>
        <w:t xml:space="preserve">That is a very practical reason.  </w:t>
      </w:r>
      <w:r>
        <w:rPr>
          <w:rFonts w:ascii="Calibri" w:hAnsi="Calibri"/>
          <w:i/>
          <w:sz w:val="22"/>
        </w:rPr>
        <w:t>Đó là một lý do rất thực tế.</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Lan: </w:t>
      </w:r>
      <w:r>
        <w:rPr>
          <w:rFonts w:ascii="Calibri" w:hAnsi="Calibri"/>
          <w:sz w:val="22"/>
        </w:rPr>
        <w:t xml:space="preserve">Thank you for planning such a lovely birthday surprise for me.  </w:t>
      </w:r>
      <w:r>
        <w:rPr>
          <w:rFonts w:ascii="Calibri" w:hAnsi="Calibri"/>
          <w:i/>
          <w:sz w:val="22"/>
        </w:rPr>
        <w:t>Cảm ơn chị đã lên kế hoạch một bất ngờ sinh nhật đáng yêu như vậy cho tôi.</w:t>
      </w:r>
    </w:p>
    <w:p>
      <w:pPr>
        <w:spacing w:after="160" w:line="312" w:lineRule="auto"/>
      </w:pPr>
      <w:r>
        <w:rPr>
          <w:rFonts w:ascii="Calibri" w:hAnsi="Calibri"/>
          <w:b/>
          <w:sz w:val="22"/>
        </w:rPr>
        <w:t xml:space="preserve">Ms Janet: </w:t>
      </w:r>
      <w:r>
        <w:rPr>
          <w:rFonts w:ascii="Calibri" w:hAnsi="Calibri"/>
          <w:sz w:val="22"/>
        </w:rPr>
        <w:t xml:space="preserve">Seeing your face light up made it all worth it.  </w:t>
      </w:r>
      <w:r>
        <w:rPr>
          <w:rFonts w:ascii="Calibri" w:hAnsi="Calibri"/>
          <w:i/>
          <w:sz w:val="22"/>
        </w:rPr>
        <w:t>Thấy gương mặt chị rạng rỡ là xứng đáng hết rồi.</w:t>
      </w:r>
    </w:p>
    <w:p>
      <w:pPr>
        <w:spacing w:after="160" w:line="312" w:lineRule="auto"/>
      </w:pPr>
      <w:r>
        <w:rPr>
          <w:rFonts w:ascii="Calibri" w:hAnsi="Calibri"/>
          <w:b/>
          <w:sz w:val="22"/>
        </w:rPr>
        <w:t xml:space="preserve">Ms Lan: </w:t>
      </w:r>
      <w:r>
        <w:rPr>
          <w:rFonts w:ascii="Calibri" w:hAnsi="Calibri"/>
          <w:sz w:val="22"/>
        </w:rPr>
        <w:t xml:space="preserve">I will remember this birthday for a long time.  </w:t>
      </w:r>
      <w:r>
        <w:rPr>
          <w:rFonts w:ascii="Calibri" w:hAnsi="Calibri"/>
          <w:i/>
          <w:sz w:val="22"/>
        </w:rPr>
        <w:t>Sinh nhật này tôi sẽ nhớ mãi.</w:t>
      </w:r>
    </w:p>
    <w:p>
      <w:pPr>
        <w:spacing w:after="160" w:line="312" w:lineRule="auto"/>
      </w:pPr>
      <w:r>
        <w:rPr>
          <w:rFonts w:ascii="Calibri" w:hAnsi="Calibri"/>
          <w:b/>
          <w:sz w:val="22"/>
        </w:rPr>
        <w:t xml:space="preserve">Ms Janet: </w:t>
      </w:r>
      <w:r>
        <w:rPr>
          <w:rFonts w:ascii="Calibri" w:hAnsi="Calibri"/>
          <w:sz w:val="22"/>
        </w:rPr>
        <w:t xml:space="preserve">Thank you for proofreading my report before I sent it.  </w:t>
      </w:r>
      <w:r>
        <w:rPr>
          <w:rFonts w:ascii="Calibri" w:hAnsi="Calibri"/>
          <w:i/>
          <w:sz w:val="22"/>
        </w:rPr>
        <w:t>Cảm ơn chị đã đọc soát báo cáo của tôi trước khi tôi gửi.</w:t>
      </w:r>
    </w:p>
    <w:p>
      <w:pPr>
        <w:spacing w:after="160" w:line="312" w:lineRule="auto"/>
      </w:pPr>
      <w:r>
        <w:rPr>
          <w:rFonts w:ascii="Calibri" w:hAnsi="Calibri"/>
          <w:b/>
          <w:sz w:val="22"/>
        </w:rPr>
        <w:t xml:space="preserve">Ms Lan: </w:t>
      </w:r>
      <w:r>
        <w:rPr>
          <w:rFonts w:ascii="Calibri" w:hAnsi="Calibri"/>
          <w:sz w:val="22"/>
        </w:rPr>
        <w:t xml:space="preserve">I only found a couple of small typos.  </w:t>
      </w:r>
      <w:r>
        <w:rPr>
          <w:rFonts w:ascii="Calibri" w:hAnsi="Calibri"/>
          <w:i/>
          <w:sz w:val="22"/>
        </w:rPr>
        <w:t>Tôi chỉ thấy vài lỗi gõ nhỏ thôi.</w:t>
      </w:r>
    </w:p>
    <w:p>
      <w:pPr>
        <w:spacing w:after="160" w:line="312" w:lineRule="auto"/>
      </w:pPr>
      <w:r>
        <w:rPr>
          <w:rFonts w:ascii="Calibri" w:hAnsi="Calibri"/>
          <w:b/>
          <w:sz w:val="22"/>
        </w:rPr>
        <w:t xml:space="preserve">Ms Janet: </w:t>
      </w:r>
      <w:r>
        <w:rPr>
          <w:rFonts w:ascii="Calibri" w:hAnsi="Calibri"/>
          <w:sz w:val="22"/>
        </w:rPr>
        <w:t xml:space="preserve">Still, that saved me from an embarrassing mistake.  </w:t>
      </w:r>
      <w:r>
        <w:rPr>
          <w:rFonts w:ascii="Calibri" w:hAnsi="Calibri"/>
          <w:i/>
          <w:sz w:val="22"/>
        </w:rPr>
        <w:t>Dù vậy cũng giúp tôi tránh được sai sót đáng ngại.</w:t>
      </w:r>
    </w:p>
    <w:p>
      <w:pPr>
        <w:spacing w:after="160" w:line="312" w:lineRule="auto"/>
      </w:pPr>
      <w:r>
        <w:rPr>
          <w:rFonts w:ascii="Calibri" w:hAnsi="Calibri"/>
          <w:b/>
          <w:sz w:val="22"/>
        </w:rPr>
        <w:t xml:space="preserve">Ms Lan: </w:t>
      </w:r>
      <w:r>
        <w:rPr>
          <w:rFonts w:ascii="Calibri" w:hAnsi="Calibri"/>
          <w:sz w:val="22"/>
        </w:rPr>
        <w:t xml:space="preserve">Thank you for translating that letter for my landlord.  </w:t>
      </w:r>
      <w:r>
        <w:rPr>
          <w:rFonts w:ascii="Calibri" w:hAnsi="Calibri"/>
          <w:i/>
          <w:sz w:val="22"/>
        </w:rPr>
        <w:t>Cảm ơn chị đã dịch giúp tôi lá thư đó cho chủ nhà.</w:t>
      </w:r>
    </w:p>
    <w:p>
      <w:pPr>
        <w:spacing w:after="160" w:line="312" w:lineRule="auto"/>
      </w:pPr>
      <w:r>
        <w:rPr>
          <w:rFonts w:ascii="Calibri" w:hAnsi="Calibri"/>
          <w:b/>
          <w:sz w:val="22"/>
        </w:rPr>
        <w:t xml:space="preserve">Ms Janet: </w:t>
      </w:r>
      <w:r>
        <w:rPr>
          <w:rFonts w:ascii="Calibri" w:hAnsi="Calibri"/>
          <w:sz w:val="22"/>
        </w:rPr>
        <w:t xml:space="preserve">It only took me a few minutes, honestly.  </w:t>
      </w:r>
      <w:r>
        <w:rPr>
          <w:rFonts w:ascii="Calibri" w:hAnsi="Calibri"/>
          <w:i/>
          <w:sz w:val="22"/>
        </w:rPr>
        <w:t>Thật ra chỉ mất tôi vài phút thôi.</w:t>
      </w:r>
    </w:p>
    <w:p>
      <w:pPr>
        <w:spacing w:after="160" w:line="312" w:lineRule="auto"/>
      </w:pPr>
      <w:r>
        <w:rPr>
          <w:rFonts w:ascii="Calibri" w:hAnsi="Calibri"/>
          <w:b/>
          <w:sz w:val="22"/>
        </w:rPr>
        <w:t xml:space="preserve">Ms Lan: </w:t>
      </w:r>
      <w:r>
        <w:rPr>
          <w:rFonts w:ascii="Calibri" w:hAnsi="Calibri"/>
          <w:sz w:val="22"/>
        </w:rPr>
        <w:t xml:space="preserve">It would have taken me all evening.  </w:t>
      </w:r>
      <w:r>
        <w:rPr>
          <w:rFonts w:ascii="Calibri" w:hAnsi="Calibri"/>
          <w:i/>
          <w:sz w:val="22"/>
        </w:rPr>
        <w:t>Nếu tôi tự làm thì mất cả buổi tối.</w:t>
      </w:r>
    </w:p>
    <w:p>
      <w:pPr>
        <w:spacing w:after="160" w:line="312" w:lineRule="auto"/>
      </w:pPr>
      <w:r>
        <w:rPr>
          <w:rFonts w:ascii="Calibri" w:hAnsi="Calibri"/>
          <w:b/>
          <w:sz w:val="22"/>
        </w:rPr>
        <w:t xml:space="preserve">Ms Janet: </w:t>
      </w:r>
      <w:r>
        <w:rPr>
          <w:rFonts w:ascii="Calibri" w:hAnsi="Calibri"/>
          <w:sz w:val="22"/>
        </w:rPr>
        <w:t xml:space="preserve">Thank you for sharing your umbrella with me in the rain.  </w:t>
      </w:r>
      <w:r>
        <w:rPr>
          <w:rFonts w:ascii="Calibri" w:hAnsi="Calibri"/>
          <w:i/>
          <w:sz w:val="22"/>
        </w:rPr>
        <w:t>Cảm ơn chị đã che chung dù với tôi lúc trời mưa.</w:t>
      </w:r>
    </w:p>
    <w:p>
      <w:pPr>
        <w:spacing w:after="160" w:line="312" w:lineRule="auto"/>
      </w:pPr>
      <w:r>
        <w:rPr>
          <w:rFonts w:ascii="Calibri" w:hAnsi="Calibri"/>
          <w:b/>
          <w:sz w:val="22"/>
        </w:rPr>
        <w:t xml:space="preserve">Ms Lan: </w:t>
      </w:r>
      <w:r>
        <w:rPr>
          <w:rFonts w:ascii="Calibri" w:hAnsi="Calibri"/>
          <w:sz w:val="22"/>
        </w:rPr>
        <w:t xml:space="preserve">Of course, I could not leave you soaked.  </w:t>
      </w:r>
      <w:r>
        <w:rPr>
          <w:rFonts w:ascii="Calibri" w:hAnsi="Calibri"/>
          <w:i/>
          <w:sz w:val="22"/>
        </w:rPr>
        <w:t>Tất nhiên rồi, tôi không thể để chị ướt hết được.</w:t>
      </w:r>
    </w:p>
    <w:p>
      <w:pPr>
        <w:spacing w:after="160" w:line="312" w:lineRule="auto"/>
      </w:pPr>
      <w:r>
        <w:rPr>
          <w:rFonts w:ascii="Calibri" w:hAnsi="Calibri"/>
          <w:b/>
          <w:sz w:val="22"/>
        </w:rPr>
        <w:t xml:space="preserve">Ms Janet: </w:t>
      </w:r>
      <w:r>
        <w:rPr>
          <w:rFonts w:ascii="Calibri" w:hAnsi="Calibri"/>
          <w:sz w:val="22"/>
        </w:rPr>
        <w:t xml:space="preserve">You really saved me from catching a cold.  </w:t>
      </w:r>
      <w:r>
        <w:rPr>
          <w:rFonts w:ascii="Calibri" w:hAnsi="Calibri"/>
          <w:i/>
          <w:sz w:val="22"/>
        </w:rPr>
        <w:t>Chị đã cứu tôi khỏi bị cảm lạnh đấy.</w:t>
      </w:r>
    </w:p>
    <w:p>
      <w:pPr>
        <w:spacing w:after="160" w:line="312" w:lineRule="auto"/>
      </w:pPr>
      <w:r>
        <w:rPr>
          <w:rFonts w:ascii="Calibri" w:hAnsi="Calibri"/>
          <w:b/>
          <w:sz w:val="22"/>
        </w:rPr>
        <w:t xml:space="preserve">Ms Lan: </w:t>
      </w:r>
      <w:r>
        <w:rPr>
          <w:rFonts w:ascii="Calibri" w:hAnsi="Calibri"/>
          <w:sz w:val="22"/>
        </w:rPr>
        <w:t xml:space="preserve">Thank you for recommending such a good doctor.  </w:t>
      </w:r>
      <w:r>
        <w:rPr>
          <w:rFonts w:ascii="Calibri" w:hAnsi="Calibri"/>
          <w:i/>
          <w:sz w:val="22"/>
        </w:rPr>
        <w:t>Cảm ơn chị đã giới thiệu một bác sĩ giỏi như vậy.</w:t>
      </w:r>
    </w:p>
    <w:p>
      <w:pPr>
        <w:spacing w:after="160" w:line="312" w:lineRule="auto"/>
      </w:pPr>
      <w:r>
        <w:rPr>
          <w:rFonts w:ascii="Calibri" w:hAnsi="Calibri"/>
          <w:b/>
          <w:sz w:val="22"/>
        </w:rPr>
        <w:t xml:space="preserve">Ms Janet: </w:t>
      </w:r>
      <w:r>
        <w:rPr>
          <w:rFonts w:ascii="Calibri" w:hAnsi="Calibri"/>
          <w:sz w:val="22"/>
        </w:rPr>
        <w:t xml:space="preserve">I am glad he took good care of you.  </w:t>
      </w:r>
      <w:r>
        <w:rPr>
          <w:rFonts w:ascii="Calibri" w:hAnsi="Calibri"/>
          <w:i/>
          <w:sz w:val="22"/>
        </w:rPr>
        <w:t>Tôi mừng vì bác sĩ đã chăm sóc chị tốt.</w:t>
      </w:r>
    </w:p>
    <w:p>
      <w:pPr>
        <w:spacing w:after="160" w:line="312" w:lineRule="auto"/>
      </w:pPr>
      <w:r>
        <w:rPr>
          <w:rFonts w:ascii="Calibri" w:hAnsi="Calibri"/>
          <w:b/>
          <w:sz w:val="22"/>
        </w:rPr>
        <w:t xml:space="preserve">Ms Lan: </w:t>
      </w:r>
      <w:r>
        <w:rPr>
          <w:rFonts w:ascii="Calibri" w:hAnsi="Calibri"/>
          <w:sz w:val="22"/>
        </w:rPr>
        <w:t xml:space="preserve">He really did, thank you for that referral.  </w:t>
      </w:r>
      <w:r>
        <w:rPr>
          <w:rFonts w:ascii="Calibri" w:hAnsi="Calibri"/>
          <w:i/>
          <w:sz w:val="22"/>
        </w:rPr>
        <w:t>Đúng vậy, cảm ơn chị đã giới thiệu.</w:t>
      </w:r>
    </w:p>
    <w:p>
      <w:pPr>
        <w:spacing w:after="160" w:line="312" w:lineRule="auto"/>
      </w:pPr>
      <w:r>
        <w:rPr>
          <w:rFonts w:ascii="Calibri" w:hAnsi="Calibri"/>
          <w:b/>
          <w:sz w:val="22"/>
        </w:rPr>
        <w:t xml:space="preserve">Ms Janet: </w:t>
      </w:r>
      <w:r>
        <w:rPr>
          <w:rFonts w:ascii="Calibri" w:hAnsi="Calibri"/>
          <w:sz w:val="22"/>
        </w:rPr>
        <w:t xml:space="preserve">Thank you for helping me move that heavy sofa.  </w:t>
      </w:r>
      <w:r>
        <w:rPr>
          <w:rFonts w:ascii="Calibri" w:hAnsi="Calibri"/>
          <w:i/>
          <w:sz w:val="22"/>
        </w:rPr>
        <w:t>Cảm ơn chị đã giúp tôi khiêng cái sô-pha nặng đó.</w:t>
      </w:r>
    </w:p>
    <w:p>
      <w:pPr>
        <w:spacing w:after="160" w:line="312" w:lineRule="auto"/>
      </w:pPr>
      <w:r>
        <w:rPr>
          <w:rFonts w:ascii="Calibri" w:hAnsi="Calibri"/>
          <w:b/>
          <w:sz w:val="22"/>
        </w:rPr>
        <w:t xml:space="preserve">Ms Lan: </w:t>
      </w:r>
      <w:r>
        <w:rPr>
          <w:rFonts w:ascii="Calibri" w:hAnsi="Calibri"/>
          <w:sz w:val="22"/>
        </w:rPr>
        <w:t xml:space="preserve">My arms are a little tired, but happy to help.  </w:t>
      </w:r>
      <w:r>
        <w:rPr>
          <w:rFonts w:ascii="Calibri" w:hAnsi="Calibri"/>
          <w:i/>
          <w:sz w:val="22"/>
        </w:rPr>
        <w:t>Tay tôi hơi mỏi, nhưng tôi vui vì giúp được.</w:t>
      </w:r>
    </w:p>
    <w:p>
      <w:pPr>
        <w:spacing w:after="160" w:line="312" w:lineRule="auto"/>
      </w:pPr>
      <w:r>
        <w:rPr>
          <w:rFonts w:ascii="Calibri" w:hAnsi="Calibri"/>
          <w:b/>
          <w:sz w:val="22"/>
        </w:rPr>
        <w:t xml:space="preserve">Ms Janet: </w:t>
      </w:r>
      <w:r>
        <w:rPr>
          <w:rFonts w:ascii="Calibri" w:hAnsi="Calibri"/>
          <w:sz w:val="22"/>
        </w:rPr>
        <w:t xml:space="preserve">I could never have moved it alone.  </w:t>
      </w:r>
      <w:r>
        <w:rPr>
          <w:rFonts w:ascii="Calibri" w:hAnsi="Calibri"/>
          <w:i/>
          <w:sz w:val="22"/>
        </w:rPr>
        <w:t>Một mình tôi không bao giờ di chuyển nổi nó.</w:t>
      </w:r>
    </w:p>
    <w:p>
      <w:pPr>
        <w:spacing w:after="160" w:line="312" w:lineRule="auto"/>
      </w:pPr>
      <w:r>
        <w:rPr>
          <w:rFonts w:ascii="Calibri" w:hAnsi="Calibri"/>
          <w:b/>
          <w:sz w:val="22"/>
        </w:rPr>
        <w:t xml:space="preserve">Ms Lan: </w:t>
      </w:r>
      <w:r>
        <w:rPr>
          <w:rFonts w:ascii="Calibri" w:hAnsi="Calibri"/>
          <w:sz w:val="22"/>
        </w:rPr>
        <w:t xml:space="preserve">Thank you for feeding my cat while I was travelling.  </w:t>
      </w:r>
      <w:r>
        <w:rPr>
          <w:rFonts w:ascii="Calibri" w:hAnsi="Calibri"/>
          <w:i/>
          <w:sz w:val="22"/>
        </w:rPr>
        <w:t>Cảm ơn chị đã cho mèo tôi ăn trong lúc tôi đi công tác.</w:t>
      </w:r>
    </w:p>
    <w:p>
      <w:pPr>
        <w:spacing w:after="160" w:line="312" w:lineRule="auto"/>
      </w:pPr>
      <w:r>
        <w:rPr>
          <w:rFonts w:ascii="Calibri" w:hAnsi="Calibri"/>
          <w:b/>
          <w:sz w:val="22"/>
        </w:rPr>
        <w:t xml:space="preserve">Ms Janet: </w:t>
      </w:r>
      <w:r>
        <w:rPr>
          <w:rFonts w:ascii="Calibri" w:hAnsi="Calibri"/>
          <w:sz w:val="22"/>
        </w:rPr>
        <w:t xml:space="preserve">She was great company for me too, honestly.  </w:t>
      </w:r>
      <w:r>
        <w:rPr>
          <w:rFonts w:ascii="Calibri" w:hAnsi="Calibri"/>
          <w:i/>
          <w:sz w:val="22"/>
        </w:rPr>
        <w:t>Thật ra bé cũng làm bạn với tôi lắm.</w:t>
      </w:r>
    </w:p>
    <w:p>
      <w:pPr>
        <w:spacing w:after="160" w:line="312" w:lineRule="auto"/>
      </w:pPr>
      <w:r>
        <w:rPr>
          <w:rFonts w:ascii="Calibri" w:hAnsi="Calibri"/>
          <w:b/>
          <w:sz w:val="22"/>
        </w:rPr>
        <w:t xml:space="preserve">Ms Lan: </w:t>
      </w:r>
      <w:r>
        <w:rPr>
          <w:rFonts w:ascii="Calibri" w:hAnsi="Calibri"/>
          <w:sz w:val="22"/>
        </w:rPr>
        <w:t xml:space="preserve">I am relieved she was in good hands.  </w:t>
      </w:r>
      <w:r>
        <w:rPr>
          <w:rFonts w:ascii="Calibri" w:hAnsi="Calibri"/>
          <w:i/>
          <w:sz w:val="22"/>
        </w:rPr>
        <w:t>Tôi yên tâm vì bé được chăm sóc tốt.</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Ms Lan: </w:t>
      </w:r>
      <w:r>
        <w:rPr>
          <w:rFonts w:ascii="Calibri" w:hAnsi="Calibri"/>
          <w:sz w:val="22"/>
        </w:rPr>
        <w:t xml:space="preserve">What is today's date? I need it for this parking ticket.  </w:t>
      </w:r>
      <w:r>
        <w:rPr>
          <w:rFonts w:ascii="Calibri" w:hAnsi="Calibri"/>
          <w:i/>
          <w:sz w:val="22"/>
        </w:rPr>
        <w:t>Hôm nay ngày mấy vậy? Tôi cần ghi vào vé đỗ xe này.</w:t>
      </w:r>
    </w:p>
    <w:p>
      <w:pPr>
        <w:spacing w:after="160" w:line="312" w:lineRule="auto"/>
      </w:pPr>
      <w:r>
        <w:rPr>
          <w:rFonts w:ascii="Calibri" w:hAnsi="Calibri"/>
          <w:b/>
          <w:sz w:val="22"/>
        </w:rPr>
        <w:t xml:space="preserve">Mr Philip: </w:t>
      </w:r>
      <w:r>
        <w:rPr>
          <w:rFonts w:ascii="Calibri" w:hAnsi="Calibri"/>
          <w:sz w:val="22"/>
        </w:rPr>
        <w:t xml:space="preserve">The twelfth of September, same as the ticket needs.  </w:t>
      </w:r>
      <w:r>
        <w:rPr>
          <w:rFonts w:ascii="Calibri" w:hAnsi="Calibri"/>
          <w:i/>
          <w:sz w:val="22"/>
        </w:rPr>
        <w:t>Ngày mười hai tháng chín, đúng như vé cần ghi.</w:t>
      </w:r>
    </w:p>
    <w:p>
      <w:pPr>
        <w:spacing w:after="160" w:line="312" w:lineRule="auto"/>
      </w:pPr>
      <w:r>
        <w:rPr>
          <w:rFonts w:ascii="Calibri" w:hAnsi="Calibri"/>
          <w:b/>
          <w:sz w:val="22"/>
        </w:rPr>
        <w:t xml:space="preserve">Ms Lan: </w:t>
      </w:r>
      <w:r>
        <w:rPr>
          <w:rFonts w:ascii="Calibri" w:hAnsi="Calibri"/>
          <w:sz w:val="22"/>
        </w:rPr>
        <w:t xml:space="preserve">Thanks, writing it on the ticket now.  </w:t>
      </w:r>
      <w:r>
        <w:rPr>
          <w:rFonts w:ascii="Calibri" w:hAnsi="Calibri"/>
          <w:i/>
          <w:sz w:val="22"/>
        </w:rPr>
        <w:t>Cảm ơn anh, tôi ghi vào vé ngay.</w:t>
      </w:r>
    </w:p>
    <w:p>
      <w:pPr>
        <w:spacing w:after="160" w:line="312" w:lineRule="auto"/>
      </w:pPr>
      <w:r>
        <w:rPr>
          <w:rFonts w:ascii="Calibri" w:hAnsi="Calibri"/>
          <w:b/>
          <w:sz w:val="22"/>
        </w:rPr>
        <w:t xml:space="preserve">Mr Philip: </w:t>
      </w:r>
      <w:r>
        <w:rPr>
          <w:rFonts w:ascii="Calibri" w:hAnsi="Calibri"/>
          <w:sz w:val="22"/>
        </w:rPr>
        <w:t xml:space="preserve">Could you check today's date against this milk's expiry label?  </w:t>
      </w:r>
      <w:r>
        <w:rPr>
          <w:rFonts w:ascii="Calibri" w:hAnsi="Calibri"/>
          <w:i/>
          <w:sz w:val="22"/>
        </w:rPr>
        <w:t>Chị kiểm tra giúp ngày hôm nay so với hạn sử dụng trên hộp sữa này không?</w:t>
      </w:r>
    </w:p>
    <w:p>
      <w:pPr>
        <w:spacing w:after="160" w:line="312" w:lineRule="auto"/>
      </w:pPr>
      <w:r>
        <w:rPr>
          <w:rFonts w:ascii="Calibri" w:hAnsi="Calibri"/>
          <w:b/>
          <w:sz w:val="22"/>
        </w:rPr>
        <w:t xml:space="preserve">Ms Lan: </w:t>
      </w:r>
      <w:r>
        <w:rPr>
          <w:rFonts w:ascii="Calibri" w:hAnsi="Calibri"/>
          <w:sz w:val="22"/>
        </w:rPr>
        <w:t xml:space="preserve">Yes, it still has two more days.  </w:t>
      </w:r>
      <w:r>
        <w:rPr>
          <w:rFonts w:ascii="Calibri" w:hAnsi="Calibri"/>
          <w:i/>
          <w:sz w:val="22"/>
        </w:rPr>
        <w:t>Có chứ, vẫn còn hai ngày nữa.</w:t>
      </w:r>
    </w:p>
    <w:p>
      <w:pPr>
        <w:spacing w:after="160" w:line="312" w:lineRule="auto"/>
      </w:pPr>
      <w:r>
        <w:rPr>
          <w:rFonts w:ascii="Calibri" w:hAnsi="Calibri"/>
          <w:b/>
          <w:sz w:val="22"/>
        </w:rPr>
        <w:t xml:space="preserve">Mr Philip: </w:t>
      </w:r>
      <w:r>
        <w:rPr>
          <w:rFonts w:ascii="Calibri" w:hAnsi="Calibri"/>
          <w:sz w:val="22"/>
        </w:rPr>
        <w:t xml:space="preserve">Good, it is still safe to drink then.  </w:t>
      </w:r>
      <w:r>
        <w:rPr>
          <w:rFonts w:ascii="Calibri" w:hAnsi="Calibri"/>
          <w:i/>
          <w:sz w:val="22"/>
        </w:rPr>
        <w:t>Tốt, vậy vẫn uống được.</w:t>
      </w:r>
    </w:p>
    <w:p>
      <w:pPr>
        <w:spacing w:after="160" w:line="312" w:lineRule="auto"/>
      </w:pPr>
      <w:r>
        <w:rPr>
          <w:rFonts w:ascii="Calibri" w:hAnsi="Calibri"/>
          <w:b/>
          <w:sz w:val="22"/>
        </w:rPr>
        <w:t xml:space="preserve">Ms Lan: </w:t>
      </w:r>
      <w:r>
        <w:rPr>
          <w:rFonts w:ascii="Calibri" w:hAnsi="Calibri"/>
          <w:sz w:val="22"/>
        </w:rPr>
        <w:t xml:space="preserve">Could you confirm today's date matches the school photo day?  </w:t>
      </w:r>
      <w:r>
        <w:rPr>
          <w:rFonts w:ascii="Calibri" w:hAnsi="Calibri"/>
          <w:i/>
          <w:sz w:val="22"/>
        </w:rPr>
        <w:t>Anh xác nhận giúp ngày hôm nay có trùng ngày chụp ảnh trường không?</w:t>
      </w:r>
    </w:p>
    <w:p>
      <w:pPr>
        <w:spacing w:after="160" w:line="312" w:lineRule="auto"/>
      </w:pPr>
      <w:r>
        <w:rPr>
          <w:rFonts w:ascii="Calibri" w:hAnsi="Calibri"/>
          <w:b/>
          <w:sz w:val="22"/>
        </w:rPr>
        <w:t xml:space="preserve">Mr Philip: </w:t>
      </w:r>
      <w:r>
        <w:rPr>
          <w:rFonts w:ascii="Calibri" w:hAnsi="Calibri"/>
          <w:sz w:val="22"/>
        </w:rPr>
        <w:t xml:space="preserve">Yes, it is exactly today, the twelfth.  </w:t>
      </w:r>
      <w:r>
        <w:rPr>
          <w:rFonts w:ascii="Calibri" w:hAnsi="Calibri"/>
          <w:i/>
          <w:sz w:val="22"/>
        </w:rPr>
        <w:t>Vâng, đúng hôm nay, ngày mười hai.</w:t>
      </w:r>
    </w:p>
    <w:p>
      <w:pPr>
        <w:spacing w:after="160" w:line="312" w:lineRule="auto"/>
      </w:pPr>
      <w:r>
        <w:rPr>
          <w:rFonts w:ascii="Calibri" w:hAnsi="Calibri"/>
          <w:b/>
          <w:sz w:val="22"/>
        </w:rPr>
        <w:t xml:space="preserve">Ms Lan: </w:t>
      </w:r>
      <w:r>
        <w:rPr>
          <w:rFonts w:ascii="Calibri" w:hAnsi="Calibri"/>
          <w:sz w:val="22"/>
        </w:rPr>
        <w:t xml:space="preserve">Good, I will make sure she wears her uniform.  </w:t>
      </w:r>
      <w:r>
        <w:rPr>
          <w:rFonts w:ascii="Calibri" w:hAnsi="Calibri"/>
          <w:i/>
          <w:sz w:val="22"/>
        </w:rPr>
        <w:t>Tốt, tôi sẽ đảm bảo bé mặc đồng phục.</w:t>
      </w:r>
    </w:p>
    <w:p>
      <w:pPr>
        <w:spacing w:after="160" w:line="312" w:lineRule="auto"/>
      </w:pPr>
      <w:r>
        <w:rPr>
          <w:rFonts w:ascii="Calibri" w:hAnsi="Calibri"/>
          <w:b/>
          <w:sz w:val="22"/>
        </w:rPr>
        <w:t xml:space="preserve">Mr Philip: </w:t>
      </w:r>
      <w:r>
        <w:rPr>
          <w:rFonts w:ascii="Calibri" w:hAnsi="Calibri"/>
          <w:sz w:val="22"/>
        </w:rPr>
        <w:t xml:space="preserve">Could you check today's date against the flu jab's expiry?  </w:t>
      </w:r>
      <w:r>
        <w:rPr>
          <w:rFonts w:ascii="Calibri" w:hAnsi="Calibri"/>
          <w:i/>
          <w:sz w:val="22"/>
        </w:rPr>
        <w:t>Chị kiểm tra giúp ngày hôm nay so với hạn của mũi tiêm cúm không?</w:t>
      </w:r>
    </w:p>
    <w:p>
      <w:pPr>
        <w:spacing w:after="160" w:line="312" w:lineRule="auto"/>
      </w:pPr>
      <w:r>
        <w:rPr>
          <w:rFonts w:ascii="Calibri" w:hAnsi="Calibri"/>
          <w:b/>
          <w:sz w:val="22"/>
        </w:rPr>
        <w:t xml:space="preserve">Ms Lan: </w:t>
      </w:r>
      <w:r>
        <w:rPr>
          <w:rFonts w:ascii="Calibri" w:hAnsi="Calibri"/>
          <w:sz w:val="22"/>
        </w:rPr>
        <w:t xml:space="preserve">Yes, it is still valid for another month.  </w:t>
      </w:r>
      <w:r>
        <w:rPr>
          <w:rFonts w:ascii="Calibri" w:hAnsi="Calibri"/>
          <w:i/>
          <w:sz w:val="22"/>
        </w:rPr>
        <w:t>Có chứ, vẫn còn hạn thêm một tháng.</w:t>
      </w:r>
    </w:p>
    <w:p>
      <w:pPr>
        <w:spacing w:after="160" w:line="312" w:lineRule="auto"/>
      </w:pPr>
      <w:r>
        <w:rPr>
          <w:rFonts w:ascii="Calibri" w:hAnsi="Calibri"/>
          <w:b/>
          <w:sz w:val="22"/>
        </w:rPr>
        <w:t xml:space="preserve">Mr Philip: </w:t>
      </w:r>
      <w:r>
        <w:rPr>
          <w:rFonts w:ascii="Calibri" w:hAnsi="Calibri"/>
          <w:sz w:val="22"/>
        </w:rPr>
        <w:t xml:space="preserve">Good, plenty of time to book it then.  </w:t>
      </w:r>
      <w:r>
        <w:rPr>
          <w:rFonts w:ascii="Calibri" w:hAnsi="Calibri"/>
          <w:i/>
          <w:sz w:val="22"/>
        </w:rPr>
        <w:t>Tốt, vậy còn đủ thời gian để đặt lịch.</w:t>
      </w:r>
    </w:p>
    <w:p>
      <w:pPr>
        <w:spacing w:after="160" w:line="312" w:lineRule="auto"/>
      </w:pPr>
      <w:r>
        <w:rPr>
          <w:rFonts w:ascii="Calibri" w:hAnsi="Calibri"/>
          <w:b/>
          <w:sz w:val="22"/>
        </w:rPr>
        <w:t xml:space="preserve">Ms Lan: </w:t>
      </w:r>
      <w:r>
        <w:rPr>
          <w:rFonts w:ascii="Calibri" w:hAnsi="Calibri"/>
          <w:sz w:val="22"/>
        </w:rPr>
        <w:t xml:space="preserve">Could you confirm today's date matches this lottery ticket's draw date?  </w:t>
      </w:r>
      <w:r>
        <w:rPr>
          <w:rFonts w:ascii="Calibri" w:hAnsi="Calibri"/>
          <w:i/>
          <w:sz w:val="22"/>
        </w:rPr>
        <w:t>Anh xác nhận giúp ngày hôm nay có trùng ngày quay số của vé số này không?</w:t>
      </w:r>
    </w:p>
    <w:p>
      <w:pPr>
        <w:spacing w:after="160" w:line="312" w:lineRule="auto"/>
      </w:pPr>
      <w:r>
        <w:rPr>
          <w:rFonts w:ascii="Calibri" w:hAnsi="Calibri"/>
          <w:b/>
          <w:sz w:val="22"/>
        </w:rPr>
        <w:t xml:space="preserve">Mr Philip: </w:t>
      </w:r>
      <w:r>
        <w:rPr>
          <w:rFonts w:ascii="Calibri" w:hAnsi="Calibri"/>
          <w:sz w:val="22"/>
        </w:rPr>
        <w:t xml:space="preserve">Yes, the draw is exactly today.  </w:t>
      </w:r>
      <w:r>
        <w:rPr>
          <w:rFonts w:ascii="Calibri" w:hAnsi="Calibri"/>
          <w:i/>
          <w:sz w:val="22"/>
        </w:rPr>
        <w:t>Vâng, hôm nay đúng là ngày quay số.</w:t>
      </w:r>
    </w:p>
    <w:p>
      <w:pPr>
        <w:spacing w:after="160" w:line="312" w:lineRule="auto"/>
      </w:pPr>
      <w:r>
        <w:rPr>
          <w:rFonts w:ascii="Calibri" w:hAnsi="Calibri"/>
          <w:b/>
          <w:sz w:val="22"/>
        </w:rPr>
        <w:t xml:space="preserve">Ms Lan: </w:t>
      </w:r>
      <w:r>
        <w:rPr>
          <w:rFonts w:ascii="Calibri" w:hAnsi="Calibri"/>
          <w:sz w:val="22"/>
        </w:rPr>
        <w:t xml:space="preserve">Great, I will check the results tonight then.  </w:t>
      </w:r>
      <w:r>
        <w:rPr>
          <w:rFonts w:ascii="Calibri" w:hAnsi="Calibri"/>
          <w:i/>
          <w:sz w:val="22"/>
        </w:rPr>
        <w:t>Tuyệt, vậy tối nay tôi xem kết quả.</w:t>
      </w:r>
    </w:p>
    <w:p>
      <w:pPr>
        <w:spacing w:after="160" w:line="312" w:lineRule="auto"/>
      </w:pPr>
      <w:r>
        <w:rPr>
          <w:rFonts w:ascii="Calibri" w:hAnsi="Calibri"/>
          <w:b/>
          <w:sz w:val="22"/>
        </w:rPr>
        <w:t xml:space="preserve">Mr Philip: </w:t>
      </w:r>
      <w:r>
        <w:rPr>
          <w:rFonts w:ascii="Calibri" w:hAnsi="Calibri"/>
          <w:sz w:val="22"/>
        </w:rPr>
        <w:t xml:space="preserve">What is today's date? I want to sync our two calendars.  </w:t>
      </w:r>
      <w:r>
        <w:rPr>
          <w:rFonts w:ascii="Calibri" w:hAnsi="Calibri"/>
          <w:i/>
          <w:sz w:val="22"/>
        </w:rPr>
        <w:t>Hôm nay ngày mấy vậy? Tôi muốn đồng bộ hai lịch của mình.</w:t>
      </w:r>
    </w:p>
    <w:p>
      <w:pPr>
        <w:spacing w:after="160" w:line="312" w:lineRule="auto"/>
      </w:pPr>
      <w:r>
        <w:rPr>
          <w:rFonts w:ascii="Calibri" w:hAnsi="Calibri"/>
          <w:b/>
          <w:sz w:val="22"/>
        </w:rPr>
        <w:t xml:space="preserve">Ms Lan: </w:t>
      </w:r>
      <w:r>
        <w:rPr>
          <w:rFonts w:ascii="Calibri" w:hAnsi="Calibri"/>
          <w:sz w:val="22"/>
        </w:rPr>
        <w:t xml:space="preserve">September the twelfth, so both calendars should match now.  </w:t>
      </w:r>
      <w:r>
        <w:rPr>
          <w:rFonts w:ascii="Calibri" w:hAnsi="Calibri"/>
          <w:i/>
          <w:sz w:val="22"/>
        </w:rPr>
        <w:t>Ngày mười hai tháng chín, vậy hai lịch nên khớp nhau rồi.</w:t>
      </w:r>
    </w:p>
    <w:p>
      <w:pPr>
        <w:spacing w:after="160" w:line="312" w:lineRule="auto"/>
      </w:pPr>
      <w:r>
        <w:rPr>
          <w:rFonts w:ascii="Calibri" w:hAnsi="Calibri"/>
          <w:b/>
          <w:sz w:val="22"/>
        </w:rPr>
        <w:t xml:space="preserve">Mr Philip: </w:t>
      </w:r>
      <w:r>
        <w:rPr>
          <w:rFonts w:ascii="Calibri" w:hAnsi="Calibri"/>
          <w:sz w:val="22"/>
        </w:rPr>
        <w:t xml:space="preserve">Thanks, syncing everything from today onward now.  </w:t>
      </w:r>
      <w:r>
        <w:rPr>
          <w:rFonts w:ascii="Calibri" w:hAnsi="Calibri"/>
          <w:i/>
          <w:sz w:val="22"/>
        </w:rPr>
        <w:t>Cảm ơn chị, tôi đồng bộ mọi thứ từ hôm nay trở đi.</w:t>
      </w:r>
    </w:p>
    <w:p>
      <w:pPr>
        <w:spacing w:after="160" w:line="312" w:lineRule="auto"/>
      </w:pPr>
      <w:r>
        <w:rPr>
          <w:rFonts w:ascii="Calibri" w:hAnsi="Calibri"/>
          <w:b/>
          <w:sz w:val="22"/>
        </w:rPr>
        <w:t xml:space="preserve">Ms Lan: </w:t>
      </w:r>
      <w:r>
        <w:rPr>
          <w:rFonts w:ascii="Calibri" w:hAnsi="Calibri"/>
          <w:sz w:val="22"/>
        </w:rPr>
        <w:t xml:space="preserve">Could you confirm today is a good date to plant these seeds?  </w:t>
      </w:r>
      <w:r>
        <w:rPr>
          <w:rFonts w:ascii="Calibri" w:hAnsi="Calibri"/>
          <w:i/>
          <w:sz w:val="22"/>
        </w:rPr>
        <w:t>Anh xác nhận giúp hôm nay có phải ngày tốt để gieo hạt này không?</w:t>
      </w:r>
    </w:p>
    <w:p>
      <w:pPr>
        <w:spacing w:after="160" w:line="312" w:lineRule="auto"/>
      </w:pPr>
      <w:r>
        <w:rPr>
          <w:rFonts w:ascii="Calibri" w:hAnsi="Calibri"/>
          <w:b/>
          <w:sz w:val="22"/>
        </w:rPr>
        <w:t xml:space="preserve">Mr Philip: </w:t>
      </w:r>
      <w:r>
        <w:rPr>
          <w:rFonts w:ascii="Calibri" w:hAnsi="Calibri"/>
          <w:sz w:val="22"/>
        </w:rPr>
        <w:t xml:space="preserve">Yes, the season is just right for it now.  </w:t>
      </w:r>
      <w:r>
        <w:rPr>
          <w:rFonts w:ascii="Calibri" w:hAnsi="Calibri"/>
          <w:i/>
          <w:sz w:val="22"/>
        </w:rPr>
        <w:t>Vâng, mùa này hợp để gieo lắm.</w:t>
      </w:r>
    </w:p>
    <w:p>
      <w:pPr>
        <w:spacing w:after="160" w:line="312" w:lineRule="auto"/>
      </w:pPr>
      <w:r>
        <w:rPr>
          <w:rFonts w:ascii="Calibri" w:hAnsi="Calibri"/>
          <w:b/>
          <w:sz w:val="22"/>
        </w:rPr>
        <w:t xml:space="preserve">Ms Lan: </w:t>
      </w:r>
      <w:r>
        <w:rPr>
          <w:rFonts w:ascii="Calibri" w:hAnsi="Calibri"/>
          <w:sz w:val="22"/>
        </w:rPr>
        <w:t xml:space="preserve">Great, I will plant them this afternoon then.  </w:t>
      </w:r>
      <w:r>
        <w:rPr>
          <w:rFonts w:ascii="Calibri" w:hAnsi="Calibri"/>
          <w:i/>
          <w:sz w:val="22"/>
        </w:rPr>
        <w:t>Tuyệt, vậy chiều nay tôi gieo hạt.</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The hallway light really needs it, I will grab one.  </w:t>
      </w:r>
      <w:r>
        <w:rPr>
          <w:rFonts w:ascii="Calibri" w:hAnsi="Calibri"/>
          <w:i/>
          <w:sz w:val="22"/>
        </w:rPr>
        <w:t>Đèn hành lang cần lắm rồi, để tôi mua ngay.</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Lan: </w:t>
      </w:r>
      <w:r>
        <w:rPr>
          <w:rFonts w:ascii="Calibri" w:hAnsi="Calibri"/>
          <w:sz w:val="22"/>
        </w:rPr>
        <w:t xml:space="preserve">We should get a spare key cut for the front door.  </w:t>
      </w:r>
      <w:r>
        <w:rPr>
          <w:rFonts w:ascii="Calibri" w:hAnsi="Calibri"/>
          <w:i/>
          <w:sz w:val="22"/>
        </w:rPr>
        <w:t>Mình nên đúc thêm một chìa khóa dự phòng cho cửa trước.</w:t>
      </w:r>
    </w:p>
    <w:p>
      <w:pPr>
        <w:spacing w:after="160" w:line="312" w:lineRule="auto"/>
      </w:pPr>
      <w:r>
        <w:rPr>
          <w:rFonts w:ascii="Calibri" w:hAnsi="Calibri"/>
          <w:b/>
          <w:sz w:val="22"/>
        </w:rPr>
        <w:t xml:space="preserve">Ms Denise: </w:t>
      </w:r>
      <w:r>
        <w:rPr>
          <w:rFonts w:ascii="Calibri" w:hAnsi="Calibri"/>
          <w:sz w:val="22"/>
        </w:rPr>
        <w:t xml:space="preserve">Good idea, I will visit the locksmith tomorrow.  </w:t>
      </w:r>
      <w:r>
        <w:rPr>
          <w:rFonts w:ascii="Calibri" w:hAnsi="Calibri"/>
          <w:i/>
          <w:sz w:val="22"/>
        </w:rPr>
        <w:t>Ý hay đấy, mai tôi ghé thợ khóa.</w:t>
      </w:r>
    </w:p>
    <w:p>
      <w:pPr>
        <w:spacing w:after="160" w:line="312" w:lineRule="auto"/>
      </w:pPr>
      <w:r>
        <w:rPr>
          <w:rFonts w:ascii="Calibri" w:hAnsi="Calibri"/>
          <w:b/>
          <w:sz w:val="22"/>
        </w:rPr>
        <w:t xml:space="preserve">Ms Lan: </w:t>
      </w:r>
      <w:r>
        <w:rPr>
          <w:rFonts w:ascii="Calibri" w:hAnsi="Calibri"/>
          <w:sz w:val="22"/>
        </w:rPr>
        <w:t xml:space="preserve">Thanks, it is safer to have two.  </w:t>
      </w:r>
      <w:r>
        <w:rPr>
          <w:rFonts w:ascii="Calibri" w:hAnsi="Calibri"/>
          <w:i/>
          <w:sz w:val="22"/>
        </w:rPr>
        <w:t>Cảm ơn chị, có hai chìa thì an toàn hơn.</w:t>
      </w:r>
    </w:p>
    <w:p>
      <w:pPr>
        <w:spacing w:after="160" w:line="312" w:lineRule="auto"/>
      </w:pPr>
      <w:r>
        <w:rPr>
          <w:rFonts w:ascii="Calibri" w:hAnsi="Calibri"/>
          <w:b/>
          <w:sz w:val="22"/>
        </w:rPr>
        <w:t xml:space="preserve">Ms Denise: </w:t>
      </w:r>
      <w:r>
        <w:rPr>
          <w:rFonts w:ascii="Calibri" w:hAnsi="Calibri"/>
          <w:sz w:val="22"/>
        </w:rPr>
        <w:t xml:space="preserve">A few curtain hooks have snapped off in the bedroom.  </w:t>
      </w:r>
      <w:r>
        <w:rPr>
          <w:rFonts w:ascii="Calibri" w:hAnsi="Calibri"/>
          <w:i/>
          <w:sz w:val="22"/>
        </w:rPr>
        <w:t>Vài cái móc rèm trong phòng ngủ bị gãy rồi.</w:t>
      </w:r>
    </w:p>
    <w:p>
      <w:pPr>
        <w:spacing w:after="160" w:line="312" w:lineRule="auto"/>
      </w:pPr>
      <w:r>
        <w:rPr>
          <w:rFonts w:ascii="Calibri" w:hAnsi="Calibri"/>
          <w:b/>
          <w:sz w:val="22"/>
        </w:rPr>
        <w:t xml:space="preserve">Ms Lan: </w:t>
      </w:r>
      <w:r>
        <w:rPr>
          <w:rFonts w:ascii="Calibri" w:hAnsi="Calibri"/>
          <w:sz w:val="22"/>
        </w:rPr>
        <w:t xml:space="preserve">I will buy a small pack of replacements.  </w:t>
      </w:r>
      <w:r>
        <w:rPr>
          <w:rFonts w:ascii="Calibri" w:hAnsi="Calibri"/>
          <w:i/>
          <w:sz w:val="22"/>
        </w:rPr>
        <w:t>Tôi sẽ mua một gói móc thay thế nhỏ.</w:t>
      </w:r>
    </w:p>
    <w:p>
      <w:pPr>
        <w:spacing w:after="160" w:line="312" w:lineRule="auto"/>
      </w:pPr>
      <w:r>
        <w:rPr>
          <w:rFonts w:ascii="Calibri" w:hAnsi="Calibri"/>
          <w:b/>
          <w:sz w:val="22"/>
        </w:rPr>
        <w:t xml:space="preserve">Ms Denise: </w:t>
      </w:r>
      <w:r>
        <w:rPr>
          <w:rFonts w:ascii="Calibri" w:hAnsi="Calibri"/>
          <w:sz w:val="22"/>
        </w:rPr>
        <w:t xml:space="preserve">Great, the curtain keeps sliding down otherwise.  </w:t>
      </w:r>
      <w:r>
        <w:rPr>
          <w:rFonts w:ascii="Calibri" w:hAnsi="Calibri"/>
          <w:i/>
          <w:sz w:val="22"/>
        </w:rPr>
        <w:t>Tuyệt, không thì rèm cứ tuột xuống mãi.</w:t>
      </w:r>
    </w:p>
    <w:p>
      <w:pPr>
        <w:spacing w:after="160" w:line="312" w:lineRule="auto"/>
      </w:pPr>
      <w:r>
        <w:rPr>
          <w:rFonts w:ascii="Calibri" w:hAnsi="Calibri"/>
          <w:b/>
          <w:sz w:val="22"/>
        </w:rPr>
        <w:t xml:space="preserve">Ms Lan: </w:t>
      </w:r>
      <w:r>
        <w:rPr>
          <w:rFonts w:ascii="Calibri" w:hAnsi="Calibri"/>
          <w:sz w:val="22"/>
        </w:rPr>
        <w:t xml:space="preserve">The whiteboard marker on the fridge has dried out.  </w:t>
      </w:r>
      <w:r>
        <w:rPr>
          <w:rFonts w:ascii="Calibri" w:hAnsi="Calibri"/>
          <w:i/>
          <w:sz w:val="22"/>
        </w:rPr>
        <w:t>Bút viết bảng trên tủ lạnh khô mực rồi.</w:t>
      </w:r>
    </w:p>
    <w:p>
      <w:pPr>
        <w:spacing w:after="160" w:line="312" w:lineRule="auto"/>
      </w:pPr>
      <w:r>
        <w:rPr>
          <w:rFonts w:ascii="Calibri" w:hAnsi="Calibri"/>
          <w:b/>
          <w:sz w:val="22"/>
        </w:rPr>
        <w:t xml:space="preserve">Ms Denise: </w:t>
      </w:r>
      <w:r>
        <w:rPr>
          <w:rFonts w:ascii="Calibri" w:hAnsi="Calibri"/>
          <w:sz w:val="22"/>
        </w:rPr>
        <w:t xml:space="preserve">I will grab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Thanks, we use it for the shopping list daily.  </w:t>
      </w:r>
      <w:r>
        <w:rPr>
          <w:rFonts w:ascii="Calibri" w:hAnsi="Calibri"/>
          <w:i/>
          <w:sz w:val="22"/>
        </w:rPr>
        <w:t>Cảm ơn chị, mình dùng nó ghi danh sách mua sắm mỗi ngày.</w:t>
      </w:r>
    </w:p>
    <w:p>
      <w:pPr>
        <w:spacing w:after="160" w:line="312" w:lineRule="auto"/>
      </w:pPr>
      <w:r>
        <w:rPr>
          <w:rFonts w:ascii="Calibri" w:hAnsi="Calibri"/>
          <w:b/>
          <w:sz w:val="22"/>
        </w:rPr>
        <w:t xml:space="preserve">Ms Denise: </w:t>
      </w:r>
      <w:r>
        <w:rPr>
          <w:rFonts w:ascii="Calibri" w:hAnsi="Calibri"/>
          <w:sz w:val="22"/>
        </w:rPr>
        <w:t xml:space="preserve">This extension cord looks a bit frayed near the plug.  </w:t>
      </w:r>
      <w:r>
        <w:rPr>
          <w:rFonts w:ascii="Calibri" w:hAnsi="Calibri"/>
          <w:i/>
          <w:sz w:val="22"/>
        </w:rPr>
        <w:t>Dây nối dài này trông hơi sờn gần ổ cắm.</w:t>
      </w:r>
    </w:p>
    <w:p>
      <w:pPr>
        <w:spacing w:after="160" w:line="312" w:lineRule="auto"/>
      </w:pPr>
      <w:r>
        <w:rPr>
          <w:rFonts w:ascii="Calibri" w:hAnsi="Calibri"/>
          <w:b/>
          <w:sz w:val="22"/>
        </w:rPr>
        <w:t xml:space="preserve">Ms Lan: </w:t>
      </w:r>
      <w:r>
        <w:rPr>
          <w:rFonts w:ascii="Calibri" w:hAnsi="Calibri"/>
          <w:sz w:val="22"/>
        </w:rPr>
        <w:t xml:space="preserve">That sounds unsafe, let us replace it soon.  </w:t>
      </w:r>
      <w:r>
        <w:rPr>
          <w:rFonts w:ascii="Calibri" w:hAnsi="Calibri"/>
          <w:i/>
          <w:sz w:val="22"/>
        </w:rPr>
        <w:t>Nghe không an toàn đâu, mình thay sớm đi.</w:t>
      </w:r>
    </w:p>
    <w:p>
      <w:pPr>
        <w:spacing w:after="160" w:line="312" w:lineRule="auto"/>
      </w:pPr>
      <w:r>
        <w:rPr>
          <w:rFonts w:ascii="Calibri" w:hAnsi="Calibri"/>
          <w:b/>
          <w:sz w:val="22"/>
        </w:rPr>
        <w:t xml:space="preserve">Ms Denise: </w:t>
      </w:r>
      <w:r>
        <w:rPr>
          <w:rFonts w:ascii="Calibri" w:hAnsi="Calibri"/>
          <w:sz w:val="22"/>
        </w:rPr>
        <w:t xml:space="preserve">Agreed, I will buy a new one today.  </w:t>
      </w:r>
      <w:r>
        <w:rPr>
          <w:rFonts w:ascii="Calibri" w:hAnsi="Calibri"/>
          <w:i/>
          <w:sz w:val="22"/>
        </w:rPr>
        <w:t>Đồng ý, hôm nay tôi mua cái mới.</w:t>
      </w:r>
    </w:p>
    <w:p>
      <w:pPr>
        <w:spacing w:after="160" w:line="312" w:lineRule="auto"/>
      </w:pPr>
      <w:r>
        <w:rPr>
          <w:rFonts w:ascii="Calibri" w:hAnsi="Calibri"/>
          <w:b/>
          <w:sz w:val="22"/>
        </w:rPr>
        <w:t xml:space="preserve">Ms Lan: </w:t>
      </w:r>
      <w:r>
        <w:rPr>
          <w:rFonts w:ascii="Calibri" w:hAnsi="Calibri"/>
          <w:sz w:val="22"/>
        </w:rPr>
        <w:t xml:space="preserve">We are nearly out of furniture polish.  </w:t>
      </w:r>
      <w:r>
        <w:rPr>
          <w:rFonts w:ascii="Calibri" w:hAnsi="Calibri"/>
          <w:i/>
          <w:sz w:val="22"/>
        </w:rPr>
        <w:t>Dầu bóng đồ gỗ nhà mình sắp hết rồi.</w:t>
      </w:r>
    </w:p>
    <w:p>
      <w:pPr>
        <w:spacing w:after="160" w:line="312" w:lineRule="auto"/>
      </w:pPr>
      <w:r>
        <w:rPr>
          <w:rFonts w:ascii="Calibri" w:hAnsi="Calibri"/>
          <w:b/>
          <w:sz w:val="22"/>
        </w:rPr>
        <w:t xml:space="preserve">Ms Denise: </w:t>
      </w:r>
      <w:r>
        <w:rPr>
          <w:rFonts w:ascii="Calibri" w:hAnsi="Calibri"/>
          <w:sz w:val="22"/>
        </w:rPr>
        <w:t xml:space="preserve">I will add it to the cleaning supplies list.  </w:t>
      </w:r>
      <w:r>
        <w:rPr>
          <w:rFonts w:ascii="Calibri" w:hAnsi="Calibri"/>
          <w:i/>
          <w:sz w:val="22"/>
        </w:rPr>
        <w:t>Tôi thêm vào danh sách đồ dùng vệ sinh.</w:t>
      </w:r>
    </w:p>
    <w:p>
      <w:pPr>
        <w:spacing w:after="160" w:line="312" w:lineRule="auto"/>
      </w:pPr>
      <w:r>
        <w:rPr>
          <w:rFonts w:ascii="Calibri" w:hAnsi="Calibri"/>
          <w:b/>
          <w:sz w:val="22"/>
        </w:rPr>
        <w:t xml:space="preserve">Ms Lan: </w:t>
      </w:r>
      <w:r>
        <w:rPr>
          <w:rFonts w:ascii="Calibri" w:hAnsi="Calibri"/>
          <w:sz w:val="22"/>
        </w:rPr>
        <w:t xml:space="preserve">Good, the table could really use a shine.  </w:t>
      </w:r>
      <w:r>
        <w:rPr>
          <w:rFonts w:ascii="Calibri" w:hAnsi="Calibri"/>
          <w:i/>
          <w:sz w:val="22"/>
        </w:rPr>
        <w:t>Tốt, cái bàn cần được đánh bóng lại rồi.</w:t>
      </w:r>
    </w:p>
    <w:p>
      <w:pPr>
        <w:spacing w:after="160" w:line="312" w:lineRule="auto"/>
      </w:pPr>
      <w:r>
        <w:rPr>
          <w:rFonts w:ascii="Calibri" w:hAnsi="Calibri"/>
          <w:b/>
          <w:sz w:val="22"/>
        </w:rPr>
        <w:t xml:space="preserve">Ms Denise: </w:t>
      </w:r>
      <w:r>
        <w:rPr>
          <w:rFonts w:ascii="Calibri" w:hAnsi="Calibri"/>
          <w:sz w:val="22"/>
        </w:rPr>
        <w:t xml:space="preserve">This mop head is falling apart, we need a new one.  </w:t>
      </w:r>
      <w:r>
        <w:rPr>
          <w:rFonts w:ascii="Calibri" w:hAnsi="Calibri"/>
          <w:i/>
          <w:sz w:val="22"/>
        </w:rPr>
        <w:t>Đầu cây lau nhà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pick one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Denise: </w:t>
      </w:r>
      <w:r>
        <w:rPr>
          <w:rFonts w:ascii="Calibri" w:hAnsi="Calibri"/>
          <w:sz w:val="22"/>
        </w:rPr>
        <w:t xml:space="preserve">Thanks, the floors need a proper clean.  </w:t>
      </w:r>
      <w:r>
        <w:rPr>
          <w:rFonts w:ascii="Calibri" w:hAnsi="Calibri"/>
          <w:i/>
          <w:sz w:val="22"/>
        </w:rPr>
        <w:t>Cảm ơn chị, sàn nhà cần được lau sạch kỹ.</w:t>
      </w:r>
    </w:p>
    <w:p>
      <w:pPr>
        <w:spacing w:after="160" w:line="312" w:lineRule="auto"/>
      </w:pPr>
      <w:r>
        <w:rPr>
          <w:rFonts w:ascii="Calibri" w:hAnsi="Calibri"/>
          <w:b/>
          <w:sz w:val="22"/>
        </w:rPr>
        <w:t xml:space="preserve">Ms Lan: </w:t>
      </w:r>
      <w:r>
        <w:rPr>
          <w:rFonts w:ascii="Calibri" w:hAnsi="Calibri"/>
          <w:sz w:val="22"/>
        </w:rPr>
        <w:t xml:space="preserve">Our little welcome sign by the door has faded badly.  </w:t>
      </w:r>
      <w:r>
        <w:rPr>
          <w:rFonts w:ascii="Calibri" w:hAnsi="Calibri"/>
          <w:i/>
          <w:sz w:val="22"/>
        </w:rPr>
        <w:t>Tấm biển chào mừng nhỏ cạnh cửa nhà mình phai màu quá rồi.</w:t>
      </w:r>
    </w:p>
    <w:p>
      <w:pPr>
        <w:spacing w:after="160" w:line="312" w:lineRule="auto"/>
      </w:pPr>
      <w:r>
        <w:rPr>
          <w:rFonts w:ascii="Calibri" w:hAnsi="Calibri"/>
          <w:b/>
          <w:sz w:val="22"/>
        </w:rPr>
        <w:t xml:space="preserve">Ms Denise: </w:t>
      </w:r>
      <w:r>
        <w:rPr>
          <w:rFonts w:ascii="Calibri" w:hAnsi="Calibri"/>
          <w:sz w:val="22"/>
        </w:rPr>
        <w:t xml:space="preserve">Let us find a nicer one this weekend.  </w:t>
      </w:r>
      <w:r>
        <w:rPr>
          <w:rFonts w:ascii="Calibri" w:hAnsi="Calibri"/>
          <w:i/>
          <w:sz w:val="22"/>
        </w:rPr>
        <w:t>Cuối tuần này mình tìm mua cái đẹp hơn.</w:t>
      </w:r>
    </w:p>
    <w:p>
      <w:pPr>
        <w:spacing w:after="160" w:line="312" w:lineRule="auto"/>
      </w:pPr>
      <w:r>
        <w:rPr>
          <w:rFonts w:ascii="Calibri" w:hAnsi="Calibri"/>
          <w:b/>
          <w:sz w:val="22"/>
        </w:rPr>
        <w:t xml:space="preserve">Ms Lan: </w:t>
      </w:r>
      <w:r>
        <w:rPr>
          <w:rFonts w:ascii="Calibri" w:hAnsi="Calibri"/>
          <w:sz w:val="22"/>
        </w:rPr>
        <w:t xml:space="preserve">Good idea, it is the first thing guests see.  </w:t>
      </w:r>
      <w:r>
        <w:rPr>
          <w:rFonts w:ascii="Calibri" w:hAnsi="Calibri"/>
          <w:i/>
          <w:sz w:val="22"/>
        </w:rPr>
        <w:t>Ý hay đấy, đó là thứ đầu tiên khách nhìn thấy.</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Mr Roy: </w:t>
      </w:r>
      <w:r>
        <w:rPr>
          <w:rFonts w:ascii="Calibri" w:hAnsi="Calibri"/>
          <w:sz w:val="22"/>
        </w:rPr>
        <w:t xml:space="preserve">Are your twins identical or fraternal, Lan?  </w:t>
      </w:r>
      <w:r>
        <w:rPr>
          <w:rFonts w:ascii="Calibri" w:hAnsi="Calibri"/>
          <w:i/>
          <w:sz w:val="22"/>
        </w:rPr>
        <w:t>Cặp song sinh của chị là song sinh cùng trứng hay khác trứng vậy?</w:t>
      </w:r>
    </w:p>
    <w:p>
      <w:pPr>
        <w:spacing w:after="160" w:line="312" w:lineRule="auto"/>
      </w:pPr>
      <w:r>
        <w:rPr>
          <w:rFonts w:ascii="Calibri" w:hAnsi="Calibri"/>
          <w:b/>
          <w:sz w:val="22"/>
        </w:rPr>
        <w:t xml:space="preserve">Ms Lan: </w:t>
      </w:r>
      <w:r>
        <w:rPr>
          <w:rFonts w:ascii="Calibri" w:hAnsi="Calibri"/>
          <w:sz w:val="22"/>
        </w:rPr>
        <w:t xml:space="preserve">They are fraternal, so they do not look exactly alike.  </w:t>
      </w:r>
      <w:r>
        <w:rPr>
          <w:rFonts w:ascii="Calibri" w:hAnsi="Calibri"/>
          <w:i/>
          <w:sz w:val="22"/>
        </w:rPr>
        <w:t>Là khác trứng, nên trông không giống hệt nhau.</w:t>
      </w:r>
    </w:p>
    <w:p>
      <w:pPr>
        <w:spacing w:after="160" w:line="312" w:lineRule="auto"/>
      </w:pPr>
      <w:r>
        <w:rPr>
          <w:rFonts w:ascii="Calibri" w:hAnsi="Calibri"/>
          <w:b/>
          <w:sz w:val="22"/>
        </w:rPr>
        <w:t xml:space="preserve">Mr Roy: </w:t>
      </w:r>
      <w:r>
        <w:rPr>
          <w:rFonts w:ascii="Calibri" w:hAnsi="Calibri"/>
          <w:sz w:val="22"/>
        </w:rPr>
        <w:t xml:space="preserve">Ah, that explains why one is taller.  </w:t>
      </w:r>
      <w:r>
        <w:rPr>
          <w:rFonts w:ascii="Calibri" w:hAnsi="Calibri"/>
          <w:i/>
          <w:sz w:val="22"/>
        </w:rPr>
        <w:t>À, vậy giải thích được vì sao một bé cao hơn.</w:t>
      </w:r>
    </w:p>
    <w:p>
      <w:pPr>
        <w:spacing w:after="160" w:line="312" w:lineRule="auto"/>
      </w:pPr>
      <w:r>
        <w:rPr>
          <w:rFonts w:ascii="Calibri" w:hAnsi="Calibri"/>
          <w:b/>
          <w:sz w:val="22"/>
        </w:rPr>
        <w:t xml:space="preserve">Ms Lan: </w:t>
      </w:r>
      <w:r>
        <w:rPr>
          <w:rFonts w:ascii="Calibri" w:hAnsi="Calibri"/>
          <w:sz w:val="22"/>
        </w:rPr>
        <w:t xml:space="preserve">Is she a relative, or just someone you write letters to?  </w:t>
      </w:r>
      <w:r>
        <w:rPr>
          <w:rFonts w:ascii="Calibri" w:hAnsi="Calibri"/>
          <w:i/>
          <w:sz w:val="22"/>
        </w:rPr>
        <w:t>Cô ấy là người thân, hay chỉ là người anh thường viết thư qua lại?</w:t>
      </w:r>
    </w:p>
    <w:p>
      <w:pPr>
        <w:spacing w:after="160" w:line="312" w:lineRule="auto"/>
      </w:pPr>
      <w:r>
        <w:rPr>
          <w:rFonts w:ascii="Calibri" w:hAnsi="Calibri"/>
          <w:b/>
          <w:sz w:val="22"/>
        </w:rPr>
        <w:t xml:space="preserve">Mr Roy: </w:t>
      </w:r>
      <w:r>
        <w:rPr>
          <w:rFonts w:ascii="Calibri" w:hAnsi="Calibri"/>
          <w:sz w:val="22"/>
        </w:rPr>
        <w:t xml:space="preserve">Just a pen pal, no family connection at all.  </w:t>
      </w:r>
      <w:r>
        <w:rPr>
          <w:rFonts w:ascii="Calibri" w:hAnsi="Calibri"/>
          <w:i/>
          <w:sz w:val="22"/>
        </w:rPr>
        <w:t>Chỉ là bạn thư từ thôi, không có quan hệ họ hàng gì.</w:t>
      </w:r>
    </w:p>
    <w:p>
      <w:pPr>
        <w:spacing w:after="160" w:line="312" w:lineRule="auto"/>
      </w:pPr>
      <w:r>
        <w:rPr>
          <w:rFonts w:ascii="Calibri" w:hAnsi="Calibri"/>
          <w:b/>
          <w:sz w:val="22"/>
        </w:rPr>
        <w:t xml:space="preserve">Ms Lan: </w:t>
      </w:r>
      <w:r>
        <w:rPr>
          <w:rFonts w:ascii="Calibri" w:hAnsi="Calibri"/>
          <w:sz w:val="22"/>
        </w:rPr>
        <w:t xml:space="preserve">Ah, I see, thank you for clarifying that.  </w:t>
      </w:r>
      <w:r>
        <w:rPr>
          <w:rFonts w:ascii="Calibri" w:hAnsi="Calibri"/>
          <w:i/>
          <w:sz w:val="22"/>
        </w:rPr>
        <w:t>À, tôi hiểu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husband's brother, or your sister-in-law's brother?  </w:t>
      </w:r>
      <w:r>
        <w:rPr>
          <w:rFonts w:ascii="Calibri" w:hAnsi="Calibri"/>
          <w:i/>
          <w:sz w:val="22"/>
        </w:rPr>
        <w:t>Anh ấy là anh em của chồng chị, hay của chị dâu chị vậy?</w:t>
      </w:r>
    </w:p>
    <w:p>
      <w:pPr>
        <w:spacing w:after="160" w:line="312" w:lineRule="auto"/>
      </w:pPr>
      <w:r>
        <w:rPr>
          <w:rFonts w:ascii="Calibri" w:hAnsi="Calibri"/>
          <w:b/>
          <w:sz w:val="22"/>
        </w:rPr>
        <w:t xml:space="preserve">Ms Lan: </w:t>
      </w:r>
      <w:r>
        <w:rPr>
          <w:rFonts w:ascii="Calibri" w:hAnsi="Calibri"/>
          <w:sz w:val="22"/>
        </w:rPr>
        <w:t xml:space="preserve">He is my sister-in-law's brother, no blood tie to me.  </w:t>
      </w:r>
      <w:r>
        <w:rPr>
          <w:rFonts w:ascii="Calibri" w:hAnsi="Calibri"/>
          <w:i/>
          <w:sz w:val="22"/>
        </w:rPr>
        <w:t>Là anh em của chị dâu tôi, không có quan hệ máu mủ với tôi.</w:t>
      </w:r>
    </w:p>
    <w:p>
      <w:pPr>
        <w:spacing w:after="160" w:line="312" w:lineRule="auto"/>
      </w:pPr>
      <w:r>
        <w:rPr>
          <w:rFonts w:ascii="Calibri" w:hAnsi="Calibri"/>
          <w:b/>
          <w:sz w:val="22"/>
        </w:rPr>
        <w:t xml:space="preserve">Mr Roy: </w:t>
      </w:r>
      <w:r>
        <w:rPr>
          <w:rFonts w:ascii="Calibri" w:hAnsi="Calibri"/>
          <w:sz w:val="22"/>
        </w:rPr>
        <w:t xml:space="preserve">In-law families can get complicated quickly.  </w:t>
      </w:r>
      <w:r>
        <w:rPr>
          <w:rFonts w:ascii="Calibri" w:hAnsi="Calibri"/>
          <w:i/>
          <w:sz w:val="22"/>
        </w:rPr>
        <w:t>Quan hệ nhà chồng hay nhà vợ đôi khi phức tạp thật đấy.</w:t>
      </w:r>
    </w:p>
    <w:p>
      <w:pPr>
        <w:spacing w:after="160" w:line="312" w:lineRule="auto"/>
      </w:pPr>
      <w:r>
        <w:rPr>
          <w:rFonts w:ascii="Calibri" w:hAnsi="Calibri"/>
          <w:b/>
          <w:sz w:val="22"/>
        </w:rPr>
        <w:t xml:space="preserve">Ms Lan: </w:t>
      </w:r>
      <w:r>
        <w:rPr>
          <w:rFonts w:ascii="Calibri" w:hAnsi="Calibri"/>
          <w:sz w:val="22"/>
        </w:rPr>
        <w:t xml:space="preserve">Is she really your aunt, or just a close family friend?  </w:t>
      </w:r>
      <w:r>
        <w:rPr>
          <w:rFonts w:ascii="Calibri" w:hAnsi="Calibri"/>
          <w:i/>
          <w:sz w:val="22"/>
        </w:rPr>
        <w:t>Cô ấy có thật sự là dì của anh không, hay chỉ là bạn thân của gia đình?</w:t>
      </w:r>
    </w:p>
    <w:p>
      <w:pPr>
        <w:spacing w:after="160" w:line="312" w:lineRule="auto"/>
      </w:pPr>
      <w:r>
        <w:rPr>
          <w:rFonts w:ascii="Calibri" w:hAnsi="Calibri"/>
          <w:b/>
          <w:sz w:val="22"/>
        </w:rPr>
        <w:t xml:space="preserve">Mr Roy: </w:t>
      </w:r>
      <w:r>
        <w:rPr>
          <w:rFonts w:ascii="Calibri" w:hAnsi="Calibri"/>
          <w:sz w:val="22"/>
        </w:rPr>
        <w:t xml:space="preserve">Just a close friend, we call her aunty out of respect.  </w:t>
      </w:r>
      <w:r>
        <w:rPr>
          <w:rFonts w:ascii="Calibri" w:hAnsi="Calibri"/>
          <w:i/>
          <w:sz w:val="22"/>
        </w:rPr>
        <w:t>Chỉ là bạn thân thôi, mình gọi là dì để tỏ lòng kính trọng.</w:t>
      </w:r>
    </w:p>
    <w:p>
      <w:pPr>
        <w:spacing w:after="160" w:line="312" w:lineRule="auto"/>
      </w:pPr>
      <w:r>
        <w:rPr>
          <w:rFonts w:ascii="Calibri" w:hAnsi="Calibri"/>
          <w:b/>
          <w:sz w:val="22"/>
        </w:rPr>
        <w:t xml:space="preserve">Ms Lan: </w:t>
      </w:r>
      <w:r>
        <w:rPr>
          <w:rFonts w:ascii="Calibri" w:hAnsi="Calibri"/>
          <w:sz w:val="22"/>
        </w:rPr>
        <w:t xml:space="preserve">That is such a warm tradition to have.  </w:t>
      </w:r>
      <w:r>
        <w:rPr>
          <w:rFonts w:ascii="Calibri" w:hAnsi="Calibri"/>
          <w:i/>
          <w:sz w:val="22"/>
        </w:rPr>
        <w:t>Đó là một truyền thống ấm áp thật đấy.</w:t>
      </w:r>
    </w:p>
    <w:p>
      <w:pPr>
        <w:spacing w:after="160" w:line="312" w:lineRule="auto"/>
      </w:pPr>
      <w:r>
        <w:rPr>
          <w:rFonts w:ascii="Calibri" w:hAnsi="Calibri"/>
          <w:b/>
          <w:sz w:val="22"/>
        </w:rPr>
        <w:t xml:space="preserve">Mr Roy: </w:t>
      </w:r>
      <w:r>
        <w:rPr>
          <w:rFonts w:ascii="Calibri" w:hAnsi="Calibri"/>
          <w:sz w:val="22"/>
        </w:rPr>
        <w:t xml:space="preserve">Is your half-brother from your father's side or your mother's side?  </w:t>
      </w:r>
      <w:r>
        <w:rPr>
          <w:rFonts w:ascii="Calibri" w:hAnsi="Calibri"/>
          <w:i/>
          <w:sz w:val="22"/>
        </w:rPr>
        <w:t>Anh cùng mẹ khác cha của chị là bên bố hay bên mẹ vậy?</w:t>
      </w:r>
    </w:p>
    <w:p>
      <w:pPr>
        <w:spacing w:after="160" w:line="312" w:lineRule="auto"/>
      </w:pPr>
      <w:r>
        <w:rPr>
          <w:rFonts w:ascii="Calibri" w:hAnsi="Calibri"/>
          <w:b/>
          <w:sz w:val="22"/>
        </w:rPr>
        <w:t xml:space="preserve">Ms Lan: </w:t>
      </w:r>
      <w:r>
        <w:rPr>
          <w:rFonts w:ascii="Calibri" w:hAnsi="Calibri"/>
          <w:sz w:val="22"/>
        </w:rPr>
        <w:t xml:space="preserve">He is from my mother's side, same mother, different father.  </w:t>
      </w:r>
      <w:r>
        <w:rPr>
          <w:rFonts w:ascii="Calibri" w:hAnsi="Calibri"/>
          <w:i/>
          <w:sz w:val="22"/>
        </w:rPr>
        <w:t>Là bên mẹ, cùng mẹ nhưng khác bố.</w:t>
      </w:r>
    </w:p>
    <w:p>
      <w:pPr>
        <w:spacing w:after="160" w:line="312" w:lineRule="auto"/>
      </w:pPr>
      <w:r>
        <w:rPr>
          <w:rFonts w:ascii="Calibri" w:hAnsi="Calibri"/>
          <w:b/>
          <w:sz w:val="22"/>
        </w:rPr>
        <w:t xml:space="preserve">Mr Roy: </w:t>
      </w:r>
      <w:r>
        <w:rPr>
          <w:rFonts w:ascii="Calibri" w:hAnsi="Calibri"/>
          <w:sz w:val="22"/>
        </w:rPr>
        <w:t xml:space="preserve">Thank you, I had it backwards in my head.  </w:t>
      </w:r>
      <w:r>
        <w:rPr>
          <w:rFonts w:ascii="Calibri" w:hAnsi="Calibri"/>
          <w:i/>
          <w:sz w:val="22"/>
        </w:rPr>
        <w:t>Cảm ơn chị, trong đầu tôi cứ nghĩ ngược lại.</w:t>
      </w:r>
    </w:p>
    <w:p>
      <w:pPr>
        <w:spacing w:after="160" w:line="312" w:lineRule="auto"/>
      </w:pPr>
      <w:r>
        <w:rPr>
          <w:rFonts w:ascii="Calibri" w:hAnsi="Calibri"/>
          <w:b/>
          <w:sz w:val="22"/>
        </w:rPr>
        <w:t xml:space="preserve">Ms Lan: </w:t>
      </w:r>
      <w:r>
        <w:rPr>
          <w:rFonts w:ascii="Calibri" w:hAnsi="Calibri"/>
          <w:sz w:val="22"/>
        </w:rPr>
        <w:t xml:space="preserve">You keep calling him 'Big Brother,' is he older than you?  </w:t>
      </w:r>
      <w:r>
        <w:rPr>
          <w:rFonts w:ascii="Calibri" w:hAnsi="Calibri"/>
          <w:i/>
          <w:sz w:val="22"/>
        </w:rPr>
        <w:t>Anh cứ gọi anh ấy là 'Anh Cả', anh ấy lớn tuổi hơn anh à?</w:t>
      </w:r>
    </w:p>
    <w:p>
      <w:pPr>
        <w:spacing w:after="160" w:line="312" w:lineRule="auto"/>
      </w:pPr>
      <w:r>
        <w:rPr>
          <w:rFonts w:ascii="Calibri" w:hAnsi="Calibri"/>
          <w:b/>
          <w:sz w:val="22"/>
        </w:rPr>
        <w:t xml:space="preserve">Mr Roy: </w:t>
      </w:r>
      <w:r>
        <w:rPr>
          <w:rFonts w:ascii="Calibri" w:hAnsi="Calibri"/>
          <w:sz w:val="22"/>
        </w:rPr>
        <w:t xml:space="preserve">It is just a nickname, he is actually my cousin.  </w:t>
      </w:r>
      <w:r>
        <w:rPr>
          <w:rFonts w:ascii="Calibri" w:hAnsi="Calibri"/>
          <w:i/>
          <w:sz w:val="22"/>
        </w:rPr>
        <w:t>Đó chỉ là biệt danh thôi, thật ra anh ấy là anh họ tôi.</w:t>
      </w:r>
    </w:p>
    <w:p>
      <w:pPr>
        <w:spacing w:after="160" w:line="312" w:lineRule="auto"/>
      </w:pPr>
      <w:r>
        <w:rPr>
          <w:rFonts w:ascii="Calibri" w:hAnsi="Calibri"/>
          <w:b/>
          <w:sz w:val="22"/>
        </w:rPr>
        <w:t xml:space="preserve">Ms Lan: </w:t>
      </w:r>
      <w:r>
        <w:rPr>
          <w:rFonts w:ascii="Calibri" w:hAnsi="Calibri"/>
          <w:sz w:val="22"/>
        </w:rPr>
        <w:t xml:space="preserve">Ah, nicknames can be confusing sometimes.  </w:t>
      </w:r>
      <w:r>
        <w:rPr>
          <w:rFonts w:ascii="Calibri" w:hAnsi="Calibri"/>
          <w:i/>
          <w:sz w:val="22"/>
        </w:rPr>
        <w:t>À, biệt danh đôi khi gây nhầm lẫn thật.</w:t>
      </w:r>
    </w:p>
    <w:p>
      <w:pPr>
        <w:spacing w:after="160" w:line="312" w:lineRule="auto"/>
      </w:pPr>
      <w:r>
        <w:rPr>
          <w:rFonts w:ascii="Calibri" w:hAnsi="Calibri"/>
          <w:b/>
          <w:sz w:val="22"/>
        </w:rPr>
        <w:t xml:space="preserve">Mr Roy: </w:t>
      </w:r>
      <w:r>
        <w:rPr>
          <w:rFonts w:ascii="Calibri" w:hAnsi="Calibri"/>
          <w:sz w:val="22"/>
        </w:rPr>
        <w:t xml:space="preserve">Is she your biological granddaughter, or adopted into the family?  </w:t>
      </w:r>
      <w:r>
        <w:rPr>
          <w:rFonts w:ascii="Calibri" w:hAnsi="Calibri"/>
          <w:i/>
          <w:sz w:val="22"/>
        </w:rPr>
        <w:t>Bé là cháu gái ruột, hay được nhận nuôi vào gia đình chị vậy?</w:t>
      </w:r>
    </w:p>
    <w:p>
      <w:pPr>
        <w:spacing w:after="160" w:line="312" w:lineRule="auto"/>
      </w:pPr>
      <w:r>
        <w:rPr>
          <w:rFonts w:ascii="Calibri" w:hAnsi="Calibri"/>
          <w:b/>
          <w:sz w:val="22"/>
        </w:rPr>
        <w:t xml:space="preserve">Ms Lan: </w:t>
      </w:r>
      <w:r>
        <w:rPr>
          <w:rFonts w:ascii="Calibri" w:hAnsi="Calibri"/>
          <w:sz w:val="22"/>
        </w:rPr>
        <w:t xml:space="preserve">She was adopted, but she is my granddaughter in every way.  </w:t>
      </w:r>
      <w:r>
        <w:rPr>
          <w:rFonts w:ascii="Calibri" w:hAnsi="Calibri"/>
          <w:i/>
          <w:sz w:val="22"/>
        </w:rPr>
        <w:t>Bé được nhận nuôi, nhưng với tôi bé là cháu gái đúng nghĩa.</w:t>
      </w:r>
    </w:p>
    <w:p>
      <w:pPr>
        <w:spacing w:after="160" w:line="312" w:lineRule="auto"/>
      </w:pPr>
      <w:r>
        <w:rPr>
          <w:rFonts w:ascii="Calibri" w:hAnsi="Calibri"/>
          <w:b/>
          <w:sz w:val="22"/>
        </w:rPr>
        <w:t xml:space="preserve">Mr Roy: </w:t>
      </w:r>
      <w:r>
        <w:rPr>
          <w:rFonts w:ascii="Calibri" w:hAnsi="Calibri"/>
          <w:sz w:val="22"/>
        </w:rPr>
        <w:t xml:space="preserve">That is a beautiful way to see family.  </w:t>
      </w:r>
      <w:r>
        <w:rPr>
          <w:rFonts w:ascii="Calibri" w:hAnsi="Calibri"/>
          <w:i/>
          <w:sz w:val="22"/>
        </w:rPr>
        <w:t>Đó là một cách nhìn gia đình rất đẹp.</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160" w:line="312" w:lineRule="auto"/>
      </w:pPr>
      <w:r>
        <w:rPr>
          <w:rFonts w:ascii="Calibri" w:hAnsi="Calibri"/>
          <w:b/>
          <w:sz w:val="22"/>
        </w:rPr>
        <w:t xml:space="preserve">Ms Lan: </w:t>
      </w:r>
      <w:r>
        <w:rPr>
          <w:rFonts w:ascii="Calibri" w:hAnsi="Calibri"/>
          <w:sz w:val="22"/>
        </w:rPr>
        <w:t xml:space="preserve">That bakery smell is drifting in and making me hungry.  </w:t>
      </w:r>
      <w:r>
        <w:rPr>
          <w:rFonts w:ascii="Calibri" w:hAnsi="Calibri"/>
          <w:i/>
          <w:sz w:val="22"/>
        </w:rPr>
        <w:t>Mùi bánh từ tiệm bên kia bay vào làm tôi thấy đói.</w:t>
      </w:r>
    </w:p>
    <w:p>
      <w:pPr>
        <w:spacing w:after="160" w:line="312" w:lineRule="auto"/>
      </w:pPr>
      <w:r>
        <w:rPr>
          <w:rFonts w:ascii="Calibri" w:hAnsi="Calibri"/>
          <w:b/>
          <w:sz w:val="22"/>
        </w:rPr>
        <w:t xml:space="preserve">Ms Teresa: </w:t>
      </w:r>
      <w:r>
        <w:rPr>
          <w:rFonts w:ascii="Calibri" w:hAnsi="Calibri"/>
          <w:sz w:val="22"/>
        </w:rPr>
        <w:t xml:space="preserve">It really is tempting, let us go buy a loaf.  </w:t>
      </w:r>
      <w:r>
        <w:rPr>
          <w:rFonts w:ascii="Calibri" w:hAnsi="Calibri"/>
          <w:i/>
          <w:sz w:val="22"/>
        </w:rPr>
        <w:t>Nghe hấp dẫn thật, mình đi mua một ổ đi.</w:t>
      </w:r>
    </w:p>
    <w:p>
      <w:pPr>
        <w:spacing w:after="160" w:line="312" w:lineRule="auto"/>
      </w:pPr>
      <w:r>
        <w:rPr>
          <w:rFonts w:ascii="Calibri" w:hAnsi="Calibri"/>
          <w:b/>
          <w:sz w:val="22"/>
        </w:rPr>
        <w:t xml:space="preserve">Ms Lan: </w:t>
      </w:r>
      <w:r>
        <w:rPr>
          <w:rFonts w:ascii="Calibri" w:hAnsi="Calibri"/>
          <w:sz w:val="22"/>
        </w:rPr>
        <w:t xml:space="preserve">Good plan, I cannot resist it anymore.  </w:t>
      </w:r>
      <w:r>
        <w:rPr>
          <w:rFonts w:ascii="Calibri" w:hAnsi="Calibri"/>
          <w:i/>
          <w:sz w:val="22"/>
        </w:rPr>
        <w:t>Ý hay, tôi không cưỡng lại được nữa.</w:t>
      </w:r>
    </w:p>
    <w:p>
      <w:pPr>
        <w:spacing w:after="160" w:line="312" w:lineRule="auto"/>
      </w:pPr>
      <w:r>
        <w:rPr>
          <w:rFonts w:ascii="Calibri" w:hAnsi="Calibri"/>
          <w:b/>
          <w:sz w:val="22"/>
        </w:rPr>
        <w:t xml:space="preserve">Ms Teresa: </w:t>
      </w:r>
      <w:r>
        <w:rPr>
          <w:rFonts w:ascii="Calibri" w:hAnsi="Calibri"/>
          <w:sz w:val="22"/>
        </w:rPr>
        <w:t xml:space="preserve">This allergy medicine always leaves my mouth so dry.  </w:t>
      </w:r>
      <w:r>
        <w:rPr>
          <w:rFonts w:ascii="Calibri" w:hAnsi="Calibri"/>
          <w:i/>
          <w:sz w:val="22"/>
        </w:rPr>
        <w:t>Thuốc dị ứng này lúc nào cũng làm miệng tôi khô rát.</w:t>
      </w:r>
    </w:p>
    <w:p>
      <w:pPr>
        <w:spacing w:after="160" w:line="312" w:lineRule="auto"/>
      </w:pPr>
      <w:r>
        <w:rPr>
          <w:rFonts w:ascii="Calibri" w:hAnsi="Calibri"/>
          <w:b/>
          <w:sz w:val="22"/>
        </w:rPr>
        <w:t xml:space="preserve">Ms Lan: </w:t>
      </w:r>
      <w:r>
        <w:rPr>
          <w:rFonts w:ascii="Calibri" w:hAnsi="Calibri"/>
          <w:sz w:val="22"/>
        </w:rPr>
        <w:t xml:space="preserve">Keep sipping water throughout the day then.  </w:t>
      </w:r>
      <w:r>
        <w:rPr>
          <w:rFonts w:ascii="Calibri" w:hAnsi="Calibri"/>
          <w:i/>
          <w:sz w:val="22"/>
        </w:rPr>
        <w:t>Vậy cứ nhấp nước suốt cả ngày đi.</w:t>
      </w:r>
    </w:p>
    <w:p>
      <w:pPr>
        <w:spacing w:after="160" w:line="312" w:lineRule="auto"/>
      </w:pPr>
      <w:r>
        <w:rPr>
          <w:rFonts w:ascii="Calibri" w:hAnsi="Calibri"/>
          <w:b/>
          <w:sz w:val="22"/>
        </w:rPr>
        <w:t xml:space="preserve">Ms Teresa: </w:t>
      </w:r>
      <w:r>
        <w:rPr>
          <w:rFonts w:ascii="Calibri" w:hAnsi="Calibri"/>
          <w:sz w:val="22"/>
        </w:rPr>
        <w:t xml:space="preserve">Good advice, I will keep my bottle close.  </w:t>
      </w:r>
      <w:r>
        <w:rPr>
          <w:rFonts w:ascii="Calibri" w:hAnsi="Calibri"/>
          <w:i/>
          <w:sz w:val="22"/>
        </w:rPr>
        <w:t>Lời khuyên hay, tôi sẽ để chai nước gần bên.</w:t>
      </w:r>
    </w:p>
    <w:p>
      <w:pPr>
        <w:spacing w:after="160" w:line="312" w:lineRule="auto"/>
      </w:pPr>
      <w:r>
        <w:rPr>
          <w:rFonts w:ascii="Calibri" w:hAnsi="Calibri"/>
          <w:b/>
          <w:sz w:val="22"/>
        </w:rPr>
        <w:t xml:space="preserve">Ms Lan: </w:t>
      </w:r>
      <w:r>
        <w:rPr>
          <w:rFonts w:ascii="Calibri" w:hAnsi="Calibri"/>
          <w:sz w:val="22"/>
        </w:rPr>
        <w:t xml:space="preserve">Our delivery is so late, I am getting hungrier by the minute.  </w:t>
      </w:r>
      <w:r>
        <w:rPr>
          <w:rFonts w:ascii="Calibri" w:hAnsi="Calibri"/>
          <w:i/>
          <w:sz w:val="22"/>
        </w:rPr>
        <w:t>Đồ giao hàng trễ quá, tôi càng lúc càng đói.</w:t>
      </w:r>
    </w:p>
    <w:p>
      <w:pPr>
        <w:spacing w:after="160" w:line="312" w:lineRule="auto"/>
      </w:pPr>
      <w:r>
        <w:rPr>
          <w:rFonts w:ascii="Calibri" w:hAnsi="Calibri"/>
          <w:b/>
          <w:sz w:val="22"/>
        </w:rPr>
        <w:t xml:space="preserve">Ms Teresa: </w:t>
      </w:r>
      <w:r>
        <w:rPr>
          <w:rFonts w:ascii="Calibri" w:hAnsi="Calibri"/>
          <w:sz w:val="22"/>
        </w:rPr>
        <w:t xml:space="preserve">Have a piece of fruit while we wait.  </w:t>
      </w:r>
      <w:r>
        <w:rPr>
          <w:rFonts w:ascii="Calibri" w:hAnsi="Calibri"/>
          <w:i/>
          <w:sz w:val="22"/>
        </w:rPr>
        <w:t>Ăn tạm miếng trái cây trong lúc chờ đi.</w:t>
      </w:r>
    </w:p>
    <w:p>
      <w:pPr>
        <w:spacing w:after="160" w:line="312" w:lineRule="auto"/>
      </w:pPr>
      <w:r>
        <w:rPr>
          <w:rFonts w:ascii="Calibri" w:hAnsi="Calibri"/>
          <w:b/>
          <w:sz w:val="22"/>
        </w:rPr>
        <w:t xml:space="preserve">Ms Lan: </w:t>
      </w:r>
      <w:r>
        <w:rPr>
          <w:rFonts w:ascii="Calibri" w:hAnsi="Calibri"/>
          <w:sz w:val="22"/>
        </w:rPr>
        <w:t xml:space="preserve">Good idea, that should hold me over.  </w:t>
      </w:r>
      <w:r>
        <w:rPr>
          <w:rFonts w:ascii="Calibri" w:hAnsi="Calibri"/>
          <w:i/>
          <w:sz w:val="22"/>
        </w:rPr>
        <w:t>Ý hay, ăn tạm cũng đỡ.</w:t>
      </w:r>
    </w:p>
    <w:p>
      <w:pPr>
        <w:spacing w:after="160" w:line="312" w:lineRule="auto"/>
      </w:pPr>
      <w:r>
        <w:rPr>
          <w:rFonts w:ascii="Calibri" w:hAnsi="Calibri"/>
          <w:b/>
          <w:sz w:val="22"/>
        </w:rPr>
        <w:t xml:space="preserve">Ms Teresa: </w:t>
      </w:r>
      <w:r>
        <w:rPr>
          <w:rFonts w:ascii="Calibri" w:hAnsi="Calibri"/>
          <w:sz w:val="22"/>
        </w:rPr>
        <w:t xml:space="preserve">I still feel so thirsty after that fever last night.  </w:t>
      </w:r>
      <w:r>
        <w:rPr>
          <w:rFonts w:ascii="Calibri" w:hAnsi="Calibri"/>
          <w:i/>
          <w:sz w:val="22"/>
        </w:rPr>
        <w:t>Sau cơn sốt tối qua tôi vẫn thấy khát nước quá.</w:t>
      </w:r>
    </w:p>
    <w:p>
      <w:pPr>
        <w:spacing w:after="160" w:line="312" w:lineRule="auto"/>
      </w:pPr>
      <w:r>
        <w:rPr>
          <w:rFonts w:ascii="Calibri" w:hAnsi="Calibri"/>
          <w:b/>
          <w:sz w:val="22"/>
        </w:rPr>
        <w:t xml:space="preserve">Ms Lan: </w:t>
      </w:r>
      <w:r>
        <w:rPr>
          <w:rFonts w:ascii="Calibri" w:hAnsi="Calibri"/>
          <w:sz w:val="22"/>
        </w:rPr>
        <w:t xml:space="preserve">Drink slowly, your body needs to recover fluids.  </w:t>
      </w:r>
      <w:r>
        <w:rPr>
          <w:rFonts w:ascii="Calibri" w:hAnsi="Calibri"/>
          <w:i/>
          <w:sz w:val="22"/>
        </w:rPr>
        <w:t>Uống từ từ thôi, cơ thể cần bù nước lại.</w:t>
      </w:r>
    </w:p>
    <w:p>
      <w:pPr>
        <w:spacing w:after="160" w:line="312" w:lineRule="auto"/>
      </w:pPr>
      <w:r>
        <w:rPr>
          <w:rFonts w:ascii="Calibri" w:hAnsi="Calibri"/>
          <w:b/>
          <w:sz w:val="22"/>
        </w:rPr>
        <w:t xml:space="preserve">Ms Teresa: </w:t>
      </w:r>
      <w:r>
        <w:rPr>
          <w:rFonts w:ascii="Calibri" w:hAnsi="Calibri"/>
          <w:sz w:val="22"/>
        </w:rPr>
        <w:t xml:space="preserve">Thank you, I will take it slow.  </w:t>
      </w:r>
      <w:r>
        <w:rPr>
          <w:rFonts w:ascii="Calibri" w:hAnsi="Calibri"/>
          <w:i/>
          <w:sz w:val="22"/>
        </w:rPr>
        <w:t>Cảm ơn chị, tôi sẽ uống từ từ.</w:t>
      </w:r>
    </w:p>
    <w:p>
      <w:pPr>
        <w:spacing w:after="160" w:line="312" w:lineRule="auto"/>
      </w:pPr>
      <w:r>
        <w:rPr>
          <w:rFonts w:ascii="Calibri" w:hAnsi="Calibri"/>
          <w:b/>
          <w:sz w:val="22"/>
        </w:rPr>
        <w:t xml:space="preserve">Ms Lan: </w:t>
      </w:r>
      <w:r>
        <w:rPr>
          <w:rFonts w:ascii="Calibri" w:hAnsi="Calibri"/>
          <w:sz w:val="22"/>
        </w:rPr>
        <w:t xml:space="preserve">I feel quite hungry after donating blood this morning.  </w:t>
      </w:r>
      <w:r>
        <w:rPr>
          <w:rFonts w:ascii="Calibri" w:hAnsi="Calibri"/>
          <w:i/>
          <w:sz w:val="22"/>
        </w:rPr>
        <w:t>Sáng nay hiến máu xong tôi thấy đói lắm.</w:t>
      </w:r>
    </w:p>
    <w:p>
      <w:pPr>
        <w:spacing w:after="160" w:line="312" w:lineRule="auto"/>
      </w:pPr>
      <w:r>
        <w:rPr>
          <w:rFonts w:ascii="Calibri" w:hAnsi="Calibri"/>
          <w:b/>
          <w:sz w:val="22"/>
        </w:rPr>
        <w:t xml:space="preserve">Ms Teresa: </w:t>
      </w:r>
      <w:r>
        <w:rPr>
          <w:rFonts w:ascii="Calibri" w:hAnsi="Calibri"/>
          <w:sz w:val="22"/>
        </w:rPr>
        <w:t xml:space="preserve">Here, eat this biscuit, it will help you recover.  </w:t>
      </w:r>
      <w:r>
        <w:rPr>
          <w:rFonts w:ascii="Calibri" w:hAnsi="Calibri"/>
          <w:i/>
          <w:sz w:val="22"/>
        </w:rPr>
        <w:t>Đây, ăn cái bánh quy này đi, sẽ giúp chị hồi phục.</w:t>
      </w:r>
    </w:p>
    <w:p>
      <w:pPr>
        <w:spacing w:after="160" w:line="312" w:lineRule="auto"/>
      </w:pPr>
      <w:r>
        <w:rPr>
          <w:rFonts w:ascii="Calibri" w:hAnsi="Calibri"/>
          <w:b/>
          <w:sz w:val="22"/>
        </w:rPr>
        <w:t xml:space="preserve">Ms Lan: </w:t>
      </w:r>
      <w:r>
        <w:rPr>
          <w:rFonts w:ascii="Calibri" w:hAnsi="Calibri"/>
          <w:sz w:val="22"/>
        </w:rPr>
        <w:t xml:space="preserve">Thank you, that is exactly what I needed.  </w:t>
      </w:r>
      <w:r>
        <w:rPr>
          <w:rFonts w:ascii="Calibri" w:hAnsi="Calibri"/>
          <w:i/>
          <w:sz w:val="22"/>
        </w:rPr>
        <w:t>Cảm ơn chị, đúng cái tôi cần lúc này.</w:t>
      </w:r>
    </w:p>
    <w:p>
      <w:pPr>
        <w:spacing w:after="160" w:line="312" w:lineRule="auto"/>
      </w:pPr>
      <w:r>
        <w:rPr>
          <w:rFonts w:ascii="Calibri" w:hAnsi="Calibri"/>
          <w:b/>
          <w:sz w:val="22"/>
        </w:rPr>
        <w:t xml:space="preserve">Ms Teresa: </w:t>
      </w:r>
      <w:r>
        <w:rPr>
          <w:rFonts w:ascii="Calibri" w:hAnsi="Calibri"/>
          <w:sz w:val="22"/>
        </w:rPr>
        <w:t xml:space="preserve">These dry crackers are making me quite thirsty.  </w:t>
      </w:r>
      <w:r>
        <w:rPr>
          <w:rFonts w:ascii="Calibri" w:hAnsi="Calibri"/>
          <w:i/>
          <w:sz w:val="22"/>
        </w:rPr>
        <w:t>Mấy cái bánh quy khô này làm tôi khát nước quá.</w:t>
      </w:r>
    </w:p>
    <w:p>
      <w:pPr>
        <w:spacing w:after="160" w:line="312" w:lineRule="auto"/>
      </w:pPr>
      <w:r>
        <w:rPr>
          <w:rFonts w:ascii="Calibri" w:hAnsi="Calibri"/>
          <w:b/>
          <w:sz w:val="22"/>
        </w:rPr>
        <w:t xml:space="preserve">Ms Lan: </w:t>
      </w:r>
      <w:r>
        <w:rPr>
          <w:rFonts w:ascii="Calibri" w:hAnsi="Calibri"/>
          <w:sz w:val="22"/>
        </w:rPr>
        <w:t xml:space="preserve">Here, wash it down with some water.  </w:t>
      </w:r>
      <w:r>
        <w:rPr>
          <w:rFonts w:ascii="Calibri" w:hAnsi="Calibri"/>
          <w:i/>
          <w:sz w:val="22"/>
        </w:rPr>
        <w:t>Đây, uống nước để trôi bớt đi.</w:t>
      </w:r>
    </w:p>
    <w:p>
      <w:pPr>
        <w:spacing w:after="160" w:line="312" w:lineRule="auto"/>
      </w:pPr>
      <w:r>
        <w:rPr>
          <w:rFonts w:ascii="Calibri" w:hAnsi="Calibri"/>
          <w:b/>
          <w:sz w:val="22"/>
        </w:rPr>
        <w:t xml:space="preserve">Ms Teresa: </w:t>
      </w:r>
      <w:r>
        <w:rPr>
          <w:rFonts w:ascii="Calibri" w:hAnsi="Calibri"/>
          <w:sz w:val="22"/>
        </w:rPr>
        <w:t xml:space="preserve">Much better now, thank you.  </w:t>
      </w:r>
      <w:r>
        <w:rPr>
          <w:rFonts w:ascii="Calibri" w:hAnsi="Calibri"/>
          <w:i/>
          <w:sz w:val="22"/>
        </w:rPr>
        <w:t>Giờ đỡ hơn nhiều rồi, cảm ơn chị.</w:t>
      </w:r>
    </w:p>
    <w:p>
      <w:pPr>
        <w:spacing w:after="160" w:line="312" w:lineRule="auto"/>
      </w:pPr>
      <w:r>
        <w:rPr>
          <w:rFonts w:ascii="Calibri" w:hAnsi="Calibri"/>
          <w:b/>
          <w:sz w:val="22"/>
        </w:rPr>
        <w:t xml:space="preserve">Ms Lan: </w:t>
      </w:r>
      <w:r>
        <w:rPr>
          <w:rFonts w:ascii="Calibri" w:hAnsi="Calibri"/>
          <w:sz w:val="22"/>
        </w:rPr>
        <w:t xml:space="preserve">I missed my usual snack time, and now I feel it.  </w:t>
      </w:r>
      <w:r>
        <w:rPr>
          <w:rFonts w:ascii="Calibri" w:hAnsi="Calibri"/>
          <w:i/>
          <w:sz w:val="22"/>
        </w:rPr>
        <w:t>Tôi lỡ mất giờ ăn nhẹ thường ngày, giờ thấy đói rõ luôn.</w:t>
      </w:r>
    </w:p>
    <w:p>
      <w:pPr>
        <w:spacing w:after="160" w:line="312" w:lineRule="auto"/>
      </w:pPr>
      <w:r>
        <w:rPr>
          <w:rFonts w:ascii="Calibri" w:hAnsi="Calibri"/>
          <w:b/>
          <w:sz w:val="22"/>
        </w:rPr>
        <w:t xml:space="preserve">Ms Teresa: </w:t>
      </w:r>
      <w:r>
        <w:rPr>
          <w:rFonts w:ascii="Calibri" w:hAnsi="Calibri"/>
          <w:sz w:val="22"/>
        </w:rPr>
        <w:t xml:space="preserve">There is still some fruit left in the bowl.  </w:t>
      </w:r>
      <w:r>
        <w:rPr>
          <w:rFonts w:ascii="Calibri" w:hAnsi="Calibri"/>
          <w:i/>
          <w:sz w:val="22"/>
        </w:rPr>
        <w:t>Trong rổ vẫn còn ít trái cây đấy.</w:t>
      </w:r>
    </w:p>
    <w:p>
      <w:pPr>
        <w:spacing w:after="160" w:line="312" w:lineRule="auto"/>
      </w:pPr>
      <w:r>
        <w:rPr>
          <w:rFonts w:ascii="Calibri" w:hAnsi="Calibri"/>
          <w:b/>
          <w:sz w:val="22"/>
        </w:rPr>
        <w:t xml:space="preserve">Ms Lan: </w:t>
      </w:r>
      <w:r>
        <w:rPr>
          <w:rFonts w:ascii="Calibri" w:hAnsi="Calibri"/>
          <w:sz w:val="22"/>
        </w:rPr>
        <w:t xml:space="preserve">Perfect, that will tide me over nicely.  </w:t>
      </w:r>
      <w:r>
        <w:rPr>
          <w:rFonts w:ascii="Calibri" w:hAnsi="Calibri"/>
          <w:i/>
          <w:sz w:val="22"/>
        </w:rPr>
        <w:t>Tuyệt, ăn tạm vậy cũng đỡ.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160" w:line="312" w:lineRule="auto"/>
      </w:pPr>
      <w:r>
        <w:rPr>
          <w:rFonts w:ascii="Calibri" w:hAnsi="Calibri"/>
          <w:b/>
          <w:sz w:val="22"/>
        </w:rPr>
        <w:t xml:space="preserve">Ms Lan: </w:t>
      </w:r>
      <w:r>
        <w:rPr>
          <w:rFonts w:ascii="Calibri" w:hAnsi="Calibri"/>
          <w:sz w:val="22"/>
        </w:rPr>
        <w:t xml:space="preserve">Could you show me how this self-checkout machine works?  </w:t>
      </w:r>
      <w:r>
        <w:rPr>
          <w:rFonts w:ascii="Calibri" w:hAnsi="Calibri"/>
          <w:i/>
          <w:sz w:val="22"/>
        </w:rPr>
        <w:t>Anh chỉ tôi cách dùng máy tự thanh toán này được không?</w:t>
      </w:r>
    </w:p>
    <w:p>
      <w:pPr>
        <w:spacing w:after="160" w:line="312" w:lineRule="auto"/>
      </w:pPr>
      <w:r>
        <w:rPr>
          <w:rFonts w:ascii="Calibri" w:hAnsi="Calibri"/>
          <w:b/>
          <w:sz w:val="22"/>
        </w:rPr>
        <w:t xml:space="preserve">Mr Colin: </w:t>
      </w:r>
      <w:r>
        <w:rPr>
          <w:rFonts w:ascii="Calibri" w:hAnsi="Calibri"/>
          <w:sz w:val="22"/>
        </w:rPr>
        <w:t xml:space="preserve">Just scan each item under the red light here.  </w:t>
      </w:r>
      <w:r>
        <w:rPr>
          <w:rFonts w:ascii="Calibri" w:hAnsi="Calibri"/>
          <w:i/>
          <w:sz w:val="22"/>
        </w:rPr>
        <w:t>Chỉ cần quét từng món dưới đèn đỏ này.</w:t>
      </w:r>
    </w:p>
    <w:p>
      <w:pPr>
        <w:spacing w:after="160" w:line="312" w:lineRule="auto"/>
      </w:pPr>
      <w:r>
        <w:rPr>
          <w:rFonts w:ascii="Calibri" w:hAnsi="Calibri"/>
          <w:b/>
          <w:sz w:val="22"/>
        </w:rPr>
        <w:t xml:space="preserve">Ms Lan: </w:t>
      </w:r>
      <w:r>
        <w:rPr>
          <w:rFonts w:ascii="Calibri" w:hAnsi="Calibri"/>
          <w:sz w:val="22"/>
        </w:rPr>
        <w:t xml:space="preserve">Thank you, that is simpler than I expected.  </w:t>
      </w:r>
      <w:r>
        <w:rPr>
          <w:rFonts w:ascii="Calibri" w:hAnsi="Calibri"/>
          <w:i/>
          <w:sz w:val="22"/>
        </w:rPr>
        <w:t>Cảm ơn anh, dễ hơn tôi tưởng.</w:t>
      </w:r>
    </w:p>
    <w:p>
      <w:pPr>
        <w:spacing w:after="160" w:line="312" w:lineRule="auto"/>
      </w:pPr>
      <w:r>
        <w:rPr>
          <w:rFonts w:ascii="Calibri" w:hAnsi="Calibri"/>
          <w:b/>
          <w:sz w:val="22"/>
        </w:rPr>
        <w:t xml:space="preserve">Mr Colin: </w:t>
      </w:r>
      <w:r>
        <w:rPr>
          <w:rFonts w:ascii="Calibri" w:hAnsi="Calibri"/>
          <w:sz w:val="22"/>
        </w:rPr>
        <w:t xml:space="preserve">Can you help me ask for a refund on this broken item?  </w:t>
      </w:r>
      <w:r>
        <w:rPr>
          <w:rFonts w:ascii="Calibri" w:hAnsi="Calibri"/>
          <w:i/>
          <w:sz w:val="22"/>
        </w:rPr>
        <w:t>Chị giúp tôi hỏi hoàn tiền cho món hàng bị hỏng này được không?</w:t>
      </w:r>
    </w:p>
    <w:p>
      <w:pPr>
        <w:spacing w:after="160" w:line="312" w:lineRule="auto"/>
      </w:pPr>
      <w:r>
        <w:rPr>
          <w:rFonts w:ascii="Calibri" w:hAnsi="Calibri"/>
          <w:b/>
          <w:sz w:val="22"/>
        </w:rPr>
        <w:t xml:space="preserve">Ms Lan: </w:t>
      </w:r>
      <w:r>
        <w:rPr>
          <w:rFonts w:ascii="Calibri" w:hAnsi="Calibri"/>
          <w:sz w:val="22"/>
        </w:rPr>
        <w:t xml:space="preserve">Bring it to the counter with your receipt.  </w:t>
      </w:r>
      <w:r>
        <w:rPr>
          <w:rFonts w:ascii="Calibri" w:hAnsi="Calibri"/>
          <w:i/>
          <w:sz w:val="22"/>
        </w:rPr>
        <w:t>Mang ra quầy cùng với hóa đơn nhé.</w:t>
      </w:r>
    </w:p>
    <w:p>
      <w:pPr>
        <w:spacing w:after="160" w:line="312" w:lineRule="auto"/>
      </w:pPr>
      <w:r>
        <w:rPr>
          <w:rFonts w:ascii="Calibri" w:hAnsi="Calibri"/>
          <w:b/>
          <w:sz w:val="22"/>
        </w:rPr>
        <w:t xml:space="preserve">Mr Colin: </w:t>
      </w:r>
      <w:r>
        <w:rPr>
          <w:rFonts w:ascii="Calibri" w:hAnsi="Calibri"/>
          <w:sz w:val="22"/>
        </w:rPr>
        <w:t xml:space="preserve">Thanks, I have the receipt right here.  </w:t>
      </w:r>
      <w:r>
        <w:rPr>
          <w:rFonts w:ascii="Calibri" w:hAnsi="Calibri"/>
          <w:i/>
          <w:sz w:val="22"/>
        </w:rPr>
        <w:t>Cảm ơn chị, tôi có hóa đơn ngay đây.</w:t>
      </w:r>
    </w:p>
    <w:p>
      <w:pPr>
        <w:spacing w:after="160" w:line="312" w:lineRule="auto"/>
      </w:pPr>
      <w:r>
        <w:rPr>
          <w:rFonts w:ascii="Calibri" w:hAnsi="Calibri"/>
          <w:b/>
          <w:sz w:val="22"/>
        </w:rPr>
        <w:t xml:space="preserve">Ms Lan: </w:t>
      </w:r>
      <w:r>
        <w:rPr>
          <w:rFonts w:ascii="Calibri" w:hAnsi="Calibri"/>
          <w:sz w:val="22"/>
        </w:rPr>
        <w:t xml:space="preserve">Do you know how to use this loyalty card at checkout?  </w:t>
      </w:r>
      <w:r>
        <w:rPr>
          <w:rFonts w:ascii="Calibri" w:hAnsi="Calibri"/>
          <w:i/>
          <w:sz w:val="22"/>
        </w:rPr>
        <w:t>Anh có biết dùng thẻ tích điểm này khi thanh toán không?</w:t>
      </w:r>
    </w:p>
    <w:p>
      <w:pPr>
        <w:spacing w:after="160" w:line="312" w:lineRule="auto"/>
      </w:pPr>
      <w:r>
        <w:rPr>
          <w:rFonts w:ascii="Calibri" w:hAnsi="Calibri"/>
          <w:b/>
          <w:sz w:val="22"/>
        </w:rPr>
        <w:t xml:space="preserve">Mr Colin: </w:t>
      </w:r>
      <w:r>
        <w:rPr>
          <w:rFonts w:ascii="Calibri" w:hAnsi="Calibri"/>
          <w:sz w:val="22"/>
        </w:rPr>
        <w:t xml:space="preserve">Just show it to the cashier before scanning items.  </w:t>
      </w:r>
      <w:r>
        <w:rPr>
          <w:rFonts w:ascii="Calibri" w:hAnsi="Calibri"/>
          <w:i/>
          <w:sz w:val="22"/>
        </w:rPr>
        <w:t>Cứ đưa cho thu ngân trước khi quét hàng.</w:t>
      </w:r>
    </w:p>
    <w:p>
      <w:pPr>
        <w:spacing w:after="160" w:line="312" w:lineRule="auto"/>
      </w:pPr>
      <w:r>
        <w:rPr>
          <w:rFonts w:ascii="Calibri" w:hAnsi="Calibri"/>
          <w:b/>
          <w:sz w:val="22"/>
        </w:rPr>
        <w:t xml:space="preserve">Ms Lan: </w:t>
      </w:r>
      <w:r>
        <w:rPr>
          <w:rFonts w:ascii="Calibri" w:hAnsi="Calibri"/>
          <w:sz w:val="22"/>
        </w:rPr>
        <w:t xml:space="preserve">Good to know, I always forget to use it.  </w:t>
      </w:r>
      <w:r>
        <w:rPr>
          <w:rFonts w:ascii="Calibri" w:hAnsi="Calibri"/>
          <w:i/>
          <w:sz w:val="22"/>
        </w:rPr>
        <w:t>Biết vậy tốt quá, tôi cứ hay quên dùng nó.</w:t>
      </w:r>
    </w:p>
    <w:p>
      <w:pPr>
        <w:spacing w:after="160" w:line="312" w:lineRule="auto"/>
      </w:pPr>
      <w:r>
        <w:rPr>
          <w:rFonts w:ascii="Calibri" w:hAnsi="Calibri"/>
          <w:b/>
          <w:sz w:val="22"/>
        </w:rPr>
        <w:t xml:space="preserve">Mr Colin: </w:t>
      </w:r>
      <w:r>
        <w:rPr>
          <w:rFonts w:ascii="Calibri" w:hAnsi="Calibri"/>
          <w:sz w:val="22"/>
        </w:rPr>
        <w:t xml:space="preserve">Can you help me ask if this store offers a price match?  </w:t>
      </w:r>
      <w:r>
        <w:rPr>
          <w:rFonts w:ascii="Calibri" w:hAnsi="Calibri"/>
          <w:i/>
          <w:sz w:val="22"/>
        </w:rPr>
        <w:t>Chị hỏi giúp tôi cửa hàng này có bảo đảm giá tốt nhất không?</w:t>
      </w:r>
    </w:p>
    <w:p>
      <w:pPr>
        <w:spacing w:after="160" w:line="312" w:lineRule="auto"/>
      </w:pPr>
      <w:r>
        <w:rPr>
          <w:rFonts w:ascii="Calibri" w:hAnsi="Calibri"/>
          <w:b/>
          <w:sz w:val="22"/>
        </w:rPr>
        <w:t xml:space="preserve">Ms Lan: </w:t>
      </w:r>
      <w:r>
        <w:rPr>
          <w:rFonts w:ascii="Calibri" w:hAnsi="Calibri"/>
          <w:sz w:val="22"/>
        </w:rPr>
        <w:t xml:space="preserve">Let us ask that employee near the counter.  </w:t>
      </w:r>
      <w:r>
        <w:rPr>
          <w:rFonts w:ascii="Calibri" w:hAnsi="Calibri"/>
          <w:i/>
          <w:sz w:val="22"/>
        </w:rPr>
        <w:t>Mình hỏi nhân viên gần quầy kia đi.</w:t>
      </w:r>
    </w:p>
    <w:p>
      <w:pPr>
        <w:spacing w:after="160" w:line="312" w:lineRule="auto"/>
      </w:pPr>
      <w:r>
        <w:rPr>
          <w:rFonts w:ascii="Calibri" w:hAnsi="Calibri"/>
          <w:b/>
          <w:sz w:val="22"/>
        </w:rPr>
        <w:t xml:space="preserve">Mr Colin: </w:t>
      </w:r>
      <w:r>
        <w:rPr>
          <w:rFonts w:ascii="Calibri" w:hAnsi="Calibri"/>
          <w:sz w:val="22"/>
        </w:rPr>
        <w:t xml:space="preserve">Good idea, let us go find out.  </w:t>
      </w:r>
      <w:r>
        <w:rPr>
          <w:rFonts w:ascii="Calibri" w:hAnsi="Calibri"/>
          <w:i/>
          <w:sz w:val="22"/>
        </w:rPr>
        <w:t>Ý hay, mình đi hỏi thử.</w:t>
      </w:r>
    </w:p>
    <w:p>
      <w:pPr>
        <w:spacing w:after="160" w:line="312" w:lineRule="auto"/>
      </w:pPr>
      <w:r>
        <w:rPr>
          <w:rFonts w:ascii="Calibri" w:hAnsi="Calibri"/>
          <w:b/>
          <w:sz w:val="22"/>
        </w:rPr>
        <w:t xml:space="preserve">Ms Lan: </w:t>
      </w:r>
      <w:r>
        <w:rPr>
          <w:rFonts w:ascii="Calibri" w:hAnsi="Calibri"/>
          <w:sz w:val="22"/>
        </w:rPr>
        <w:t xml:space="preserve">Could you help me check if this comes with a warranty card?  </w:t>
      </w:r>
      <w:r>
        <w:rPr>
          <w:rFonts w:ascii="Calibri" w:hAnsi="Calibri"/>
          <w:i/>
          <w:sz w:val="22"/>
        </w:rPr>
        <w:t>Anh kiểm tra giúp tôi cái này có kèm thẻ bảo hành không?</w:t>
      </w:r>
    </w:p>
    <w:p>
      <w:pPr>
        <w:spacing w:after="160" w:line="312" w:lineRule="auto"/>
      </w:pPr>
      <w:r>
        <w:rPr>
          <w:rFonts w:ascii="Calibri" w:hAnsi="Calibri"/>
          <w:b/>
          <w:sz w:val="22"/>
        </w:rPr>
        <w:t xml:space="preserve">Mr Colin: </w:t>
      </w:r>
      <w:r>
        <w:rPr>
          <w:rFonts w:ascii="Calibri" w:hAnsi="Calibri"/>
          <w:sz w:val="22"/>
        </w:rPr>
        <w:t xml:space="preserve">Yes, it is taped right inside the box.  </w:t>
      </w:r>
      <w:r>
        <w:rPr>
          <w:rFonts w:ascii="Calibri" w:hAnsi="Calibri"/>
          <w:i/>
          <w:sz w:val="22"/>
        </w:rPr>
        <w:t>Có chứ, được dán ngay bên trong hộp.</w:t>
      </w:r>
    </w:p>
    <w:p>
      <w:pPr>
        <w:spacing w:after="160" w:line="312" w:lineRule="auto"/>
      </w:pPr>
      <w:r>
        <w:rPr>
          <w:rFonts w:ascii="Calibri" w:hAnsi="Calibri"/>
          <w:b/>
          <w:sz w:val="22"/>
        </w:rPr>
        <w:t xml:space="preserve">Ms Lan: </w:t>
      </w:r>
      <w:r>
        <w:rPr>
          <w:rFonts w:ascii="Calibri" w:hAnsi="Calibri"/>
          <w:sz w:val="22"/>
        </w:rPr>
        <w:t xml:space="preserve">Great, I will keep it somewhere safe.  </w:t>
      </w:r>
      <w:r>
        <w:rPr>
          <w:rFonts w:ascii="Calibri" w:hAnsi="Calibri"/>
          <w:i/>
          <w:sz w:val="22"/>
        </w:rPr>
        <w:t>Tốt quá, tôi sẽ cất kỹ nó.</w:t>
      </w:r>
    </w:p>
    <w:p>
      <w:pPr>
        <w:spacing w:after="160" w:line="312" w:lineRule="auto"/>
      </w:pPr>
      <w:r>
        <w:rPr>
          <w:rFonts w:ascii="Calibri" w:hAnsi="Calibri"/>
          <w:b/>
          <w:sz w:val="22"/>
        </w:rPr>
        <w:t xml:space="preserve">Mr Colin: </w:t>
      </w:r>
      <w:r>
        <w:rPr>
          <w:rFonts w:ascii="Calibri" w:hAnsi="Calibri"/>
          <w:sz w:val="22"/>
        </w:rPr>
        <w:t xml:space="preserve">Can you help me find a fresher pack from the back shelf?  </w:t>
      </w:r>
      <w:r>
        <w:rPr>
          <w:rFonts w:ascii="Calibri" w:hAnsi="Calibri"/>
          <w:i/>
          <w:sz w:val="22"/>
        </w:rPr>
        <w:t>Chị giúp tôi tìm gói còn tươi hơn ở kệ phía sau được không?</w:t>
      </w:r>
    </w:p>
    <w:p>
      <w:pPr>
        <w:spacing w:after="160" w:line="312" w:lineRule="auto"/>
      </w:pPr>
      <w:r>
        <w:rPr>
          <w:rFonts w:ascii="Calibri" w:hAnsi="Calibri"/>
          <w:b/>
          <w:sz w:val="22"/>
        </w:rPr>
        <w:t xml:space="preserve">Ms Lan: </w:t>
      </w:r>
      <w:r>
        <w:rPr>
          <w:rFonts w:ascii="Calibri" w:hAnsi="Calibri"/>
          <w:sz w:val="22"/>
        </w:rPr>
        <w:t xml:space="preserve">Sure, this one has a later expiry date.  </w:t>
      </w:r>
      <w:r>
        <w:rPr>
          <w:rFonts w:ascii="Calibri" w:hAnsi="Calibri"/>
          <w:i/>
          <w:sz w:val="22"/>
        </w:rPr>
        <w:t>Được, cái này có hạn sử dụng lâu hơn đấy.</w:t>
      </w:r>
    </w:p>
    <w:p>
      <w:pPr>
        <w:spacing w:after="160" w:line="312" w:lineRule="auto"/>
      </w:pPr>
      <w:r>
        <w:rPr>
          <w:rFonts w:ascii="Calibri" w:hAnsi="Calibri"/>
          <w:b/>
          <w:sz w:val="22"/>
        </w:rPr>
        <w:t xml:space="preserve">Mr Colin: </w:t>
      </w:r>
      <w:r>
        <w:rPr>
          <w:rFonts w:ascii="Calibri" w:hAnsi="Calibri"/>
          <w:sz w:val="22"/>
        </w:rPr>
        <w:t xml:space="preserve">Perfect, that is exactly what I wanted.  </w:t>
      </w:r>
      <w:r>
        <w:rPr>
          <w:rFonts w:ascii="Calibri" w:hAnsi="Calibri"/>
          <w:i/>
          <w:sz w:val="22"/>
        </w:rPr>
        <w:t>Tuyệt, đúng cái tôi muốn.</w:t>
      </w:r>
    </w:p>
    <w:p>
      <w:pPr>
        <w:spacing w:after="160" w:line="312" w:lineRule="auto"/>
      </w:pPr>
      <w:r>
        <w:rPr>
          <w:rFonts w:ascii="Calibri" w:hAnsi="Calibri"/>
          <w:b/>
          <w:sz w:val="22"/>
        </w:rPr>
        <w:t xml:space="preserve">Ms Lan: </w:t>
      </w:r>
      <w:r>
        <w:rPr>
          <w:rFonts w:ascii="Calibri" w:hAnsi="Calibri"/>
          <w:sz w:val="22"/>
        </w:rPr>
        <w:t xml:space="preserve">Do you know how to unlock a trolley from this stand?  </w:t>
      </w:r>
      <w:r>
        <w:rPr>
          <w:rFonts w:ascii="Calibri" w:hAnsi="Calibri"/>
          <w:i/>
          <w:sz w:val="22"/>
        </w:rPr>
        <w:t>Anh có biết mở khóa xe đẩy từ chỗ này thế nào không?</w:t>
      </w:r>
    </w:p>
    <w:p>
      <w:pPr>
        <w:spacing w:after="160" w:line="312" w:lineRule="auto"/>
      </w:pPr>
      <w:r>
        <w:rPr>
          <w:rFonts w:ascii="Calibri" w:hAnsi="Calibri"/>
          <w:b/>
          <w:sz w:val="22"/>
        </w:rPr>
        <w:t xml:space="preserve">Mr Colin: </w:t>
      </w:r>
      <w:r>
        <w:rPr>
          <w:rFonts w:ascii="Calibri" w:hAnsi="Calibri"/>
          <w:sz w:val="22"/>
        </w:rPr>
        <w:t xml:space="preserve">Just insert a coin into the small slot there.  </w:t>
      </w:r>
      <w:r>
        <w:rPr>
          <w:rFonts w:ascii="Calibri" w:hAnsi="Calibri"/>
          <w:i/>
          <w:sz w:val="22"/>
        </w:rPr>
        <w:t>Chỉ cần bỏ đồng xu vào khe nhỏ đó.</w:t>
      </w:r>
    </w:p>
    <w:p>
      <w:pPr>
        <w:spacing w:after="160" w:line="312" w:lineRule="auto"/>
      </w:pPr>
      <w:r>
        <w:rPr>
          <w:rFonts w:ascii="Calibri" w:hAnsi="Calibri"/>
          <w:b/>
          <w:sz w:val="22"/>
        </w:rPr>
        <w:t xml:space="preserve">Ms Lan: </w:t>
      </w:r>
      <w:r>
        <w:rPr>
          <w:rFonts w:ascii="Calibri" w:hAnsi="Calibri"/>
          <w:sz w:val="22"/>
        </w:rPr>
        <w:t xml:space="preserve">Thank you, I did not know that.  </w:t>
      </w:r>
      <w:r>
        <w:rPr>
          <w:rFonts w:ascii="Calibri" w:hAnsi="Calibri"/>
          <w:i/>
          <w:sz w:val="22"/>
        </w:rPr>
        <w:t>Cảm ơn anh, tôi không biết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size these shoes for my son?  </w:t>
      </w:r>
      <w:r>
        <w:rPr>
          <w:rFonts w:ascii="Calibri" w:hAnsi="Calibri"/>
          <w:i/>
          <w:sz w:val="22"/>
        </w:rPr>
        <w:t>Chị giúp tôi chọn size giày này cho con trai tôi được không?</w:t>
      </w:r>
    </w:p>
    <w:p>
      <w:pPr>
        <w:spacing w:after="160" w:line="312" w:lineRule="auto"/>
      </w:pPr>
      <w:r>
        <w:rPr>
          <w:rFonts w:ascii="Calibri" w:hAnsi="Calibri"/>
          <w:b/>
          <w:sz w:val="22"/>
        </w:rPr>
        <w:t xml:space="preserve">Ms Melissa: </w:t>
      </w:r>
      <w:r>
        <w:rPr>
          <w:rFonts w:ascii="Calibri" w:hAnsi="Calibri"/>
          <w:sz w:val="22"/>
        </w:rPr>
        <w:t xml:space="preserve">Let his toes touch the front, there should be a thumb's width left.  </w:t>
      </w:r>
      <w:r>
        <w:rPr>
          <w:rFonts w:ascii="Calibri" w:hAnsi="Calibri"/>
          <w:i/>
          <w:sz w:val="22"/>
        </w:rPr>
        <w:t>Để ngón chân bé chạm phía trước, còn dư khoảng một ngón tay cái.</w:t>
      </w:r>
    </w:p>
    <w:p>
      <w:pPr>
        <w:spacing w:after="160" w:line="312" w:lineRule="auto"/>
      </w:pPr>
      <w:r>
        <w:rPr>
          <w:rFonts w:ascii="Calibri" w:hAnsi="Calibri"/>
          <w:b/>
          <w:sz w:val="22"/>
        </w:rPr>
        <w:t xml:space="preserve">Ms Lan: </w:t>
      </w:r>
      <w:r>
        <w:rPr>
          <w:rFonts w:ascii="Calibri" w:hAnsi="Calibri"/>
          <w:sz w:val="22"/>
        </w:rPr>
        <w:t xml:space="preserve">Good tip, that fits just about right then.  </w:t>
      </w:r>
      <w:r>
        <w:rPr>
          <w:rFonts w:ascii="Calibri" w:hAnsi="Calibri"/>
          <w:i/>
          <w:sz w:val="22"/>
        </w:rPr>
        <w:t>Mách hay đấy, vậy size này vừa rồi.</w:t>
      </w:r>
    </w:p>
    <w:p>
      <w:pPr>
        <w:spacing w:after="160" w:line="312" w:lineRule="auto"/>
      </w:pPr>
      <w:r>
        <w:rPr>
          <w:rFonts w:ascii="Calibri" w:hAnsi="Calibri"/>
          <w:b/>
          <w:sz w:val="22"/>
        </w:rPr>
        <w:t xml:space="preserve">Ms Melissa: </w:t>
      </w:r>
      <w:r>
        <w:rPr>
          <w:rFonts w:ascii="Calibri" w:hAnsi="Calibri"/>
          <w:sz w:val="22"/>
        </w:rPr>
        <w:t xml:space="preserve">Can you help me find the other sock that matches this one?  </w:t>
      </w:r>
      <w:r>
        <w:rPr>
          <w:rFonts w:ascii="Calibri" w:hAnsi="Calibri"/>
          <w:i/>
          <w:sz w:val="22"/>
        </w:rPr>
        <w:t>Chị giúp tôi tìm chiếc tất còn lại hợp với chiếc này được không?</w:t>
      </w:r>
    </w:p>
    <w:p>
      <w:pPr>
        <w:spacing w:after="160" w:line="312" w:lineRule="auto"/>
      </w:pPr>
      <w:r>
        <w:rPr>
          <w:rFonts w:ascii="Calibri" w:hAnsi="Calibri"/>
          <w:b/>
          <w:sz w:val="22"/>
        </w:rPr>
        <w:t xml:space="preserve">Ms Lan: </w:t>
      </w:r>
      <w:r>
        <w:rPr>
          <w:rFonts w:ascii="Calibri" w:hAnsi="Calibri"/>
          <w:sz w:val="22"/>
        </w:rPr>
        <w:t xml:space="preserve">It is stuck inside this other rolled-up pair.  </w:t>
      </w:r>
      <w:r>
        <w:rPr>
          <w:rFonts w:ascii="Calibri" w:hAnsi="Calibri"/>
          <w:i/>
          <w:sz w:val="22"/>
        </w:rPr>
        <w:t>Nó bị kẹt trong đôi tất cuộn khác đây nè.</w:t>
      </w:r>
    </w:p>
    <w:p>
      <w:pPr>
        <w:spacing w:after="160" w:line="312" w:lineRule="auto"/>
      </w:pPr>
      <w:r>
        <w:rPr>
          <w:rFonts w:ascii="Calibri" w:hAnsi="Calibri"/>
          <w:b/>
          <w:sz w:val="22"/>
        </w:rPr>
        <w:t xml:space="preserve">Ms Melissa: </w:t>
      </w:r>
      <w:r>
        <w:rPr>
          <w:rFonts w:ascii="Calibri" w:hAnsi="Calibri"/>
          <w:sz w:val="22"/>
        </w:rPr>
        <w:t xml:space="preserve">Found it, thank you for spotting that.  </w:t>
      </w:r>
      <w:r>
        <w:rPr>
          <w:rFonts w:ascii="Calibri" w:hAnsi="Calibri"/>
          <w:i/>
          <w:sz w:val="22"/>
        </w:rPr>
        <w:t>Tìm thấy rồi, cảm ơn chị đã phát hiện.</w:t>
      </w:r>
    </w:p>
    <w:p>
      <w:pPr>
        <w:spacing w:after="160" w:line="312" w:lineRule="auto"/>
      </w:pPr>
      <w:r>
        <w:rPr>
          <w:rFonts w:ascii="Calibri" w:hAnsi="Calibri"/>
          <w:b/>
          <w:sz w:val="22"/>
        </w:rPr>
        <w:t xml:space="preserve">Ms Lan: </w:t>
      </w:r>
      <w:r>
        <w:rPr>
          <w:rFonts w:ascii="Calibri" w:hAnsi="Calibri"/>
          <w:sz w:val="22"/>
        </w:rPr>
        <w:t xml:space="preserve">Could you help me remove this price tag? It will not come off.  </w:t>
      </w:r>
      <w:r>
        <w:rPr>
          <w:rFonts w:ascii="Calibri" w:hAnsi="Calibri"/>
          <w:i/>
          <w:sz w:val="22"/>
        </w:rPr>
        <w:t>Chị gỡ giúp tôi cái nhãn giá này được không? Nó không chịu bong ra.</w:t>
      </w:r>
    </w:p>
    <w:p>
      <w:pPr>
        <w:spacing w:after="160" w:line="312" w:lineRule="auto"/>
      </w:pPr>
      <w:r>
        <w:rPr>
          <w:rFonts w:ascii="Calibri" w:hAnsi="Calibri"/>
          <w:b/>
          <w:sz w:val="22"/>
        </w:rPr>
        <w:t xml:space="preserve">Ms Melissa: </w:t>
      </w:r>
      <w:r>
        <w:rPr>
          <w:rFonts w:ascii="Calibri" w:hAnsi="Calibri"/>
          <w:sz w:val="22"/>
        </w:rPr>
        <w:t xml:space="preserve">Let me try cutting the little plastic thread here.  </w:t>
      </w:r>
      <w:r>
        <w:rPr>
          <w:rFonts w:ascii="Calibri" w:hAnsi="Calibri"/>
          <w:i/>
          <w:sz w:val="22"/>
        </w:rPr>
        <w:t>Để tôi thử cắt sợi nhựa nhỏ này.</w:t>
      </w:r>
    </w:p>
    <w:p>
      <w:pPr>
        <w:spacing w:after="160" w:line="312" w:lineRule="auto"/>
      </w:pPr>
      <w:r>
        <w:rPr>
          <w:rFonts w:ascii="Calibri" w:hAnsi="Calibri"/>
          <w:b/>
          <w:sz w:val="22"/>
        </w:rPr>
        <w:t xml:space="preserve">Ms Lan: </w:t>
      </w:r>
      <w:r>
        <w:rPr>
          <w:rFonts w:ascii="Calibri" w:hAnsi="Calibri"/>
          <w:sz w:val="22"/>
        </w:rPr>
        <w:t xml:space="preserve">Thank you, it came right off.  </w:t>
      </w:r>
      <w:r>
        <w:rPr>
          <w:rFonts w:ascii="Calibri" w:hAnsi="Calibri"/>
          <w:i/>
          <w:sz w:val="22"/>
        </w:rPr>
        <w:t>Cảm ơn chị, gỡ ra được rồi.</w:t>
      </w:r>
    </w:p>
    <w:p>
      <w:pPr>
        <w:spacing w:after="160" w:line="312" w:lineRule="auto"/>
      </w:pPr>
      <w:r>
        <w:rPr>
          <w:rFonts w:ascii="Calibri" w:hAnsi="Calibri"/>
          <w:b/>
          <w:sz w:val="22"/>
        </w:rPr>
        <w:t xml:space="preserve">Ms Melissa: </w:t>
      </w:r>
      <w:r>
        <w:rPr>
          <w:rFonts w:ascii="Calibri" w:hAnsi="Calibri"/>
          <w:sz w:val="22"/>
        </w:rPr>
        <w:t xml:space="preserve">Do we have a spare button that matches this jacket?  </w:t>
      </w:r>
      <w:r>
        <w:rPr>
          <w:rFonts w:ascii="Calibri" w:hAnsi="Calibri"/>
          <w:i/>
          <w:sz w:val="22"/>
        </w:rPr>
        <w:t>Nhà mình có nút dự phòng hợp với áo khoác này không?</w:t>
      </w:r>
    </w:p>
    <w:p>
      <w:pPr>
        <w:spacing w:after="160" w:line="312" w:lineRule="auto"/>
      </w:pPr>
      <w:r>
        <w:rPr>
          <w:rFonts w:ascii="Calibri" w:hAnsi="Calibri"/>
          <w:b/>
          <w:sz w:val="22"/>
        </w:rPr>
        <w:t xml:space="preserve">Ms Lan: </w:t>
      </w:r>
      <w:r>
        <w:rPr>
          <w:rFonts w:ascii="Calibri" w:hAnsi="Calibri"/>
          <w:sz w:val="22"/>
        </w:rPr>
        <w:t xml:space="preserve">There is a small bag of spares in the sewing box.  </w:t>
      </w:r>
      <w:r>
        <w:rPr>
          <w:rFonts w:ascii="Calibri" w:hAnsi="Calibri"/>
          <w:i/>
          <w:sz w:val="22"/>
        </w:rPr>
        <w:t>Có một túi nút dự phòng nhỏ trong hộp đồ may vá.</w:t>
      </w:r>
    </w:p>
    <w:p>
      <w:pPr>
        <w:spacing w:after="160" w:line="312" w:lineRule="auto"/>
      </w:pPr>
      <w:r>
        <w:rPr>
          <w:rFonts w:ascii="Calibri" w:hAnsi="Calibri"/>
          <w:b/>
          <w:sz w:val="22"/>
        </w:rPr>
        <w:t xml:space="preserve">Ms Melissa: </w:t>
      </w:r>
      <w:r>
        <w:rPr>
          <w:rFonts w:ascii="Calibri" w:hAnsi="Calibri"/>
          <w:sz w:val="22"/>
        </w:rPr>
        <w:t xml:space="preserve">Perfect, that will match nicely.  </w:t>
      </w:r>
      <w:r>
        <w:rPr>
          <w:rFonts w:ascii="Calibri" w:hAnsi="Calibri"/>
          <w:i/>
          <w:sz w:val="22"/>
        </w:rPr>
        <w:t>Tuyệt, cái này hợp lắm.</w:t>
      </w:r>
    </w:p>
    <w:p>
      <w:pPr>
        <w:spacing w:after="160" w:line="312" w:lineRule="auto"/>
      </w:pPr>
      <w:r>
        <w:rPr>
          <w:rFonts w:ascii="Calibri" w:hAnsi="Calibri"/>
          <w:b/>
          <w:sz w:val="22"/>
        </w:rPr>
        <w:t xml:space="preserve">Ms Lan: </w:t>
      </w:r>
      <w:r>
        <w:rPr>
          <w:rFonts w:ascii="Calibri" w:hAnsi="Calibri"/>
          <w:sz w:val="22"/>
        </w:rPr>
        <w:t xml:space="preserve">Could you help me choose a cardigan for the cool evening?  </w:t>
      </w:r>
      <w:r>
        <w:rPr>
          <w:rFonts w:ascii="Calibri" w:hAnsi="Calibri"/>
          <w:i/>
          <w:sz w:val="22"/>
        </w:rPr>
        <w:t>Chị giúp tôi chọn áo cardigan cho buổi tối se lạnh được không?</w:t>
      </w:r>
    </w:p>
    <w:p>
      <w:pPr>
        <w:spacing w:after="160" w:line="312" w:lineRule="auto"/>
      </w:pPr>
      <w:r>
        <w:rPr>
          <w:rFonts w:ascii="Calibri" w:hAnsi="Calibri"/>
          <w:b/>
          <w:sz w:val="22"/>
        </w:rPr>
        <w:t xml:space="preserve">Ms Melissa: </w:t>
      </w:r>
      <w:r>
        <w:rPr>
          <w:rFonts w:ascii="Calibri" w:hAnsi="Calibri"/>
          <w:sz w:val="22"/>
        </w:rPr>
        <w:t xml:space="preserve">This beige one goes with almost anything.  </w:t>
      </w:r>
      <w:r>
        <w:rPr>
          <w:rFonts w:ascii="Calibri" w:hAnsi="Calibri"/>
          <w:i/>
          <w:sz w:val="22"/>
        </w:rPr>
        <w:t>Cái màu be này hợp với hầu như mọi thứ đấy.</w:t>
      </w:r>
    </w:p>
    <w:p>
      <w:pPr>
        <w:spacing w:after="160" w:line="312" w:lineRule="auto"/>
      </w:pPr>
      <w:r>
        <w:rPr>
          <w:rFonts w:ascii="Calibri" w:hAnsi="Calibri"/>
          <w:b/>
          <w:sz w:val="22"/>
        </w:rPr>
        <w:t xml:space="preserve">Ms Lan: </w:t>
      </w:r>
      <w:r>
        <w:rPr>
          <w:rFonts w:ascii="Calibri" w:hAnsi="Calibri"/>
          <w:sz w:val="22"/>
        </w:rPr>
        <w:t xml:space="preserve">Great, I will grab that one then.  </w:t>
      </w:r>
      <w:r>
        <w:rPr>
          <w:rFonts w:ascii="Calibri" w:hAnsi="Calibri"/>
          <w:i/>
          <w:sz w:val="22"/>
        </w:rPr>
        <w:t>Tốt, tôi lấy cái đó vậy.</w:t>
      </w:r>
    </w:p>
    <w:p>
      <w:pPr>
        <w:spacing w:after="160" w:line="312" w:lineRule="auto"/>
      </w:pPr>
      <w:r>
        <w:rPr>
          <w:rFonts w:ascii="Calibri" w:hAnsi="Calibri"/>
          <w:b/>
          <w:sz w:val="22"/>
        </w:rPr>
        <w:t xml:space="preserve">Ms Melissa: </w:t>
      </w:r>
      <w:r>
        <w:rPr>
          <w:rFonts w:ascii="Calibri" w:hAnsi="Calibri"/>
          <w:sz w:val="22"/>
        </w:rPr>
        <w:t xml:space="preserve">Can you help me find flip flops for the pool this weekend?  </w:t>
      </w:r>
      <w:r>
        <w:rPr>
          <w:rFonts w:ascii="Calibri" w:hAnsi="Calibri"/>
          <w:i/>
          <w:sz w:val="22"/>
        </w:rPr>
        <w:t>Chị giúp tôi tìm dép lê để đi hồ bơi cuối tuần này được không?</w:t>
      </w:r>
    </w:p>
    <w:p>
      <w:pPr>
        <w:spacing w:after="160" w:line="312" w:lineRule="auto"/>
      </w:pPr>
      <w:r>
        <w:rPr>
          <w:rFonts w:ascii="Calibri" w:hAnsi="Calibri"/>
          <w:b/>
          <w:sz w:val="22"/>
        </w:rPr>
        <w:t xml:space="preserve">Ms Lan: </w:t>
      </w:r>
      <w:r>
        <w:rPr>
          <w:rFonts w:ascii="Calibri" w:hAnsi="Calibri"/>
          <w:sz w:val="22"/>
        </w:rPr>
        <w:t xml:space="preserve">These rubber ones by the door should work well.  </w:t>
      </w:r>
      <w:r>
        <w:rPr>
          <w:rFonts w:ascii="Calibri" w:hAnsi="Calibri"/>
          <w:i/>
          <w:sz w:val="22"/>
        </w:rPr>
        <w:t>Đôi dép cao su gần cửa này dùng tốt đấy.</w:t>
      </w:r>
    </w:p>
    <w:p>
      <w:pPr>
        <w:spacing w:after="160" w:line="312" w:lineRule="auto"/>
      </w:pPr>
      <w:r>
        <w:rPr>
          <w:rFonts w:ascii="Calibri" w:hAnsi="Calibri"/>
          <w:b/>
          <w:sz w:val="22"/>
        </w:rPr>
        <w:t xml:space="preserve">Ms Melissa: </w:t>
      </w:r>
      <w:r>
        <w:rPr>
          <w:rFonts w:ascii="Calibri" w:hAnsi="Calibri"/>
          <w:sz w:val="22"/>
        </w:rPr>
        <w:t xml:space="preserve">Perfect, I will pack those now.  </w:t>
      </w:r>
      <w:r>
        <w:rPr>
          <w:rFonts w:ascii="Calibri" w:hAnsi="Calibri"/>
          <w:i/>
          <w:sz w:val="22"/>
        </w:rPr>
        <w:t>Tuyệt, tôi xếp vào vali ngay.</w:t>
      </w:r>
    </w:p>
    <w:p>
      <w:pPr>
        <w:spacing w:after="160" w:line="312" w:lineRule="auto"/>
      </w:pPr>
      <w:r>
        <w:rPr>
          <w:rFonts w:ascii="Calibri" w:hAnsi="Calibri"/>
          <w:b/>
          <w:sz w:val="22"/>
        </w:rPr>
        <w:t xml:space="preserve">Ms Lan: </w:t>
      </w:r>
      <w:r>
        <w:rPr>
          <w:rFonts w:ascii="Calibri" w:hAnsi="Calibri"/>
          <w:sz w:val="22"/>
        </w:rPr>
        <w:t xml:space="preserve">Could you help me fix this broken sandal strap?  </w:t>
      </w:r>
      <w:r>
        <w:rPr>
          <w:rFonts w:ascii="Calibri" w:hAnsi="Calibri"/>
          <w:i/>
          <w:sz w:val="22"/>
        </w:rPr>
        <w:t>Chị sửa giúp tôi quai dép bị đứt này được không?</w:t>
      </w:r>
    </w:p>
    <w:p>
      <w:pPr>
        <w:spacing w:after="160" w:line="312" w:lineRule="auto"/>
      </w:pPr>
      <w:r>
        <w:rPr>
          <w:rFonts w:ascii="Calibri" w:hAnsi="Calibri"/>
          <w:b/>
          <w:sz w:val="22"/>
        </w:rPr>
        <w:t xml:space="preserve">Ms Melissa: </w:t>
      </w:r>
      <w:r>
        <w:rPr>
          <w:rFonts w:ascii="Calibri" w:hAnsi="Calibri"/>
          <w:sz w:val="22"/>
        </w:rPr>
        <w:t xml:space="preserve">I have some strong glue that should hold it.  </w:t>
      </w:r>
      <w:r>
        <w:rPr>
          <w:rFonts w:ascii="Calibri" w:hAnsi="Calibri"/>
          <w:i/>
          <w:sz w:val="22"/>
        </w:rPr>
        <w:t>Tôi có keo dán chắc, chắc sẽ dính lại được.</w:t>
      </w:r>
    </w:p>
    <w:p>
      <w:pPr>
        <w:spacing w:after="160" w:line="312" w:lineRule="auto"/>
      </w:pPr>
      <w:r>
        <w:rPr>
          <w:rFonts w:ascii="Calibri" w:hAnsi="Calibri"/>
          <w:b/>
          <w:sz w:val="22"/>
        </w:rPr>
        <w:t xml:space="preserve">Ms Lan: </w:t>
      </w:r>
      <w:r>
        <w:rPr>
          <w:rFonts w:ascii="Calibri" w:hAnsi="Calibri"/>
          <w:sz w:val="22"/>
        </w:rPr>
        <w:t xml:space="preserve">Thank you, I really need these for tomorrow.  </w:t>
      </w:r>
      <w:r>
        <w:rPr>
          <w:rFonts w:ascii="Calibri" w:hAnsi="Calibri"/>
          <w:i/>
          <w:sz w:val="22"/>
        </w:rPr>
        <w:t>Cảm ơn chị, mai tôi cần dùng đôi này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160" w:line="312" w:lineRule="auto"/>
      </w:pPr>
      <w:r>
        <w:rPr>
          <w:rFonts w:ascii="Calibri" w:hAnsi="Calibri"/>
          <w:b/>
          <w:sz w:val="22"/>
        </w:rPr>
        <w:t xml:space="preserve">Ms Lan: </w:t>
      </w:r>
      <w:r>
        <w:rPr>
          <w:rFonts w:ascii="Calibri" w:hAnsi="Calibri"/>
          <w:sz w:val="22"/>
        </w:rPr>
        <w:t xml:space="preserve">Could you help me find a currency exchange booth nearby?  </w:t>
      </w:r>
      <w:r>
        <w:rPr>
          <w:rFonts w:ascii="Calibri" w:hAnsi="Calibri"/>
          <w:i/>
          <w:sz w:val="22"/>
        </w:rPr>
        <w:t>Anh giúp tôi tìm quầy đổi tiền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inside the shopping centre on Pine Road.  </w:t>
      </w:r>
      <w:r>
        <w:rPr>
          <w:rFonts w:ascii="Calibri" w:hAnsi="Calibri"/>
          <w:i/>
          <w:sz w:val="22"/>
        </w:rPr>
        <w:t>Có một quầy trong trung tâm mua sắm trên đường Pine.</w:t>
      </w:r>
    </w:p>
    <w:p>
      <w:pPr>
        <w:spacing w:after="160" w:line="312" w:lineRule="auto"/>
      </w:pPr>
      <w:r>
        <w:rPr>
          <w:rFonts w:ascii="Calibri" w:hAnsi="Calibri"/>
          <w:b/>
          <w:sz w:val="22"/>
        </w:rPr>
        <w:t xml:space="preserve">Ms Lan: </w:t>
      </w:r>
      <w:r>
        <w:rPr>
          <w:rFonts w:ascii="Calibri" w:hAnsi="Calibri"/>
          <w:sz w:val="22"/>
        </w:rPr>
        <w:t xml:space="preserve">Thank you, I need to exchange some dollars.  </w:t>
      </w:r>
      <w:r>
        <w:rPr>
          <w:rFonts w:ascii="Calibri" w:hAnsi="Calibri"/>
          <w:i/>
          <w:sz w:val="22"/>
        </w:rPr>
        <w:t>Cảm ơn anh, tôi cần đổi ít đô la.</w:t>
      </w:r>
    </w:p>
    <w:p>
      <w:pPr>
        <w:spacing w:after="160" w:line="312" w:lineRule="auto"/>
      </w:pPr>
      <w:r>
        <w:rPr>
          <w:rFonts w:ascii="Calibri" w:hAnsi="Calibri"/>
          <w:b/>
          <w:sz w:val="22"/>
        </w:rPr>
        <w:t xml:space="preserve">Mr Derek: </w:t>
      </w:r>
      <w:r>
        <w:rPr>
          <w:rFonts w:ascii="Calibri" w:hAnsi="Calibri"/>
          <w:sz w:val="22"/>
        </w:rPr>
        <w:t xml:space="preserve">Do you know a cafe nearby with reliable Wi-Fi?  </w:t>
      </w:r>
      <w:r>
        <w:rPr>
          <w:rFonts w:ascii="Calibri" w:hAnsi="Calibri"/>
          <w:i/>
          <w:sz w:val="22"/>
        </w:rPr>
        <w:t>Chị có biết quán cà phê nào gần đây có Wi-Fi tốt không?</w:t>
      </w:r>
    </w:p>
    <w:p>
      <w:pPr>
        <w:spacing w:after="160" w:line="312" w:lineRule="auto"/>
      </w:pPr>
      <w:r>
        <w:rPr>
          <w:rFonts w:ascii="Calibri" w:hAnsi="Calibri"/>
          <w:b/>
          <w:sz w:val="22"/>
        </w:rPr>
        <w:t xml:space="preserve">Ms Lan: </w:t>
      </w:r>
      <w:r>
        <w:rPr>
          <w:rFonts w:ascii="Calibri" w:hAnsi="Calibri"/>
          <w:sz w:val="22"/>
        </w:rPr>
        <w:t xml:space="preserve">The one by the library has fast internet.  </w:t>
      </w:r>
      <w:r>
        <w:rPr>
          <w:rFonts w:ascii="Calibri" w:hAnsi="Calibri"/>
          <w:i/>
          <w:sz w:val="22"/>
        </w:rPr>
        <w:t>Quán gần thư viện có mạng nhanh lắm đấy.</w:t>
      </w:r>
    </w:p>
    <w:p>
      <w:pPr>
        <w:spacing w:after="160" w:line="312" w:lineRule="auto"/>
      </w:pPr>
      <w:r>
        <w:rPr>
          <w:rFonts w:ascii="Calibri" w:hAnsi="Calibri"/>
          <w:b/>
          <w:sz w:val="22"/>
        </w:rPr>
        <w:t xml:space="preserve">Mr Derek: </w:t>
      </w:r>
      <w:r>
        <w:rPr>
          <w:rFonts w:ascii="Calibri" w:hAnsi="Calibri"/>
          <w:sz w:val="22"/>
        </w:rPr>
        <w:t xml:space="preserve">Thank you, I need to send some emails.  </w:t>
      </w:r>
      <w:r>
        <w:rPr>
          <w:rFonts w:ascii="Calibri" w:hAnsi="Calibri"/>
          <w:i/>
          <w:sz w:val="22"/>
        </w:rPr>
        <w:t>Cảm ơn chị, tôi cần gửi vài email.</w:t>
      </w:r>
    </w:p>
    <w:p>
      <w:pPr>
        <w:spacing w:after="160" w:line="312" w:lineRule="auto"/>
      </w:pPr>
      <w:r>
        <w:rPr>
          <w:rFonts w:ascii="Calibri" w:hAnsi="Calibri"/>
          <w:b/>
          <w:sz w:val="22"/>
        </w:rPr>
        <w:t xml:space="preserve">Ms Lan: </w:t>
      </w:r>
      <w:r>
        <w:rPr>
          <w:rFonts w:ascii="Calibri" w:hAnsi="Calibri"/>
          <w:sz w:val="22"/>
        </w:rPr>
        <w:t xml:space="preserve">Could you help me find a photocopy shop close by?  </w:t>
      </w:r>
      <w:r>
        <w:rPr>
          <w:rFonts w:ascii="Calibri" w:hAnsi="Calibri"/>
          <w:i/>
          <w:sz w:val="22"/>
        </w:rPr>
        <w:t>Anh giúp tôi tìm tiệm photocopy gần đây được không?</w:t>
      </w:r>
    </w:p>
    <w:p>
      <w:pPr>
        <w:spacing w:after="160" w:line="312" w:lineRule="auto"/>
      </w:pPr>
      <w:r>
        <w:rPr>
          <w:rFonts w:ascii="Calibri" w:hAnsi="Calibri"/>
          <w:b/>
          <w:sz w:val="22"/>
        </w:rPr>
        <w:t xml:space="preserve">Mr Derek: </w:t>
      </w:r>
      <w:r>
        <w:rPr>
          <w:rFonts w:ascii="Calibri" w:hAnsi="Calibri"/>
          <w:sz w:val="22"/>
        </w:rPr>
        <w:t xml:space="preserve">There is a small one next to the post office.  </w:t>
      </w:r>
      <w:r>
        <w:rPr>
          <w:rFonts w:ascii="Calibri" w:hAnsi="Calibri"/>
          <w:i/>
          <w:sz w:val="22"/>
        </w:rPr>
        <w:t>Có một tiệm nhỏ cạnh bưu điện đó.</w:t>
      </w:r>
    </w:p>
    <w:p>
      <w:pPr>
        <w:spacing w:after="160" w:line="312" w:lineRule="auto"/>
      </w:pPr>
      <w:r>
        <w:rPr>
          <w:rFonts w:ascii="Calibri" w:hAnsi="Calibri"/>
          <w:b/>
          <w:sz w:val="22"/>
        </w:rPr>
        <w:t xml:space="preserve">Ms Lan: </w:t>
      </w:r>
      <w:r>
        <w:rPr>
          <w:rFonts w:ascii="Calibri" w:hAnsi="Calibri"/>
          <w:sz w:val="22"/>
        </w:rPr>
        <w:t xml:space="preserve">Thank you, I need to copy some documents.  </w:t>
      </w:r>
      <w:r>
        <w:rPr>
          <w:rFonts w:ascii="Calibri" w:hAnsi="Calibri"/>
          <w:i/>
          <w:sz w:val="22"/>
        </w:rPr>
        <w:t>Cảm ơn anh, tôi cần photo vài tài liệu.</w:t>
      </w:r>
    </w:p>
    <w:p>
      <w:pPr>
        <w:spacing w:after="160" w:line="312" w:lineRule="auto"/>
      </w:pPr>
      <w:r>
        <w:rPr>
          <w:rFonts w:ascii="Calibri" w:hAnsi="Calibri"/>
          <w:b/>
          <w:sz w:val="22"/>
        </w:rPr>
        <w:t xml:space="preserve">Mr Derek: </w:t>
      </w:r>
      <w:r>
        <w:rPr>
          <w:rFonts w:ascii="Calibri" w:hAnsi="Calibri"/>
          <w:sz w:val="22"/>
        </w:rPr>
        <w:t xml:space="preserve">Do you know where I can buy stationery around here?  </w:t>
      </w:r>
      <w:r>
        <w:rPr>
          <w:rFonts w:ascii="Calibri" w:hAnsi="Calibri"/>
          <w:i/>
          <w:sz w:val="22"/>
        </w:rPr>
        <w:t>Chị có biết mua văn phòng phẩm ở đâu quanh đây không?</w:t>
      </w:r>
    </w:p>
    <w:p>
      <w:pPr>
        <w:spacing w:after="160" w:line="312" w:lineRule="auto"/>
      </w:pPr>
      <w:r>
        <w:rPr>
          <w:rFonts w:ascii="Calibri" w:hAnsi="Calibri"/>
          <w:b/>
          <w:sz w:val="22"/>
        </w:rPr>
        <w:t xml:space="preserve">Ms Lan: </w:t>
      </w:r>
      <w:r>
        <w:rPr>
          <w:rFonts w:ascii="Calibri" w:hAnsi="Calibri"/>
          <w:sz w:val="22"/>
        </w:rPr>
        <w:t xml:space="preserve">There is a shop right beside the school gate.  </w:t>
      </w:r>
      <w:r>
        <w:rPr>
          <w:rFonts w:ascii="Calibri" w:hAnsi="Calibri"/>
          <w:i/>
          <w:sz w:val="22"/>
        </w:rPr>
        <w:t>Có một tiệm ngay cạnh cổng trường đó.</w:t>
      </w:r>
    </w:p>
    <w:p>
      <w:pPr>
        <w:spacing w:after="160" w:line="312" w:lineRule="auto"/>
      </w:pPr>
      <w:r>
        <w:rPr>
          <w:rFonts w:ascii="Calibri" w:hAnsi="Calibri"/>
          <w:b/>
          <w:sz w:val="22"/>
        </w:rPr>
        <w:t xml:space="preserve">Mr Derek: </w:t>
      </w:r>
      <w:r>
        <w:rPr>
          <w:rFonts w:ascii="Calibri" w:hAnsi="Calibri"/>
          <w:sz w:val="22"/>
        </w:rPr>
        <w:t xml:space="preserve">Thank you, my daughter needs new pencils.  </w:t>
      </w:r>
      <w:r>
        <w:rPr>
          <w:rFonts w:ascii="Calibri" w:hAnsi="Calibri"/>
          <w:i/>
          <w:sz w:val="22"/>
        </w:rPr>
        <w:t>Cảm ơn chị, con gái tôi cần bút chì mới.</w:t>
      </w:r>
    </w:p>
    <w:p>
      <w:pPr>
        <w:spacing w:after="160" w:line="312" w:lineRule="auto"/>
      </w:pPr>
      <w:r>
        <w:rPr>
          <w:rFonts w:ascii="Calibri" w:hAnsi="Calibri"/>
          <w:b/>
          <w:sz w:val="22"/>
        </w:rPr>
        <w:t xml:space="preserve">Ms Lan: </w:t>
      </w:r>
      <w:r>
        <w:rPr>
          <w:rFonts w:ascii="Calibri" w:hAnsi="Calibri"/>
          <w:sz w:val="22"/>
        </w:rPr>
        <w:t xml:space="preserve">Could you show me where the community notice board is?  </w:t>
      </w:r>
      <w:r>
        <w:rPr>
          <w:rFonts w:ascii="Calibri" w:hAnsi="Calibri"/>
          <w:i/>
          <w:sz w:val="22"/>
        </w:rPr>
        <w:t>Anh chỉ giúp tôi bảng thông báo cộng đồng ở đâu được không?</w:t>
      </w:r>
    </w:p>
    <w:p>
      <w:pPr>
        <w:spacing w:after="160" w:line="312" w:lineRule="auto"/>
      </w:pPr>
      <w:r>
        <w:rPr>
          <w:rFonts w:ascii="Calibri" w:hAnsi="Calibri"/>
          <w:b/>
          <w:sz w:val="22"/>
        </w:rPr>
        <w:t xml:space="preserve">Mr Derek: </w:t>
      </w:r>
      <w:r>
        <w:rPr>
          <w:rFonts w:ascii="Calibri" w:hAnsi="Calibri"/>
          <w:sz w:val="22"/>
        </w:rPr>
        <w:t xml:space="preserve">It is right outside the community centre entrance.  </w:t>
      </w:r>
      <w:r>
        <w:rPr>
          <w:rFonts w:ascii="Calibri" w:hAnsi="Calibri"/>
          <w:i/>
          <w:sz w:val="22"/>
        </w:rPr>
        <w:t>Nó ngay ngoài cổng trung tâm cộng đồng đó.</w:t>
      </w:r>
    </w:p>
    <w:p>
      <w:pPr>
        <w:spacing w:after="160" w:line="312" w:lineRule="auto"/>
      </w:pPr>
      <w:r>
        <w:rPr>
          <w:rFonts w:ascii="Calibri" w:hAnsi="Calibri"/>
          <w:b/>
          <w:sz w:val="22"/>
        </w:rPr>
        <w:t xml:space="preserve">Ms Lan: </w:t>
      </w:r>
      <w:r>
        <w:rPr>
          <w:rFonts w:ascii="Calibri" w:hAnsi="Calibri"/>
          <w:sz w:val="22"/>
        </w:rPr>
        <w:t xml:space="preserve">Thank you, I want to post a notice there.  </w:t>
      </w:r>
      <w:r>
        <w:rPr>
          <w:rFonts w:ascii="Calibri" w:hAnsi="Calibri"/>
          <w:i/>
          <w:sz w:val="22"/>
        </w:rPr>
        <w:t>Cảm ơn anh, tôi muốn dán một thông báo ở đó.</w:t>
      </w:r>
    </w:p>
    <w:p>
      <w:pPr>
        <w:spacing w:after="160" w:line="312" w:lineRule="auto"/>
      </w:pPr>
      <w:r>
        <w:rPr>
          <w:rFonts w:ascii="Calibri" w:hAnsi="Calibri"/>
          <w:b/>
          <w:sz w:val="22"/>
        </w:rPr>
        <w:t xml:space="preserve">Mr Derek: </w:t>
      </w:r>
      <w:r>
        <w:rPr>
          <w:rFonts w:ascii="Calibri" w:hAnsi="Calibri"/>
          <w:sz w:val="22"/>
        </w:rPr>
        <w:t xml:space="preserve">Do you know where the nearest recycling bin is?  </w:t>
      </w:r>
      <w:r>
        <w:rPr>
          <w:rFonts w:ascii="Calibri" w:hAnsi="Calibri"/>
          <w:i/>
          <w:sz w:val="22"/>
        </w:rPr>
        <w:t>Chị có biết thùng tái chế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at the corner of this street.  </w:t>
      </w:r>
      <w:r>
        <w:rPr>
          <w:rFonts w:ascii="Calibri" w:hAnsi="Calibri"/>
          <w:i/>
          <w:sz w:val="22"/>
        </w:rPr>
        <w:t>Có một cái ở góc con phố này.</w:t>
      </w:r>
    </w:p>
    <w:p>
      <w:pPr>
        <w:spacing w:after="160" w:line="312" w:lineRule="auto"/>
      </w:pPr>
      <w:r>
        <w:rPr>
          <w:rFonts w:ascii="Calibri" w:hAnsi="Calibri"/>
          <w:b/>
          <w:sz w:val="22"/>
        </w:rPr>
        <w:t xml:space="preserve">Mr Derek: </w:t>
      </w:r>
      <w:r>
        <w:rPr>
          <w:rFonts w:ascii="Calibri" w:hAnsi="Calibri"/>
          <w:sz w:val="22"/>
        </w:rPr>
        <w:t xml:space="preserve">Thank you, I have some bottles to drop off.  </w:t>
      </w:r>
      <w:r>
        <w:rPr>
          <w:rFonts w:ascii="Calibri" w:hAnsi="Calibri"/>
          <w:i/>
          <w:sz w:val="22"/>
        </w:rPr>
        <w:t>Cảm ơn chị, tôi có vài cái chai cần bỏ vào đó.</w:t>
      </w:r>
    </w:p>
    <w:p>
      <w:pPr>
        <w:spacing w:after="160" w:line="312" w:lineRule="auto"/>
      </w:pPr>
      <w:r>
        <w:rPr>
          <w:rFonts w:ascii="Calibri" w:hAnsi="Calibri"/>
          <w:b/>
          <w:sz w:val="22"/>
        </w:rPr>
        <w:t xml:space="preserve">Ms Lan: </w:t>
      </w:r>
      <w:r>
        <w:rPr>
          <w:rFonts w:ascii="Calibri" w:hAnsi="Calibri"/>
          <w:sz w:val="22"/>
        </w:rPr>
        <w:t xml:space="preserve">Could you help me find a bicycle repair shop nearby?  </w:t>
      </w:r>
      <w:r>
        <w:rPr>
          <w:rFonts w:ascii="Calibri" w:hAnsi="Calibri"/>
          <w:i/>
          <w:sz w:val="22"/>
        </w:rPr>
        <w:t>Anh giúp tôi tìm tiệm sửa xe đạp gần đây được không?</w:t>
      </w:r>
    </w:p>
    <w:p>
      <w:pPr>
        <w:spacing w:after="160" w:line="312" w:lineRule="auto"/>
      </w:pPr>
      <w:r>
        <w:rPr>
          <w:rFonts w:ascii="Calibri" w:hAnsi="Calibri"/>
          <w:b/>
          <w:sz w:val="22"/>
        </w:rPr>
        <w:t xml:space="preserve">Mr Derek: </w:t>
      </w:r>
      <w:r>
        <w:rPr>
          <w:rFonts w:ascii="Calibri" w:hAnsi="Calibri"/>
          <w:sz w:val="22"/>
        </w:rPr>
        <w:t xml:space="preserve">There is one behind the market on Pine Road.  </w:t>
      </w:r>
      <w:r>
        <w:rPr>
          <w:rFonts w:ascii="Calibri" w:hAnsi="Calibri"/>
          <w:i/>
          <w:sz w:val="22"/>
        </w:rPr>
        <w:t>Có một tiệm phía sau khu chợ trên đường Pine.</w:t>
      </w:r>
    </w:p>
    <w:p>
      <w:pPr>
        <w:spacing w:after="160" w:line="312" w:lineRule="auto"/>
      </w:pPr>
      <w:r>
        <w:rPr>
          <w:rFonts w:ascii="Calibri" w:hAnsi="Calibri"/>
          <w:b/>
          <w:sz w:val="22"/>
        </w:rPr>
        <w:t xml:space="preserve">Ms Lan: </w:t>
      </w:r>
      <w:r>
        <w:rPr>
          <w:rFonts w:ascii="Calibri" w:hAnsi="Calibri"/>
          <w:sz w:val="22"/>
        </w:rPr>
        <w:t xml:space="preserve">Thank you, my tire went flat this morning.  </w:t>
      </w:r>
      <w:r>
        <w:rPr>
          <w:rFonts w:ascii="Calibri" w:hAnsi="Calibri"/>
          <w:i/>
          <w:sz w:val="22"/>
        </w:rPr>
        <w:t>Cảm ơn anh, sáng nay xe tôi bị xẹp lốp.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160" w:line="312" w:lineRule="auto"/>
      </w:pPr>
      <w:r>
        <w:rPr>
          <w:rFonts w:ascii="Calibri" w:hAnsi="Calibri"/>
          <w:b/>
          <w:sz w:val="22"/>
        </w:rPr>
        <w:t xml:space="preserve">Ms Lan: </w:t>
      </w:r>
      <w:r>
        <w:rPr>
          <w:rFonts w:ascii="Calibri" w:hAnsi="Calibri"/>
          <w:sz w:val="22"/>
        </w:rPr>
        <w:t xml:space="preserve">Sharon, could you help me understand which fare zone this ticket covers?  </w:t>
      </w:r>
      <w:r>
        <w:rPr>
          <w:rFonts w:ascii="Calibri" w:hAnsi="Calibri"/>
          <w:i/>
          <w:sz w:val="22"/>
        </w:rPr>
        <w:t>Chị Sharon, chị giúp tôi hiểu vé này thuộc vùng giá nào được không?</w:t>
      </w:r>
    </w:p>
    <w:p>
      <w:pPr>
        <w:spacing w:after="160" w:line="312" w:lineRule="auto"/>
      </w:pPr>
      <w:r>
        <w:rPr>
          <w:rFonts w:ascii="Calibri" w:hAnsi="Calibri"/>
          <w:b/>
          <w:sz w:val="22"/>
        </w:rPr>
        <w:t xml:space="preserve">Ms Sharon: </w:t>
      </w:r>
      <w:r>
        <w:rPr>
          <w:rFonts w:ascii="Calibri" w:hAnsi="Calibri"/>
          <w:sz w:val="22"/>
        </w:rPr>
        <w:t xml:space="preserve">It covers zones one and two, up to the river bridge.  </w:t>
      </w:r>
      <w:r>
        <w:rPr>
          <w:rFonts w:ascii="Calibri" w:hAnsi="Calibri"/>
          <w:i/>
          <w:sz w:val="22"/>
        </w:rPr>
        <w:t>Nó bao gồm vùng một và hai, tới tận cầu sông đấy.</w:t>
      </w:r>
    </w:p>
    <w:p>
      <w:pPr>
        <w:spacing w:after="160" w:line="312" w:lineRule="auto"/>
      </w:pPr>
      <w:r>
        <w:rPr>
          <w:rFonts w:ascii="Calibri" w:hAnsi="Calibri"/>
          <w:b/>
          <w:sz w:val="22"/>
        </w:rPr>
        <w:t xml:space="preserve">Ms Lan: </w:t>
      </w:r>
      <w:r>
        <w:rPr>
          <w:rFonts w:ascii="Calibri" w:hAnsi="Calibri"/>
          <w:sz w:val="22"/>
        </w:rPr>
        <w:t xml:space="preserve">Thank you, now I know it covers my whole trip.  </w:t>
      </w:r>
      <w:r>
        <w:rPr>
          <w:rFonts w:ascii="Calibri" w:hAnsi="Calibri"/>
          <w:i/>
          <w:sz w:val="22"/>
        </w:rPr>
        <w:t>Cảm ơn chị, giờ tôi biết nó đủ cho cả chuyến đi.</w:t>
      </w:r>
    </w:p>
    <w:p>
      <w:pPr>
        <w:spacing w:after="160" w:line="312" w:lineRule="auto"/>
      </w:pPr>
      <w:r>
        <w:rPr>
          <w:rFonts w:ascii="Calibri" w:hAnsi="Calibri"/>
          <w:b/>
          <w:sz w:val="22"/>
        </w:rPr>
        <w:t xml:space="preserve">Ms Sharon: </w:t>
      </w:r>
      <w:r>
        <w:rPr>
          <w:rFonts w:ascii="Calibri" w:hAnsi="Calibri"/>
          <w:sz w:val="22"/>
        </w:rPr>
        <w:t xml:space="preserve">Can you help me? I think I dropped my wallet on the last bus.  </w:t>
      </w:r>
      <w:r>
        <w:rPr>
          <w:rFonts w:ascii="Calibri" w:hAnsi="Calibri"/>
          <w:i/>
          <w:sz w:val="22"/>
        </w:rPr>
        <w:t>Anh giúp tôi được không? Tôi nghĩ mình làm rơi ví trên chuyến xe buýt vừa rồi.</w:t>
      </w:r>
    </w:p>
    <w:p>
      <w:pPr>
        <w:spacing w:after="160" w:line="312" w:lineRule="auto"/>
      </w:pPr>
      <w:r>
        <w:rPr>
          <w:rFonts w:ascii="Calibri" w:hAnsi="Calibri"/>
          <w:b/>
          <w:sz w:val="22"/>
        </w:rPr>
        <w:t xml:space="preserve">Ms Lan: </w:t>
      </w:r>
      <w:r>
        <w:rPr>
          <w:rFonts w:ascii="Calibri" w:hAnsi="Calibri"/>
          <w:sz w:val="22"/>
        </w:rPr>
        <w:t xml:space="preserve">Call the bus company's lost and found office right now.  </w:t>
      </w:r>
      <w:r>
        <w:rPr>
          <w:rFonts w:ascii="Calibri" w:hAnsi="Calibri"/>
          <w:i/>
          <w:sz w:val="22"/>
        </w:rPr>
        <w:t>Gọi ngay cho bộ phận đồ thất lạc của hãng xe buýt đi.</w:t>
      </w:r>
    </w:p>
    <w:p>
      <w:pPr>
        <w:spacing w:after="160" w:line="312" w:lineRule="auto"/>
      </w:pPr>
      <w:r>
        <w:rPr>
          <w:rFonts w:ascii="Calibri" w:hAnsi="Calibri"/>
          <w:b/>
          <w:sz w:val="22"/>
        </w:rPr>
        <w:t xml:space="preserve">Ms Sharon: </w:t>
      </w:r>
      <w:r>
        <w:rPr>
          <w:rFonts w:ascii="Calibri" w:hAnsi="Calibri"/>
          <w:sz w:val="22"/>
        </w:rPr>
        <w:t xml:space="preserve">Thank you, I will call them straight away.  </w:t>
      </w:r>
      <w:r>
        <w:rPr>
          <w:rFonts w:ascii="Calibri" w:hAnsi="Calibri"/>
          <w:i/>
          <w:sz w:val="22"/>
        </w:rPr>
        <w:t>Cảm ơn chị, tôi gọi ngay bây giờ.</w:t>
      </w:r>
    </w:p>
    <w:p>
      <w:pPr>
        <w:spacing w:after="160" w:line="312" w:lineRule="auto"/>
      </w:pPr>
      <w:r>
        <w:rPr>
          <w:rFonts w:ascii="Calibri" w:hAnsi="Calibri"/>
          <w:b/>
          <w:sz w:val="22"/>
        </w:rPr>
        <w:t xml:space="preserve">Ms Lan: </w:t>
      </w:r>
      <w:r>
        <w:rPr>
          <w:rFonts w:ascii="Calibri" w:hAnsi="Calibri"/>
          <w:sz w:val="22"/>
        </w:rPr>
        <w:t xml:space="preserve">Could you help me understand this out-of-service sign on the bus?  </w:t>
      </w:r>
      <w:r>
        <w:rPr>
          <w:rFonts w:ascii="Calibri" w:hAnsi="Calibri"/>
          <w:i/>
          <w:sz w:val="22"/>
        </w:rPr>
        <w:t>Chị giúp tôi hiểu biển ngừng phục vụ trên xe buýt này được không?</w:t>
      </w:r>
    </w:p>
    <w:p>
      <w:pPr>
        <w:spacing w:after="160" w:line="312" w:lineRule="auto"/>
      </w:pPr>
      <w:r>
        <w:rPr>
          <w:rFonts w:ascii="Calibri" w:hAnsi="Calibri"/>
          <w:b/>
          <w:sz w:val="22"/>
        </w:rPr>
        <w:t xml:space="preserve">Ms Sharon: </w:t>
      </w:r>
      <w:r>
        <w:rPr>
          <w:rFonts w:ascii="Calibri" w:hAnsi="Calibri"/>
          <w:sz w:val="22"/>
        </w:rPr>
        <w:t xml:space="preserve">It means this bus is not taking passengers right now.  </w:t>
      </w:r>
      <w:r>
        <w:rPr>
          <w:rFonts w:ascii="Calibri" w:hAnsi="Calibri"/>
          <w:i/>
          <w:sz w:val="22"/>
        </w:rPr>
        <w:t>Nó nghĩa là xe này hiện không nhận khách đâu.</w:t>
      </w:r>
    </w:p>
    <w:p>
      <w:pPr>
        <w:spacing w:after="160" w:line="312" w:lineRule="auto"/>
      </w:pPr>
      <w:r>
        <w:rPr>
          <w:rFonts w:ascii="Calibri" w:hAnsi="Calibri"/>
          <w:b/>
          <w:sz w:val="22"/>
        </w:rPr>
        <w:t xml:space="preserve">Ms Lan: </w:t>
      </w:r>
      <w:r>
        <w:rPr>
          <w:rFonts w:ascii="Calibri" w:hAnsi="Calibri"/>
          <w:sz w:val="22"/>
        </w:rPr>
        <w:t xml:space="preserve">Ah, I should wait for the next one then, thank you.  </w:t>
      </w:r>
      <w:r>
        <w:rPr>
          <w:rFonts w:ascii="Calibri" w:hAnsi="Calibri"/>
          <w:i/>
          <w:sz w:val="22"/>
        </w:rPr>
        <w:t>À, vậy tôi nên chờ chuyến kế tiếp, cảm ơn chị.</w:t>
      </w:r>
    </w:p>
    <w:p>
      <w:pPr>
        <w:spacing w:after="160" w:line="312" w:lineRule="auto"/>
      </w:pPr>
      <w:r>
        <w:rPr>
          <w:rFonts w:ascii="Calibri" w:hAnsi="Calibri"/>
          <w:b/>
          <w:sz w:val="22"/>
        </w:rPr>
        <w:t xml:space="preserve">Ms Sharon: </w:t>
      </w:r>
      <w:r>
        <w:rPr>
          <w:rFonts w:ascii="Calibri" w:hAnsi="Calibri"/>
          <w:sz w:val="22"/>
        </w:rPr>
        <w:t xml:space="preserve">Can you help me find a carriage that is good for my kids?  </w:t>
      </w:r>
      <w:r>
        <w:rPr>
          <w:rFonts w:ascii="Calibri" w:hAnsi="Calibri"/>
          <w:i/>
          <w:sz w:val="22"/>
        </w:rPr>
        <w:t>Anh giúp tôi tìm toa tàu hợp cho các con tôi được không?</w:t>
      </w:r>
    </w:p>
    <w:p>
      <w:pPr>
        <w:spacing w:after="160" w:line="312" w:lineRule="auto"/>
      </w:pPr>
      <w:r>
        <w:rPr>
          <w:rFonts w:ascii="Calibri" w:hAnsi="Calibri"/>
          <w:b/>
          <w:sz w:val="22"/>
        </w:rPr>
        <w:t xml:space="preserve">Ms Lan: </w:t>
      </w:r>
      <w:r>
        <w:rPr>
          <w:rFonts w:ascii="Calibri" w:hAnsi="Calibri"/>
          <w:sz w:val="22"/>
        </w:rPr>
        <w:t xml:space="preserve">The middle carriage has more space for strollers.  </w:t>
      </w:r>
      <w:r>
        <w:rPr>
          <w:rFonts w:ascii="Calibri" w:hAnsi="Calibri"/>
          <w:i/>
          <w:sz w:val="22"/>
        </w:rPr>
        <w:t>Toa ở giữa có nhiều chỗ cho xe đẩy hơn đấy.</w:t>
      </w:r>
    </w:p>
    <w:p>
      <w:pPr>
        <w:spacing w:after="160" w:line="312" w:lineRule="auto"/>
      </w:pPr>
      <w:r>
        <w:rPr>
          <w:rFonts w:ascii="Calibri" w:hAnsi="Calibri"/>
          <w:b/>
          <w:sz w:val="22"/>
        </w:rPr>
        <w:t xml:space="preserve">Ms Sharon: </w:t>
      </w:r>
      <w:r>
        <w:rPr>
          <w:rFonts w:ascii="Calibri" w:hAnsi="Calibri"/>
          <w:sz w:val="22"/>
        </w:rPr>
        <w:t xml:space="preserve">Thank you, that will be much easier for us.  </w:t>
      </w:r>
      <w:r>
        <w:rPr>
          <w:rFonts w:ascii="Calibri" w:hAnsi="Calibri"/>
          <w:i/>
          <w:sz w:val="22"/>
        </w:rPr>
        <w:t>Cảm ơn chị, vậy sẽ dễ hơn nhiều cho mẹ con tôi.</w:t>
      </w:r>
    </w:p>
    <w:p>
      <w:pPr>
        <w:spacing w:after="160" w:line="312" w:lineRule="auto"/>
      </w:pPr>
      <w:r>
        <w:rPr>
          <w:rFonts w:ascii="Calibri" w:hAnsi="Calibri"/>
          <w:b/>
          <w:sz w:val="22"/>
        </w:rPr>
        <w:t xml:space="preserve">Ms Lan: </w:t>
      </w:r>
      <w:r>
        <w:rPr>
          <w:rFonts w:ascii="Calibri" w:hAnsi="Calibri"/>
          <w:sz w:val="22"/>
        </w:rPr>
        <w:t xml:space="preserve">Could you help me? They just announced a platform change.  </w:t>
      </w:r>
      <w:r>
        <w:rPr>
          <w:rFonts w:ascii="Calibri" w:hAnsi="Calibri"/>
          <w:i/>
          <w:sz w:val="22"/>
        </w:rPr>
        <w:t>Chị giúp tôi được không? Họ vừa thông báo đổi sân ga.</w:t>
      </w:r>
    </w:p>
    <w:p>
      <w:pPr>
        <w:spacing w:after="160" w:line="312" w:lineRule="auto"/>
      </w:pPr>
      <w:r>
        <w:rPr>
          <w:rFonts w:ascii="Calibri" w:hAnsi="Calibri"/>
          <w:b/>
          <w:sz w:val="22"/>
        </w:rPr>
        <w:t xml:space="preserve">Ms Sharon: </w:t>
      </w:r>
      <w:r>
        <w:rPr>
          <w:rFonts w:ascii="Calibri" w:hAnsi="Calibri"/>
          <w:sz w:val="22"/>
        </w:rPr>
        <w:t xml:space="preserve">We need to move to platform six now, quickly.  </w:t>
      </w:r>
      <w:r>
        <w:rPr>
          <w:rFonts w:ascii="Calibri" w:hAnsi="Calibri"/>
          <w:i/>
          <w:sz w:val="22"/>
        </w:rPr>
        <w:t>Mình cần chuyển sang sân ga sáu ngay, nhanh lên.</w:t>
      </w:r>
    </w:p>
    <w:p>
      <w:pPr>
        <w:spacing w:after="160" w:line="312" w:lineRule="auto"/>
      </w:pPr>
      <w:r>
        <w:rPr>
          <w:rFonts w:ascii="Calibri" w:hAnsi="Calibri"/>
          <w:b/>
          <w:sz w:val="22"/>
        </w:rPr>
        <w:t xml:space="preserve">Ms Lan: </w:t>
      </w:r>
      <w:r>
        <w:rPr>
          <w:rFonts w:ascii="Calibri" w:hAnsi="Calibri"/>
          <w:sz w:val="22"/>
        </w:rPr>
        <w:t xml:space="preserve">Thank you, I almost missed hearing that.  </w:t>
      </w:r>
      <w:r>
        <w:rPr>
          <w:rFonts w:ascii="Calibri" w:hAnsi="Calibri"/>
          <w:i/>
          <w:sz w:val="22"/>
        </w:rPr>
        <w:t>Cảm ơn chị, tôi suýt không nghe kịp.</w:t>
      </w:r>
    </w:p>
    <w:p>
      <w:pPr>
        <w:spacing w:after="160" w:line="312" w:lineRule="auto"/>
      </w:pPr>
      <w:r>
        <w:rPr>
          <w:rFonts w:ascii="Calibri" w:hAnsi="Calibri"/>
          <w:b/>
          <w:sz w:val="22"/>
        </w:rPr>
        <w:t xml:space="preserve">Ms Sharon: </w:t>
      </w:r>
      <w:r>
        <w:rPr>
          <w:rFonts w:ascii="Calibri" w:hAnsi="Calibri"/>
          <w:sz w:val="22"/>
        </w:rPr>
        <w:t xml:space="preserve">Can you help me find the wheelchair-accessible entrance here?  </w:t>
      </w:r>
      <w:r>
        <w:rPr>
          <w:rFonts w:ascii="Calibri" w:hAnsi="Calibri"/>
          <w:i/>
          <w:sz w:val="22"/>
        </w:rPr>
        <w:t>Anh giúp tôi tìm lối vào dành cho xe lăn ở đây được không?</w:t>
      </w:r>
    </w:p>
    <w:p>
      <w:pPr>
        <w:spacing w:after="160" w:line="312" w:lineRule="auto"/>
      </w:pPr>
      <w:r>
        <w:rPr>
          <w:rFonts w:ascii="Calibri" w:hAnsi="Calibri"/>
          <w:b/>
          <w:sz w:val="22"/>
        </w:rPr>
        <w:t xml:space="preserve">Ms Lan: </w:t>
      </w:r>
      <w:r>
        <w:rPr>
          <w:rFonts w:ascii="Calibri" w:hAnsi="Calibri"/>
          <w:sz w:val="22"/>
        </w:rPr>
        <w:t xml:space="preserve">It is around the side, past the ticket office.  </w:t>
      </w:r>
      <w:r>
        <w:rPr>
          <w:rFonts w:ascii="Calibri" w:hAnsi="Calibri"/>
          <w:i/>
          <w:sz w:val="22"/>
        </w:rPr>
        <w:t>Nó ở phía hông, qua khỏi quầy vé đó.</w:t>
      </w:r>
    </w:p>
    <w:p>
      <w:pPr>
        <w:spacing w:after="160" w:line="312" w:lineRule="auto"/>
      </w:pPr>
      <w:r>
        <w:rPr>
          <w:rFonts w:ascii="Calibri" w:hAnsi="Calibri"/>
          <w:b/>
          <w:sz w:val="22"/>
        </w:rPr>
        <w:t xml:space="preserve">Ms Sharon: </w:t>
      </w:r>
      <w:r>
        <w:rPr>
          <w:rFonts w:ascii="Calibri" w:hAnsi="Calibri"/>
          <w:sz w:val="22"/>
        </w:rPr>
        <w:t xml:space="preserve">Thank you, my father will need that entrance.  </w:t>
      </w:r>
      <w:r>
        <w:rPr>
          <w:rFonts w:ascii="Calibri" w:hAnsi="Calibri"/>
          <w:i/>
          <w:sz w:val="22"/>
        </w:rPr>
        <w:t>Cảm ơn chị, bố tôi sẽ cần lối vào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160" w:line="312" w:lineRule="auto"/>
      </w:pPr>
      <w:r>
        <w:rPr>
          <w:rFonts w:ascii="Calibri" w:hAnsi="Calibri"/>
          <w:b/>
          <w:sz w:val="22"/>
        </w:rPr>
        <w:t xml:space="preserve">Ms Lan: </w:t>
      </w:r>
      <w:r>
        <w:rPr>
          <w:rFonts w:ascii="Calibri" w:hAnsi="Calibri"/>
          <w:sz w:val="22"/>
        </w:rPr>
        <w:t xml:space="preserve">Trevor, can you help me understand this driver's rating before I book?  </w:t>
      </w:r>
      <w:r>
        <w:rPr>
          <w:rFonts w:ascii="Calibri" w:hAnsi="Calibri"/>
          <w:i/>
          <w:sz w:val="22"/>
        </w:rPr>
        <w:t>Anh Trevor, anh giúp tôi hiểu điểm đánh giá tài xế này trước khi đặt xe được không?</w:t>
      </w:r>
    </w:p>
    <w:p>
      <w:pPr>
        <w:spacing w:after="160" w:line="312" w:lineRule="auto"/>
      </w:pPr>
      <w:r>
        <w:rPr>
          <w:rFonts w:ascii="Calibri" w:hAnsi="Calibri"/>
          <w:b/>
          <w:sz w:val="22"/>
        </w:rPr>
        <w:t xml:space="preserve">Mr Trevor: </w:t>
      </w:r>
      <w:r>
        <w:rPr>
          <w:rFonts w:ascii="Calibri" w:hAnsi="Calibri"/>
          <w:sz w:val="22"/>
        </w:rPr>
        <w:t xml:space="preserve">Four point eight stars is considered very reliable.  </w:t>
      </w:r>
      <w:r>
        <w:rPr>
          <w:rFonts w:ascii="Calibri" w:hAnsi="Calibri"/>
          <w:i/>
          <w:sz w:val="22"/>
        </w:rPr>
        <w:t>Bốn phẩy tám sao được coi là rất đáng tin cậy đấy.</w:t>
      </w:r>
    </w:p>
    <w:p>
      <w:pPr>
        <w:spacing w:after="160" w:line="312" w:lineRule="auto"/>
      </w:pPr>
      <w:r>
        <w:rPr>
          <w:rFonts w:ascii="Calibri" w:hAnsi="Calibri"/>
          <w:b/>
          <w:sz w:val="22"/>
        </w:rPr>
        <w:t xml:space="preserve">Ms Lan: </w:t>
      </w:r>
      <w:r>
        <w:rPr>
          <w:rFonts w:ascii="Calibri" w:hAnsi="Calibri"/>
          <w:sz w:val="22"/>
        </w:rPr>
        <w:t xml:space="preserve">Thank you, I will book with him then.  </w:t>
      </w:r>
      <w:r>
        <w:rPr>
          <w:rFonts w:ascii="Calibri" w:hAnsi="Calibri"/>
          <w:i/>
          <w:sz w:val="22"/>
        </w:rPr>
        <w:t>Cảm ơn anh, vậy tôi đặt với tài xế đó.</w:t>
      </w:r>
    </w:p>
    <w:p>
      <w:pPr>
        <w:spacing w:after="160" w:line="312" w:lineRule="auto"/>
      </w:pPr>
      <w:r>
        <w:rPr>
          <w:rFonts w:ascii="Calibri" w:hAnsi="Calibri"/>
          <w:b/>
          <w:sz w:val="22"/>
        </w:rPr>
        <w:t xml:space="preserve">Mr Trevor: </w:t>
      </w:r>
      <w:r>
        <w:rPr>
          <w:rFonts w:ascii="Calibri" w:hAnsi="Calibri"/>
          <w:sz w:val="22"/>
        </w:rPr>
        <w:t xml:space="preserve">Could you help me find a wheelchair-accessible vehicle option?  </w:t>
      </w:r>
      <w:r>
        <w:rPr>
          <w:rFonts w:ascii="Calibri" w:hAnsi="Calibri"/>
          <w:i/>
          <w:sz w:val="22"/>
        </w:rPr>
        <w:t>Chị giúp tôi tìm loại xe phù hợp cho xe lăn được không?</w:t>
      </w:r>
    </w:p>
    <w:p>
      <w:pPr>
        <w:spacing w:after="160" w:line="312" w:lineRule="auto"/>
      </w:pPr>
      <w:r>
        <w:rPr>
          <w:rFonts w:ascii="Calibri" w:hAnsi="Calibri"/>
          <w:b/>
          <w:sz w:val="22"/>
        </w:rPr>
        <w:t xml:space="preserve">Ms Lan: </w:t>
      </w:r>
      <w:r>
        <w:rPr>
          <w:rFonts w:ascii="Calibri" w:hAnsi="Calibri"/>
          <w:sz w:val="22"/>
        </w:rPr>
        <w:t xml:space="preserve">There is a filter for that under vehicle type.  </w:t>
      </w:r>
      <w:r>
        <w:rPr>
          <w:rFonts w:ascii="Calibri" w:hAnsi="Calibri"/>
          <w:i/>
          <w:sz w:val="22"/>
        </w:rPr>
        <w:t>Có một mục lọc cho việc đó trong loại xe đấy.</w:t>
      </w:r>
    </w:p>
    <w:p>
      <w:pPr>
        <w:spacing w:after="160" w:line="312" w:lineRule="auto"/>
      </w:pPr>
      <w:r>
        <w:rPr>
          <w:rFonts w:ascii="Calibri" w:hAnsi="Calibri"/>
          <w:b/>
          <w:sz w:val="22"/>
        </w:rPr>
        <w:t xml:space="preserve">Mr Trevor: </w:t>
      </w:r>
      <w:r>
        <w:rPr>
          <w:rFonts w:ascii="Calibri" w:hAnsi="Calibri"/>
          <w:sz w:val="22"/>
        </w:rPr>
        <w:t xml:space="preserve">Thank you, my uncle will need exactly that.  </w:t>
      </w:r>
      <w:r>
        <w:rPr>
          <w:rFonts w:ascii="Calibri" w:hAnsi="Calibri"/>
          <w:i/>
          <w:sz w:val="22"/>
        </w:rPr>
        <w:t>Cảm ơn chị, chú tôi sẽ cần đúng loại xe đó.</w:t>
      </w:r>
    </w:p>
    <w:p>
      <w:pPr>
        <w:spacing w:after="160" w:line="312" w:lineRule="auto"/>
      </w:pPr>
      <w:r>
        <w:rPr>
          <w:rFonts w:ascii="Calibri" w:hAnsi="Calibri"/>
          <w:b/>
          <w:sz w:val="22"/>
        </w:rPr>
        <w:t xml:space="preserve">Ms Lan: </w:t>
      </w:r>
      <w:r>
        <w:rPr>
          <w:rFonts w:ascii="Calibri" w:hAnsi="Calibri"/>
          <w:sz w:val="22"/>
        </w:rPr>
        <w:t xml:space="preserve">Can you help me understand this flat-rate fare for the airport trip?  </w:t>
      </w:r>
      <w:r>
        <w:rPr>
          <w:rFonts w:ascii="Calibri" w:hAnsi="Calibri"/>
          <w:i/>
          <w:sz w:val="22"/>
        </w:rPr>
        <w:t>Anh giúp tôi hiểu giá cố định cho chuyến ra sân bay này được không?</w:t>
      </w:r>
    </w:p>
    <w:p>
      <w:pPr>
        <w:spacing w:after="160" w:line="312" w:lineRule="auto"/>
      </w:pPr>
      <w:r>
        <w:rPr>
          <w:rFonts w:ascii="Calibri" w:hAnsi="Calibri"/>
          <w:b/>
          <w:sz w:val="22"/>
        </w:rPr>
        <w:t xml:space="preserve">Mr Trevor: </w:t>
      </w:r>
      <w:r>
        <w:rPr>
          <w:rFonts w:ascii="Calibri" w:hAnsi="Calibri"/>
          <w:sz w:val="22"/>
        </w:rPr>
        <w:t xml:space="preserve">It stays the same no matter how heavy traffic gets.  </w:t>
      </w:r>
      <w:r>
        <w:rPr>
          <w:rFonts w:ascii="Calibri" w:hAnsi="Calibri"/>
          <w:i/>
          <w:sz w:val="22"/>
        </w:rPr>
        <w:t>Nó không đổi dù kẹt xe nặng đến đâu đấy.</w:t>
      </w:r>
    </w:p>
    <w:p>
      <w:pPr>
        <w:spacing w:after="160" w:line="312" w:lineRule="auto"/>
      </w:pPr>
      <w:r>
        <w:rPr>
          <w:rFonts w:ascii="Calibri" w:hAnsi="Calibri"/>
          <w:b/>
          <w:sz w:val="22"/>
        </w:rPr>
        <w:t xml:space="preserve">Ms Lan: </w:t>
      </w:r>
      <w:r>
        <w:rPr>
          <w:rFonts w:ascii="Calibri" w:hAnsi="Calibri"/>
          <w:sz w:val="22"/>
        </w:rPr>
        <w:t xml:space="preserve">Thank you, that feels much safer to book.  </w:t>
      </w:r>
      <w:r>
        <w:rPr>
          <w:rFonts w:ascii="Calibri" w:hAnsi="Calibri"/>
          <w:i/>
          <w:sz w:val="22"/>
        </w:rPr>
        <w:t>Cảm ơn anh, vậy đặt xe yên tâm hơn nhiều.</w:t>
      </w:r>
    </w:p>
    <w:p>
      <w:pPr>
        <w:spacing w:after="160" w:line="312" w:lineRule="auto"/>
      </w:pPr>
      <w:r>
        <w:rPr>
          <w:rFonts w:ascii="Calibri" w:hAnsi="Calibri"/>
          <w:b/>
          <w:sz w:val="22"/>
        </w:rPr>
        <w:t xml:space="preserve">Mr Trevor: </w:t>
      </w:r>
      <w:r>
        <w:rPr>
          <w:rFonts w:ascii="Calibri" w:hAnsi="Calibri"/>
          <w:sz w:val="22"/>
        </w:rPr>
        <w:t xml:space="preserve">Could you help me request a pet-friendly ride for my cat?  </w:t>
      </w:r>
      <w:r>
        <w:rPr>
          <w:rFonts w:ascii="Calibri" w:hAnsi="Calibri"/>
          <w:i/>
          <w:sz w:val="22"/>
        </w:rPr>
        <w:t>Chị giúp tôi yêu cầu xe cho phép mang thú cưng cho con mèo của tôi được không?</w:t>
      </w:r>
    </w:p>
    <w:p>
      <w:pPr>
        <w:spacing w:after="160" w:line="312" w:lineRule="auto"/>
      </w:pPr>
      <w:r>
        <w:rPr>
          <w:rFonts w:ascii="Calibri" w:hAnsi="Calibri"/>
          <w:b/>
          <w:sz w:val="22"/>
        </w:rPr>
        <w:t xml:space="preserve">Ms Lan: </w:t>
      </w:r>
      <w:r>
        <w:rPr>
          <w:rFonts w:ascii="Calibri" w:hAnsi="Calibri"/>
          <w:sz w:val="22"/>
        </w:rPr>
        <w:t xml:space="preserve">Turn on the pet option before you confirm booking.  </w:t>
      </w:r>
      <w:r>
        <w:rPr>
          <w:rFonts w:ascii="Calibri" w:hAnsi="Calibri"/>
          <w:i/>
          <w:sz w:val="22"/>
        </w:rPr>
        <w:t>Bật tùy chọn thú cưng trước khi anh xác nhận đặt xe.</w:t>
      </w:r>
    </w:p>
    <w:p>
      <w:pPr>
        <w:spacing w:after="160" w:line="312" w:lineRule="auto"/>
      </w:pPr>
      <w:r>
        <w:rPr>
          <w:rFonts w:ascii="Calibri" w:hAnsi="Calibri"/>
          <w:b/>
          <w:sz w:val="22"/>
        </w:rPr>
        <w:t xml:space="preserve">Mr Trevor: </w:t>
      </w:r>
      <w:r>
        <w:rPr>
          <w:rFonts w:ascii="Calibri" w:hAnsi="Calibri"/>
          <w:sz w:val="22"/>
        </w:rPr>
        <w:t xml:space="preserve">Thank you, I did not know that setting existed.  </w:t>
      </w:r>
      <w:r>
        <w:rPr>
          <w:rFonts w:ascii="Calibri" w:hAnsi="Calibri"/>
          <w:i/>
          <w:sz w:val="22"/>
        </w:rPr>
        <w:t>Cảm ơn chị, tôi không biết có cài đặt đó.</w:t>
      </w:r>
    </w:p>
    <w:p>
      <w:pPr>
        <w:spacing w:after="160" w:line="312" w:lineRule="auto"/>
      </w:pPr>
      <w:r>
        <w:rPr>
          <w:rFonts w:ascii="Calibri" w:hAnsi="Calibri"/>
          <w:b/>
          <w:sz w:val="22"/>
        </w:rPr>
        <w:t xml:space="preserve">Ms Lan: </w:t>
      </w:r>
      <w:r>
        <w:rPr>
          <w:rFonts w:ascii="Calibri" w:hAnsi="Calibri"/>
          <w:sz w:val="22"/>
        </w:rPr>
        <w:t xml:space="preserve">Can you help me tell the driver he just took a wrong turn?  </w:t>
      </w:r>
      <w:r>
        <w:rPr>
          <w:rFonts w:ascii="Calibri" w:hAnsi="Calibri"/>
          <w:i/>
          <w:sz w:val="22"/>
        </w:rPr>
        <w:t>Anh giúp tôi nói với tài xế anh ấy vừa rẽ nhầm đường được không?</w:t>
      </w:r>
    </w:p>
    <w:p>
      <w:pPr>
        <w:spacing w:after="160" w:line="312" w:lineRule="auto"/>
      </w:pPr>
      <w:r>
        <w:rPr>
          <w:rFonts w:ascii="Calibri" w:hAnsi="Calibri"/>
          <w:b/>
          <w:sz w:val="22"/>
        </w:rPr>
        <w:t xml:space="preserve">Mr Trevor: </w:t>
      </w:r>
      <w:r>
        <w:rPr>
          <w:rFonts w:ascii="Calibri" w:hAnsi="Calibri"/>
          <w:sz w:val="22"/>
        </w:rPr>
        <w:t xml:space="preserve">I will point to the map and show him now.  </w:t>
      </w:r>
      <w:r>
        <w:rPr>
          <w:rFonts w:ascii="Calibri" w:hAnsi="Calibri"/>
          <w:i/>
          <w:sz w:val="22"/>
        </w:rPr>
        <w:t>Tôi chỉ vào bản đồ cho anh ấy xem ngay đây.</w:t>
      </w:r>
    </w:p>
    <w:p>
      <w:pPr>
        <w:spacing w:after="160" w:line="312" w:lineRule="auto"/>
      </w:pPr>
      <w:r>
        <w:rPr>
          <w:rFonts w:ascii="Calibri" w:hAnsi="Calibri"/>
          <w:b/>
          <w:sz w:val="22"/>
        </w:rPr>
        <w:t xml:space="preserve">Ms Lan: </w:t>
      </w:r>
      <w:r>
        <w:rPr>
          <w:rFonts w:ascii="Calibri" w:hAnsi="Calibri"/>
          <w:sz w:val="22"/>
        </w:rPr>
        <w:t xml:space="preserve">Thank you, I did not want to sound rude.  </w:t>
      </w:r>
      <w:r>
        <w:rPr>
          <w:rFonts w:ascii="Calibri" w:hAnsi="Calibri"/>
          <w:i/>
          <w:sz w:val="22"/>
        </w:rPr>
        <w:t>Cảm ơn anh, tôi không muốn nghe có vẻ thô lỗ.</w:t>
      </w:r>
    </w:p>
    <w:p>
      <w:pPr>
        <w:spacing w:after="160" w:line="312" w:lineRule="auto"/>
      </w:pPr>
      <w:r>
        <w:rPr>
          <w:rFonts w:ascii="Calibri" w:hAnsi="Calibri"/>
          <w:b/>
          <w:sz w:val="22"/>
        </w:rPr>
        <w:t xml:space="preserve">Mr Trevor: </w:t>
      </w:r>
      <w:r>
        <w:rPr>
          <w:rFonts w:ascii="Calibri" w:hAnsi="Calibri"/>
          <w:sz w:val="22"/>
        </w:rPr>
        <w:t xml:space="preserve">Could you help me find a ride? Everything is busy today because of the holiday.  </w:t>
      </w:r>
      <w:r>
        <w:rPr>
          <w:rFonts w:ascii="Calibri" w:hAnsi="Calibri"/>
          <w:i/>
          <w:sz w:val="22"/>
        </w:rPr>
        <w:t>Chị giúp tôi tìm xe được không? Hôm nay lễ nên xe bận hết rồi.</w:t>
      </w:r>
    </w:p>
    <w:p>
      <w:pPr>
        <w:spacing w:after="160" w:line="312" w:lineRule="auto"/>
      </w:pPr>
      <w:r>
        <w:rPr>
          <w:rFonts w:ascii="Calibri" w:hAnsi="Calibri"/>
          <w:b/>
          <w:sz w:val="22"/>
        </w:rPr>
        <w:t xml:space="preserve">Ms Lan: </w:t>
      </w:r>
      <w:r>
        <w:rPr>
          <w:rFonts w:ascii="Calibri" w:hAnsi="Calibri"/>
          <w:sz w:val="22"/>
        </w:rPr>
        <w:t xml:space="preserve">Try booking fifteen minutes earlier than usual.  </w:t>
      </w:r>
      <w:r>
        <w:rPr>
          <w:rFonts w:ascii="Calibri" w:hAnsi="Calibri"/>
          <w:i/>
          <w:sz w:val="22"/>
        </w:rPr>
        <w:t>Thử đặt trước mười lăm phút so với bình thường xem.</w:t>
      </w:r>
    </w:p>
    <w:p>
      <w:pPr>
        <w:spacing w:after="160" w:line="312" w:lineRule="auto"/>
      </w:pPr>
      <w:r>
        <w:rPr>
          <w:rFonts w:ascii="Calibri" w:hAnsi="Calibri"/>
          <w:b/>
          <w:sz w:val="22"/>
        </w:rPr>
        <w:t xml:space="preserve">Mr Trevor: </w:t>
      </w:r>
      <w:r>
        <w:rPr>
          <w:rFonts w:ascii="Calibri" w:hAnsi="Calibri"/>
          <w:sz w:val="22"/>
        </w:rPr>
        <w:t xml:space="preserve">Thank you, a car just accepted my request.  </w:t>
      </w:r>
      <w:r>
        <w:rPr>
          <w:rFonts w:ascii="Calibri" w:hAnsi="Calibri"/>
          <w:i/>
          <w:sz w:val="22"/>
        </w:rPr>
        <w:t>Cảm ơn chị, có xe vừa nhận yêu cầu của tôi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160" w:line="312" w:lineRule="auto"/>
      </w:pPr>
      <w:r>
        <w:rPr>
          <w:rFonts w:ascii="Calibri" w:hAnsi="Calibri"/>
          <w:b/>
          <w:sz w:val="22"/>
        </w:rPr>
        <w:t xml:space="preserve">Ms Lan: </w:t>
      </w:r>
      <w:r>
        <w:rPr>
          <w:rFonts w:ascii="Calibri" w:hAnsi="Calibri"/>
          <w:sz w:val="22"/>
        </w:rPr>
        <w:t xml:space="preserve">Yvonne, can you help me find a public restroom along this walk?  </w:t>
      </w:r>
      <w:r>
        <w:rPr>
          <w:rFonts w:ascii="Calibri" w:hAnsi="Calibri"/>
          <w:i/>
          <w:sz w:val="22"/>
        </w:rPr>
        <w:t>Chị Yvonne, chị giúp tôi tìm nhà vệ sinh công cộng dọc đường này được không?</w:t>
      </w:r>
    </w:p>
    <w:p>
      <w:pPr>
        <w:spacing w:after="160" w:line="312" w:lineRule="auto"/>
      </w:pPr>
      <w:r>
        <w:rPr>
          <w:rFonts w:ascii="Calibri" w:hAnsi="Calibri"/>
          <w:b/>
          <w:sz w:val="22"/>
        </w:rPr>
        <w:t xml:space="preserve">Ms Yvonne: </w:t>
      </w:r>
      <w:r>
        <w:rPr>
          <w:rFonts w:ascii="Calibri" w:hAnsi="Calibri"/>
          <w:sz w:val="22"/>
        </w:rPr>
        <w:t xml:space="preserve">There is one inside that small park ahead.  </w:t>
      </w:r>
      <w:r>
        <w:rPr>
          <w:rFonts w:ascii="Calibri" w:hAnsi="Calibri"/>
          <w:i/>
          <w:sz w:val="22"/>
        </w:rPr>
        <w:t>Có một cái trong công viên nhỏ phía trước đấy.</w:t>
      </w:r>
    </w:p>
    <w:p>
      <w:pPr>
        <w:spacing w:after="160" w:line="312" w:lineRule="auto"/>
      </w:pPr>
      <w:r>
        <w:rPr>
          <w:rFonts w:ascii="Calibri" w:hAnsi="Calibri"/>
          <w:b/>
          <w:sz w:val="22"/>
        </w:rPr>
        <w:t xml:space="preserve">Ms Lan: </w:t>
      </w:r>
      <w:r>
        <w:rPr>
          <w:rFonts w:ascii="Calibri" w:hAnsi="Calibri"/>
          <w:sz w:val="22"/>
        </w:rPr>
        <w:t xml:space="preserve">Thank you, I really needed to know that.  </w:t>
      </w:r>
      <w:r>
        <w:rPr>
          <w:rFonts w:ascii="Calibri" w:hAnsi="Calibri"/>
          <w:i/>
          <w:sz w:val="22"/>
        </w:rPr>
        <w:t>Cảm ơn chị, tôi thật sự cần biết điều đó.</w:t>
      </w:r>
    </w:p>
    <w:p>
      <w:pPr>
        <w:spacing w:after="160" w:line="312" w:lineRule="auto"/>
      </w:pPr>
      <w:r>
        <w:rPr>
          <w:rFonts w:ascii="Calibri" w:hAnsi="Calibri"/>
          <w:b/>
          <w:sz w:val="22"/>
        </w:rPr>
        <w:t xml:space="preserve">Ms Yvonne: </w:t>
      </w:r>
      <w:r>
        <w:rPr>
          <w:rFonts w:ascii="Calibri" w:hAnsi="Calibri"/>
          <w:sz w:val="22"/>
        </w:rPr>
        <w:t xml:space="preserve">Could you help me find a spot to stop and check on the baby?  </w:t>
      </w:r>
      <w:r>
        <w:rPr>
          <w:rFonts w:ascii="Calibri" w:hAnsi="Calibri"/>
          <w:i/>
          <w:sz w:val="22"/>
        </w:rPr>
        <w:t>Chị giúp tôi tìm chỗ dừng để xem em bé được không?</w:t>
      </w:r>
    </w:p>
    <w:p>
      <w:pPr>
        <w:spacing w:after="160" w:line="312" w:lineRule="auto"/>
      </w:pPr>
      <w:r>
        <w:rPr>
          <w:rFonts w:ascii="Calibri" w:hAnsi="Calibri"/>
          <w:b/>
          <w:sz w:val="22"/>
        </w:rPr>
        <w:t xml:space="preserve">Ms Lan: </w:t>
      </w:r>
      <w:r>
        <w:rPr>
          <w:rFonts w:ascii="Calibri" w:hAnsi="Calibri"/>
          <w:sz w:val="22"/>
        </w:rPr>
        <w:t xml:space="preserve">That shady corner by the fountain looks good.  </w:t>
      </w:r>
      <w:r>
        <w:rPr>
          <w:rFonts w:ascii="Calibri" w:hAnsi="Calibri"/>
          <w:i/>
          <w:sz w:val="22"/>
        </w:rPr>
        <w:t>Cái góc có bóng mát gần đài phun nước trông ổn đấy.</w:t>
      </w:r>
    </w:p>
    <w:p>
      <w:pPr>
        <w:spacing w:after="160" w:line="312" w:lineRule="auto"/>
      </w:pPr>
      <w:r>
        <w:rPr>
          <w:rFonts w:ascii="Calibri" w:hAnsi="Calibri"/>
          <w:b/>
          <w:sz w:val="22"/>
        </w:rPr>
        <w:t xml:space="preserve">Ms Yvonne: </w:t>
      </w:r>
      <w:r>
        <w:rPr>
          <w:rFonts w:ascii="Calibri" w:hAnsi="Calibri"/>
          <w:sz w:val="22"/>
        </w:rPr>
        <w:t xml:space="preserve">Thank you, she has been fussing a little.  </w:t>
      </w:r>
      <w:r>
        <w:rPr>
          <w:rFonts w:ascii="Calibri" w:hAnsi="Calibri"/>
          <w:i/>
          <w:sz w:val="22"/>
        </w:rPr>
        <w:t>Cảm ơn chị, con bé đang hơi khó chịu.</w:t>
      </w:r>
    </w:p>
    <w:p>
      <w:pPr>
        <w:spacing w:after="160" w:line="312" w:lineRule="auto"/>
      </w:pPr>
      <w:r>
        <w:rPr>
          <w:rFonts w:ascii="Calibri" w:hAnsi="Calibri"/>
          <w:b/>
          <w:sz w:val="22"/>
        </w:rPr>
        <w:t xml:space="preserve">Ms Lan: </w:t>
      </w:r>
      <w:r>
        <w:rPr>
          <w:rFonts w:ascii="Calibri" w:hAnsi="Calibri"/>
          <w:sz w:val="22"/>
        </w:rPr>
        <w:t xml:space="preserve">Can you help me understand this no-pedestrian sign here?  </w:t>
      </w:r>
      <w:r>
        <w:rPr>
          <w:rFonts w:ascii="Calibri" w:hAnsi="Calibri"/>
          <w:i/>
          <w:sz w:val="22"/>
        </w:rPr>
        <w:t>Chị giúp tôi hiểu biển cấm người đi bộ này được không?</w:t>
      </w:r>
    </w:p>
    <w:p>
      <w:pPr>
        <w:spacing w:after="160" w:line="312" w:lineRule="auto"/>
      </w:pPr>
      <w:r>
        <w:rPr>
          <w:rFonts w:ascii="Calibri" w:hAnsi="Calibri"/>
          <w:b/>
          <w:sz w:val="22"/>
        </w:rPr>
        <w:t xml:space="preserve">Ms Yvonne: </w:t>
      </w:r>
      <w:r>
        <w:rPr>
          <w:rFonts w:ascii="Calibri" w:hAnsi="Calibri"/>
          <w:sz w:val="22"/>
        </w:rPr>
        <w:t xml:space="preserve">It means this stretch is only for vehicles.  </w:t>
      </w:r>
      <w:r>
        <w:rPr>
          <w:rFonts w:ascii="Calibri" w:hAnsi="Calibri"/>
          <w:i/>
          <w:sz w:val="22"/>
        </w:rPr>
        <w:t>Nó nghĩa là đoạn này chỉ dành cho xe cộ thôi.</w:t>
      </w:r>
    </w:p>
    <w:p>
      <w:pPr>
        <w:spacing w:after="160" w:line="312" w:lineRule="auto"/>
      </w:pPr>
      <w:r>
        <w:rPr>
          <w:rFonts w:ascii="Calibri" w:hAnsi="Calibri"/>
          <w:b/>
          <w:sz w:val="22"/>
        </w:rPr>
        <w:t xml:space="preserve">Ms Lan: </w:t>
      </w:r>
      <w:r>
        <w:rPr>
          <w:rFonts w:ascii="Calibri" w:hAnsi="Calibri"/>
          <w:sz w:val="22"/>
        </w:rPr>
        <w:t xml:space="preserve">Ah, we should take the side path then, thank you.  </w:t>
      </w:r>
      <w:r>
        <w:rPr>
          <w:rFonts w:ascii="Calibri" w:hAnsi="Calibri"/>
          <w:i/>
          <w:sz w:val="22"/>
        </w:rPr>
        <w:t>À, vậy mình nên đi đường bên cạnh, cảm ơn chị.</w:t>
      </w:r>
    </w:p>
    <w:p>
      <w:pPr>
        <w:spacing w:after="160" w:line="312" w:lineRule="auto"/>
      </w:pPr>
      <w:r>
        <w:rPr>
          <w:rFonts w:ascii="Calibri" w:hAnsi="Calibri"/>
          <w:b/>
          <w:sz w:val="22"/>
        </w:rPr>
        <w:t xml:space="preserve">Ms Yvonne: </w:t>
      </w:r>
      <w:r>
        <w:rPr>
          <w:rFonts w:ascii="Calibri" w:hAnsi="Calibri"/>
          <w:sz w:val="22"/>
        </w:rPr>
        <w:t xml:space="preserve">Could you help me cross safely? There is a bike lane here too.  </w:t>
      </w:r>
      <w:r>
        <w:rPr>
          <w:rFonts w:ascii="Calibri" w:hAnsi="Calibri"/>
          <w:i/>
          <w:sz w:val="22"/>
        </w:rPr>
        <w:t>Chị giúp tôi qua đường an toàn được không? Ở đây còn có làn xe đạp nữa.</w:t>
      </w:r>
    </w:p>
    <w:p>
      <w:pPr>
        <w:spacing w:after="160" w:line="312" w:lineRule="auto"/>
      </w:pPr>
      <w:r>
        <w:rPr>
          <w:rFonts w:ascii="Calibri" w:hAnsi="Calibri"/>
          <w:b/>
          <w:sz w:val="22"/>
        </w:rPr>
        <w:t xml:space="preserve">Ms Lan: </w:t>
      </w:r>
      <w:r>
        <w:rPr>
          <w:rFonts w:ascii="Calibri" w:hAnsi="Calibri"/>
          <w:sz w:val="22"/>
        </w:rPr>
        <w:t xml:space="preserve">Check both the bike lane and the road before stepping out.  </w:t>
      </w:r>
      <w:r>
        <w:rPr>
          <w:rFonts w:ascii="Calibri" w:hAnsi="Calibri"/>
          <w:i/>
          <w:sz w:val="22"/>
        </w:rPr>
        <w:t>Nhìn cả làn xe đạp lẫn đường xe trước khi bước ra.</w:t>
      </w:r>
    </w:p>
    <w:p>
      <w:pPr>
        <w:spacing w:after="160" w:line="312" w:lineRule="auto"/>
      </w:pPr>
      <w:r>
        <w:rPr>
          <w:rFonts w:ascii="Calibri" w:hAnsi="Calibri"/>
          <w:b/>
          <w:sz w:val="22"/>
        </w:rPr>
        <w:t xml:space="preserve">Ms Yvonne: </w:t>
      </w:r>
      <w:r>
        <w:rPr>
          <w:rFonts w:ascii="Calibri" w:hAnsi="Calibri"/>
          <w:sz w:val="22"/>
        </w:rPr>
        <w:t xml:space="preserve">Thank you, I almost forgot about the bikes.  </w:t>
      </w:r>
      <w:r>
        <w:rPr>
          <w:rFonts w:ascii="Calibri" w:hAnsi="Calibri"/>
          <w:i/>
          <w:sz w:val="22"/>
        </w:rPr>
        <w:t>Cảm ơn chị, tôi suýt quên mất làn xe đạp.</w:t>
      </w:r>
    </w:p>
    <w:p>
      <w:pPr>
        <w:spacing w:after="160" w:line="312" w:lineRule="auto"/>
      </w:pPr>
      <w:r>
        <w:rPr>
          <w:rFonts w:ascii="Calibri" w:hAnsi="Calibri"/>
          <w:b/>
          <w:sz w:val="22"/>
        </w:rPr>
        <w:t xml:space="preserve">Ms Lan: </w:t>
      </w:r>
      <w:r>
        <w:rPr>
          <w:rFonts w:ascii="Calibri" w:hAnsi="Calibri"/>
          <w:sz w:val="22"/>
        </w:rPr>
        <w:t xml:space="preserve">Can you help me find a shortcut through this market?  </w:t>
      </w:r>
      <w:r>
        <w:rPr>
          <w:rFonts w:ascii="Calibri" w:hAnsi="Calibri"/>
          <w:i/>
          <w:sz w:val="22"/>
        </w:rPr>
        <w:t>Chị giúp tôi tìm đường tắt qua khu chợ này được không?</w:t>
      </w:r>
    </w:p>
    <w:p>
      <w:pPr>
        <w:spacing w:after="160" w:line="312" w:lineRule="auto"/>
      </w:pPr>
      <w:r>
        <w:rPr>
          <w:rFonts w:ascii="Calibri" w:hAnsi="Calibri"/>
          <w:b/>
          <w:sz w:val="22"/>
        </w:rPr>
        <w:t xml:space="preserve">Ms Yvonne: </w:t>
      </w:r>
      <w:r>
        <w:rPr>
          <w:rFonts w:ascii="Calibri" w:hAnsi="Calibri"/>
          <w:sz w:val="22"/>
        </w:rPr>
        <w:t xml:space="preserve">Walk straight through the middle row of stalls.  </w:t>
      </w:r>
      <w:r>
        <w:rPr>
          <w:rFonts w:ascii="Calibri" w:hAnsi="Calibri"/>
          <w:i/>
          <w:sz w:val="22"/>
        </w:rPr>
        <w:t>Đi thẳng qua dãy sạp hàng ở giữa đi.</w:t>
      </w:r>
    </w:p>
    <w:p>
      <w:pPr>
        <w:spacing w:after="160" w:line="312" w:lineRule="auto"/>
      </w:pPr>
      <w:r>
        <w:rPr>
          <w:rFonts w:ascii="Calibri" w:hAnsi="Calibri"/>
          <w:b/>
          <w:sz w:val="22"/>
        </w:rPr>
        <w:t xml:space="preserve">Ms Lan: </w:t>
      </w:r>
      <w:r>
        <w:rPr>
          <w:rFonts w:ascii="Calibri" w:hAnsi="Calibri"/>
          <w:sz w:val="22"/>
        </w:rPr>
        <w:t xml:space="preserve">Thank you, that saves us quite a bit of time.  </w:t>
      </w:r>
      <w:r>
        <w:rPr>
          <w:rFonts w:ascii="Calibri" w:hAnsi="Calibri"/>
          <w:i/>
          <w:sz w:val="22"/>
        </w:rPr>
        <w:t>Cảm ơn chị, vậy tiết kiệm kha khá thời gian.</w:t>
      </w:r>
    </w:p>
    <w:p>
      <w:pPr>
        <w:spacing w:after="160" w:line="312" w:lineRule="auto"/>
      </w:pPr>
      <w:r>
        <w:rPr>
          <w:rFonts w:ascii="Calibri" w:hAnsi="Calibri"/>
          <w:b/>
          <w:sz w:val="22"/>
        </w:rPr>
        <w:t xml:space="preserve">Ms Yvonne: </w:t>
      </w:r>
      <w:r>
        <w:rPr>
          <w:rFonts w:ascii="Calibri" w:hAnsi="Calibri"/>
          <w:sz w:val="22"/>
        </w:rPr>
        <w:t xml:space="preserve">Could you help me recognise a landmark? I want to know we are close.  </w:t>
      </w:r>
      <w:r>
        <w:rPr>
          <w:rFonts w:ascii="Calibri" w:hAnsi="Calibri"/>
          <w:i/>
          <w:sz w:val="22"/>
        </w:rPr>
        <w:t>Chị giúp tôi nhận ra một mốc quen được không? Tôi muốn biết mình sắp tới nơi.</w:t>
      </w:r>
    </w:p>
    <w:p>
      <w:pPr>
        <w:spacing w:after="160" w:line="312" w:lineRule="auto"/>
      </w:pPr>
      <w:r>
        <w:rPr>
          <w:rFonts w:ascii="Calibri" w:hAnsi="Calibri"/>
          <w:b/>
          <w:sz w:val="22"/>
        </w:rPr>
        <w:t xml:space="preserve">Ms Lan: </w:t>
      </w:r>
      <w:r>
        <w:rPr>
          <w:rFonts w:ascii="Calibri" w:hAnsi="Calibri"/>
          <w:sz w:val="22"/>
        </w:rPr>
        <w:t xml:space="preserve">Once you see the yellow clock tower, we are near.  </w:t>
      </w:r>
      <w:r>
        <w:rPr>
          <w:rFonts w:ascii="Calibri" w:hAnsi="Calibri"/>
          <w:i/>
          <w:sz w:val="22"/>
        </w:rPr>
        <w:t>Khi thấy tháp đồng hồ màu vàng là mình gần tới rồi.</w:t>
      </w:r>
    </w:p>
    <w:p>
      <w:pPr>
        <w:spacing w:after="160" w:line="312" w:lineRule="auto"/>
      </w:pPr>
      <w:r>
        <w:rPr>
          <w:rFonts w:ascii="Calibri" w:hAnsi="Calibri"/>
          <w:b/>
          <w:sz w:val="22"/>
        </w:rPr>
        <w:t xml:space="preserve">Ms Yvonne: </w:t>
      </w:r>
      <w:r>
        <w:rPr>
          <w:rFonts w:ascii="Calibri" w:hAnsi="Calibri"/>
          <w:sz w:val="22"/>
        </w:rPr>
        <w:t xml:space="preserve">Thank you, I can already see it now.  </w:t>
      </w:r>
      <w:r>
        <w:rPr>
          <w:rFonts w:ascii="Calibri" w:hAnsi="Calibri"/>
          <w:i/>
          <w:sz w:val="22"/>
        </w:rPr>
        <w:t>Cảm ơn chị, tôi thấy nó rồi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turn my headlights on too.  </w:t>
      </w:r>
      <w:r>
        <w:rPr>
          <w:rFonts w:ascii="Calibri" w:hAnsi="Calibri"/>
          <w:i/>
          <w:sz w:val="22"/>
        </w:rPr>
        <w:t>Cảm ơn chị, tôi sẽ bật đèn pha luôn.</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160" w:line="312" w:lineRule="auto"/>
      </w:pPr>
      <w:r>
        <w:rPr>
          <w:rFonts w:ascii="Calibri" w:hAnsi="Calibri"/>
          <w:b/>
          <w:sz w:val="22"/>
        </w:rPr>
        <w:t xml:space="preserve">Ms Lan: </w:t>
      </w:r>
      <w:r>
        <w:rPr>
          <w:rFonts w:ascii="Calibri" w:hAnsi="Calibri"/>
          <w:sz w:val="22"/>
        </w:rPr>
        <w:t xml:space="preserve">Barry, can you help me check the air quality before I go jogging?  </w:t>
      </w:r>
      <w:r>
        <w:rPr>
          <w:rFonts w:ascii="Calibri" w:hAnsi="Calibri"/>
          <w:i/>
          <w:sz w:val="22"/>
        </w:rPr>
        <w:t>Anh Barry, anh giúp tôi xem chất lượng không khí trước khi tôi chạy bộ được không?</w:t>
      </w:r>
    </w:p>
    <w:p>
      <w:pPr>
        <w:spacing w:after="160" w:line="312" w:lineRule="auto"/>
      </w:pPr>
      <w:r>
        <w:rPr>
          <w:rFonts w:ascii="Calibri" w:hAnsi="Calibri"/>
          <w:b/>
          <w:sz w:val="22"/>
        </w:rPr>
        <w:t xml:space="preserve">Mr Barry: </w:t>
      </w:r>
      <w:r>
        <w:rPr>
          <w:rFonts w:ascii="Calibri" w:hAnsi="Calibri"/>
          <w:sz w:val="22"/>
        </w:rPr>
        <w:t xml:space="preserve">It is rated moderate, so a short run should be fine.  </w:t>
      </w:r>
      <w:r>
        <w:rPr>
          <w:rFonts w:ascii="Calibri" w:hAnsi="Calibri"/>
          <w:i/>
          <w:sz w:val="22"/>
        </w:rPr>
        <w:t>Nó được xếp mức trung bình, chạy ngắn thì vẫn ổn.</w:t>
      </w:r>
    </w:p>
    <w:p>
      <w:pPr>
        <w:spacing w:after="160" w:line="312" w:lineRule="auto"/>
      </w:pPr>
      <w:r>
        <w:rPr>
          <w:rFonts w:ascii="Calibri" w:hAnsi="Calibri"/>
          <w:b/>
          <w:sz w:val="22"/>
        </w:rPr>
        <w:t xml:space="preserve">Ms Lan: </w:t>
      </w:r>
      <w:r>
        <w:rPr>
          <w:rFonts w:ascii="Calibri" w:hAnsi="Calibri"/>
          <w:sz w:val="22"/>
        </w:rPr>
        <w:t xml:space="preserve">Thank you, I will keep the run short then.  </w:t>
      </w:r>
      <w:r>
        <w:rPr>
          <w:rFonts w:ascii="Calibri" w:hAnsi="Calibri"/>
          <w:i/>
          <w:sz w:val="22"/>
        </w:rPr>
        <w:t>Cảm ơn anh, vậy tôi chạy ngắn thôi.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sunglasses today?  </w:t>
      </w:r>
      <w:r>
        <w:rPr>
          <w:rFonts w:ascii="Calibri" w:hAnsi="Calibri"/>
          <w:i/>
          <w:sz w:val="22"/>
        </w:rPr>
        <w:t>Chị giúp tôi quyết định hôm nay có nên mang kính râm không?</w:t>
      </w:r>
    </w:p>
    <w:p>
      <w:pPr>
        <w:spacing w:after="160" w:line="312" w:lineRule="auto"/>
      </w:pPr>
      <w:r>
        <w:rPr>
          <w:rFonts w:ascii="Calibri" w:hAnsi="Calibri"/>
          <w:b/>
          <w:sz w:val="22"/>
        </w:rPr>
        <w:t xml:space="preserve">Ms Lan: </w:t>
      </w:r>
      <w:r>
        <w:rPr>
          <w:rFonts w:ascii="Calibri" w:hAnsi="Calibri"/>
          <w:sz w:val="22"/>
        </w:rPr>
        <w:t xml:space="preserve">Definitely bring them, the glare is strong this morning.  </w:t>
      </w:r>
      <w:r>
        <w:rPr>
          <w:rFonts w:ascii="Calibri" w:hAnsi="Calibri"/>
          <w:i/>
          <w:sz w:val="22"/>
        </w:rPr>
        <w:t>Chắc chắn nên mang, sáng nay nắng chói lắm.</w:t>
      </w:r>
    </w:p>
    <w:p>
      <w:pPr>
        <w:spacing w:after="160" w:line="312" w:lineRule="auto"/>
      </w:pPr>
      <w:r>
        <w:rPr>
          <w:rFonts w:ascii="Calibri" w:hAnsi="Calibri"/>
          <w:b/>
          <w:sz w:val="22"/>
        </w:rPr>
        <w:t xml:space="preserve">Mr Barry: </w:t>
      </w:r>
      <w:r>
        <w:rPr>
          <w:rFonts w:ascii="Calibri" w:hAnsi="Calibri"/>
          <w:sz w:val="22"/>
        </w:rPr>
        <w:t xml:space="preserve">Thank you, I will grab them on my way out.  </w:t>
      </w:r>
      <w:r>
        <w:rPr>
          <w:rFonts w:ascii="Calibri" w:hAnsi="Calibri"/>
          <w:i/>
          <w:sz w:val="22"/>
        </w:rPr>
        <w:t>Cảm ơn chị, tôi lấy chúng khi ra khỏi nhà.</w:t>
      </w:r>
    </w:p>
    <w:p>
      <w:pPr>
        <w:spacing w:after="160" w:line="312" w:lineRule="auto"/>
      </w:pPr>
      <w:r>
        <w:rPr>
          <w:rFonts w:ascii="Calibri" w:hAnsi="Calibri"/>
          <w:b/>
          <w:sz w:val="22"/>
        </w:rPr>
        <w:t xml:space="preserve">Ms Lan: </w:t>
      </w:r>
      <w:r>
        <w:rPr>
          <w:rFonts w:ascii="Calibri" w:hAnsi="Calibri"/>
          <w:sz w:val="22"/>
        </w:rPr>
        <w:t xml:space="preserve">Can you help me understand this flash flood warning message?  </w:t>
      </w:r>
      <w:r>
        <w:rPr>
          <w:rFonts w:ascii="Calibri" w:hAnsi="Calibri"/>
          <w:i/>
          <w:sz w:val="22"/>
        </w:rPr>
        <w:t>Anh giúp tôi hiểu tin cảnh báo lũ quét này được không?</w:t>
      </w:r>
    </w:p>
    <w:p>
      <w:pPr>
        <w:spacing w:after="160" w:line="312" w:lineRule="auto"/>
      </w:pPr>
      <w:r>
        <w:rPr>
          <w:rFonts w:ascii="Calibri" w:hAnsi="Calibri"/>
          <w:b/>
          <w:sz w:val="22"/>
        </w:rPr>
        <w:t xml:space="preserve">Mr Barry: </w:t>
      </w:r>
      <w:r>
        <w:rPr>
          <w:rFonts w:ascii="Calibri" w:hAnsi="Calibri"/>
          <w:sz w:val="22"/>
        </w:rPr>
        <w:t xml:space="preserve">It says low areas near the river may flood fast.  </w:t>
      </w:r>
      <w:r>
        <w:rPr>
          <w:rFonts w:ascii="Calibri" w:hAnsi="Calibri"/>
          <w:i/>
          <w:sz w:val="22"/>
        </w:rPr>
        <w:t>Nó nói vùng thấp gần sông có thể ngập nhanh.</w:t>
      </w:r>
    </w:p>
    <w:p>
      <w:pPr>
        <w:spacing w:after="160" w:line="312" w:lineRule="auto"/>
      </w:pPr>
      <w:r>
        <w:rPr>
          <w:rFonts w:ascii="Calibri" w:hAnsi="Calibri"/>
          <w:b/>
          <w:sz w:val="22"/>
        </w:rPr>
        <w:t xml:space="preserve">Ms Lan: </w:t>
      </w:r>
      <w:r>
        <w:rPr>
          <w:rFonts w:ascii="Calibri" w:hAnsi="Calibri"/>
          <w:sz w:val="22"/>
        </w:rPr>
        <w:t xml:space="preserve">Thank you, I will avoid that road today.  </w:t>
      </w:r>
      <w:r>
        <w:rPr>
          <w:rFonts w:ascii="Calibri" w:hAnsi="Calibri"/>
          <w:i/>
          <w:sz w:val="22"/>
        </w:rPr>
        <w:t>Cảm ơn anh, hôm nay tôi tránh con đường đó.</w:t>
      </w:r>
    </w:p>
    <w:p>
      <w:pPr>
        <w:spacing w:after="160" w:line="312" w:lineRule="auto"/>
      </w:pPr>
      <w:r>
        <w:rPr>
          <w:rFonts w:ascii="Calibri" w:hAnsi="Calibri"/>
          <w:b/>
          <w:sz w:val="22"/>
        </w:rPr>
        <w:t xml:space="preserve">Mr Barry: </w:t>
      </w:r>
      <w:r>
        <w:rPr>
          <w:rFonts w:ascii="Calibri" w:hAnsi="Calibri"/>
          <w:sz w:val="22"/>
        </w:rPr>
        <w:t xml:space="preserve">Could you help me decide if this wind is too strong for the kids to fly kites?  </w:t>
      </w:r>
      <w:r>
        <w:rPr>
          <w:rFonts w:ascii="Calibri" w:hAnsi="Calibri"/>
          <w:i/>
          <w:sz w:val="22"/>
        </w:rPr>
        <w:t>Chị giúp tôi quyết định gió này có mạnh quá để bọn trẻ thả diều không?</w:t>
      </w:r>
    </w:p>
    <w:p>
      <w:pPr>
        <w:spacing w:after="160" w:line="312" w:lineRule="auto"/>
      </w:pPr>
      <w:r>
        <w:rPr>
          <w:rFonts w:ascii="Calibri" w:hAnsi="Calibri"/>
          <w:b/>
          <w:sz w:val="22"/>
        </w:rPr>
        <w:t xml:space="preserve">Ms Lan: </w:t>
      </w:r>
      <w:r>
        <w:rPr>
          <w:rFonts w:ascii="Calibri" w:hAnsi="Calibri"/>
          <w:sz w:val="22"/>
        </w:rPr>
        <w:t xml:space="preserve">It looks manageable, just not near the power lines.  </w:t>
      </w:r>
      <w:r>
        <w:rPr>
          <w:rFonts w:ascii="Calibri" w:hAnsi="Calibri"/>
          <w:i/>
          <w:sz w:val="22"/>
        </w:rPr>
        <w:t>Trông vẫn ổn đấy, chỉ tránh xa đường dây điện thôi.</w:t>
      </w:r>
    </w:p>
    <w:p>
      <w:pPr>
        <w:spacing w:after="160" w:line="312" w:lineRule="auto"/>
      </w:pPr>
      <w:r>
        <w:rPr>
          <w:rFonts w:ascii="Calibri" w:hAnsi="Calibri"/>
          <w:b/>
          <w:sz w:val="22"/>
        </w:rPr>
        <w:t xml:space="preserve">Mr Barry: </w:t>
      </w:r>
      <w:r>
        <w:rPr>
          <w:rFonts w:ascii="Calibri" w:hAnsi="Calibri"/>
          <w:sz w:val="22"/>
        </w:rPr>
        <w:t xml:space="preserve">Thank you, we will stay clear of those.  </w:t>
      </w:r>
      <w:r>
        <w:rPr>
          <w:rFonts w:ascii="Calibri" w:hAnsi="Calibri"/>
          <w:i/>
          <w:sz w:val="22"/>
        </w:rPr>
        <w:t>Cảm ơn chị, mình sẽ tránh xa chỗ đó.</w:t>
      </w:r>
    </w:p>
    <w:p>
      <w:pPr>
        <w:spacing w:after="160" w:line="312" w:lineRule="auto"/>
      </w:pPr>
      <w:r>
        <w:rPr>
          <w:rFonts w:ascii="Calibri" w:hAnsi="Calibri"/>
          <w:b/>
          <w:sz w:val="22"/>
        </w:rPr>
        <w:t xml:space="preserve">Ms Lan: </w:t>
      </w:r>
      <w:r>
        <w:rPr>
          <w:rFonts w:ascii="Calibri" w:hAnsi="Calibri"/>
          <w:sz w:val="22"/>
        </w:rPr>
        <w:t xml:space="preserve">Can you help me check if frost is expected on the plants tonight?  </w:t>
      </w:r>
      <w:r>
        <w:rPr>
          <w:rFonts w:ascii="Calibri" w:hAnsi="Calibri"/>
          <w:i/>
          <w:sz w:val="22"/>
        </w:rPr>
        <w:t>Anh giúp tôi xem tối nay có sương giá trên cây không?</w:t>
      </w:r>
    </w:p>
    <w:p>
      <w:pPr>
        <w:spacing w:after="160" w:line="312" w:lineRule="auto"/>
      </w:pPr>
      <w:r>
        <w:rPr>
          <w:rFonts w:ascii="Calibri" w:hAnsi="Calibri"/>
          <w:b/>
          <w:sz w:val="22"/>
        </w:rPr>
        <w:t xml:space="preserve">Mr Barry: </w:t>
      </w:r>
      <w:r>
        <w:rPr>
          <w:rFonts w:ascii="Calibri" w:hAnsi="Calibri"/>
          <w:sz w:val="22"/>
        </w:rPr>
        <w:t xml:space="preserve">Temperatures should stay above freezing, so no frost.  </w:t>
      </w:r>
      <w:r>
        <w:rPr>
          <w:rFonts w:ascii="Calibri" w:hAnsi="Calibri"/>
          <w:i/>
          <w:sz w:val="22"/>
        </w:rPr>
        <w:t>Nhiệt độ vẫn trên mức đóng băng, nên sẽ không có sương giá.</w:t>
      </w:r>
    </w:p>
    <w:p>
      <w:pPr>
        <w:spacing w:after="160" w:line="312" w:lineRule="auto"/>
      </w:pPr>
      <w:r>
        <w:rPr>
          <w:rFonts w:ascii="Calibri" w:hAnsi="Calibri"/>
          <w:b/>
          <w:sz w:val="22"/>
        </w:rPr>
        <w:t xml:space="preserve">Ms Lan: </w:t>
      </w:r>
      <w:r>
        <w:rPr>
          <w:rFonts w:ascii="Calibri" w:hAnsi="Calibri"/>
          <w:sz w:val="22"/>
        </w:rPr>
        <w:t xml:space="preserve">Thank you, I will leave the plants outside then.  </w:t>
      </w:r>
      <w:r>
        <w:rPr>
          <w:rFonts w:ascii="Calibri" w:hAnsi="Calibri"/>
          <w:i/>
          <w:sz w:val="22"/>
        </w:rPr>
        <w:t>Cảm ơn anh, vậy tôi để cây ngoài trời.</w:t>
      </w:r>
    </w:p>
    <w:p>
      <w:pPr>
        <w:spacing w:after="160" w:line="312" w:lineRule="auto"/>
      </w:pPr>
      <w:r>
        <w:rPr>
          <w:rFonts w:ascii="Calibri" w:hAnsi="Calibri"/>
          <w:b/>
          <w:sz w:val="22"/>
        </w:rPr>
        <w:t xml:space="preserve">Mr Barry: </w:t>
      </w:r>
      <w:r>
        <w:rPr>
          <w:rFonts w:ascii="Calibri" w:hAnsi="Calibri"/>
          <w:sz w:val="22"/>
        </w:rPr>
        <w:t xml:space="preserve">Could you help me decide if it is safe to walk early with this fog?  </w:t>
      </w:r>
      <w:r>
        <w:rPr>
          <w:rFonts w:ascii="Calibri" w:hAnsi="Calibri"/>
          <w:i/>
          <w:sz w:val="22"/>
        </w:rPr>
        <w:t>Chị giúp tôi quyết định đi bộ sớm trong sương mù này có an toàn không?</w:t>
      </w:r>
    </w:p>
    <w:p>
      <w:pPr>
        <w:spacing w:after="160" w:line="312" w:lineRule="auto"/>
      </w:pPr>
      <w:r>
        <w:rPr>
          <w:rFonts w:ascii="Calibri" w:hAnsi="Calibri"/>
          <w:b/>
          <w:sz w:val="22"/>
        </w:rPr>
        <w:t xml:space="preserve">Ms Lan: </w:t>
      </w:r>
      <w:r>
        <w:rPr>
          <w:rFonts w:ascii="Calibri" w:hAnsi="Calibri"/>
          <w:sz w:val="22"/>
        </w:rPr>
        <w:t xml:space="preserve">Wait until after seven, the fog usually clears by then.  </w:t>
      </w:r>
      <w:r>
        <w:rPr>
          <w:rFonts w:ascii="Calibri" w:hAnsi="Calibri"/>
          <w:i/>
          <w:sz w:val="22"/>
        </w:rPr>
        <w:t>Chờ sau bảy giờ đi, sương mù thường tan lúc đó.</w:t>
      </w:r>
    </w:p>
    <w:p>
      <w:pPr>
        <w:spacing w:after="160" w:line="312" w:lineRule="auto"/>
      </w:pPr>
      <w:r>
        <w:rPr>
          <w:rFonts w:ascii="Calibri" w:hAnsi="Calibri"/>
          <w:b/>
          <w:sz w:val="22"/>
        </w:rPr>
        <w:t xml:space="preserve">Mr Barry: </w:t>
      </w:r>
      <w:r>
        <w:rPr>
          <w:rFonts w:ascii="Calibri" w:hAnsi="Calibri"/>
          <w:sz w:val="22"/>
        </w:rPr>
        <w:t xml:space="preserve">Thank you, I will delay my walk a bit.  </w:t>
      </w:r>
      <w:r>
        <w:rPr>
          <w:rFonts w:ascii="Calibri" w:hAnsi="Calibri"/>
          <w:i/>
          <w:sz w:val="22"/>
        </w:rPr>
        <w:t>Cảm ơn chị, tôi sẽ đi trễ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160" w:line="312" w:lineRule="auto"/>
      </w:pPr>
      <w:r>
        <w:rPr>
          <w:rFonts w:ascii="Calibri" w:hAnsi="Calibri"/>
          <w:b/>
          <w:sz w:val="22"/>
        </w:rPr>
        <w:t xml:space="preserve">Ms Lan: </w:t>
      </w:r>
      <w:r>
        <w:rPr>
          <w:rFonts w:ascii="Calibri" w:hAnsi="Calibri"/>
          <w:sz w:val="22"/>
        </w:rPr>
        <w:t xml:space="preserve">Pamela, can you help me remember to take my medication today?  </w:t>
      </w:r>
      <w:r>
        <w:rPr>
          <w:rFonts w:ascii="Calibri" w:hAnsi="Calibri"/>
          <w:i/>
          <w:sz w:val="22"/>
        </w:rPr>
        <w:t>Pamela, chị giúp tôi nhớ uống thuốc hôm nay được không?</w:t>
      </w:r>
    </w:p>
    <w:p>
      <w:pPr>
        <w:spacing w:after="160" w:line="312" w:lineRule="auto"/>
      </w:pPr>
      <w:r>
        <w:rPr>
          <w:rFonts w:ascii="Calibri" w:hAnsi="Calibri"/>
          <w:b/>
          <w:sz w:val="22"/>
        </w:rPr>
        <w:t xml:space="preserve">Ms Pamela: </w:t>
      </w:r>
      <w:r>
        <w:rPr>
          <w:rFonts w:ascii="Calibri" w:hAnsi="Calibri"/>
          <w:sz w:val="22"/>
        </w:rPr>
        <w:t xml:space="preserve">Sure, I will remind you right after lunch.  </w:t>
      </w:r>
      <w:r>
        <w:rPr>
          <w:rFonts w:ascii="Calibri" w:hAnsi="Calibri"/>
          <w:i/>
          <w:sz w:val="22"/>
        </w:rPr>
        <w:t>Được, tôi nhắc chị ngay sau bữa trưa.</w:t>
      </w:r>
    </w:p>
    <w:p>
      <w:pPr>
        <w:spacing w:after="160" w:line="312" w:lineRule="auto"/>
      </w:pPr>
      <w:r>
        <w:rPr>
          <w:rFonts w:ascii="Calibri" w:hAnsi="Calibri"/>
          <w:b/>
          <w:sz w:val="22"/>
        </w:rPr>
        <w:t xml:space="preserve">Ms Lan: </w:t>
      </w:r>
      <w:r>
        <w:rPr>
          <w:rFonts w:ascii="Calibri" w:hAnsi="Calibri"/>
          <w:sz w:val="22"/>
        </w:rPr>
        <w:t xml:space="preserve">Thank you, I keep forgetting the afternoon dose.  </w:t>
      </w:r>
      <w:r>
        <w:rPr>
          <w:rFonts w:ascii="Calibri" w:hAnsi="Calibri"/>
          <w:i/>
          <w:sz w:val="22"/>
        </w:rPr>
        <w:t>Cảm ơn chị, tôi cứ quên liều buổi chiều mãi.</w:t>
      </w:r>
    </w:p>
    <w:p>
      <w:pPr>
        <w:spacing w:after="160" w:line="312" w:lineRule="auto"/>
      </w:pPr>
      <w:r>
        <w:rPr>
          <w:rFonts w:ascii="Calibri" w:hAnsi="Calibri"/>
          <w:b/>
          <w:sz w:val="22"/>
        </w:rPr>
        <w:t xml:space="preserve">Ms Pamela: </w:t>
      </w:r>
      <w:r>
        <w:rPr>
          <w:rFonts w:ascii="Calibri" w:hAnsi="Calibri"/>
          <w:sz w:val="22"/>
        </w:rPr>
        <w:t xml:space="preserve">Could you help me set up the coffee maker before we leave?  </w:t>
      </w:r>
      <w:r>
        <w:rPr>
          <w:rFonts w:ascii="Calibri" w:hAnsi="Calibri"/>
          <w:i/>
          <w:sz w:val="22"/>
        </w:rPr>
        <w:t>Chị giúp tôi bật máy pha cà phê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fill the water and press start.  </w:t>
      </w:r>
      <w:r>
        <w:rPr>
          <w:rFonts w:ascii="Calibri" w:hAnsi="Calibri"/>
          <w:i/>
          <w:sz w:val="22"/>
        </w:rPr>
        <w:t>Được, tôi đổ nước và bấm khởi động.</w:t>
      </w:r>
    </w:p>
    <w:p>
      <w:pPr>
        <w:spacing w:after="160" w:line="312" w:lineRule="auto"/>
      </w:pPr>
      <w:r>
        <w:rPr>
          <w:rFonts w:ascii="Calibri" w:hAnsi="Calibri"/>
          <w:b/>
          <w:sz w:val="22"/>
        </w:rPr>
        <w:t xml:space="preserve">Ms Pamela: </w:t>
      </w:r>
      <w:r>
        <w:rPr>
          <w:rFonts w:ascii="Calibri" w:hAnsi="Calibri"/>
          <w:sz w:val="22"/>
        </w:rPr>
        <w:t xml:space="preserve">Thank you, I really need coffee this morning.  </w:t>
      </w:r>
      <w:r>
        <w:rPr>
          <w:rFonts w:ascii="Calibri" w:hAnsi="Calibri"/>
          <w:i/>
          <w:sz w:val="22"/>
        </w:rPr>
        <w:t>Cảm ơn chị, sáng nay tôi cần cà phê lắm.</w:t>
      </w:r>
    </w:p>
    <w:p>
      <w:pPr>
        <w:spacing w:after="160" w:line="312" w:lineRule="auto"/>
      </w:pPr>
      <w:r>
        <w:rPr>
          <w:rFonts w:ascii="Calibri" w:hAnsi="Calibri"/>
          <w:b/>
          <w:sz w:val="22"/>
        </w:rPr>
        <w:t xml:space="preserve">Ms Lan: </w:t>
      </w:r>
      <w:r>
        <w:rPr>
          <w:rFonts w:ascii="Calibri" w:hAnsi="Calibri"/>
          <w:sz w:val="22"/>
        </w:rPr>
        <w:t xml:space="preserve">Can you help me find a simple recipe for tonight's dinner?  </w:t>
      </w:r>
      <w:r>
        <w:rPr>
          <w:rFonts w:ascii="Calibri" w:hAnsi="Calibri"/>
          <w:i/>
          <w:sz w:val="22"/>
        </w:rPr>
        <w:t>Chị giúp tôi tìm công thức nấu ăn đơn giản cho bữa tối nay được không?</w:t>
      </w:r>
    </w:p>
    <w:p>
      <w:pPr>
        <w:spacing w:after="160" w:line="312" w:lineRule="auto"/>
      </w:pPr>
      <w:r>
        <w:rPr>
          <w:rFonts w:ascii="Calibri" w:hAnsi="Calibri"/>
          <w:b/>
          <w:sz w:val="22"/>
        </w:rPr>
        <w:t xml:space="preserve">Ms Pamela: </w:t>
      </w:r>
      <w:r>
        <w:rPr>
          <w:rFonts w:ascii="Calibri" w:hAnsi="Calibri"/>
          <w:sz w:val="22"/>
        </w:rPr>
        <w:t xml:space="preserve">There is an easy noodle recipe saved on my phone.  </w:t>
      </w:r>
      <w:r>
        <w:rPr>
          <w:rFonts w:ascii="Calibri" w:hAnsi="Calibri"/>
          <w:i/>
          <w:sz w:val="22"/>
        </w:rPr>
        <w:t>Có một công thức mì đơn giản lưu trong điện thoại tôi đấy.</w:t>
      </w:r>
    </w:p>
    <w:p>
      <w:pPr>
        <w:spacing w:after="160" w:line="312" w:lineRule="auto"/>
      </w:pPr>
      <w:r>
        <w:rPr>
          <w:rFonts w:ascii="Calibri" w:hAnsi="Calibri"/>
          <w:b/>
          <w:sz w:val="22"/>
        </w:rPr>
        <w:t xml:space="preserve">Ms Lan: </w:t>
      </w:r>
      <w:r>
        <w:rPr>
          <w:rFonts w:ascii="Calibri" w:hAnsi="Calibri"/>
          <w:sz w:val="22"/>
        </w:rPr>
        <w:t xml:space="preserve">Thank you, that sounds quick enough for tonight.  </w:t>
      </w:r>
      <w:r>
        <w:rPr>
          <w:rFonts w:ascii="Calibri" w:hAnsi="Calibri"/>
          <w:i/>
          <w:sz w:val="22"/>
        </w:rPr>
        <w:t>Cảm ơn chị, nghe nhanh gọn vừa đủ cho tối nay.</w:t>
      </w:r>
    </w:p>
    <w:p>
      <w:pPr>
        <w:spacing w:after="160" w:line="312" w:lineRule="auto"/>
      </w:pPr>
      <w:r>
        <w:rPr>
          <w:rFonts w:ascii="Calibri" w:hAnsi="Calibri"/>
          <w:b/>
          <w:sz w:val="22"/>
        </w:rPr>
        <w:t xml:space="preserve">Ms Pamela: </w:t>
      </w:r>
      <w:r>
        <w:rPr>
          <w:rFonts w:ascii="Calibri" w:hAnsi="Calibri"/>
          <w:sz w:val="22"/>
        </w:rPr>
        <w:t xml:space="preserve">Could you help me write a grocery list before we go shopping?  </w:t>
      </w:r>
      <w:r>
        <w:rPr>
          <w:rFonts w:ascii="Calibri" w:hAnsi="Calibri"/>
          <w:i/>
          <w:sz w:val="22"/>
        </w:rPr>
        <w:t>Chị giúp tôi viết danh sách mua sắm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let us check the fridge and cupboards first.  </w:t>
      </w:r>
      <w:r>
        <w:rPr>
          <w:rFonts w:ascii="Calibri" w:hAnsi="Calibri"/>
          <w:i/>
          <w:sz w:val="22"/>
        </w:rPr>
        <w:t>Được, mình xem tủ lạnh và tủ bếp trước đã.</w:t>
      </w:r>
    </w:p>
    <w:p>
      <w:pPr>
        <w:spacing w:after="160" w:line="312" w:lineRule="auto"/>
      </w:pPr>
      <w:r>
        <w:rPr>
          <w:rFonts w:ascii="Calibri" w:hAnsi="Calibri"/>
          <w:b/>
          <w:sz w:val="22"/>
        </w:rPr>
        <w:t xml:space="preserve">Ms Pamela: </w:t>
      </w:r>
      <w:r>
        <w:rPr>
          <w:rFonts w:ascii="Calibri" w:hAnsi="Calibri"/>
          <w:sz w:val="22"/>
        </w:rPr>
        <w:t xml:space="preserve">Thank you, that way we will not forget anything.  </w:t>
      </w:r>
      <w:r>
        <w:rPr>
          <w:rFonts w:ascii="Calibri" w:hAnsi="Calibri"/>
          <w:i/>
          <w:sz w:val="22"/>
        </w:rPr>
        <w:t>Cảm ơn chị, vậy sẽ không quên gì cả.</w:t>
      </w:r>
    </w:p>
    <w:p>
      <w:pPr>
        <w:spacing w:after="160" w:line="312" w:lineRule="auto"/>
      </w:pPr>
      <w:r>
        <w:rPr>
          <w:rFonts w:ascii="Calibri" w:hAnsi="Calibri"/>
          <w:b/>
          <w:sz w:val="22"/>
        </w:rPr>
        <w:t xml:space="preserve">Ms Lan: </w:t>
      </w:r>
      <w:r>
        <w:rPr>
          <w:rFonts w:ascii="Calibri" w:hAnsi="Calibri"/>
          <w:sz w:val="22"/>
        </w:rPr>
        <w:t xml:space="preserve">Can you help me check the weather so I know what to wear?  </w:t>
      </w:r>
      <w:r>
        <w:rPr>
          <w:rFonts w:ascii="Calibri" w:hAnsi="Calibri"/>
          <w:i/>
          <w:sz w:val="22"/>
        </w:rPr>
        <w:t>Chị giúp tôi xem thời tiết để biết mặc gì hôm nay được không?</w:t>
      </w:r>
    </w:p>
    <w:p>
      <w:pPr>
        <w:spacing w:after="160" w:line="312" w:lineRule="auto"/>
      </w:pPr>
      <w:r>
        <w:rPr>
          <w:rFonts w:ascii="Calibri" w:hAnsi="Calibri"/>
          <w:b/>
          <w:sz w:val="22"/>
        </w:rPr>
        <w:t xml:space="preserve">Ms Pamela: </w:t>
      </w:r>
      <w:r>
        <w:rPr>
          <w:rFonts w:ascii="Calibri" w:hAnsi="Calibri"/>
          <w:sz w:val="22"/>
        </w:rPr>
        <w:t xml:space="preserve">It looks cool this morning, so wear something warm.  </w:t>
      </w:r>
      <w:r>
        <w:rPr>
          <w:rFonts w:ascii="Calibri" w:hAnsi="Calibri"/>
          <w:i/>
          <w:sz w:val="22"/>
        </w:rPr>
        <w:t>Sáng nay se lạnh đấy, mặc gì ấm vào.</w:t>
      </w:r>
    </w:p>
    <w:p>
      <w:pPr>
        <w:spacing w:after="160" w:line="312" w:lineRule="auto"/>
      </w:pPr>
      <w:r>
        <w:rPr>
          <w:rFonts w:ascii="Calibri" w:hAnsi="Calibri"/>
          <w:b/>
          <w:sz w:val="22"/>
        </w:rPr>
        <w:t xml:space="preserve">Ms Lan: </w:t>
      </w:r>
      <w:r>
        <w:rPr>
          <w:rFonts w:ascii="Calibri" w:hAnsi="Calibri"/>
          <w:sz w:val="22"/>
        </w:rPr>
        <w:t xml:space="preserve">Thank you, I will grab a cardigan then.  </w:t>
      </w:r>
      <w:r>
        <w:rPr>
          <w:rFonts w:ascii="Calibri" w:hAnsi="Calibri"/>
          <w:i/>
          <w:sz w:val="22"/>
        </w:rPr>
        <w:t>Cảm ơn chị, vậy tôi lấy áo len khoác ngoài.</w:t>
      </w:r>
    </w:p>
    <w:p>
      <w:pPr>
        <w:spacing w:after="160" w:line="312" w:lineRule="auto"/>
      </w:pPr>
      <w:r>
        <w:rPr>
          <w:rFonts w:ascii="Calibri" w:hAnsi="Calibri"/>
          <w:b/>
          <w:sz w:val="22"/>
        </w:rPr>
        <w:t xml:space="preserve">Ms Pamela: </w:t>
      </w:r>
      <w:r>
        <w:rPr>
          <w:rFonts w:ascii="Calibri" w:hAnsi="Calibri"/>
          <w:sz w:val="22"/>
        </w:rPr>
        <w:t xml:space="preserve">Could you help me change these bed sheets before the weekend?  </w:t>
      </w:r>
      <w:r>
        <w:rPr>
          <w:rFonts w:ascii="Calibri" w:hAnsi="Calibri"/>
          <w:i/>
          <w:sz w:val="22"/>
        </w:rPr>
        <w:t>Chị giúp tôi thay ga giường này trước cuối tuần được không?</w:t>
      </w:r>
    </w:p>
    <w:p>
      <w:pPr>
        <w:spacing w:after="160" w:line="312" w:lineRule="auto"/>
      </w:pPr>
      <w:r>
        <w:rPr>
          <w:rFonts w:ascii="Calibri" w:hAnsi="Calibri"/>
          <w:b/>
          <w:sz w:val="22"/>
        </w:rPr>
        <w:t xml:space="preserve">Ms Lan: </w:t>
      </w:r>
      <w:r>
        <w:rPr>
          <w:rFonts w:ascii="Calibri" w:hAnsi="Calibri"/>
          <w:sz w:val="22"/>
        </w:rPr>
        <w:t xml:space="preserve">Sure, hand me that corner and I will pull it tight.  </w:t>
      </w:r>
      <w:r>
        <w:rPr>
          <w:rFonts w:ascii="Calibri" w:hAnsi="Calibri"/>
          <w:i/>
          <w:sz w:val="22"/>
        </w:rPr>
        <w:t>Được, đưa góc đó đây, tôi kéo cho căng.</w:t>
      </w:r>
    </w:p>
    <w:p>
      <w:pPr>
        <w:spacing w:after="160" w:line="312" w:lineRule="auto"/>
      </w:pPr>
      <w:r>
        <w:rPr>
          <w:rFonts w:ascii="Calibri" w:hAnsi="Calibri"/>
          <w:b/>
          <w:sz w:val="22"/>
        </w:rPr>
        <w:t xml:space="preserve">Ms Pamela: </w:t>
      </w:r>
      <w:r>
        <w:rPr>
          <w:rFonts w:ascii="Calibri" w:hAnsi="Calibri"/>
          <w:sz w:val="22"/>
        </w:rPr>
        <w:t xml:space="preserve">Thank you, the bed already looks so fresh.  </w:t>
      </w:r>
      <w:r>
        <w:rPr>
          <w:rFonts w:ascii="Calibri" w:hAnsi="Calibri"/>
          <w:i/>
          <w:sz w:val="22"/>
        </w:rPr>
        <w:t>Cảm ơn chị, giường trông sạch sẽ hẳn lên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Neil, can you help me understand how this essay will be marked?  </w:t>
      </w:r>
      <w:r>
        <w:rPr>
          <w:rFonts w:ascii="Calibri" w:hAnsi="Calibri"/>
          <w:i/>
          <w:sz w:val="22"/>
        </w:rPr>
        <w:t>Anh Neil, anh giúp tôi hiểu bài luận này được chấm thế nào được không?</w:t>
      </w:r>
    </w:p>
    <w:p>
      <w:pPr>
        <w:spacing w:after="160" w:line="312" w:lineRule="auto"/>
      </w:pPr>
      <w:r>
        <w:rPr>
          <w:rFonts w:ascii="Calibri" w:hAnsi="Calibri"/>
          <w:b/>
          <w:sz w:val="22"/>
        </w:rPr>
        <w:t xml:space="preserve">Mr Neil: </w:t>
      </w:r>
      <w:r>
        <w:rPr>
          <w:rFonts w:ascii="Calibri" w:hAnsi="Calibri"/>
          <w:sz w:val="22"/>
        </w:rPr>
        <w:t xml:space="preserve">Grammar counts for half, and ideas count for the rest.  </w:t>
      </w:r>
      <w:r>
        <w:rPr>
          <w:rFonts w:ascii="Calibri" w:hAnsi="Calibri"/>
          <w:i/>
          <w:sz w:val="22"/>
        </w:rPr>
        <w:t>Ngữ pháp chiếm một nửa, còn lại là ý tưởng đấy.</w:t>
      </w:r>
    </w:p>
    <w:p>
      <w:pPr>
        <w:spacing w:after="160" w:line="312" w:lineRule="auto"/>
      </w:pPr>
      <w:r>
        <w:rPr>
          <w:rFonts w:ascii="Calibri" w:hAnsi="Calibri"/>
          <w:b/>
          <w:sz w:val="22"/>
        </w:rPr>
        <w:t xml:space="preserve">Ms Lan: </w:t>
      </w:r>
      <w:r>
        <w:rPr>
          <w:rFonts w:ascii="Calibri" w:hAnsi="Calibri"/>
          <w:sz w:val="22"/>
        </w:rPr>
        <w:t xml:space="preserve">Thank you, I will focus on both parts now.  </w:t>
      </w:r>
      <w:r>
        <w:rPr>
          <w:rFonts w:ascii="Calibri" w:hAnsi="Calibri"/>
          <w:i/>
          <w:sz w:val="22"/>
        </w:rPr>
        <w:t>Cảm ơn anh, giờ tôi sẽ chú trọng cả hai phần.</w:t>
      </w:r>
    </w:p>
    <w:p>
      <w:pPr>
        <w:spacing w:after="160" w:line="312" w:lineRule="auto"/>
      </w:pPr>
      <w:r>
        <w:rPr>
          <w:rFonts w:ascii="Calibri" w:hAnsi="Calibri"/>
          <w:b/>
          <w:sz w:val="22"/>
        </w:rPr>
        <w:t xml:space="preserve">Mr Neil: </w:t>
      </w:r>
      <w:r>
        <w:rPr>
          <w:rFonts w:ascii="Calibri" w:hAnsi="Calibri"/>
          <w:sz w:val="22"/>
        </w:rPr>
        <w:t xml:space="preserve">I cannot find my pencil case anywhere, can you help me look?  </w:t>
      </w:r>
      <w:r>
        <w:rPr>
          <w:rFonts w:ascii="Calibri" w:hAnsi="Calibri"/>
          <w:i/>
          <w:sz w:val="22"/>
        </w:rPr>
        <w:t>Tôi tìm hộp bút mãi không ra, chị giúp tôi tìm được không?</w:t>
      </w:r>
    </w:p>
    <w:p>
      <w:pPr>
        <w:spacing w:after="160" w:line="312" w:lineRule="auto"/>
      </w:pPr>
      <w:r>
        <w:rPr>
          <w:rFonts w:ascii="Calibri" w:hAnsi="Calibri"/>
          <w:b/>
          <w:sz w:val="22"/>
        </w:rPr>
        <w:t xml:space="preserve">Ms Lan: </w:t>
      </w:r>
      <w:r>
        <w:rPr>
          <w:rFonts w:ascii="Calibri" w:hAnsi="Calibri"/>
          <w:sz w:val="22"/>
        </w:rPr>
        <w:t xml:space="preserve">Check under your chair, I saw something there.  </w:t>
      </w:r>
      <w:r>
        <w:rPr>
          <w:rFonts w:ascii="Calibri" w:hAnsi="Calibri"/>
          <w:i/>
          <w:sz w:val="22"/>
        </w:rPr>
        <w:t>Xem dưới ghế chị ngồi đi, tôi thấy có gì đó ở đó.</w:t>
      </w:r>
    </w:p>
    <w:p>
      <w:pPr>
        <w:spacing w:after="160" w:line="312" w:lineRule="auto"/>
      </w:pPr>
      <w:r>
        <w:rPr>
          <w:rFonts w:ascii="Calibri" w:hAnsi="Calibri"/>
          <w:b/>
          <w:sz w:val="22"/>
        </w:rPr>
        <w:t xml:space="preserve">Mr Neil: </w:t>
      </w:r>
      <w:r>
        <w:rPr>
          <w:rFonts w:ascii="Calibri" w:hAnsi="Calibri"/>
          <w:sz w:val="22"/>
        </w:rPr>
        <w:t xml:space="preserve">Found it, thank you for noticing that.  </w:t>
      </w:r>
      <w:r>
        <w:rPr>
          <w:rFonts w:ascii="Calibri" w:hAnsi="Calibri"/>
          <w:i/>
          <w:sz w:val="22"/>
        </w:rPr>
        <w:t>Tìm thấy rồi, cảm ơn chị đã để ý.</w:t>
      </w:r>
    </w:p>
    <w:p>
      <w:pPr>
        <w:spacing w:after="160" w:line="312" w:lineRule="auto"/>
      </w:pPr>
      <w:r>
        <w:rPr>
          <w:rFonts w:ascii="Calibri" w:hAnsi="Calibri"/>
          <w:b/>
          <w:sz w:val="22"/>
        </w:rPr>
        <w:t xml:space="preserve">Ms Lan: </w:t>
      </w:r>
      <w:r>
        <w:rPr>
          <w:rFonts w:ascii="Calibri" w:hAnsi="Calibri"/>
          <w:sz w:val="22"/>
        </w:rPr>
        <w:t xml:space="preserve">Can you help me understand this idiom in the reading text?  </w:t>
      </w:r>
      <w:r>
        <w:rPr>
          <w:rFonts w:ascii="Calibri" w:hAnsi="Calibri"/>
          <w:i/>
          <w:sz w:val="22"/>
        </w:rPr>
        <w:t>Anh giúp tôi hiểu thành ngữ này trong bài đọc được không?</w:t>
      </w:r>
    </w:p>
    <w:p>
      <w:pPr>
        <w:spacing w:after="160" w:line="312" w:lineRule="auto"/>
      </w:pPr>
      <w:r>
        <w:rPr>
          <w:rFonts w:ascii="Calibri" w:hAnsi="Calibri"/>
          <w:b/>
          <w:sz w:val="22"/>
        </w:rPr>
        <w:t xml:space="preserve">Mr Neil: </w:t>
      </w:r>
      <w:r>
        <w:rPr>
          <w:rFonts w:ascii="Calibri" w:hAnsi="Calibri"/>
          <w:sz w:val="22"/>
        </w:rPr>
        <w:t xml:space="preserve">It means to finally understand something clearly.  </w:t>
      </w:r>
      <w:r>
        <w:rPr>
          <w:rFonts w:ascii="Calibri" w:hAnsi="Calibri"/>
          <w:i/>
          <w:sz w:val="22"/>
        </w:rPr>
        <w:t>Nó nghĩa là cuối cùng cũng hiểu rõ điều gì đó.</w:t>
      </w:r>
    </w:p>
    <w:p>
      <w:pPr>
        <w:spacing w:after="160" w:line="312" w:lineRule="auto"/>
      </w:pPr>
      <w:r>
        <w:rPr>
          <w:rFonts w:ascii="Calibri" w:hAnsi="Calibri"/>
          <w:b/>
          <w:sz w:val="22"/>
        </w:rPr>
        <w:t xml:space="preserve">Ms Lan: </w:t>
      </w:r>
      <w:r>
        <w:rPr>
          <w:rFonts w:ascii="Calibri" w:hAnsi="Calibri"/>
          <w:sz w:val="22"/>
        </w:rPr>
        <w:t xml:space="preserve">Ah, that makes the whole sentence click, thank you.  </w:t>
      </w:r>
      <w:r>
        <w:rPr>
          <w:rFonts w:ascii="Calibri" w:hAnsi="Calibri"/>
          <w:i/>
          <w:sz w:val="22"/>
        </w:rPr>
        <w:t>À, vậy câu này hợp lý hẳn ra, cảm ơn anh.</w:t>
      </w:r>
    </w:p>
    <w:p>
      <w:pPr>
        <w:spacing w:after="160" w:line="312" w:lineRule="auto"/>
      </w:pPr>
      <w:r>
        <w:rPr>
          <w:rFonts w:ascii="Calibri" w:hAnsi="Calibri"/>
          <w:b/>
          <w:sz w:val="22"/>
        </w:rPr>
        <w:t xml:space="preserve">Mr Neil: </w:t>
      </w:r>
      <w:r>
        <w:rPr>
          <w:rFonts w:ascii="Calibri" w:hAnsi="Calibri"/>
          <w:sz w:val="22"/>
        </w:rPr>
        <w:t xml:space="preserve">Could you help me join the study group chat for this course?  </w:t>
      </w:r>
      <w:r>
        <w:rPr>
          <w:rFonts w:ascii="Calibri" w:hAnsi="Calibri"/>
          <w:i/>
          <w:sz w:val="22"/>
        </w:rPr>
        <w:t>Chị giúp tôi tham gia nhóm chat học tập của khóa này được không?</w:t>
      </w:r>
    </w:p>
    <w:p>
      <w:pPr>
        <w:spacing w:after="160" w:line="312" w:lineRule="auto"/>
      </w:pPr>
      <w:r>
        <w:rPr>
          <w:rFonts w:ascii="Calibri" w:hAnsi="Calibri"/>
          <w:b/>
          <w:sz w:val="22"/>
        </w:rPr>
        <w:t xml:space="preserve">Ms Lan: </w:t>
      </w:r>
      <w:r>
        <w:rPr>
          <w:rFonts w:ascii="Calibri" w:hAnsi="Calibri"/>
          <w:sz w:val="22"/>
        </w:rPr>
        <w:t xml:space="preserve">Sure, I will add you using your phone number.  </w:t>
      </w:r>
      <w:r>
        <w:rPr>
          <w:rFonts w:ascii="Calibri" w:hAnsi="Calibri"/>
          <w:i/>
          <w:sz w:val="22"/>
        </w:rPr>
        <w:t>Được, tôi thêm anh bằng số điện thoại nhé.</w:t>
      </w:r>
    </w:p>
    <w:p>
      <w:pPr>
        <w:spacing w:after="160" w:line="312" w:lineRule="auto"/>
      </w:pPr>
      <w:r>
        <w:rPr>
          <w:rFonts w:ascii="Calibri" w:hAnsi="Calibri"/>
          <w:b/>
          <w:sz w:val="22"/>
        </w:rPr>
        <w:t xml:space="preserve">Mr Neil: </w:t>
      </w:r>
      <w:r>
        <w:rPr>
          <w:rFonts w:ascii="Calibri" w:hAnsi="Calibri"/>
          <w:sz w:val="22"/>
        </w:rPr>
        <w:t xml:space="preserve">Thank you, I can see everyone's notes now.  </w:t>
      </w:r>
      <w:r>
        <w:rPr>
          <w:rFonts w:ascii="Calibri" w:hAnsi="Calibri"/>
          <w:i/>
          <w:sz w:val="22"/>
        </w:rPr>
        <w:t>Cảm ơn chị, giờ tôi xem được ghi chú của mọi người.</w:t>
      </w:r>
    </w:p>
    <w:p>
      <w:pPr>
        <w:spacing w:after="160" w:line="312" w:lineRule="auto"/>
      </w:pPr>
      <w:r>
        <w:rPr>
          <w:rFonts w:ascii="Calibri" w:hAnsi="Calibri"/>
          <w:b/>
          <w:sz w:val="22"/>
        </w:rPr>
        <w:t xml:space="preserve">Ms Lan: </w:t>
      </w:r>
      <w:r>
        <w:rPr>
          <w:rFonts w:ascii="Calibri" w:hAnsi="Calibri"/>
          <w:sz w:val="22"/>
        </w:rPr>
        <w:t xml:space="preserve">Can you help me find the syllabus for this term?  </w:t>
      </w:r>
      <w:r>
        <w:rPr>
          <w:rFonts w:ascii="Calibri" w:hAnsi="Calibri"/>
          <w:i/>
          <w:sz w:val="22"/>
        </w:rPr>
        <w:t>Anh giúp tôi tìm đề cương môn học kỳ này được không?</w:t>
      </w:r>
    </w:p>
    <w:p>
      <w:pPr>
        <w:spacing w:after="160" w:line="312" w:lineRule="auto"/>
      </w:pPr>
      <w:r>
        <w:rPr>
          <w:rFonts w:ascii="Calibri" w:hAnsi="Calibri"/>
          <w:b/>
          <w:sz w:val="22"/>
        </w:rPr>
        <w:t xml:space="preserve">Mr Neil: </w:t>
      </w:r>
      <w:r>
        <w:rPr>
          <w:rFonts w:ascii="Calibri" w:hAnsi="Calibri"/>
          <w:sz w:val="22"/>
        </w:rPr>
        <w:t xml:space="preserve">It was posted on the noticeboard last week.  </w:t>
      </w:r>
      <w:r>
        <w:rPr>
          <w:rFonts w:ascii="Calibri" w:hAnsi="Calibri"/>
          <w:i/>
          <w:sz w:val="22"/>
        </w:rPr>
        <w:t>Nó được dán trên bảng thông báo tuần trước đấy.</w:t>
      </w:r>
    </w:p>
    <w:p>
      <w:pPr>
        <w:spacing w:after="160" w:line="312" w:lineRule="auto"/>
      </w:pPr>
      <w:r>
        <w:rPr>
          <w:rFonts w:ascii="Calibri" w:hAnsi="Calibri"/>
          <w:b/>
          <w:sz w:val="22"/>
        </w:rPr>
        <w:t xml:space="preserve">Ms Lan: </w:t>
      </w:r>
      <w:r>
        <w:rPr>
          <w:rFonts w:ascii="Calibri" w:hAnsi="Calibri"/>
          <w:sz w:val="22"/>
        </w:rPr>
        <w:t xml:space="preserve">Thank you, I will take a photo of it now.  </w:t>
      </w:r>
      <w:r>
        <w:rPr>
          <w:rFonts w:ascii="Calibri" w:hAnsi="Calibri"/>
          <w:i/>
          <w:sz w:val="22"/>
        </w:rPr>
        <w:t>Cảm ơn anh, tôi chụp ảnh lại ngay.</w:t>
      </w:r>
    </w:p>
    <w:p>
      <w:pPr>
        <w:spacing w:after="160" w:line="312" w:lineRule="auto"/>
      </w:pPr>
      <w:r>
        <w:rPr>
          <w:rFonts w:ascii="Calibri" w:hAnsi="Calibri"/>
          <w:b/>
          <w:sz w:val="22"/>
        </w:rPr>
        <w:t xml:space="preserve">Mr Neil: </w:t>
      </w:r>
      <w:r>
        <w:rPr>
          <w:rFonts w:ascii="Calibri" w:hAnsi="Calibri"/>
          <w:sz w:val="22"/>
        </w:rPr>
        <w:t xml:space="preserve">Could you help me check the projector before my presentation?  </w:t>
      </w:r>
      <w:r>
        <w:rPr>
          <w:rFonts w:ascii="Calibri" w:hAnsi="Calibri"/>
          <w:i/>
          <w:sz w:val="22"/>
        </w:rPr>
        <w:t>Chị giúp tôi kiểm tra máy chiếu trước bài thuyết trình được không?</w:t>
      </w:r>
    </w:p>
    <w:p>
      <w:pPr>
        <w:spacing w:after="160" w:line="312" w:lineRule="auto"/>
      </w:pPr>
      <w:r>
        <w:rPr>
          <w:rFonts w:ascii="Calibri" w:hAnsi="Calibri"/>
          <w:b/>
          <w:sz w:val="22"/>
        </w:rPr>
        <w:t xml:space="preserve">Ms Lan: </w:t>
      </w:r>
      <w:r>
        <w:rPr>
          <w:rFonts w:ascii="Calibri" w:hAnsi="Calibri"/>
          <w:sz w:val="22"/>
        </w:rPr>
        <w:t xml:space="preserve">It is working fine, the picture looks sharp.  </w:t>
      </w:r>
      <w:r>
        <w:rPr>
          <w:rFonts w:ascii="Calibri" w:hAnsi="Calibri"/>
          <w:i/>
          <w:sz w:val="22"/>
        </w:rPr>
        <w:t>Nó chạy tốt đấy, hình ảnh rõ nét lắm.</w:t>
      </w:r>
    </w:p>
    <w:p>
      <w:pPr>
        <w:spacing w:after="160" w:line="312" w:lineRule="auto"/>
      </w:pPr>
      <w:r>
        <w:rPr>
          <w:rFonts w:ascii="Calibri" w:hAnsi="Calibri"/>
          <w:b/>
          <w:sz w:val="22"/>
        </w:rPr>
        <w:t xml:space="preserve">Mr Neil: </w:t>
      </w:r>
      <w:r>
        <w:rPr>
          <w:rFonts w:ascii="Calibri" w:hAnsi="Calibri"/>
          <w:sz w:val="22"/>
        </w:rPr>
        <w:t xml:space="preserve">Thank you, now I can relax before I start.  </w:t>
      </w:r>
      <w:r>
        <w:rPr>
          <w:rFonts w:ascii="Calibri" w:hAnsi="Calibri"/>
          <w:i/>
          <w:sz w:val="22"/>
        </w:rPr>
        <w:t>Cảm ơn chị, giờ tôi có thể thư giãn trước khi bắt đầu.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160" w:line="312" w:lineRule="auto"/>
      </w:pPr>
      <w:r>
        <w:rPr>
          <w:rFonts w:ascii="Calibri" w:hAnsi="Calibri"/>
          <w:b/>
          <w:sz w:val="22"/>
        </w:rPr>
        <w:t xml:space="preserve">Ms Lan: </w:t>
      </w:r>
      <w:r>
        <w:rPr>
          <w:rFonts w:ascii="Calibri" w:hAnsi="Calibri"/>
          <w:sz w:val="22"/>
        </w:rPr>
        <w:t xml:space="preserve">Donna, can you help me find the fire escape route on this floor?  </w:t>
      </w:r>
      <w:r>
        <w:rPr>
          <w:rFonts w:ascii="Calibri" w:hAnsi="Calibri"/>
          <w:i/>
          <w:sz w:val="22"/>
        </w:rPr>
        <w:t>Chị Donna, chị giúp tôi tìm lối thoát hiểm ở tầng này được không?</w:t>
      </w:r>
    </w:p>
    <w:p>
      <w:pPr>
        <w:spacing w:after="160" w:line="312" w:lineRule="auto"/>
      </w:pPr>
      <w:r>
        <w:rPr>
          <w:rFonts w:ascii="Calibri" w:hAnsi="Calibri"/>
          <w:b/>
          <w:sz w:val="22"/>
        </w:rPr>
        <w:t xml:space="preserve">Ms Donna: </w:t>
      </w:r>
      <w:r>
        <w:rPr>
          <w:rFonts w:ascii="Calibri" w:hAnsi="Calibri"/>
          <w:sz w:val="22"/>
        </w:rPr>
        <w:t xml:space="preserve">It is marked with green signs near the stairwell.  </w:t>
      </w:r>
      <w:r>
        <w:rPr>
          <w:rFonts w:ascii="Calibri" w:hAnsi="Calibri"/>
          <w:i/>
          <w:sz w:val="22"/>
        </w:rPr>
        <w:t>Nó được đánh dấu bằng biển màu xanh gần cầu thang bộ đấy.</w:t>
      </w:r>
    </w:p>
    <w:p>
      <w:pPr>
        <w:spacing w:after="160" w:line="312" w:lineRule="auto"/>
      </w:pPr>
      <w:r>
        <w:rPr>
          <w:rFonts w:ascii="Calibri" w:hAnsi="Calibri"/>
          <w:b/>
          <w:sz w:val="22"/>
        </w:rPr>
        <w:t xml:space="preserve">Ms Lan: </w:t>
      </w:r>
      <w:r>
        <w:rPr>
          <w:rFonts w:ascii="Calibri" w:hAnsi="Calibri"/>
          <w:sz w:val="22"/>
        </w:rPr>
        <w:t xml:space="preserve">Thank you, I should have learned that on my first day.  </w:t>
      </w:r>
      <w:r>
        <w:rPr>
          <w:rFonts w:ascii="Calibri" w:hAnsi="Calibri"/>
          <w:i/>
          <w:sz w:val="22"/>
        </w:rPr>
        <w:t>Cảm ơn chị, lẽ ra tôi nên biết từ ngày đầu.</w:t>
      </w:r>
    </w:p>
    <w:p>
      <w:pPr>
        <w:spacing w:after="160" w:line="312" w:lineRule="auto"/>
      </w:pPr>
      <w:r>
        <w:rPr>
          <w:rFonts w:ascii="Calibri" w:hAnsi="Calibri"/>
          <w:b/>
          <w:sz w:val="22"/>
        </w:rPr>
        <w:t xml:space="preserve">Ms Donna: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thế nào được không?</w:t>
      </w:r>
    </w:p>
    <w:p>
      <w:pPr>
        <w:spacing w:after="160" w:line="312" w:lineRule="auto"/>
      </w:pPr>
      <w:r>
        <w:rPr>
          <w:rFonts w:ascii="Calibri" w:hAnsi="Calibri"/>
          <w:b/>
          <w:sz w:val="22"/>
        </w:rPr>
        <w:t xml:space="preserve">Ms Lan: </w:t>
      </w:r>
      <w:r>
        <w:rPr>
          <w:rFonts w:ascii="Calibri" w:hAnsi="Calibri"/>
          <w:sz w:val="22"/>
        </w:rPr>
        <w:t xml:space="preserve">Click here first, then choose your project name.  </w:t>
      </w:r>
      <w:r>
        <w:rPr>
          <w:rFonts w:ascii="Calibri" w:hAnsi="Calibri"/>
          <w:i/>
          <w:sz w:val="22"/>
        </w:rPr>
        <w:t>Bấm vào đây trước, rồi chọn tên dự án của chị.</w:t>
      </w:r>
    </w:p>
    <w:p>
      <w:pPr>
        <w:spacing w:after="160" w:line="312" w:lineRule="auto"/>
      </w:pPr>
      <w:r>
        <w:rPr>
          <w:rFonts w:ascii="Calibri" w:hAnsi="Calibri"/>
          <w:b/>
          <w:sz w:val="22"/>
        </w:rPr>
        <w:t xml:space="preserve">Ms Donna: </w:t>
      </w:r>
      <w:r>
        <w:rPr>
          <w:rFonts w:ascii="Calibri" w:hAnsi="Calibri"/>
          <w:sz w:val="22"/>
        </w:rPr>
        <w:t xml:space="preserve">Thank you, it makes more sense now.  </w:t>
      </w:r>
      <w:r>
        <w:rPr>
          <w:rFonts w:ascii="Calibri" w:hAnsi="Calibri"/>
          <w:i/>
          <w:sz w:val="22"/>
        </w:rPr>
        <w:t>Cảm ơn chị, giờ tôi hiểu hợp lý hơn rồi.</w:t>
      </w:r>
    </w:p>
    <w:p>
      <w:pPr>
        <w:spacing w:after="160" w:line="312" w:lineRule="auto"/>
      </w:pPr>
      <w:r>
        <w:rPr>
          <w:rFonts w:ascii="Calibri" w:hAnsi="Calibri"/>
          <w:b/>
          <w:sz w:val="22"/>
        </w:rPr>
        <w:t xml:space="preserve">Ms Lan: </w:t>
      </w:r>
      <w:r>
        <w:rPr>
          <w:rFonts w:ascii="Calibri" w:hAnsi="Calibri"/>
          <w:sz w:val="22"/>
        </w:rPr>
        <w:t xml:space="preserve">Can you help me find a mentor for the new colleague joining us?  </w:t>
      </w:r>
      <w:r>
        <w:rPr>
          <w:rFonts w:ascii="Calibri" w:hAnsi="Calibri"/>
          <w:i/>
          <w:sz w:val="22"/>
        </w:rPr>
        <w:t>Chị giúp tôi tìm người hướng dẫn cho đồng nghiệp mới được không?</w:t>
      </w:r>
    </w:p>
    <w:p>
      <w:pPr>
        <w:spacing w:after="160" w:line="312" w:lineRule="auto"/>
      </w:pPr>
      <w:r>
        <w:rPr>
          <w:rFonts w:ascii="Calibri" w:hAnsi="Calibri"/>
          <w:b/>
          <w:sz w:val="22"/>
        </w:rPr>
        <w:t xml:space="preserve">Ms Donna: </w:t>
      </w:r>
      <w:r>
        <w:rPr>
          <w:rFonts w:ascii="Calibri" w:hAnsi="Calibri"/>
          <w:sz w:val="22"/>
        </w:rPr>
        <w:t xml:space="preserve">I can guide her through her first week myself.  </w:t>
      </w:r>
      <w:r>
        <w:rPr>
          <w:rFonts w:ascii="Calibri" w:hAnsi="Calibri"/>
          <w:i/>
          <w:sz w:val="22"/>
        </w:rPr>
        <w:t>Tôi có thể hướng dẫn cô ấy tuần đầu luôn.</w:t>
      </w:r>
    </w:p>
    <w:p>
      <w:pPr>
        <w:spacing w:after="160" w:line="312" w:lineRule="auto"/>
      </w:pPr>
      <w:r>
        <w:rPr>
          <w:rFonts w:ascii="Calibri" w:hAnsi="Calibri"/>
          <w:b/>
          <w:sz w:val="22"/>
        </w:rPr>
        <w:t xml:space="preserve">Ms Lan: </w:t>
      </w:r>
      <w:r>
        <w:rPr>
          <w:rFonts w:ascii="Calibri" w:hAnsi="Calibri"/>
          <w:sz w:val="22"/>
        </w:rPr>
        <w:t xml:space="preserve">Thank you, that will help her settle in fast.  </w:t>
      </w:r>
      <w:r>
        <w:rPr>
          <w:rFonts w:ascii="Calibri" w:hAnsi="Calibri"/>
          <w:i/>
          <w:sz w:val="22"/>
        </w:rPr>
        <w:t>Cảm ơn chị, vậy giúp cô ấy quen việc nhanh hơn.</w:t>
      </w:r>
    </w:p>
    <w:p>
      <w:pPr>
        <w:spacing w:after="160" w:line="312" w:lineRule="auto"/>
      </w:pPr>
      <w:r>
        <w:rPr>
          <w:rFonts w:ascii="Calibri" w:hAnsi="Calibri"/>
          <w:b/>
          <w:sz w:val="22"/>
        </w:rPr>
        <w:t xml:space="preserve">Ms Donna: </w:t>
      </w:r>
      <w:r>
        <w:rPr>
          <w:rFonts w:ascii="Calibri" w:hAnsi="Calibri"/>
          <w:sz w:val="22"/>
        </w:rPr>
        <w:t xml:space="preserve">Could you help me find a parking space? The lot looks full today.  </w:t>
      </w:r>
      <w:r>
        <w:rPr>
          <w:rFonts w:ascii="Calibri" w:hAnsi="Calibri"/>
          <w:i/>
          <w:sz w:val="22"/>
        </w:rPr>
        <w:t>Chị giúp tôi tìm chỗ đậu xe được không? Bãi xe hôm nay trông đầy quá.</w:t>
      </w:r>
    </w:p>
    <w:p>
      <w:pPr>
        <w:spacing w:after="160" w:line="312" w:lineRule="auto"/>
      </w:pPr>
      <w:r>
        <w:rPr>
          <w:rFonts w:ascii="Calibri" w:hAnsi="Calibri"/>
          <w:b/>
          <w:sz w:val="22"/>
        </w:rPr>
        <w:t xml:space="preserve">Ms Lan: </w:t>
      </w:r>
      <w:r>
        <w:rPr>
          <w:rFonts w:ascii="Calibri" w:hAnsi="Calibri"/>
          <w:sz w:val="22"/>
        </w:rPr>
        <w:t xml:space="preserve">There is usually room on the level below.  </w:t>
      </w:r>
      <w:r>
        <w:rPr>
          <w:rFonts w:ascii="Calibri" w:hAnsi="Calibri"/>
          <w:i/>
          <w:sz w:val="22"/>
        </w:rPr>
        <w:t>Tầng dưới thường vẫn còn chỗ đấy.</w:t>
      </w:r>
    </w:p>
    <w:p>
      <w:pPr>
        <w:spacing w:after="160" w:line="312" w:lineRule="auto"/>
      </w:pPr>
      <w:r>
        <w:rPr>
          <w:rFonts w:ascii="Calibri" w:hAnsi="Calibri"/>
          <w:b/>
          <w:sz w:val="22"/>
        </w:rPr>
        <w:t xml:space="preserve">Ms Donna: </w:t>
      </w:r>
      <w:r>
        <w:rPr>
          <w:rFonts w:ascii="Calibri" w:hAnsi="Calibri"/>
          <w:sz w:val="22"/>
        </w:rPr>
        <w:t xml:space="preserve">Thank you, I will check down there now.  </w:t>
      </w:r>
      <w:r>
        <w:rPr>
          <w:rFonts w:ascii="Calibri" w:hAnsi="Calibri"/>
          <w:i/>
          <w:sz w:val="22"/>
        </w:rPr>
        <w:t>Cảm ơn chị, tôi xuống đó xem ngay.</w:t>
      </w:r>
    </w:p>
    <w:p>
      <w:pPr>
        <w:spacing w:after="160" w:line="312" w:lineRule="auto"/>
      </w:pPr>
      <w:r>
        <w:rPr>
          <w:rFonts w:ascii="Calibri" w:hAnsi="Calibri"/>
          <w:b/>
          <w:sz w:val="22"/>
        </w:rPr>
        <w:t xml:space="preserve">Ms Lan: </w:t>
      </w:r>
      <w:r>
        <w:rPr>
          <w:rFonts w:ascii="Calibri" w:hAnsi="Calibri"/>
          <w:sz w:val="22"/>
        </w:rPr>
        <w:t xml:space="preserve">Can you help me understand how expense reimbursement works here?  </w:t>
      </w:r>
      <w:r>
        <w:rPr>
          <w:rFonts w:ascii="Calibri" w:hAnsi="Calibri"/>
          <w:i/>
          <w:sz w:val="22"/>
        </w:rPr>
        <w:t>Chị giúp tôi hiểu quy trình hoàn tiền chi phí ở đây được không?</w:t>
      </w:r>
    </w:p>
    <w:p>
      <w:pPr>
        <w:spacing w:after="160" w:line="312" w:lineRule="auto"/>
      </w:pPr>
      <w:r>
        <w:rPr>
          <w:rFonts w:ascii="Calibri" w:hAnsi="Calibri"/>
          <w:b/>
          <w:sz w:val="22"/>
        </w:rPr>
        <w:t xml:space="preserve">Ms Donna: </w:t>
      </w:r>
      <w:r>
        <w:rPr>
          <w:rFonts w:ascii="Calibri" w:hAnsi="Calibri"/>
          <w:sz w:val="22"/>
        </w:rPr>
        <w:t xml:space="preserve">Submit your receipts through the finance portal each month.  </w:t>
      </w:r>
      <w:r>
        <w:rPr>
          <w:rFonts w:ascii="Calibri" w:hAnsi="Calibri"/>
          <w:i/>
          <w:sz w:val="22"/>
        </w:rPr>
        <w:t>Nộp hóa đơn qua cổng tài chính mỗi tháng nhé.</w:t>
      </w:r>
    </w:p>
    <w:p>
      <w:pPr>
        <w:spacing w:after="160" w:line="312" w:lineRule="auto"/>
      </w:pPr>
      <w:r>
        <w:rPr>
          <w:rFonts w:ascii="Calibri" w:hAnsi="Calibri"/>
          <w:b/>
          <w:sz w:val="22"/>
        </w:rPr>
        <w:t xml:space="preserve">Ms Lan: </w:t>
      </w:r>
      <w:r>
        <w:rPr>
          <w:rFonts w:ascii="Calibri" w:hAnsi="Calibri"/>
          <w:sz w:val="22"/>
        </w:rPr>
        <w:t xml:space="preserve">Thank you, I will upload mine tonight.  </w:t>
      </w:r>
      <w:r>
        <w:rPr>
          <w:rFonts w:ascii="Calibri" w:hAnsi="Calibri"/>
          <w:i/>
          <w:sz w:val="22"/>
        </w:rPr>
        <w:t>Cảm ơn chị, tối nay tôi sẽ tải lên.</w:t>
      </w:r>
    </w:p>
    <w:p>
      <w:pPr>
        <w:spacing w:after="160" w:line="312" w:lineRule="auto"/>
      </w:pPr>
      <w:r>
        <w:rPr>
          <w:rFonts w:ascii="Calibri" w:hAnsi="Calibri"/>
          <w:b/>
          <w:sz w:val="22"/>
        </w:rPr>
        <w:t xml:space="preserve">Ms Donna: </w:t>
      </w:r>
      <w:r>
        <w:rPr>
          <w:rFonts w:ascii="Calibri" w:hAnsi="Calibri"/>
          <w:sz w:val="22"/>
        </w:rPr>
        <w:t xml:space="preserve">Could you help me find who approves this purchase order?  </w:t>
      </w:r>
      <w:r>
        <w:rPr>
          <w:rFonts w:ascii="Calibri" w:hAnsi="Calibri"/>
          <w:i/>
          <w:sz w:val="22"/>
        </w:rPr>
        <w:t>Chị giúp tôi tìm người duyệt đơn mua hàng này được không?</w:t>
      </w:r>
    </w:p>
    <w:p>
      <w:pPr>
        <w:spacing w:after="160" w:line="312" w:lineRule="auto"/>
      </w:pPr>
      <w:r>
        <w:rPr>
          <w:rFonts w:ascii="Calibri" w:hAnsi="Calibri"/>
          <w:b/>
          <w:sz w:val="22"/>
        </w:rPr>
        <w:t xml:space="preserve">Ms Lan: </w:t>
      </w:r>
      <w:r>
        <w:rPr>
          <w:rFonts w:ascii="Calibri" w:hAnsi="Calibri"/>
          <w:sz w:val="22"/>
        </w:rPr>
        <w:t xml:space="preserve">Send it to our team lead for approval first.  </w:t>
      </w:r>
      <w:r>
        <w:rPr>
          <w:rFonts w:ascii="Calibri" w:hAnsi="Calibri"/>
          <w:i/>
          <w:sz w:val="22"/>
        </w:rPr>
        <w:t>Gửi cho trưởng nhóm của mình duyệt trước đã.</w:t>
      </w:r>
    </w:p>
    <w:p>
      <w:pPr>
        <w:spacing w:after="160" w:line="312" w:lineRule="auto"/>
      </w:pPr>
      <w:r>
        <w:rPr>
          <w:rFonts w:ascii="Calibri" w:hAnsi="Calibri"/>
          <w:b/>
          <w:sz w:val="22"/>
        </w:rPr>
        <w:t xml:space="preserve">Ms Donna: </w:t>
      </w:r>
      <w:r>
        <w:rPr>
          <w:rFonts w:ascii="Calibri" w:hAnsi="Calibri"/>
          <w:sz w:val="22"/>
        </w:rPr>
        <w:t xml:space="preserve">Thank you, I will send it right now.  </w:t>
      </w:r>
      <w:r>
        <w:rPr>
          <w:rFonts w:ascii="Calibri" w:hAnsi="Calibri"/>
          <w:i/>
          <w:sz w:val="22"/>
        </w:rPr>
        <w:t>Cảm ơn chị, tôi gửi ngay bây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160" w:line="312" w:lineRule="auto"/>
      </w:pPr>
      <w:r>
        <w:rPr>
          <w:rFonts w:ascii="Calibri" w:hAnsi="Calibri"/>
          <w:b/>
          <w:sz w:val="22"/>
        </w:rPr>
        <w:t xml:space="preserve">Ms Lan: </w:t>
      </w:r>
      <w:r>
        <w:rPr>
          <w:rFonts w:ascii="Calibri" w:hAnsi="Calibri"/>
          <w:sz w:val="22"/>
        </w:rPr>
        <w:t xml:space="preserve">Harold, can you help me understand this call about my phone insurance claim?  </w:t>
      </w:r>
      <w:r>
        <w:rPr>
          <w:rFonts w:ascii="Calibri" w:hAnsi="Calibri"/>
          <w:i/>
          <w:sz w:val="22"/>
        </w:rPr>
        <w:t>Anh Harold, anh giúp tôi hiểu cuộc gọi về yêu cầu bảo hiểm điện thoại này được không?</w:t>
      </w:r>
    </w:p>
    <w:p>
      <w:pPr>
        <w:spacing w:after="160" w:line="312" w:lineRule="auto"/>
      </w:pPr>
      <w:r>
        <w:rPr>
          <w:rFonts w:ascii="Calibri" w:hAnsi="Calibri"/>
          <w:b/>
          <w:sz w:val="22"/>
        </w:rPr>
        <w:t xml:space="preserve">Mr Harold: </w:t>
      </w:r>
      <w:r>
        <w:rPr>
          <w:rFonts w:ascii="Calibri" w:hAnsi="Calibri"/>
          <w:sz w:val="22"/>
        </w:rPr>
        <w:t xml:space="preserve">They said your replacement phone ships this week.  </w:t>
      </w:r>
      <w:r>
        <w:rPr>
          <w:rFonts w:ascii="Calibri" w:hAnsi="Calibri"/>
          <w:i/>
          <w:sz w:val="22"/>
        </w:rPr>
        <w:t>Họ nói điện thoại thay thế sẽ được gửi tuần này đấy.</w:t>
      </w:r>
    </w:p>
    <w:p>
      <w:pPr>
        <w:spacing w:after="160" w:line="312" w:lineRule="auto"/>
      </w:pPr>
      <w:r>
        <w:rPr>
          <w:rFonts w:ascii="Calibri" w:hAnsi="Calibri"/>
          <w:b/>
          <w:sz w:val="22"/>
        </w:rPr>
        <w:t xml:space="preserve">Ms Lan: </w:t>
      </w:r>
      <w:r>
        <w:rPr>
          <w:rFonts w:ascii="Calibri" w:hAnsi="Calibri"/>
          <w:sz w:val="22"/>
        </w:rPr>
        <w:t xml:space="preserve">Thank you, I was worried about the cost.  </w:t>
      </w:r>
      <w:r>
        <w:rPr>
          <w:rFonts w:ascii="Calibri" w:hAnsi="Calibri"/>
          <w:i/>
          <w:sz w:val="22"/>
        </w:rPr>
        <w:t>Cảm ơn anh, tôi lo về khoản phí lắm.</w:t>
      </w:r>
    </w:p>
    <w:p>
      <w:pPr>
        <w:spacing w:after="160" w:line="312" w:lineRule="auto"/>
      </w:pPr>
      <w:r>
        <w:rPr>
          <w:rFonts w:ascii="Calibri" w:hAnsi="Calibri"/>
          <w:b/>
          <w:sz w:val="22"/>
        </w:rPr>
        <w:t xml:space="preserve">Mr Harold: </w:t>
      </w:r>
      <w:r>
        <w:rPr>
          <w:rFonts w:ascii="Calibri" w:hAnsi="Calibri"/>
          <w:sz w:val="22"/>
        </w:rPr>
        <w:t xml:space="preserve">Could you help me find the SIM card settings on this new phone?  </w:t>
      </w:r>
      <w:r>
        <w:rPr>
          <w:rFonts w:ascii="Calibri" w:hAnsi="Calibri"/>
          <w:i/>
          <w:sz w:val="22"/>
        </w:rPr>
        <w:t>Chị giúp tôi tìm cài đặt thẻ SIM trên điện thoại mới này được không?</w:t>
      </w:r>
    </w:p>
    <w:p>
      <w:pPr>
        <w:spacing w:after="160" w:line="312" w:lineRule="auto"/>
      </w:pPr>
      <w:r>
        <w:rPr>
          <w:rFonts w:ascii="Calibri" w:hAnsi="Calibri"/>
          <w:b/>
          <w:sz w:val="22"/>
        </w:rPr>
        <w:t xml:space="preserve">Ms Lan: </w:t>
      </w:r>
      <w:r>
        <w:rPr>
          <w:rFonts w:ascii="Calibri" w:hAnsi="Calibri"/>
          <w:sz w:val="22"/>
        </w:rPr>
        <w:t xml:space="preserve">Go to network settings and select your carrier there.  </w:t>
      </w:r>
      <w:r>
        <w:rPr>
          <w:rFonts w:ascii="Calibri" w:hAnsi="Calibri"/>
          <w:i/>
          <w:sz w:val="22"/>
        </w:rPr>
        <w:t>Vào cài đặt mạng rồi chọn nhà mạng của anh ở đó.</w:t>
      </w:r>
    </w:p>
    <w:p>
      <w:pPr>
        <w:spacing w:after="160" w:line="312" w:lineRule="auto"/>
      </w:pPr>
      <w:r>
        <w:rPr>
          <w:rFonts w:ascii="Calibri" w:hAnsi="Calibri"/>
          <w:b/>
          <w:sz w:val="22"/>
        </w:rPr>
        <w:t xml:space="preserve">Mr Harold: </w:t>
      </w:r>
      <w:r>
        <w:rPr>
          <w:rFonts w:ascii="Calibri" w:hAnsi="Calibri"/>
          <w:sz w:val="22"/>
        </w:rPr>
        <w:t xml:space="preserve">Thank you, it is picking up signal now.  </w:t>
      </w:r>
      <w:r>
        <w:rPr>
          <w:rFonts w:ascii="Calibri" w:hAnsi="Calibri"/>
          <w:i/>
          <w:sz w:val="22"/>
        </w:rPr>
        <w:t>Cảm ơn chị, giờ nó bắt sóng được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survey call was about?  </w:t>
      </w:r>
      <w:r>
        <w:rPr>
          <w:rFonts w:ascii="Calibri" w:hAnsi="Calibri"/>
          <w:i/>
          <w:sz w:val="22"/>
        </w:rPr>
        <w:t>Anh giúp tôi hiểu cuộc gọi khảo sát này là về gì được không?</w:t>
      </w:r>
    </w:p>
    <w:p>
      <w:pPr>
        <w:spacing w:after="160" w:line="312" w:lineRule="auto"/>
      </w:pPr>
      <w:r>
        <w:rPr>
          <w:rFonts w:ascii="Calibri" w:hAnsi="Calibri"/>
          <w:b/>
          <w:sz w:val="22"/>
        </w:rPr>
        <w:t xml:space="preserve">Mr Harold: </w:t>
      </w:r>
      <w:r>
        <w:rPr>
          <w:rFonts w:ascii="Calibri" w:hAnsi="Calibri"/>
          <w:sz w:val="22"/>
        </w:rPr>
        <w:t xml:space="preserve">They were asking about your recent shopping experience.  </w:t>
      </w:r>
      <w:r>
        <w:rPr>
          <w:rFonts w:ascii="Calibri" w:hAnsi="Calibri"/>
          <w:i/>
          <w:sz w:val="22"/>
        </w:rPr>
        <w:t>Họ hỏi về trải nghiệm mua sắm gần đây của chị đấy.</w:t>
      </w:r>
    </w:p>
    <w:p>
      <w:pPr>
        <w:spacing w:after="160" w:line="312" w:lineRule="auto"/>
      </w:pPr>
      <w:r>
        <w:rPr>
          <w:rFonts w:ascii="Calibri" w:hAnsi="Calibri"/>
          <w:b/>
          <w:sz w:val="22"/>
        </w:rPr>
        <w:t xml:space="preserve">Ms Lan: </w:t>
      </w:r>
      <w:r>
        <w:rPr>
          <w:rFonts w:ascii="Calibri" w:hAnsi="Calibri"/>
          <w:sz w:val="22"/>
        </w:rPr>
        <w:t xml:space="preserve">Ah, that explains the odd questions, thank you.  </w:t>
      </w:r>
      <w:r>
        <w:rPr>
          <w:rFonts w:ascii="Calibri" w:hAnsi="Calibri"/>
          <w:i/>
          <w:sz w:val="22"/>
        </w:rPr>
        <w:t>À, thảo nào câu hỏi lạ vậy, cảm ơn anh.</w:t>
      </w:r>
    </w:p>
    <w:p>
      <w:pPr>
        <w:spacing w:after="160" w:line="312" w:lineRule="auto"/>
      </w:pPr>
      <w:r>
        <w:rPr>
          <w:rFonts w:ascii="Calibri" w:hAnsi="Calibri"/>
          <w:b/>
          <w:sz w:val="22"/>
        </w:rPr>
        <w:t xml:space="preserve">Mr Harold: </w:t>
      </w:r>
      <w:r>
        <w:rPr>
          <w:rFonts w:ascii="Calibri" w:hAnsi="Calibri"/>
          <w:sz w:val="22"/>
        </w:rPr>
        <w:t xml:space="preserve">Could you help me decline this call politely? I am in a meeting.  </w:t>
      </w:r>
      <w:r>
        <w:rPr>
          <w:rFonts w:ascii="Calibri" w:hAnsi="Calibri"/>
          <w:i/>
          <w:sz w:val="22"/>
        </w:rPr>
        <w:t>Chị giúp tôi từ chối cuộc gọi này lịch sự được không? Tôi đang họp.</w:t>
      </w:r>
    </w:p>
    <w:p>
      <w:pPr>
        <w:spacing w:after="160" w:line="312" w:lineRule="auto"/>
      </w:pPr>
      <w:r>
        <w:rPr>
          <w:rFonts w:ascii="Calibri" w:hAnsi="Calibri"/>
          <w:b/>
          <w:sz w:val="22"/>
        </w:rPr>
        <w:t xml:space="preserve">Ms Lan: </w:t>
      </w:r>
      <w:r>
        <w:rPr>
          <w:rFonts w:ascii="Calibri" w:hAnsi="Calibri"/>
          <w:sz w:val="22"/>
        </w:rPr>
        <w:t xml:space="preserve">Just send a quick text saying you will call back later.  </w:t>
      </w:r>
      <w:r>
        <w:rPr>
          <w:rFonts w:ascii="Calibri" w:hAnsi="Calibri"/>
          <w:i/>
          <w:sz w:val="22"/>
        </w:rPr>
        <w:t>Cứ nhắn tin nhanh nói sẽ gọi lại sau là được.</w:t>
      </w:r>
    </w:p>
    <w:p>
      <w:pPr>
        <w:spacing w:after="160" w:line="312" w:lineRule="auto"/>
      </w:pPr>
      <w:r>
        <w:rPr>
          <w:rFonts w:ascii="Calibri" w:hAnsi="Calibri"/>
          <w:b/>
          <w:sz w:val="22"/>
        </w:rPr>
        <w:t xml:space="preserve">Mr Harold: </w:t>
      </w:r>
      <w:r>
        <w:rPr>
          <w:rFonts w:ascii="Calibri" w:hAnsi="Calibri"/>
          <w:sz w:val="22"/>
        </w:rPr>
        <w:t xml:space="preserve">Thank you, a text message will not seem rude at all.  </w:t>
      </w:r>
      <w:r>
        <w:rPr>
          <w:rFonts w:ascii="Calibri" w:hAnsi="Calibri"/>
          <w:i/>
          <w:sz w:val="22"/>
        </w:rPr>
        <w:t>Cảm ơn chị, nhắn tin vậy sẽ không nghe thô lỗ đâu.</w:t>
      </w:r>
    </w:p>
    <w:p>
      <w:pPr>
        <w:spacing w:after="160" w:line="312" w:lineRule="auto"/>
      </w:pPr>
      <w:r>
        <w:rPr>
          <w:rFonts w:ascii="Calibri" w:hAnsi="Calibri"/>
          <w:b/>
          <w:sz w:val="22"/>
        </w:rPr>
        <w:t xml:space="preserve">Ms Lan: </w:t>
      </w:r>
      <w:r>
        <w:rPr>
          <w:rFonts w:ascii="Calibri" w:hAnsi="Calibri"/>
          <w:sz w:val="22"/>
        </w:rPr>
        <w:t xml:space="preserve">Can you help me check my call history for last Tuesday?  </w:t>
      </w:r>
      <w:r>
        <w:rPr>
          <w:rFonts w:ascii="Calibri" w:hAnsi="Calibri"/>
          <w:i/>
          <w:sz w:val="22"/>
        </w:rPr>
        <w:t>Anh giúp tôi kiểm tra lịch sử cuộc gọi thứ Ba tuần trước được không?</w:t>
      </w:r>
    </w:p>
    <w:p>
      <w:pPr>
        <w:spacing w:after="160" w:line="312" w:lineRule="auto"/>
      </w:pPr>
      <w:r>
        <w:rPr>
          <w:rFonts w:ascii="Calibri" w:hAnsi="Calibri"/>
          <w:b/>
          <w:sz w:val="22"/>
        </w:rPr>
        <w:t xml:space="preserve">Mr Harold: </w:t>
      </w:r>
      <w:r>
        <w:rPr>
          <w:rFonts w:ascii="Calibri" w:hAnsi="Calibri"/>
          <w:sz w:val="22"/>
        </w:rPr>
        <w:t xml:space="preserve">Scroll down, it shows calls sorted by date.  </w:t>
      </w:r>
      <w:r>
        <w:rPr>
          <w:rFonts w:ascii="Calibri" w:hAnsi="Calibri"/>
          <w:i/>
          <w:sz w:val="22"/>
        </w:rPr>
        <w:t>Kéo xuống đi, nó hiện cuộc gọi sắp theo ngày đấy.</w:t>
      </w:r>
    </w:p>
    <w:p>
      <w:pPr>
        <w:spacing w:after="160" w:line="312" w:lineRule="auto"/>
      </w:pPr>
      <w:r>
        <w:rPr>
          <w:rFonts w:ascii="Calibri" w:hAnsi="Calibri"/>
          <w:b/>
          <w:sz w:val="22"/>
        </w:rPr>
        <w:t xml:space="preserve">Ms Lan: </w:t>
      </w:r>
      <w:r>
        <w:rPr>
          <w:rFonts w:ascii="Calibri" w:hAnsi="Calibri"/>
          <w:sz w:val="22"/>
        </w:rPr>
        <w:t xml:space="preserve">Thank you, I found the call I needed.  </w:t>
      </w:r>
      <w:r>
        <w:rPr>
          <w:rFonts w:ascii="Calibri" w:hAnsi="Calibri"/>
          <w:i/>
          <w:sz w:val="22"/>
        </w:rPr>
        <w:t>Cảm ơn anh, tôi tìm thấy cuộc gọi cần tìm rồi.</w:t>
      </w:r>
    </w:p>
    <w:p>
      <w:pPr>
        <w:spacing w:after="160" w:line="312" w:lineRule="auto"/>
      </w:pPr>
      <w:r>
        <w:rPr>
          <w:rFonts w:ascii="Calibri" w:hAnsi="Calibri"/>
          <w:b/>
          <w:sz w:val="22"/>
        </w:rPr>
        <w:t xml:space="preserve">Mr Harold: </w:t>
      </w:r>
      <w:r>
        <w:rPr>
          <w:rFonts w:ascii="Calibri" w:hAnsi="Calibri"/>
          <w:sz w:val="22"/>
        </w:rPr>
        <w:t xml:space="preserve">Could you help me understand this unfamiliar country code on my screen?  </w:t>
      </w:r>
      <w:r>
        <w:rPr>
          <w:rFonts w:ascii="Calibri" w:hAnsi="Calibri"/>
          <w:i/>
          <w:sz w:val="22"/>
        </w:rPr>
        <w:t>Chị giúp tôi hiểu mã quốc gia lạ này trên màn hình được không?</w:t>
      </w:r>
    </w:p>
    <w:p>
      <w:pPr>
        <w:spacing w:after="160" w:line="312" w:lineRule="auto"/>
      </w:pPr>
      <w:r>
        <w:rPr>
          <w:rFonts w:ascii="Calibri" w:hAnsi="Calibri"/>
          <w:b/>
          <w:sz w:val="22"/>
        </w:rPr>
        <w:t xml:space="preserve">Ms Lan: </w:t>
      </w:r>
      <w:r>
        <w:rPr>
          <w:rFonts w:ascii="Calibri" w:hAnsi="Calibri"/>
          <w:sz w:val="22"/>
        </w:rPr>
        <w:t xml:space="preserve">That code belongs to a number calling from overseas.  </w:t>
      </w:r>
      <w:r>
        <w:rPr>
          <w:rFonts w:ascii="Calibri" w:hAnsi="Calibri"/>
          <w:i/>
          <w:sz w:val="22"/>
        </w:rPr>
        <w:t>Mã đó thuộc về một số gọi từ nước ngoài đấy.</w:t>
      </w:r>
    </w:p>
    <w:p>
      <w:pPr>
        <w:spacing w:after="160" w:line="312" w:lineRule="auto"/>
      </w:pPr>
      <w:r>
        <w:rPr>
          <w:rFonts w:ascii="Calibri" w:hAnsi="Calibri"/>
          <w:b/>
          <w:sz w:val="22"/>
        </w:rPr>
        <w:t xml:space="preserve">Mr Harold: </w:t>
      </w:r>
      <w:r>
        <w:rPr>
          <w:rFonts w:ascii="Calibri" w:hAnsi="Calibri"/>
          <w:sz w:val="22"/>
        </w:rPr>
        <w:t xml:space="preserve">Ah, then I will answer it after all.  </w:t>
      </w:r>
      <w:r>
        <w:rPr>
          <w:rFonts w:ascii="Calibri" w:hAnsi="Calibri"/>
          <w:i/>
          <w:sz w:val="22"/>
        </w:rPr>
        <w:t>À, vậy thì tôi sẽ nghe máy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will not startle me anymore.  </w:t>
      </w:r>
      <w:r>
        <w:rPr>
          <w:rFonts w:ascii="Calibri" w:hAnsi="Calibri"/>
          <w:i/>
          <w:sz w:val="22"/>
        </w:rPr>
        <w:t>Cảm ơn chị, giờ nó sẽ không làm tôi giật mình nữa.</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160" w:line="312" w:lineRule="auto"/>
      </w:pPr>
      <w:r>
        <w:rPr>
          <w:rFonts w:ascii="Calibri" w:hAnsi="Calibri"/>
          <w:b/>
          <w:sz w:val="22"/>
        </w:rPr>
        <w:t xml:space="preserve">Ms Lan: </w:t>
      </w:r>
      <w:r>
        <w:rPr>
          <w:rFonts w:ascii="Calibri" w:hAnsi="Calibri"/>
          <w:sz w:val="22"/>
        </w:rPr>
        <w:t xml:space="preserve">Gloria, can you help me set up two-factor authentication on this app?  </w:t>
      </w:r>
      <w:r>
        <w:rPr>
          <w:rFonts w:ascii="Calibri" w:hAnsi="Calibri"/>
          <w:i/>
          <w:sz w:val="22"/>
        </w:rPr>
        <w:t>Chị Gloria, chị giúp tôi cài xác thực hai lớp trên ứng dụng này được không?</w:t>
      </w:r>
    </w:p>
    <w:p>
      <w:pPr>
        <w:spacing w:after="160" w:line="312" w:lineRule="auto"/>
      </w:pPr>
      <w:r>
        <w:rPr>
          <w:rFonts w:ascii="Calibri" w:hAnsi="Calibri"/>
          <w:b/>
          <w:sz w:val="22"/>
        </w:rPr>
        <w:t xml:space="preserve">Ms Gloria: </w:t>
      </w:r>
      <w:r>
        <w:rPr>
          <w:rFonts w:ascii="Calibri" w:hAnsi="Calibri"/>
          <w:sz w:val="22"/>
        </w:rPr>
        <w:t xml:space="preserve">Sure, enter your phone number and confirm the code.  </w:t>
      </w:r>
      <w:r>
        <w:rPr>
          <w:rFonts w:ascii="Calibri" w:hAnsi="Calibri"/>
          <w:i/>
          <w:sz w:val="22"/>
        </w:rPr>
        <w:t>Được, nhập số điện thoại rồi xác nhận mã đi.</w:t>
      </w:r>
    </w:p>
    <w:p>
      <w:pPr>
        <w:spacing w:after="160" w:line="312" w:lineRule="auto"/>
      </w:pPr>
      <w:r>
        <w:rPr>
          <w:rFonts w:ascii="Calibri" w:hAnsi="Calibri"/>
          <w:b/>
          <w:sz w:val="22"/>
        </w:rPr>
        <w:t xml:space="preserve">Ms Lan: </w:t>
      </w:r>
      <w:r>
        <w:rPr>
          <w:rFonts w:ascii="Calibri" w:hAnsi="Calibri"/>
          <w:sz w:val="22"/>
        </w:rPr>
        <w:t xml:space="preserve">Thank you, my account feels safer now.  </w:t>
      </w:r>
      <w:r>
        <w:rPr>
          <w:rFonts w:ascii="Calibri" w:hAnsi="Calibri"/>
          <w:i/>
          <w:sz w:val="22"/>
        </w:rPr>
        <w:t>Cảm ơn chị, giờ tài khoản tôi an toàn hơn rồi.</w:t>
      </w:r>
    </w:p>
    <w:p>
      <w:pPr>
        <w:spacing w:after="160" w:line="312" w:lineRule="auto"/>
      </w:pPr>
      <w:r>
        <w:rPr>
          <w:rFonts w:ascii="Calibri" w:hAnsi="Calibri"/>
          <w:b/>
          <w:sz w:val="22"/>
        </w:rPr>
        <w:t xml:space="preserve">Ms Gloria: </w:t>
      </w:r>
      <w:r>
        <w:rPr>
          <w:rFonts w:ascii="Calibri" w:hAnsi="Calibri"/>
          <w:sz w:val="22"/>
        </w:rPr>
        <w:t xml:space="preserve">Could you help me find the privacy settings in this app?  </w:t>
      </w:r>
      <w:r>
        <w:rPr>
          <w:rFonts w:ascii="Calibri" w:hAnsi="Calibri"/>
          <w:i/>
          <w:sz w:val="22"/>
        </w:rPr>
        <w:t>Chị giúp tôi tìm cài đặt riêng tư trong ứng dụng này được không?</w:t>
      </w:r>
    </w:p>
    <w:p>
      <w:pPr>
        <w:spacing w:after="160" w:line="312" w:lineRule="auto"/>
      </w:pPr>
      <w:r>
        <w:rPr>
          <w:rFonts w:ascii="Calibri" w:hAnsi="Calibri"/>
          <w:b/>
          <w:sz w:val="22"/>
        </w:rPr>
        <w:t xml:space="preserve">Ms Lan: </w:t>
      </w:r>
      <w:r>
        <w:rPr>
          <w:rFonts w:ascii="Calibri" w:hAnsi="Calibri"/>
          <w:sz w:val="22"/>
        </w:rPr>
        <w:t xml:space="preserve">They are under the account tab, near the bottom.  </w:t>
      </w:r>
      <w:r>
        <w:rPr>
          <w:rFonts w:ascii="Calibri" w:hAnsi="Calibri"/>
          <w:i/>
          <w:sz w:val="22"/>
        </w:rPr>
        <w:t>Nó nằm trong mục tài khoản, gần cuối trang đấy.</w:t>
      </w:r>
    </w:p>
    <w:p>
      <w:pPr>
        <w:spacing w:after="160" w:line="312" w:lineRule="auto"/>
      </w:pPr>
      <w:r>
        <w:rPr>
          <w:rFonts w:ascii="Calibri" w:hAnsi="Calibri"/>
          <w:b/>
          <w:sz w:val="22"/>
        </w:rPr>
        <w:t xml:space="preserve">Ms Gloria: </w:t>
      </w:r>
      <w:r>
        <w:rPr>
          <w:rFonts w:ascii="Calibri" w:hAnsi="Calibri"/>
          <w:sz w:val="22"/>
        </w:rPr>
        <w:t xml:space="preserve">Thank you, I found what I was looking for.  </w:t>
      </w:r>
      <w:r>
        <w:rPr>
          <w:rFonts w:ascii="Calibri" w:hAnsi="Calibri"/>
          <w:i/>
          <w:sz w:val="22"/>
        </w:rPr>
        <w:t>Cảm ơn chị, tôi tìm thấy cái mình cần rồi.</w:t>
      </w:r>
    </w:p>
    <w:p>
      <w:pPr>
        <w:spacing w:after="160" w:line="312" w:lineRule="auto"/>
      </w:pPr>
      <w:r>
        <w:rPr>
          <w:rFonts w:ascii="Calibri" w:hAnsi="Calibri"/>
          <w:b/>
          <w:sz w:val="22"/>
        </w:rPr>
        <w:t xml:space="preserve">Ms Lan: </w:t>
      </w:r>
      <w:r>
        <w:rPr>
          <w:rFonts w:ascii="Calibri" w:hAnsi="Calibri"/>
          <w:sz w:val="22"/>
        </w:rPr>
        <w:t xml:space="preserve">Can you help me schedule a reminder notification for the meeting?  </w:t>
      </w:r>
      <w:r>
        <w:rPr>
          <w:rFonts w:ascii="Calibri" w:hAnsi="Calibri"/>
          <w:i/>
          <w:sz w:val="22"/>
        </w:rPr>
        <w:t>Chị giúp tôi hẹn giờ thông báo nhắc nhở cho cuộc họp được không?</w:t>
      </w:r>
    </w:p>
    <w:p>
      <w:pPr>
        <w:spacing w:after="160" w:line="312" w:lineRule="auto"/>
      </w:pPr>
      <w:r>
        <w:rPr>
          <w:rFonts w:ascii="Calibri" w:hAnsi="Calibri"/>
          <w:b/>
          <w:sz w:val="22"/>
        </w:rPr>
        <w:t xml:space="preserve">Ms Gloria: </w:t>
      </w:r>
      <w:r>
        <w:rPr>
          <w:rFonts w:ascii="Calibri" w:hAnsi="Calibri"/>
          <w:sz w:val="22"/>
        </w:rPr>
        <w:t xml:space="preserve">Sure, set it for thirty minutes before the meeting.  </w:t>
      </w:r>
      <w:r>
        <w:rPr>
          <w:rFonts w:ascii="Calibri" w:hAnsi="Calibri"/>
          <w:i/>
          <w:sz w:val="22"/>
        </w:rPr>
        <w:t>Được, đặt trước cuộc họp ba mươi phút đi.</w:t>
      </w:r>
    </w:p>
    <w:p>
      <w:pPr>
        <w:spacing w:after="160" w:line="312" w:lineRule="auto"/>
      </w:pPr>
      <w:r>
        <w:rPr>
          <w:rFonts w:ascii="Calibri" w:hAnsi="Calibri"/>
          <w:b/>
          <w:sz w:val="22"/>
        </w:rPr>
        <w:t xml:space="preserve">Ms Lan: </w:t>
      </w:r>
      <w:r>
        <w:rPr>
          <w:rFonts w:ascii="Calibri" w:hAnsi="Calibri"/>
          <w:sz w:val="22"/>
        </w:rPr>
        <w:t xml:space="preserve">Thank you, now I will not forget it.  </w:t>
      </w:r>
      <w:r>
        <w:rPr>
          <w:rFonts w:ascii="Calibri" w:hAnsi="Calibri"/>
          <w:i/>
          <w:sz w:val="22"/>
        </w:rPr>
        <w:t>Cảm ơn chị, giờ tôi sẽ không quên nữa.</w:t>
      </w:r>
    </w:p>
    <w:p>
      <w:pPr>
        <w:spacing w:after="160" w:line="312" w:lineRule="auto"/>
      </w:pPr>
      <w:r>
        <w:rPr>
          <w:rFonts w:ascii="Calibri" w:hAnsi="Calibri"/>
          <w:b/>
          <w:sz w:val="22"/>
        </w:rPr>
        <w:t xml:space="preserve">Ms Gloria: </w:t>
      </w:r>
      <w:r>
        <w:rPr>
          <w:rFonts w:ascii="Calibri" w:hAnsi="Calibri"/>
          <w:sz w:val="22"/>
        </w:rPr>
        <w:t xml:space="preserve">Could you help me export this whole chat conversation?  </w:t>
      </w:r>
      <w:r>
        <w:rPr>
          <w:rFonts w:ascii="Calibri" w:hAnsi="Calibri"/>
          <w:i/>
          <w:sz w:val="22"/>
        </w:rPr>
        <w:t>Chị giúp tôi xuất toàn bộ đoạn chat này được không?</w:t>
      </w:r>
    </w:p>
    <w:p>
      <w:pPr>
        <w:spacing w:after="160" w:line="312" w:lineRule="auto"/>
      </w:pPr>
      <w:r>
        <w:rPr>
          <w:rFonts w:ascii="Calibri" w:hAnsi="Calibri"/>
          <w:b/>
          <w:sz w:val="22"/>
        </w:rPr>
        <w:t xml:space="preserve">Ms Lan: </w:t>
      </w:r>
      <w:r>
        <w:rPr>
          <w:rFonts w:ascii="Calibri" w:hAnsi="Calibri"/>
          <w:sz w:val="22"/>
        </w:rPr>
        <w:t xml:space="preserve">Tap the menu icon and choose export chat.  </w:t>
      </w:r>
      <w:r>
        <w:rPr>
          <w:rFonts w:ascii="Calibri" w:hAnsi="Calibri"/>
          <w:i/>
          <w:sz w:val="22"/>
        </w:rPr>
        <w:t>Chạm vào biểu tượng menu rồi chọn xuất đoạn chat.</w:t>
      </w:r>
    </w:p>
    <w:p>
      <w:pPr>
        <w:spacing w:after="160" w:line="312" w:lineRule="auto"/>
      </w:pPr>
      <w:r>
        <w:rPr>
          <w:rFonts w:ascii="Calibri" w:hAnsi="Calibri"/>
          <w:b/>
          <w:sz w:val="22"/>
        </w:rPr>
        <w:t xml:space="preserve">Ms Gloria: </w:t>
      </w:r>
      <w:r>
        <w:rPr>
          <w:rFonts w:ascii="Calibri" w:hAnsi="Calibri"/>
          <w:sz w:val="22"/>
        </w:rPr>
        <w:t xml:space="preserve">Thank you, it saved as a file now.  </w:t>
      </w:r>
      <w:r>
        <w:rPr>
          <w:rFonts w:ascii="Calibri" w:hAnsi="Calibri"/>
          <w:i/>
          <w:sz w:val="22"/>
        </w:rPr>
        <w:t>Cảm ơn chị, giờ nó lưu thành tệp rồi.</w:t>
      </w:r>
    </w:p>
    <w:p>
      <w:pPr>
        <w:spacing w:after="160" w:line="312" w:lineRule="auto"/>
      </w:pPr>
      <w:r>
        <w:rPr>
          <w:rFonts w:ascii="Calibri" w:hAnsi="Calibri"/>
          <w:b/>
          <w:sz w:val="22"/>
        </w:rPr>
        <w:t xml:space="preserve">Ms Lan: </w:t>
      </w:r>
      <w:r>
        <w:rPr>
          <w:rFonts w:ascii="Calibri" w:hAnsi="Calibri"/>
          <w:sz w:val="22"/>
        </w:rPr>
        <w:t xml:space="preserve">Can you help me change my display name in this app?  </w:t>
      </w:r>
      <w:r>
        <w:rPr>
          <w:rFonts w:ascii="Calibri" w:hAnsi="Calibri"/>
          <w:i/>
          <w:sz w:val="22"/>
        </w:rPr>
        <w:t>Chị giúp tôi đổi tên hiển thị trong ứng dụng này được không?</w:t>
      </w:r>
    </w:p>
    <w:p>
      <w:pPr>
        <w:spacing w:after="160" w:line="312" w:lineRule="auto"/>
      </w:pPr>
      <w:r>
        <w:rPr>
          <w:rFonts w:ascii="Calibri" w:hAnsi="Calibri"/>
          <w:b/>
          <w:sz w:val="22"/>
        </w:rPr>
        <w:t xml:space="preserve">Ms Gloria: </w:t>
      </w:r>
      <w:r>
        <w:rPr>
          <w:rFonts w:ascii="Calibri" w:hAnsi="Calibri"/>
          <w:sz w:val="22"/>
        </w:rPr>
        <w:t xml:space="preserve">Tap your profile, then edit the name field.  </w:t>
      </w:r>
      <w:r>
        <w:rPr>
          <w:rFonts w:ascii="Calibri" w:hAnsi="Calibri"/>
          <w:i/>
          <w:sz w:val="22"/>
        </w:rPr>
        <w:t>Chạm vào hồ sơ, rồi sửa ô tên đấy.</w:t>
      </w:r>
    </w:p>
    <w:p>
      <w:pPr>
        <w:spacing w:after="160" w:line="312" w:lineRule="auto"/>
      </w:pPr>
      <w:r>
        <w:rPr>
          <w:rFonts w:ascii="Calibri" w:hAnsi="Calibri"/>
          <w:b/>
          <w:sz w:val="22"/>
        </w:rPr>
        <w:t xml:space="preserve">Ms Lan: </w:t>
      </w:r>
      <w:r>
        <w:rPr>
          <w:rFonts w:ascii="Calibri" w:hAnsi="Calibri"/>
          <w:sz w:val="22"/>
        </w:rPr>
        <w:t xml:space="preserve">Thank you, that name suits me much better.  </w:t>
      </w:r>
      <w:r>
        <w:rPr>
          <w:rFonts w:ascii="Calibri" w:hAnsi="Calibri"/>
          <w:i/>
          <w:sz w:val="22"/>
        </w:rPr>
        <w:t>Cảm ơn chị, tên đó hợp với tôi hơn nhiều.</w:t>
      </w:r>
    </w:p>
    <w:p>
      <w:pPr>
        <w:spacing w:after="160" w:line="312" w:lineRule="auto"/>
      </w:pPr>
      <w:r>
        <w:rPr>
          <w:rFonts w:ascii="Calibri" w:hAnsi="Calibri"/>
          <w:b/>
          <w:sz w:val="22"/>
        </w:rPr>
        <w:t xml:space="preserve">Ms Gloria: </w:t>
      </w:r>
      <w:r>
        <w:rPr>
          <w:rFonts w:ascii="Calibri" w:hAnsi="Calibri"/>
          <w:sz w:val="22"/>
        </w:rPr>
        <w:t xml:space="preserve">This photo in the chat will not load at all, can you help me?  </w:t>
      </w:r>
      <w:r>
        <w:rPr>
          <w:rFonts w:ascii="Calibri" w:hAnsi="Calibri"/>
          <w:i/>
          <w:sz w:val="22"/>
        </w:rPr>
        <w:t>Tấm ảnh trong đoạn chat này không tải được, chị giúp tôi được không?</w:t>
      </w:r>
    </w:p>
    <w:p>
      <w:pPr>
        <w:spacing w:after="160" w:line="312" w:lineRule="auto"/>
      </w:pPr>
      <w:r>
        <w:rPr>
          <w:rFonts w:ascii="Calibri" w:hAnsi="Calibri"/>
          <w:b/>
          <w:sz w:val="22"/>
        </w:rPr>
        <w:t xml:space="preserve">Ms Lan: </w:t>
      </w:r>
      <w:r>
        <w:rPr>
          <w:rFonts w:ascii="Calibri" w:hAnsi="Calibri"/>
          <w:sz w:val="22"/>
        </w:rPr>
        <w:t xml:space="preserve">Ask them to resend it, the file might be corrupted.  </w:t>
      </w:r>
      <w:r>
        <w:rPr>
          <w:rFonts w:ascii="Calibri" w:hAnsi="Calibri"/>
          <w:i/>
          <w:sz w:val="22"/>
        </w:rPr>
        <w:t>Nhờ họ gửi lại đi, tệp có thể bị lỗi rồi.</w:t>
      </w:r>
    </w:p>
    <w:p>
      <w:pPr>
        <w:spacing w:after="160" w:line="312" w:lineRule="auto"/>
      </w:pPr>
      <w:r>
        <w:rPr>
          <w:rFonts w:ascii="Calibri" w:hAnsi="Calibri"/>
          <w:b/>
          <w:sz w:val="22"/>
        </w:rPr>
        <w:t xml:space="preserve">Ms Gloria: </w:t>
      </w:r>
      <w:r>
        <w:rPr>
          <w:rFonts w:ascii="Calibri" w:hAnsi="Calibri"/>
          <w:sz w:val="22"/>
        </w:rPr>
        <w:t xml:space="preserve">Thank you, I will ask her to resend it.  </w:t>
      </w:r>
      <w:r>
        <w:rPr>
          <w:rFonts w:ascii="Calibri" w:hAnsi="Calibri"/>
          <w:i/>
          <w:sz w:val="22"/>
        </w:rPr>
        <w:t>Cảm ơn chị, tôi sẽ nhờ cô ấy gửi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160" w:line="312" w:lineRule="auto"/>
      </w:pPr>
      <w:r>
        <w:rPr>
          <w:rFonts w:ascii="Calibri" w:hAnsi="Calibri"/>
          <w:b/>
          <w:sz w:val="22"/>
        </w:rPr>
        <w:t xml:space="preserve">Ms Lan: </w:t>
      </w:r>
      <w:r>
        <w:rPr>
          <w:rFonts w:ascii="Calibri" w:hAnsi="Calibri"/>
          <w:sz w:val="22"/>
        </w:rPr>
        <w:t xml:space="preserve">Bernard, at what age do people usually retire here?  </w:t>
      </w:r>
      <w:r>
        <w:rPr>
          <w:rFonts w:ascii="Calibri" w:hAnsi="Calibri"/>
          <w:i/>
          <w:sz w:val="22"/>
        </w:rPr>
        <w:t>Anh Bernard, mọi người ở đây thường nghỉ hưu lúc bao nhiêu tuổi vậy?</w:t>
      </w:r>
    </w:p>
    <w:p>
      <w:pPr>
        <w:spacing w:after="160" w:line="312" w:lineRule="auto"/>
      </w:pPr>
      <w:r>
        <w:rPr>
          <w:rFonts w:ascii="Calibri" w:hAnsi="Calibri"/>
          <w:b/>
          <w:sz w:val="22"/>
        </w:rPr>
        <w:t xml:space="preserve">Mr Bernard: </w:t>
      </w:r>
      <w:r>
        <w:rPr>
          <w:rFonts w:ascii="Calibri" w:hAnsi="Calibri"/>
          <w:sz w:val="22"/>
        </w:rPr>
        <w:t xml:space="preserve">Most people retire around sixty, give or take.  </w:t>
      </w:r>
      <w:r>
        <w:rPr>
          <w:rFonts w:ascii="Calibri" w:hAnsi="Calibri"/>
          <w:i/>
          <w:sz w:val="22"/>
        </w:rPr>
        <w:t>Hầu hết mọi người nghỉ hưu khoảng sáu mươi tuổi, xê xích chút.</w:t>
      </w:r>
    </w:p>
    <w:p>
      <w:pPr>
        <w:spacing w:after="160" w:line="312" w:lineRule="auto"/>
      </w:pPr>
      <w:r>
        <w:rPr>
          <w:rFonts w:ascii="Calibri" w:hAnsi="Calibri"/>
          <w:b/>
          <w:sz w:val="22"/>
        </w:rPr>
        <w:t xml:space="preserve">Ms Lan: </w:t>
      </w:r>
      <w:r>
        <w:rPr>
          <w:rFonts w:ascii="Calibri" w:hAnsi="Calibri"/>
          <w:sz w:val="22"/>
        </w:rPr>
        <w:t xml:space="preserve">That gives me plenty of time to plan then.  </w:t>
      </w:r>
      <w:r>
        <w:rPr>
          <w:rFonts w:ascii="Calibri" w:hAnsi="Calibri"/>
          <w:i/>
          <w:sz w:val="22"/>
        </w:rPr>
        <w:t>Vậy tôi còn nhiều thời gian để lên kế hoạch.</w:t>
      </w:r>
    </w:p>
    <w:p>
      <w:pPr>
        <w:spacing w:after="160" w:line="312" w:lineRule="auto"/>
      </w:pPr>
      <w:r>
        <w:rPr>
          <w:rFonts w:ascii="Calibri" w:hAnsi="Calibri"/>
          <w:b/>
          <w:sz w:val="22"/>
        </w:rPr>
        <w:t xml:space="preserve">Mr Bernard: </w:t>
      </w:r>
      <w:r>
        <w:rPr>
          <w:rFonts w:ascii="Calibri" w:hAnsi="Calibri"/>
          <w:sz w:val="22"/>
        </w:rPr>
        <w:t xml:space="preserve">How old is your younger brother these days?  </w:t>
      </w:r>
      <w:r>
        <w:rPr>
          <w:rFonts w:ascii="Calibri" w:hAnsi="Calibri"/>
          <w:i/>
          <w:sz w:val="22"/>
        </w:rPr>
        <w:t>Em trai chị dạo này bao nhiêu tuổi rồi?</w:t>
      </w:r>
    </w:p>
    <w:p>
      <w:pPr>
        <w:spacing w:after="160" w:line="312" w:lineRule="auto"/>
      </w:pPr>
      <w:r>
        <w:rPr>
          <w:rFonts w:ascii="Calibri" w:hAnsi="Calibri"/>
          <w:b/>
          <w:sz w:val="22"/>
        </w:rPr>
        <w:t xml:space="preserve">Ms Lan: </w:t>
      </w:r>
      <w:r>
        <w:rPr>
          <w:rFonts w:ascii="Calibri" w:hAnsi="Calibri"/>
          <w:sz w:val="22"/>
        </w:rPr>
        <w:t xml:space="preserve">He just turned twenty-eight last spring.  </w:t>
      </w:r>
      <w:r>
        <w:rPr>
          <w:rFonts w:ascii="Calibri" w:hAnsi="Calibri"/>
          <w:i/>
          <w:sz w:val="22"/>
        </w:rPr>
        <w:t>Cậu ấy vừa tròn hai mươi tám tuổi mùa xuân trước.</w:t>
      </w:r>
    </w:p>
    <w:p>
      <w:pPr>
        <w:spacing w:after="160" w:line="312" w:lineRule="auto"/>
      </w:pPr>
      <w:r>
        <w:rPr>
          <w:rFonts w:ascii="Calibri" w:hAnsi="Calibri"/>
          <w:b/>
          <w:sz w:val="22"/>
        </w:rPr>
        <w:t xml:space="preserve">Mr Bernard: </w:t>
      </w:r>
      <w:r>
        <w:rPr>
          <w:rFonts w:ascii="Calibri" w:hAnsi="Calibri"/>
          <w:sz w:val="22"/>
        </w:rPr>
        <w:t xml:space="preserve">He is catching up to you quickly then.  </w:t>
      </w:r>
      <w:r>
        <w:rPr>
          <w:rFonts w:ascii="Calibri" w:hAnsi="Calibri"/>
          <w:i/>
          <w:sz w:val="22"/>
        </w:rPr>
        <w:t>Vậy cậu ấy đang gần tuổi chị rồi đấy.</w:t>
      </w:r>
    </w:p>
    <w:p>
      <w:pPr>
        <w:spacing w:after="160" w:line="312" w:lineRule="auto"/>
      </w:pPr>
      <w:r>
        <w:rPr>
          <w:rFonts w:ascii="Calibri" w:hAnsi="Calibri"/>
          <w:b/>
          <w:sz w:val="22"/>
        </w:rPr>
        <w:t xml:space="preserve">Ms Lan: </w:t>
      </w:r>
      <w:r>
        <w:rPr>
          <w:rFonts w:ascii="Calibri" w:hAnsi="Calibri"/>
          <w:sz w:val="22"/>
        </w:rPr>
        <w:t xml:space="preserve">Do you know exactly how old your rescue dog is?  </w:t>
      </w:r>
      <w:r>
        <w:rPr>
          <w:rFonts w:ascii="Calibri" w:hAnsi="Calibri"/>
          <w:i/>
          <w:sz w:val="22"/>
        </w:rPr>
        <w:t>Anh có biết chính xác con chó anh nhận nuôi bao nhiêu tuổi không?</w:t>
      </w:r>
    </w:p>
    <w:p>
      <w:pPr>
        <w:spacing w:after="160" w:line="312" w:lineRule="auto"/>
      </w:pPr>
      <w:r>
        <w:rPr>
          <w:rFonts w:ascii="Calibri" w:hAnsi="Calibri"/>
          <w:b/>
          <w:sz w:val="22"/>
        </w:rPr>
        <w:t xml:space="preserve">Mr Bernard: </w:t>
      </w:r>
      <w:r>
        <w:rPr>
          <w:rFonts w:ascii="Calibri" w:hAnsi="Calibri"/>
          <w:sz w:val="22"/>
        </w:rPr>
        <w:t xml:space="preserve">Not exactly, the vet guessed around four years old.  </w:t>
      </w:r>
      <w:r>
        <w:rPr>
          <w:rFonts w:ascii="Calibri" w:hAnsi="Calibri"/>
          <w:i/>
          <w:sz w:val="22"/>
        </w:rPr>
        <w:t>Không chính xác lắm, bác sĩ thú y đoán khoảng bốn tuổi.</w:t>
      </w:r>
    </w:p>
    <w:p>
      <w:pPr>
        <w:spacing w:after="160" w:line="312" w:lineRule="auto"/>
      </w:pPr>
      <w:r>
        <w:rPr>
          <w:rFonts w:ascii="Calibri" w:hAnsi="Calibri"/>
          <w:b/>
          <w:sz w:val="22"/>
        </w:rPr>
        <w:t xml:space="preserve">Ms Lan: </w:t>
      </w:r>
      <w:r>
        <w:rPr>
          <w:rFonts w:ascii="Calibri" w:hAnsi="Calibri"/>
          <w:sz w:val="22"/>
        </w:rPr>
        <w:t xml:space="preserve">That is close enough to plan his care around.  </w:t>
      </w:r>
      <w:r>
        <w:rPr>
          <w:rFonts w:ascii="Calibri" w:hAnsi="Calibri"/>
          <w:i/>
          <w:sz w:val="22"/>
        </w:rPr>
        <w:t>Vậy cũng đủ gần để chăm sóc phù hợp rồi.</w:t>
      </w:r>
    </w:p>
    <w:p>
      <w:pPr>
        <w:spacing w:after="160" w:line="312" w:lineRule="auto"/>
      </w:pPr>
      <w:r>
        <w:rPr>
          <w:rFonts w:ascii="Calibri" w:hAnsi="Calibri"/>
          <w:b/>
          <w:sz w:val="22"/>
        </w:rPr>
        <w:t xml:space="preserve">Mr Bernard: </w:t>
      </w:r>
      <w:r>
        <w:rPr>
          <w:rFonts w:ascii="Calibri" w:hAnsi="Calibri"/>
          <w:sz w:val="22"/>
        </w:rPr>
        <w:t xml:space="preserve">What age did you start learning English, if you remember?  </w:t>
      </w:r>
      <w:r>
        <w:rPr>
          <w:rFonts w:ascii="Calibri" w:hAnsi="Calibri"/>
          <w:i/>
          <w:sz w:val="22"/>
        </w:rPr>
        <w:t>Chị bắt đầu học tiếng Anh lúc bao nhiêu tuổi, nếu chị nhớ?</w:t>
      </w:r>
    </w:p>
    <w:p>
      <w:pPr>
        <w:spacing w:after="160" w:line="312" w:lineRule="auto"/>
      </w:pPr>
      <w:r>
        <w:rPr>
          <w:rFonts w:ascii="Calibri" w:hAnsi="Calibri"/>
          <w:b/>
          <w:sz w:val="22"/>
        </w:rPr>
        <w:t xml:space="preserve">Ms Lan: </w:t>
      </w:r>
      <w:r>
        <w:rPr>
          <w:rFonts w:ascii="Calibri" w:hAnsi="Calibri"/>
          <w:sz w:val="22"/>
        </w:rPr>
        <w:t xml:space="preserve">I started around twelve, back in secondary school.  </w:t>
      </w:r>
      <w:r>
        <w:rPr>
          <w:rFonts w:ascii="Calibri" w:hAnsi="Calibri"/>
          <w:i/>
          <w:sz w:val="22"/>
        </w:rPr>
        <w:t>Tôi bắt đầu khoảng mười hai tuổi, hồi cấp hai.</w:t>
      </w:r>
    </w:p>
    <w:p>
      <w:pPr>
        <w:spacing w:after="160" w:line="312" w:lineRule="auto"/>
      </w:pPr>
      <w:r>
        <w:rPr>
          <w:rFonts w:ascii="Calibri" w:hAnsi="Calibri"/>
          <w:b/>
          <w:sz w:val="22"/>
        </w:rPr>
        <w:t xml:space="preserve">Mr Bernard: </w:t>
      </w:r>
      <w:r>
        <w:rPr>
          <w:rFonts w:ascii="Calibri" w:hAnsi="Calibri"/>
          <w:sz w:val="22"/>
        </w:rPr>
        <w:t xml:space="preserve">That is a great age to start a language.  </w:t>
      </w:r>
      <w:r>
        <w:rPr>
          <w:rFonts w:ascii="Calibri" w:hAnsi="Calibri"/>
          <w:i/>
          <w:sz w:val="22"/>
        </w:rPr>
        <w:t>Đó là độ tuổi tốt để bắt đầu học ngôn ngữ đấy.</w:t>
      </w:r>
    </w:p>
    <w:p>
      <w:pPr>
        <w:spacing w:after="160" w:line="312" w:lineRule="auto"/>
      </w:pPr>
      <w:r>
        <w:rPr>
          <w:rFonts w:ascii="Calibri" w:hAnsi="Calibri"/>
          <w:b/>
          <w:sz w:val="22"/>
        </w:rPr>
        <w:t xml:space="preserve">Ms Lan: </w:t>
      </w:r>
      <w:r>
        <w:rPr>
          <w:rFonts w:ascii="Calibri" w:hAnsi="Calibri"/>
          <w:sz w:val="22"/>
        </w:rPr>
        <w:t xml:space="preserve">Do you know how old this coffee shop is, roughly?  </w:t>
      </w:r>
      <w:r>
        <w:rPr>
          <w:rFonts w:ascii="Calibri" w:hAnsi="Calibri"/>
          <w:i/>
          <w:sz w:val="22"/>
        </w:rPr>
        <w:t>Anh có biết quán cà phê này mở được bao lâu rồi không?</w:t>
      </w:r>
    </w:p>
    <w:p>
      <w:pPr>
        <w:spacing w:after="160" w:line="312" w:lineRule="auto"/>
      </w:pPr>
      <w:r>
        <w:rPr>
          <w:rFonts w:ascii="Calibri" w:hAnsi="Calibri"/>
          <w:b/>
          <w:sz w:val="22"/>
        </w:rPr>
        <w:t xml:space="preserve">Mr Bernard: </w:t>
      </w:r>
      <w:r>
        <w:rPr>
          <w:rFonts w:ascii="Calibri" w:hAnsi="Calibri"/>
          <w:sz w:val="22"/>
        </w:rPr>
        <w:t xml:space="preserve">I believe it has been open for about fifteen years.  </w:t>
      </w:r>
      <w:r>
        <w:rPr>
          <w:rFonts w:ascii="Calibri" w:hAnsi="Calibri"/>
          <w:i/>
          <w:sz w:val="22"/>
        </w:rPr>
        <w:t>Tôi nghĩ nó mở cửa được khoảng mười lăm năm rồi.</w:t>
      </w:r>
    </w:p>
    <w:p>
      <w:pPr>
        <w:spacing w:after="160" w:line="312" w:lineRule="auto"/>
      </w:pPr>
      <w:r>
        <w:rPr>
          <w:rFonts w:ascii="Calibri" w:hAnsi="Calibri"/>
          <w:b/>
          <w:sz w:val="22"/>
        </w:rPr>
        <w:t xml:space="preserve">Ms Lan: </w:t>
      </w:r>
      <w:r>
        <w:rPr>
          <w:rFonts w:ascii="Calibri" w:hAnsi="Calibri"/>
          <w:sz w:val="22"/>
        </w:rPr>
        <w:t xml:space="preserve">That explains why it feels so familiar here.  </w:t>
      </w:r>
      <w:r>
        <w:rPr>
          <w:rFonts w:ascii="Calibri" w:hAnsi="Calibri"/>
          <w:i/>
          <w:sz w:val="22"/>
        </w:rPr>
        <w:t>Thảo nào ở đây thấy quen thuộc vậy.</w:t>
      </w:r>
    </w:p>
    <w:p>
      <w:pPr>
        <w:spacing w:after="160" w:line="312" w:lineRule="auto"/>
      </w:pPr>
      <w:r>
        <w:rPr>
          <w:rFonts w:ascii="Calibri" w:hAnsi="Calibri"/>
          <w:b/>
          <w:sz w:val="22"/>
        </w:rPr>
        <w:t xml:space="preserve">Mr Bernard: </w:t>
      </w:r>
      <w:r>
        <w:rPr>
          <w:rFonts w:ascii="Calibri" w:hAnsi="Calibri"/>
          <w:sz w:val="22"/>
        </w:rPr>
        <w:t xml:space="preserve">What is the age gap between you and your cousin Mai?  </w:t>
      </w:r>
      <w:r>
        <w:rPr>
          <w:rFonts w:ascii="Calibri" w:hAnsi="Calibri"/>
          <w:i/>
          <w:sz w:val="22"/>
        </w:rPr>
        <w:t>Khoảng cách tuổi giữa chị và em họ Mai là bao nhiêu?</w:t>
      </w:r>
    </w:p>
    <w:p>
      <w:pPr>
        <w:spacing w:after="160" w:line="312" w:lineRule="auto"/>
      </w:pPr>
      <w:r>
        <w:rPr>
          <w:rFonts w:ascii="Calibri" w:hAnsi="Calibri"/>
          <w:b/>
          <w:sz w:val="22"/>
        </w:rPr>
        <w:t xml:space="preserve">Ms Lan: </w:t>
      </w:r>
      <w:r>
        <w:rPr>
          <w:rFonts w:ascii="Calibri" w:hAnsi="Calibri"/>
          <w:sz w:val="22"/>
        </w:rPr>
        <w:t xml:space="preserve">She is exactly four years younger than me.  </w:t>
      </w:r>
      <w:r>
        <w:rPr>
          <w:rFonts w:ascii="Calibri" w:hAnsi="Calibri"/>
          <w:i/>
          <w:sz w:val="22"/>
        </w:rPr>
        <w:t>Cô ấy nhỏ hơn tôi đúng bốn tuổi.</w:t>
      </w:r>
    </w:p>
    <w:p>
      <w:pPr>
        <w:spacing w:after="160" w:line="312" w:lineRule="auto"/>
      </w:pPr>
      <w:r>
        <w:rPr>
          <w:rFonts w:ascii="Calibri" w:hAnsi="Calibri"/>
          <w:b/>
          <w:sz w:val="22"/>
        </w:rPr>
        <w:t xml:space="preserve">Mr Bernard: </w:t>
      </w:r>
      <w:r>
        <w:rPr>
          <w:rFonts w:ascii="Calibri" w:hAnsi="Calibri"/>
          <w:sz w:val="22"/>
        </w:rPr>
        <w:t xml:space="preserve">That is close enough to grow up together.  </w:t>
      </w:r>
      <w:r>
        <w:rPr>
          <w:rFonts w:ascii="Calibri" w:hAnsi="Calibri"/>
          <w:i/>
          <w:sz w:val="22"/>
        </w:rPr>
        <w:t>Vậy đủ gần để cùng lớn lên với nhau rồi.</w:t>
      </w:r>
    </w:p>
    <w:p>
      <w:pPr>
        <w:spacing w:after="160" w:line="312" w:lineRule="auto"/>
      </w:pPr>
      <w:r>
        <w:rPr>
          <w:rFonts w:ascii="Calibri" w:hAnsi="Calibri"/>
          <w:b/>
          <w:sz w:val="22"/>
        </w:rPr>
        <w:t xml:space="preserve">Ms Lan: </w:t>
      </w:r>
      <w:r>
        <w:rPr>
          <w:rFonts w:ascii="Calibri" w:hAnsi="Calibri"/>
          <w:sz w:val="22"/>
        </w:rPr>
        <w:t xml:space="preserve">Does it bother you that your best friend is much younger?  </w:t>
      </w:r>
      <w:r>
        <w:rPr>
          <w:rFonts w:ascii="Calibri" w:hAnsi="Calibri"/>
          <w:i/>
          <w:sz w:val="22"/>
        </w:rPr>
        <w:t>Anh có thấy phiền khi bạn thân của mình nhỏ tuổi hơn nhiều không?</w:t>
      </w:r>
    </w:p>
    <w:p>
      <w:pPr>
        <w:spacing w:after="160" w:line="312" w:lineRule="auto"/>
      </w:pPr>
      <w:r>
        <w:rPr>
          <w:rFonts w:ascii="Calibri" w:hAnsi="Calibri"/>
          <w:b/>
          <w:sz w:val="22"/>
        </w:rPr>
        <w:t xml:space="preserve">Mr Bernard: </w:t>
      </w:r>
      <w:r>
        <w:rPr>
          <w:rFonts w:ascii="Calibri" w:hAnsi="Calibri"/>
          <w:sz w:val="22"/>
        </w:rPr>
        <w:t xml:space="preserve">Not at all, age never really mattered between us.  </w:t>
      </w:r>
      <w:r>
        <w:rPr>
          <w:rFonts w:ascii="Calibri" w:hAnsi="Calibri"/>
          <w:i/>
          <w:sz w:val="22"/>
        </w:rPr>
        <w:t>Không hề, tuổi tác chưa bao giờ là vấn đề giữa hai đứa tôi.</w:t>
      </w:r>
    </w:p>
    <w:p>
      <w:pPr>
        <w:spacing w:after="160" w:line="312" w:lineRule="auto"/>
      </w:pPr>
      <w:r>
        <w:rPr>
          <w:rFonts w:ascii="Calibri" w:hAnsi="Calibri"/>
          <w:b/>
          <w:sz w:val="22"/>
        </w:rPr>
        <w:t xml:space="preserve">Ms Lan: </w:t>
      </w:r>
      <w:r>
        <w:rPr>
          <w:rFonts w:ascii="Calibri" w:hAnsi="Calibri"/>
          <w:sz w:val="22"/>
        </w:rPr>
        <w:t xml:space="preserve">That is a lovely way to see friendship.  </w:t>
      </w:r>
      <w:r>
        <w:rPr>
          <w:rFonts w:ascii="Calibri" w:hAnsi="Calibri"/>
          <w:i/>
          <w:sz w:val="22"/>
        </w:rPr>
        <w:t>Đó là cách nhìn tình bạn thật đẹp.</w:t>
      </w:r>
    </w:p>
    <w:p>
      <w:pPr>
        <w:spacing w:after="160" w:line="312" w:lineRule="auto"/>
      </w:pPr>
      <w:r>
        <w:rPr>
          <w:rFonts w:ascii="Calibri" w:hAnsi="Calibri"/>
          <w:b/>
          <w:sz w:val="22"/>
        </w:rPr>
        <w:t xml:space="preserve">Mr Bernard: </w:t>
      </w:r>
      <w:r>
        <w:rPr>
          <w:rFonts w:ascii="Calibri" w:hAnsi="Calibri"/>
          <w:sz w:val="22"/>
        </w:rPr>
        <w:t xml:space="preserve">What age can someone legally vote in an election here?  </w:t>
      </w:r>
      <w:r>
        <w:rPr>
          <w:rFonts w:ascii="Calibri" w:hAnsi="Calibri"/>
          <w:i/>
          <w:sz w:val="22"/>
        </w:rPr>
        <w:t>Ở đây bao nhiêu tuổi thì được phép bỏ phiếu bầu cử vậy?</w:t>
      </w:r>
    </w:p>
    <w:p>
      <w:pPr>
        <w:spacing w:after="160" w:line="312" w:lineRule="auto"/>
      </w:pPr>
      <w:r>
        <w:rPr>
          <w:rFonts w:ascii="Calibri" w:hAnsi="Calibri"/>
          <w:b/>
          <w:sz w:val="22"/>
        </w:rPr>
        <w:t xml:space="preserve">Ms Lan: </w:t>
      </w:r>
      <w:r>
        <w:rPr>
          <w:rFonts w:ascii="Calibri" w:hAnsi="Calibri"/>
          <w:sz w:val="22"/>
        </w:rPr>
        <w:t xml:space="preserve">You need to be eighteen years old to vote.  </w:t>
      </w:r>
      <w:r>
        <w:rPr>
          <w:rFonts w:ascii="Calibri" w:hAnsi="Calibri"/>
          <w:i/>
          <w:sz w:val="22"/>
        </w:rPr>
        <w:t>Cần đủ mười tám tuổi mới được bỏ phiếu.</w:t>
      </w:r>
    </w:p>
    <w:p>
      <w:pPr>
        <w:spacing w:after="160" w:line="312" w:lineRule="auto"/>
      </w:pPr>
      <w:r>
        <w:rPr>
          <w:rFonts w:ascii="Calibri" w:hAnsi="Calibri"/>
          <w:b/>
          <w:sz w:val="22"/>
        </w:rPr>
        <w:t xml:space="preserve">Mr Bernard: </w:t>
      </w:r>
      <w:r>
        <w:rPr>
          <w:rFonts w:ascii="Calibri" w:hAnsi="Calibri"/>
          <w:sz w:val="22"/>
        </w:rPr>
        <w:t xml:space="preserve">That matches the rule where I grew up too.  </w:t>
      </w:r>
      <w:r>
        <w:rPr>
          <w:rFonts w:ascii="Calibri" w:hAnsi="Calibri"/>
          <w:i/>
          <w:sz w:val="22"/>
        </w:rPr>
        <w:t>Quy định đó cũng giống nơi tôi lớn lên.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160" w:line="312" w:lineRule="auto"/>
      </w:pPr>
      <w:r>
        <w:rPr>
          <w:rFonts w:ascii="Calibri" w:hAnsi="Calibri"/>
          <w:b/>
          <w:sz w:val="22"/>
        </w:rPr>
        <w:t xml:space="preserve">Ms Irene: </w:t>
      </w:r>
      <w:r>
        <w:rPr>
          <w:rFonts w:ascii="Calibri" w:hAnsi="Calibri"/>
          <w:sz w:val="22"/>
        </w:rPr>
        <w:t xml:space="preserve">Sorry, I think I sent that message to the wrong person by mistake.  </w:t>
      </w:r>
      <w:r>
        <w:rPr>
          <w:rFonts w:ascii="Calibri" w:hAnsi="Calibri"/>
          <w:i/>
          <w:sz w:val="22"/>
        </w:rPr>
        <w:t>Xin lỗi, hình như tôi gửi nhầm tin nhắn đó cho người khác rồi.</w:t>
      </w:r>
    </w:p>
    <w:p>
      <w:pPr>
        <w:spacing w:after="160" w:line="312" w:lineRule="auto"/>
      </w:pPr>
      <w:r>
        <w:rPr>
          <w:rFonts w:ascii="Calibri" w:hAnsi="Calibri"/>
          <w:b/>
          <w:sz w:val="22"/>
        </w:rPr>
        <w:t xml:space="preserve">Ms Lan: </w:t>
      </w:r>
      <w:r>
        <w:rPr>
          <w:rFonts w:ascii="Calibri" w:hAnsi="Calibri"/>
          <w:sz w:val="22"/>
        </w:rPr>
        <w:t xml:space="preserve">No worries, please just resend it to me directly.  </w:t>
      </w:r>
      <w:r>
        <w:rPr>
          <w:rFonts w:ascii="Calibri" w:hAnsi="Calibri"/>
          <w:i/>
          <w:sz w:val="22"/>
        </w:rPr>
        <w:t>Không sao đâu, chị gửi lại thẳng cho tôi là được.</w:t>
      </w:r>
    </w:p>
    <w:p>
      <w:pPr>
        <w:spacing w:after="160" w:line="312" w:lineRule="auto"/>
      </w:pPr>
      <w:r>
        <w:rPr>
          <w:rFonts w:ascii="Calibri" w:hAnsi="Calibri"/>
          <w:b/>
          <w:sz w:val="22"/>
        </w:rPr>
        <w:t xml:space="preserve">Ms Irene: </w:t>
      </w:r>
      <w:r>
        <w:rPr>
          <w:rFonts w:ascii="Calibri" w:hAnsi="Calibri"/>
          <w:sz w:val="22"/>
        </w:rPr>
        <w:t xml:space="preserve">Thank you, I will send it to you right now.  </w:t>
      </w:r>
      <w:r>
        <w:rPr>
          <w:rFonts w:ascii="Calibri" w:hAnsi="Calibri"/>
          <w:i/>
          <w:sz w:val="22"/>
        </w:rPr>
        <w:t>Cảm ơn chị, tôi gửi lại ngay bây giờ đây.</w:t>
      </w:r>
    </w:p>
    <w:p>
      <w:pPr>
        <w:spacing w:after="160" w:line="312" w:lineRule="auto"/>
      </w:pPr>
      <w:r>
        <w:rPr>
          <w:rFonts w:ascii="Calibri" w:hAnsi="Calibri"/>
          <w:b/>
          <w:sz w:val="22"/>
        </w:rPr>
        <w:t xml:space="preserve">Ms Lan: </w:t>
      </w:r>
      <w:r>
        <w:rPr>
          <w:rFonts w:ascii="Calibri" w:hAnsi="Calibri"/>
          <w:sz w:val="22"/>
        </w:rPr>
        <w:t xml:space="preserve">I am sorry, I think I said your name wrong just now.  </w:t>
      </w:r>
      <w:r>
        <w:rPr>
          <w:rFonts w:ascii="Calibri" w:hAnsi="Calibri"/>
          <w:i/>
          <w:sz w:val="22"/>
        </w:rPr>
        <w:t>Xin lỗi, hình như lúc nãy tôi đọc sai tên chị rồi.</w:t>
      </w:r>
    </w:p>
    <w:p>
      <w:pPr>
        <w:spacing w:after="160" w:line="312" w:lineRule="auto"/>
      </w:pPr>
      <w:r>
        <w:rPr>
          <w:rFonts w:ascii="Calibri" w:hAnsi="Calibri"/>
          <w:b/>
          <w:sz w:val="22"/>
        </w:rPr>
        <w:t xml:space="preserve">Ms Irene: </w:t>
      </w:r>
      <w:r>
        <w:rPr>
          <w:rFonts w:ascii="Calibri" w:hAnsi="Calibri"/>
          <w:sz w:val="22"/>
        </w:rPr>
        <w:t xml:space="preserve">It is fine, my name is often mispronounced.  </w:t>
      </w:r>
      <w:r>
        <w:rPr>
          <w:rFonts w:ascii="Calibri" w:hAnsi="Calibri"/>
          <w:i/>
          <w:sz w:val="22"/>
        </w:rPr>
        <w:t>Không sao đâu, tên tôi hay bị đọc sai lắm.</w:t>
      </w:r>
    </w:p>
    <w:p>
      <w:pPr>
        <w:spacing w:after="160" w:line="312" w:lineRule="auto"/>
      </w:pPr>
      <w:r>
        <w:rPr>
          <w:rFonts w:ascii="Calibri" w:hAnsi="Calibri"/>
          <w:b/>
          <w:sz w:val="22"/>
        </w:rPr>
        <w:t xml:space="preserve">Ms Lan: </w:t>
      </w:r>
      <w:r>
        <w:rPr>
          <w:rFonts w:ascii="Calibri" w:hAnsi="Calibri"/>
          <w:sz w:val="22"/>
        </w:rPr>
        <w:t xml:space="preserve">Thank you, please correct me if I say it wrong again.  </w:t>
      </w:r>
      <w:r>
        <w:rPr>
          <w:rFonts w:ascii="Calibri" w:hAnsi="Calibri"/>
          <w:i/>
          <w:sz w:val="22"/>
        </w:rPr>
        <w:t>Cảm ơn chị, lần sau đọc sai thì chị cứ sửa cho tôi nhé.</w:t>
      </w:r>
    </w:p>
    <w:p>
      <w:pPr>
        <w:spacing w:after="160" w:line="312" w:lineRule="auto"/>
      </w:pPr>
      <w:r>
        <w:rPr>
          <w:rFonts w:ascii="Calibri" w:hAnsi="Calibri"/>
          <w:b/>
          <w:sz w:val="22"/>
        </w:rPr>
        <w:t xml:space="preserve">Ms Irene: </w:t>
      </w:r>
      <w:r>
        <w:rPr>
          <w:rFonts w:ascii="Calibri" w:hAnsi="Calibri"/>
          <w:sz w:val="22"/>
        </w:rPr>
        <w:t xml:space="preserve">Sorry, I did not have time to prepare any notes for this.  </w:t>
      </w:r>
      <w:r>
        <w:rPr>
          <w:rFonts w:ascii="Calibri" w:hAnsi="Calibri"/>
          <w:i/>
          <w:sz w:val="22"/>
        </w:rPr>
        <w:t>Xin lỗi, tôi chưa kịp chuẩn bị ghi chú gì cho buổi này.</w:t>
      </w:r>
    </w:p>
    <w:p>
      <w:pPr>
        <w:spacing w:after="160" w:line="312" w:lineRule="auto"/>
      </w:pPr>
      <w:r>
        <w:rPr>
          <w:rFonts w:ascii="Calibri" w:hAnsi="Calibri"/>
          <w:b/>
          <w:sz w:val="22"/>
        </w:rPr>
        <w:t xml:space="preserve">Ms Lan: </w:t>
      </w:r>
      <w:r>
        <w:rPr>
          <w:rFonts w:ascii="Calibri" w:hAnsi="Calibri"/>
          <w:sz w:val="22"/>
        </w:rPr>
        <w:t xml:space="preserve">That is alright, we can talk through it together.  </w:t>
      </w:r>
      <w:r>
        <w:rPr>
          <w:rFonts w:ascii="Calibri" w:hAnsi="Calibri"/>
          <w:i/>
          <w:sz w:val="22"/>
        </w:rPr>
        <w:t>Không sao đâu, mình cùng bàn qua với nhau là được.</w:t>
      </w:r>
    </w:p>
    <w:p>
      <w:pPr>
        <w:spacing w:after="160" w:line="312" w:lineRule="auto"/>
      </w:pPr>
      <w:r>
        <w:rPr>
          <w:rFonts w:ascii="Calibri" w:hAnsi="Calibri"/>
          <w:b/>
          <w:sz w:val="22"/>
        </w:rPr>
        <w:t xml:space="preserve">Ms Irene: </w:t>
      </w:r>
      <w:r>
        <w:rPr>
          <w:rFonts w:ascii="Calibri" w:hAnsi="Calibri"/>
          <w:sz w:val="22"/>
        </w:rPr>
        <w:t xml:space="preserve">Thank you, I appreciate you being so flexible.  </w:t>
      </w:r>
      <w:r>
        <w:rPr>
          <w:rFonts w:ascii="Calibri" w:hAnsi="Calibri"/>
          <w:i/>
          <w:sz w:val="22"/>
        </w:rPr>
        <w:t>Cảm ơn chị, chị linh hoạt như vậy tôi thấy nhẹ nhõm quá.</w:t>
      </w:r>
    </w:p>
    <w:p>
      <w:pPr>
        <w:spacing w:after="160" w:line="312" w:lineRule="auto"/>
      </w:pPr>
      <w:r>
        <w:rPr>
          <w:rFonts w:ascii="Calibri" w:hAnsi="Calibri"/>
          <w:b/>
          <w:sz w:val="22"/>
        </w:rPr>
        <w:t xml:space="preserve">Ms Lan: </w:t>
      </w:r>
      <w:r>
        <w:rPr>
          <w:rFonts w:ascii="Calibri" w:hAnsi="Calibri"/>
          <w:sz w:val="22"/>
        </w:rPr>
        <w:t xml:space="preserve">I am sorry in advance, I might need to leave the meeting early tomorrow.  </w:t>
      </w:r>
      <w:r>
        <w:rPr>
          <w:rFonts w:ascii="Calibri" w:hAnsi="Calibri"/>
          <w:i/>
          <w:sz w:val="22"/>
        </w:rPr>
        <w:t>Xin lỗi trước nhé, có thể mai tôi phải ra về sớm giữa buổi họp.</w:t>
      </w:r>
    </w:p>
    <w:p>
      <w:pPr>
        <w:spacing w:after="160" w:line="312" w:lineRule="auto"/>
      </w:pPr>
      <w:r>
        <w:rPr>
          <w:rFonts w:ascii="Calibri" w:hAnsi="Calibri"/>
          <w:b/>
          <w:sz w:val="22"/>
        </w:rPr>
        <w:t xml:space="preserve">Ms Irene: </w:t>
      </w:r>
      <w:r>
        <w:rPr>
          <w:rFonts w:ascii="Calibri" w:hAnsi="Calibri"/>
          <w:sz w:val="22"/>
        </w:rPr>
        <w:t xml:space="preserve">No problem, thank you for letting me know now.  </w:t>
      </w:r>
      <w:r>
        <w:rPr>
          <w:rFonts w:ascii="Calibri" w:hAnsi="Calibri"/>
          <w:i/>
          <w:sz w:val="22"/>
        </w:rPr>
        <w:t>Không sao đâu, cảm ơn chị đã báo trước cho tôi biết.</w:t>
      </w:r>
    </w:p>
    <w:p>
      <w:pPr>
        <w:spacing w:after="160" w:line="312" w:lineRule="auto"/>
      </w:pPr>
      <w:r>
        <w:rPr>
          <w:rFonts w:ascii="Calibri" w:hAnsi="Calibri"/>
          <w:b/>
          <w:sz w:val="22"/>
        </w:rPr>
        <w:t xml:space="preserve">Ms Lan: </w:t>
      </w:r>
      <w:r>
        <w:rPr>
          <w:rFonts w:ascii="Calibri" w:hAnsi="Calibri"/>
          <w:sz w:val="22"/>
        </w:rPr>
        <w:t xml:space="preserve">Thank you, I did not want to surprise you later.  </w:t>
      </w:r>
      <w:r>
        <w:rPr>
          <w:rFonts w:ascii="Calibri" w:hAnsi="Calibri"/>
          <w:i/>
          <w:sz w:val="22"/>
        </w:rPr>
        <w:t>Cảm ơn chị, tôi không muốn để chị bất ngờ về sau.</w:t>
      </w:r>
    </w:p>
    <w:p>
      <w:pPr>
        <w:spacing w:after="160" w:line="312" w:lineRule="auto"/>
      </w:pPr>
      <w:r>
        <w:rPr>
          <w:rFonts w:ascii="Calibri" w:hAnsi="Calibri"/>
          <w:b/>
          <w:sz w:val="22"/>
        </w:rPr>
        <w:t xml:space="preserve">Ms Irene: </w:t>
      </w:r>
      <w:r>
        <w:rPr>
          <w:rFonts w:ascii="Calibri" w:hAnsi="Calibri"/>
          <w:sz w:val="22"/>
        </w:rPr>
        <w:t xml:space="preserve">I am sorry the delivery was late, though it was not really my fault.  </w:t>
      </w:r>
      <w:r>
        <w:rPr>
          <w:rFonts w:ascii="Calibri" w:hAnsi="Calibri"/>
          <w:i/>
          <w:sz w:val="22"/>
        </w:rPr>
        <w:t>Xin lỗi vì đơn hàng giao trễ, dù thật ra không hẳn lỗi tại tôi.</w:t>
      </w:r>
    </w:p>
    <w:p>
      <w:pPr>
        <w:spacing w:after="160" w:line="312" w:lineRule="auto"/>
      </w:pPr>
      <w:r>
        <w:rPr>
          <w:rFonts w:ascii="Calibri" w:hAnsi="Calibri"/>
          <w:b/>
          <w:sz w:val="22"/>
        </w:rPr>
        <w:t xml:space="preserve">Ms Lan: </w:t>
      </w:r>
      <w:r>
        <w:rPr>
          <w:rFonts w:ascii="Calibri" w:hAnsi="Calibri"/>
          <w:sz w:val="22"/>
        </w:rPr>
        <w:t xml:space="preserve">I understand, these delays happen sometimes.  </w:t>
      </w:r>
      <w:r>
        <w:rPr>
          <w:rFonts w:ascii="Calibri" w:hAnsi="Calibri"/>
          <w:i/>
          <w:sz w:val="22"/>
        </w:rPr>
        <w:t>Tôi hiểu mà, chuyện trễ hẹn đôi khi vẫn xảy ra thôi.</w:t>
      </w:r>
    </w:p>
    <w:p>
      <w:pPr>
        <w:spacing w:after="160" w:line="312" w:lineRule="auto"/>
      </w:pPr>
      <w:r>
        <w:rPr>
          <w:rFonts w:ascii="Calibri" w:hAnsi="Calibri"/>
          <w:b/>
          <w:sz w:val="22"/>
        </w:rPr>
        <w:t xml:space="preserve">Ms Irene: </w:t>
      </w:r>
      <w:r>
        <w:rPr>
          <w:rFonts w:ascii="Calibri" w:hAnsi="Calibri"/>
          <w:sz w:val="22"/>
        </w:rPr>
        <w:t xml:space="preserve">Thank you for not blaming me for it.  </w:t>
      </w:r>
      <w:r>
        <w:rPr>
          <w:rFonts w:ascii="Calibri" w:hAnsi="Calibri"/>
          <w:i/>
          <w:sz w:val="22"/>
        </w:rPr>
        <w:t>Cảm ơn chị đã không đổ lỗi cho tôi.</w:t>
      </w:r>
    </w:p>
    <w:p>
      <w:pPr>
        <w:spacing w:after="160" w:line="312" w:lineRule="auto"/>
      </w:pPr>
      <w:r>
        <w:rPr>
          <w:rFonts w:ascii="Calibri" w:hAnsi="Calibri"/>
          <w:b/>
          <w:sz w:val="22"/>
        </w:rPr>
        <w:t xml:space="preserve">Ms Lan: </w:t>
      </w:r>
      <w:r>
        <w:rPr>
          <w:rFonts w:ascii="Calibri" w:hAnsi="Calibri"/>
          <w:sz w:val="22"/>
        </w:rPr>
        <w:t xml:space="preserve">I am sorry, I made that same filing mistake again.  </w:t>
      </w:r>
      <w:r>
        <w:rPr>
          <w:rFonts w:ascii="Calibri" w:hAnsi="Calibri"/>
          <w:i/>
          <w:sz w:val="22"/>
        </w:rPr>
        <w:t>Xin lỗi, tôi lại lỡ mắc đúng lỗi sắp xếp hồ sơ đó lần nữa.</w:t>
      </w:r>
    </w:p>
    <w:p>
      <w:pPr>
        <w:spacing w:after="160" w:line="312" w:lineRule="auto"/>
      </w:pPr>
      <w:r>
        <w:rPr>
          <w:rFonts w:ascii="Calibri" w:hAnsi="Calibri"/>
          <w:b/>
          <w:sz w:val="22"/>
        </w:rPr>
        <w:t xml:space="preserve">Ms Irene: </w:t>
      </w:r>
      <w:r>
        <w:rPr>
          <w:rFonts w:ascii="Calibri" w:hAnsi="Calibri"/>
          <w:sz w:val="22"/>
        </w:rPr>
        <w:t xml:space="preserve">It is okay, let us fix it once and for all now.  </w:t>
      </w:r>
      <w:r>
        <w:rPr>
          <w:rFonts w:ascii="Calibri" w:hAnsi="Calibri"/>
          <w:i/>
          <w:sz w:val="22"/>
        </w:rPr>
        <w:t>Không sao đâu, mình sửa dứt điểm luôn bây giờ nhé.</w:t>
      </w:r>
    </w:p>
    <w:p>
      <w:pPr>
        <w:spacing w:after="160" w:line="312" w:lineRule="auto"/>
      </w:pPr>
      <w:r>
        <w:rPr>
          <w:rFonts w:ascii="Calibri" w:hAnsi="Calibri"/>
          <w:b/>
          <w:sz w:val="22"/>
        </w:rPr>
        <w:t xml:space="preserve">Ms Lan: </w:t>
      </w:r>
      <w:r>
        <w:rPr>
          <w:rFonts w:ascii="Calibri" w:hAnsi="Calibri"/>
          <w:sz w:val="22"/>
        </w:rPr>
        <w:t xml:space="preserve">Thank you, I will double-check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Irene: </w:t>
      </w:r>
      <w:r>
        <w:rPr>
          <w:rFonts w:ascii="Calibri" w:hAnsi="Calibri"/>
          <w:sz w:val="22"/>
        </w:rPr>
        <w:t xml:space="preserve">Why do you think saying sorry sincerely matters so much?  </w:t>
      </w:r>
      <w:r>
        <w:rPr>
          <w:rFonts w:ascii="Calibri" w:hAnsi="Calibri"/>
          <w:i/>
          <w:sz w:val="22"/>
        </w:rPr>
        <w:t>Chị nghĩ vì sao xin lỗi chân thành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it shows the other person that you truly respect their feelings.  </w:t>
      </w:r>
      <w:r>
        <w:rPr>
          <w:rFonts w:ascii="Calibri" w:hAnsi="Calibri"/>
          <w:i/>
          <w:sz w:val="22"/>
        </w:rPr>
        <w:t>Vì nó cho người kia thấy mình thật sự tôn trọng cảm xúc của họ.</w:t>
      </w:r>
    </w:p>
    <w:p>
      <w:pPr>
        <w:spacing w:after="160" w:line="312" w:lineRule="auto"/>
      </w:pPr>
      <w:r>
        <w:rPr>
          <w:rFonts w:ascii="Calibri" w:hAnsi="Calibri"/>
          <w:b/>
          <w:sz w:val="22"/>
        </w:rPr>
        <w:t xml:space="preserve">Ms Irene: </w:t>
      </w:r>
      <w:r>
        <w:rPr>
          <w:rFonts w:ascii="Calibri" w:hAnsi="Calibri"/>
          <w:sz w:val="22"/>
        </w:rPr>
        <w:t xml:space="preserve">That makes sense, a sincere apology really does rebuild trust.  </w:t>
      </w:r>
      <w:r>
        <w:rPr>
          <w:rFonts w:ascii="Calibri" w:hAnsi="Calibri"/>
          <w:i/>
          <w:sz w:val="22"/>
        </w:rPr>
        <w:t>Nghe hợp lý đấy, lời xin lỗi chân thành thật sự giúp lấy lại niềm tin.</w:t>
      </w:r>
    </w:p>
    <w:p>
      <w:pPr>
        <w:spacing w:after="160" w:line="312" w:lineRule="auto"/>
      </w:pPr>
      <w:r>
        <w:rPr>
          <w:rFonts w:ascii="Calibri" w:hAnsi="Calibri"/>
          <w:b/>
          <w:sz w:val="22"/>
        </w:rPr>
        <w:t xml:space="preserve">Ms Lan: </w:t>
      </w:r>
      <w:r>
        <w:rPr>
          <w:rFonts w:ascii="Calibri" w:hAnsi="Calibri"/>
          <w:sz w:val="22"/>
        </w:rPr>
        <w:t xml:space="preserve">Why do you think accepting an apology kindly matters too?  </w:t>
      </w:r>
      <w:r>
        <w:rPr>
          <w:rFonts w:ascii="Calibri" w:hAnsi="Calibri"/>
          <w:i/>
          <w:sz w:val="22"/>
        </w:rPr>
        <w:t>Chị nghĩ vì sao chấp nhận lời xin lỗi tử tế cũng quan trọng vậy?</w:t>
      </w:r>
    </w:p>
    <w:p>
      <w:pPr>
        <w:spacing w:after="160" w:line="312" w:lineRule="auto"/>
      </w:pPr>
      <w:r>
        <w:rPr>
          <w:rFonts w:ascii="Calibri" w:hAnsi="Calibri"/>
          <w:b/>
          <w:sz w:val="22"/>
        </w:rPr>
        <w:t xml:space="preserve">Ms Irene: </w:t>
      </w:r>
      <w:r>
        <w:rPr>
          <w:rFonts w:ascii="Calibri" w:hAnsi="Calibri"/>
          <w:sz w:val="22"/>
        </w:rPr>
        <w:t xml:space="preserve">Because it helps both people move forward without any bad feelings.  </w:t>
      </w:r>
      <w:r>
        <w:rPr>
          <w:rFonts w:ascii="Calibri" w:hAnsi="Calibri"/>
          <w:i/>
          <w:sz w:val="22"/>
        </w:rPr>
        <w:t>Vì nó giúp cả hai bước tiếp mà không còn vướng bận gì trong lòng.</w:t>
      </w:r>
    </w:p>
    <w:p>
      <w:pPr>
        <w:spacing w:after="160" w:line="312" w:lineRule="auto"/>
      </w:pPr>
      <w:r>
        <w:rPr>
          <w:rFonts w:ascii="Calibri" w:hAnsi="Calibri"/>
          <w:b/>
          <w:sz w:val="22"/>
        </w:rPr>
        <w:t xml:space="preserve">Ms Lan: </w:t>
      </w:r>
      <w:r>
        <w:rPr>
          <w:rFonts w:ascii="Calibri" w:hAnsi="Calibri"/>
          <w:sz w:val="22"/>
        </w:rPr>
        <w:t xml:space="preserve">I agree, a kind response makes the whole workplace feel warmer.  </w:t>
      </w:r>
      <w:r>
        <w:rPr>
          <w:rFonts w:ascii="Calibri" w:hAnsi="Calibri"/>
          <w:i/>
          <w:sz w:val="22"/>
        </w:rPr>
        <w:t>Tôi đồng ý, một câu đáp lại tử tế làm cả nơi làm việc ấm áp hơn hẳn.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160" w:line="312" w:lineRule="auto"/>
      </w:pPr>
      <w:r>
        <w:rPr>
          <w:rFonts w:ascii="Calibri" w:hAnsi="Calibri"/>
          <w:b/>
          <w:sz w:val="22"/>
        </w:rPr>
        <w:t xml:space="preserve">Mr Stanley: </w:t>
      </w:r>
      <w:r>
        <w:rPr>
          <w:rFonts w:ascii="Calibri" w:hAnsi="Calibri"/>
          <w:sz w:val="22"/>
        </w:rPr>
        <w:t xml:space="preserve">What day works best for you to meet up next week?  </w:t>
      </w:r>
      <w:r>
        <w:rPr>
          <w:rFonts w:ascii="Calibri" w:hAnsi="Calibri"/>
          <w:i/>
          <w:sz w:val="22"/>
        </w:rPr>
        <w:t>Anh tuần sau thứ mấy tiện gặp chị nhất vậy?</w:t>
      </w:r>
    </w:p>
    <w:p>
      <w:pPr>
        <w:spacing w:after="160" w:line="312" w:lineRule="auto"/>
      </w:pPr>
      <w:r>
        <w:rPr>
          <w:rFonts w:ascii="Calibri" w:hAnsi="Calibri"/>
          <w:b/>
          <w:sz w:val="22"/>
        </w:rPr>
        <w:t xml:space="preserve">Ms Lan: </w:t>
      </w:r>
      <w:r>
        <w:rPr>
          <w:rFonts w:ascii="Calibri" w:hAnsi="Calibri"/>
          <w:sz w:val="22"/>
        </w:rPr>
        <w:t xml:space="preserve">Tuesday afternoon works best for me.  </w:t>
      </w:r>
      <w:r>
        <w:rPr>
          <w:rFonts w:ascii="Calibri" w:hAnsi="Calibri"/>
          <w:i/>
          <w:sz w:val="22"/>
        </w:rPr>
        <w:t>Chiều thứ Ba tiện cho tôi nhất.</w:t>
      </w:r>
    </w:p>
    <w:p>
      <w:pPr>
        <w:spacing w:after="160" w:line="312" w:lineRule="auto"/>
      </w:pPr>
      <w:r>
        <w:rPr>
          <w:rFonts w:ascii="Calibri" w:hAnsi="Calibri"/>
          <w:b/>
          <w:sz w:val="22"/>
        </w:rPr>
        <w:t xml:space="preserve">Mr Stanley: </w:t>
      </w:r>
      <w:r>
        <w:rPr>
          <w:rFonts w:ascii="Calibri" w:hAnsi="Calibri"/>
          <w:sz w:val="22"/>
        </w:rPr>
        <w:t xml:space="preserve">Tuesday it is then, I will write it down.  </w:t>
      </w:r>
      <w:r>
        <w:rPr>
          <w:rFonts w:ascii="Calibri" w:hAnsi="Calibri"/>
          <w:i/>
          <w:sz w:val="22"/>
        </w:rPr>
        <w:t>Vậy chốt thứ Ba, tôi ghi lại ngay.</w:t>
      </w:r>
    </w:p>
    <w:p>
      <w:pPr>
        <w:spacing w:after="160" w:line="312" w:lineRule="auto"/>
      </w:pPr>
      <w:r>
        <w:rPr>
          <w:rFonts w:ascii="Calibri" w:hAnsi="Calibri"/>
          <w:b/>
          <w:sz w:val="22"/>
        </w:rPr>
        <w:t xml:space="preserve">Ms Lan: </w:t>
      </w:r>
      <w:r>
        <w:rPr>
          <w:rFonts w:ascii="Calibri" w:hAnsi="Calibri"/>
          <w:sz w:val="22"/>
        </w:rPr>
        <w:t xml:space="preserve">Is the repair man coming tomorrow, or the day after tomorrow?  </w:t>
      </w:r>
      <w:r>
        <w:rPr>
          <w:rFonts w:ascii="Calibri" w:hAnsi="Calibri"/>
          <w:i/>
          <w:sz w:val="22"/>
        </w:rPr>
        <w:t>Thợ sửa đến vào ngày mai, hay ngày kia vậy?</w:t>
      </w:r>
    </w:p>
    <w:p>
      <w:pPr>
        <w:spacing w:after="160" w:line="312" w:lineRule="auto"/>
      </w:pPr>
      <w:r>
        <w:rPr>
          <w:rFonts w:ascii="Calibri" w:hAnsi="Calibri"/>
          <w:b/>
          <w:sz w:val="22"/>
        </w:rPr>
        <w:t xml:space="preserve">Mr Stanley: </w:t>
      </w:r>
      <w:r>
        <w:rPr>
          <w:rFonts w:ascii="Calibri" w:hAnsi="Calibri"/>
          <w:sz w:val="22"/>
        </w:rPr>
        <w:t xml:space="preserve">He is coming the day after tomorrow, which is Saturday.  </w:t>
      </w:r>
      <w:r>
        <w:rPr>
          <w:rFonts w:ascii="Calibri" w:hAnsi="Calibri"/>
          <w:i/>
          <w:sz w:val="22"/>
        </w:rPr>
        <w:t>Anh ấy đến vào ngày kia, tức là thứ Bảy.</w:t>
      </w:r>
    </w:p>
    <w:p>
      <w:pPr>
        <w:spacing w:after="160" w:line="312" w:lineRule="auto"/>
      </w:pPr>
      <w:r>
        <w:rPr>
          <w:rFonts w:ascii="Calibri" w:hAnsi="Calibri"/>
          <w:b/>
          <w:sz w:val="22"/>
        </w:rPr>
        <w:t xml:space="preserve">Ms Lan: </w:t>
      </w:r>
      <w:r>
        <w:rPr>
          <w:rFonts w:ascii="Calibri" w:hAnsi="Calibri"/>
          <w:sz w:val="22"/>
        </w:rPr>
        <w:t xml:space="preserve">Good, that gives me time to tidy up first.  </w:t>
      </w:r>
      <w:r>
        <w:rPr>
          <w:rFonts w:ascii="Calibri" w:hAnsi="Calibri"/>
          <w:i/>
          <w:sz w:val="22"/>
        </w:rPr>
        <w:t>Tốt, vậy tôi còn thời gian dọn dẹp trước.</w:t>
      </w:r>
    </w:p>
    <w:p>
      <w:pPr>
        <w:spacing w:after="160" w:line="312" w:lineRule="auto"/>
      </w:pPr>
      <w:r>
        <w:rPr>
          <w:rFonts w:ascii="Calibri" w:hAnsi="Calibri"/>
          <w:b/>
          <w:sz w:val="22"/>
        </w:rPr>
        <w:t xml:space="preserve">Mr Stanley: </w:t>
      </w:r>
      <w:r>
        <w:rPr>
          <w:rFonts w:ascii="Calibri" w:hAnsi="Calibri"/>
          <w:sz w:val="22"/>
        </w:rPr>
        <w:t xml:space="preserve">What day of the week is your electricity bill due?  </w:t>
      </w:r>
      <w:r>
        <w:rPr>
          <w:rFonts w:ascii="Calibri" w:hAnsi="Calibri"/>
          <w:i/>
          <w:sz w:val="22"/>
        </w:rPr>
        <w:t>Hóa đơn tiền điện của chị đến hạn vào thứ mấy vậy?</w:t>
      </w:r>
    </w:p>
    <w:p>
      <w:pPr>
        <w:spacing w:after="160" w:line="312" w:lineRule="auto"/>
      </w:pPr>
      <w:r>
        <w:rPr>
          <w:rFonts w:ascii="Calibri" w:hAnsi="Calibri"/>
          <w:b/>
          <w:sz w:val="22"/>
        </w:rPr>
        <w:t xml:space="preserve">Ms Lan: </w:t>
      </w:r>
      <w:r>
        <w:rPr>
          <w:rFonts w:ascii="Calibri" w:hAnsi="Calibri"/>
          <w:sz w:val="22"/>
        </w:rPr>
        <w:t xml:space="preserve">It is due every Wednesday, without exception.  </w:t>
      </w:r>
      <w:r>
        <w:rPr>
          <w:rFonts w:ascii="Calibri" w:hAnsi="Calibri"/>
          <w:i/>
          <w:sz w:val="22"/>
        </w:rPr>
        <w:t>Đến hạn vào mỗi thứ Tư, không đổi.</w:t>
      </w:r>
    </w:p>
    <w:p>
      <w:pPr>
        <w:spacing w:after="160" w:line="312" w:lineRule="auto"/>
      </w:pPr>
      <w:r>
        <w:rPr>
          <w:rFonts w:ascii="Calibri" w:hAnsi="Calibri"/>
          <w:b/>
          <w:sz w:val="22"/>
        </w:rPr>
        <w:t xml:space="preserve">Mr Stanley: </w:t>
      </w:r>
      <w:r>
        <w:rPr>
          <w:rFonts w:ascii="Calibri" w:hAnsi="Calibri"/>
          <w:sz w:val="22"/>
        </w:rPr>
        <w:t xml:space="preserve">Thank you, that helps me plan my own bills too.  </w:t>
      </w:r>
      <w:r>
        <w:rPr>
          <w:rFonts w:ascii="Calibri" w:hAnsi="Calibri"/>
          <w:i/>
          <w:sz w:val="22"/>
        </w:rPr>
        <w:t>Cảm ơn chị, vậy giúp tôi sắp xếp hóa đơn của mình luôn.</w:t>
      </w:r>
    </w:p>
    <w:p>
      <w:pPr>
        <w:spacing w:after="160" w:line="312" w:lineRule="auto"/>
      </w:pPr>
      <w:r>
        <w:rPr>
          <w:rFonts w:ascii="Calibri" w:hAnsi="Calibri"/>
          <w:b/>
          <w:sz w:val="22"/>
        </w:rPr>
        <w:t xml:space="preserve">Ms Lan: </w:t>
      </w:r>
      <w:r>
        <w:rPr>
          <w:rFonts w:ascii="Calibri" w:hAnsi="Calibri"/>
          <w:sz w:val="22"/>
        </w:rPr>
        <w:t xml:space="preserve">Is our video call with the landlord set for Friday?  </w:t>
      </w:r>
      <w:r>
        <w:rPr>
          <w:rFonts w:ascii="Calibri" w:hAnsi="Calibri"/>
          <w:i/>
          <w:sz w:val="22"/>
        </w:rPr>
        <w:t>Cuộc gọi video với chủ nhà của mình xếp vào thứ Sáu à?</w:t>
      </w:r>
    </w:p>
    <w:p>
      <w:pPr>
        <w:spacing w:after="160" w:line="312" w:lineRule="auto"/>
      </w:pPr>
      <w:r>
        <w:rPr>
          <w:rFonts w:ascii="Calibri" w:hAnsi="Calibri"/>
          <w:b/>
          <w:sz w:val="22"/>
        </w:rPr>
        <w:t xml:space="preserve">Mr Stanley: </w:t>
      </w:r>
      <w:r>
        <w:rPr>
          <w:rFonts w:ascii="Calibri" w:hAnsi="Calibri"/>
          <w:sz w:val="22"/>
        </w:rPr>
        <w:t xml:space="preserve">Yes, Friday at ten in the morning.  </w:t>
      </w:r>
      <w:r>
        <w:rPr>
          <w:rFonts w:ascii="Calibri" w:hAnsi="Calibri"/>
          <w:i/>
          <w:sz w:val="22"/>
        </w:rPr>
        <w:t>Đúng, thứ Sáu lúc mười giờ sáng.</w:t>
      </w:r>
    </w:p>
    <w:p>
      <w:pPr>
        <w:spacing w:after="160" w:line="312" w:lineRule="auto"/>
      </w:pPr>
      <w:r>
        <w:rPr>
          <w:rFonts w:ascii="Calibri" w:hAnsi="Calibri"/>
          <w:b/>
          <w:sz w:val="22"/>
        </w:rPr>
        <w:t xml:space="preserve">Ms Lan: </w:t>
      </w:r>
      <w:r>
        <w:rPr>
          <w:rFonts w:ascii="Calibri" w:hAnsi="Calibri"/>
          <w:sz w:val="22"/>
        </w:rPr>
        <w:t xml:space="preserve">Good, I will make sure I am free then.  </w:t>
      </w:r>
      <w:r>
        <w:rPr>
          <w:rFonts w:ascii="Calibri" w:hAnsi="Calibri"/>
          <w:i/>
          <w:sz w:val="22"/>
        </w:rPr>
        <w:t>Tốt, tôi sẽ sắp xếp rảnh lúc đó.</w:t>
      </w:r>
    </w:p>
    <w:p>
      <w:pPr>
        <w:spacing w:after="160" w:line="312" w:lineRule="auto"/>
      </w:pPr>
      <w:r>
        <w:rPr>
          <w:rFonts w:ascii="Calibri" w:hAnsi="Calibri"/>
          <w:b/>
          <w:sz w:val="22"/>
        </w:rPr>
        <w:t xml:space="preserve">Mr Stanley: </w:t>
      </w:r>
      <w:r>
        <w:rPr>
          <w:rFonts w:ascii="Calibri" w:hAnsi="Calibri"/>
          <w:sz w:val="22"/>
        </w:rPr>
        <w:t xml:space="preserve">Which day is the public library open late this week?  </w:t>
      </w:r>
      <w:r>
        <w:rPr>
          <w:rFonts w:ascii="Calibri" w:hAnsi="Calibri"/>
          <w:i/>
          <w:sz w:val="22"/>
        </w:rPr>
        <w:t>Thư viện công cộng mở cửa trễ vào thứ mấy tuần này vậy?</w:t>
      </w:r>
    </w:p>
    <w:p>
      <w:pPr>
        <w:spacing w:after="160" w:line="312" w:lineRule="auto"/>
      </w:pPr>
      <w:r>
        <w:rPr>
          <w:rFonts w:ascii="Calibri" w:hAnsi="Calibri"/>
          <w:b/>
          <w:sz w:val="22"/>
        </w:rPr>
        <w:t xml:space="preserve">Ms Lan: </w:t>
      </w:r>
      <w:r>
        <w:rPr>
          <w:rFonts w:ascii="Calibri" w:hAnsi="Calibri"/>
          <w:sz w:val="22"/>
        </w:rPr>
        <w:t xml:space="preserve">It stays open late every Thursday until nine.  </w:t>
      </w:r>
      <w:r>
        <w:rPr>
          <w:rFonts w:ascii="Calibri" w:hAnsi="Calibri"/>
          <w:i/>
          <w:sz w:val="22"/>
        </w:rPr>
        <w:t>Nó mở cửa trễ tới chín giờ vào mỗi thứ Năm.</w:t>
      </w:r>
    </w:p>
    <w:p>
      <w:pPr>
        <w:spacing w:after="160" w:line="312" w:lineRule="auto"/>
      </w:pPr>
      <w:r>
        <w:rPr>
          <w:rFonts w:ascii="Calibri" w:hAnsi="Calibri"/>
          <w:b/>
          <w:sz w:val="22"/>
        </w:rPr>
        <w:t xml:space="preserve">Mr Stanley: </w:t>
      </w:r>
      <w:r>
        <w:rPr>
          <w:rFonts w:ascii="Calibri" w:hAnsi="Calibri"/>
          <w:sz w:val="22"/>
        </w:rPr>
        <w:t xml:space="preserve">Perfect, I can drop by after work that day.  </w:t>
      </w:r>
      <w:r>
        <w:rPr>
          <w:rFonts w:ascii="Calibri" w:hAnsi="Calibri"/>
          <w:i/>
          <w:sz w:val="22"/>
        </w:rPr>
        <w:t>Tuyệt, hôm đó tôi có thể ghé qua sau giờ làm.</w:t>
      </w:r>
    </w:p>
    <w:p>
      <w:pPr>
        <w:spacing w:after="160" w:line="312" w:lineRule="auto"/>
      </w:pPr>
      <w:r>
        <w:rPr>
          <w:rFonts w:ascii="Calibri" w:hAnsi="Calibri"/>
          <w:b/>
          <w:sz w:val="22"/>
        </w:rPr>
        <w:t xml:space="preserve">Ms Lan: </w:t>
      </w:r>
      <w:r>
        <w:rPr>
          <w:rFonts w:ascii="Calibri" w:hAnsi="Calibri"/>
          <w:sz w:val="22"/>
        </w:rPr>
        <w:t xml:space="preserve">Why do you think knowing the day of the week matters so much?  </w:t>
      </w:r>
      <w:r>
        <w:rPr>
          <w:rFonts w:ascii="Calibri" w:hAnsi="Calibri"/>
          <w:i/>
          <w:sz w:val="22"/>
        </w:rPr>
        <w:t>Chị nghĩ vì sao biết hôm nay là thứ mấy lại quan trọng vậy?</w:t>
      </w:r>
    </w:p>
    <w:p>
      <w:pPr>
        <w:spacing w:after="160" w:line="312" w:lineRule="auto"/>
      </w:pPr>
      <w:r>
        <w:rPr>
          <w:rFonts w:ascii="Calibri" w:hAnsi="Calibri"/>
          <w:b/>
          <w:sz w:val="22"/>
        </w:rPr>
        <w:t xml:space="preserve">Mr Stanley: </w:t>
      </w:r>
      <w:r>
        <w:rPr>
          <w:rFonts w:ascii="Calibri" w:hAnsi="Calibri"/>
          <w:sz w:val="22"/>
        </w:rPr>
        <w:t xml:space="preserve">Because it keeps our whole schedule from falling apart.  </w:t>
      </w:r>
      <w:r>
        <w:rPr>
          <w:rFonts w:ascii="Calibri" w:hAnsi="Calibri"/>
          <w:i/>
          <w:sz w:val="22"/>
        </w:rPr>
        <w:t>Vì nó giúp cả lịch trình của mình không bị rối tung.</w:t>
      </w:r>
    </w:p>
    <w:p>
      <w:pPr>
        <w:spacing w:after="160" w:line="312" w:lineRule="auto"/>
      </w:pPr>
      <w:r>
        <w:rPr>
          <w:rFonts w:ascii="Calibri" w:hAnsi="Calibri"/>
          <w:b/>
          <w:sz w:val="22"/>
        </w:rPr>
        <w:t xml:space="preserve">Ms Lan: </w:t>
      </w:r>
      <w:r>
        <w:rPr>
          <w:rFonts w:ascii="Calibri" w:hAnsi="Calibri"/>
          <w:sz w:val="22"/>
        </w:rPr>
        <w:t xml:space="preserve">True, one wrong day and everything gets mixed up.  </w:t>
      </w:r>
      <w:r>
        <w:rPr>
          <w:rFonts w:ascii="Calibri" w:hAnsi="Calibri"/>
          <w:i/>
          <w:sz w:val="22"/>
        </w:rPr>
        <w:t>Đúng vậy, sai một ngày là mọi thứ lộn xộn hết.</w:t>
      </w:r>
    </w:p>
    <w:p>
      <w:pPr>
        <w:spacing w:after="160" w:line="312" w:lineRule="auto"/>
      </w:pPr>
      <w:r>
        <w:rPr>
          <w:rFonts w:ascii="Calibri" w:hAnsi="Calibri"/>
          <w:b/>
          <w:sz w:val="22"/>
        </w:rPr>
        <w:t xml:space="preserve">Mr Stanley: </w:t>
      </w:r>
      <w:r>
        <w:rPr>
          <w:rFonts w:ascii="Calibri" w:hAnsi="Calibri"/>
          <w:sz w:val="22"/>
        </w:rPr>
        <w:t xml:space="preserve">Why do you think confirming the day clearly matters too?  </w:t>
      </w:r>
      <w:r>
        <w:rPr>
          <w:rFonts w:ascii="Calibri" w:hAnsi="Calibri"/>
          <w:i/>
          <w:sz w:val="22"/>
        </w:rPr>
        <w:t>Anh nghĩ vì sao xác nhận rõ ràng thứ trong tuần cũng quan trọng vậy?</w:t>
      </w:r>
    </w:p>
    <w:p>
      <w:pPr>
        <w:spacing w:after="160" w:line="312" w:lineRule="auto"/>
      </w:pPr>
      <w:r>
        <w:rPr>
          <w:rFonts w:ascii="Calibri" w:hAnsi="Calibri"/>
          <w:b/>
          <w:sz w:val="22"/>
        </w:rPr>
        <w:t xml:space="preserve">Ms Lan: </w:t>
      </w:r>
      <w:r>
        <w:rPr>
          <w:rFonts w:ascii="Calibri" w:hAnsi="Calibri"/>
          <w:sz w:val="22"/>
        </w:rPr>
        <w:t xml:space="preserve">Because it stops us from missing appointments or showing up on the wrong day.  </w:t>
      </w:r>
      <w:r>
        <w:rPr>
          <w:rFonts w:ascii="Calibri" w:hAnsi="Calibri"/>
          <w:i/>
          <w:sz w:val="22"/>
        </w:rPr>
        <w:t>Vì nó giúp mình tránh lỡ hẹn hay đến nhầm ngày.</w:t>
      </w:r>
    </w:p>
    <w:p>
      <w:pPr>
        <w:spacing w:after="160" w:line="312" w:lineRule="auto"/>
      </w:pPr>
      <w:r>
        <w:rPr>
          <w:rFonts w:ascii="Calibri" w:hAnsi="Calibri"/>
          <w:b/>
          <w:sz w:val="22"/>
        </w:rPr>
        <w:t xml:space="preserve">Mr Stanley: </w:t>
      </w:r>
      <w:r>
        <w:rPr>
          <w:rFonts w:ascii="Calibri" w:hAnsi="Calibri"/>
          <w:sz w:val="22"/>
        </w:rPr>
        <w:t xml:space="preserve">Exactly, a quick check saves so much confusion later.  </w:t>
      </w:r>
      <w:r>
        <w:rPr>
          <w:rFonts w:ascii="Calibri" w:hAnsi="Calibri"/>
          <w:i/>
          <w:sz w:val="22"/>
        </w:rPr>
        <w:t>Chính xác, kiểm tra nhanh vậy đỡ được bao nhiêu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160" w:line="312" w:lineRule="auto"/>
      </w:pPr>
      <w:r>
        <w:rPr>
          <w:rFonts w:ascii="Calibri" w:hAnsi="Calibri"/>
          <w:b/>
          <w:sz w:val="22"/>
        </w:rPr>
        <w:t xml:space="preserve">Ms Lan: </w:t>
      </w:r>
      <w:r>
        <w:rPr>
          <w:rFonts w:ascii="Calibri" w:hAnsi="Calibri"/>
          <w:sz w:val="22"/>
        </w:rPr>
        <w:t xml:space="preserve">Could you open the washing machine door? It seems jammed.  </w:t>
      </w:r>
      <w:r>
        <w:rPr>
          <w:rFonts w:ascii="Calibri" w:hAnsi="Calibri"/>
          <w:i/>
          <w:sz w:val="22"/>
        </w:rPr>
        <w:t>Chị mở giúp tôi cửa máy giặt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you usually have to press this small latch first.  </w:t>
      </w:r>
      <w:r>
        <w:rPr>
          <w:rFonts w:ascii="Calibri" w:hAnsi="Calibri"/>
          <w:i/>
          <w:sz w:val="22"/>
        </w:rPr>
        <w:t>Được, chị phải bấm cái chốt nhỏ này trước mới mở được.</w:t>
      </w:r>
    </w:p>
    <w:p>
      <w:pPr>
        <w:spacing w:after="160" w:line="312" w:lineRule="auto"/>
      </w:pPr>
      <w:r>
        <w:rPr>
          <w:rFonts w:ascii="Calibri" w:hAnsi="Calibri"/>
          <w:b/>
          <w:sz w:val="22"/>
        </w:rPr>
        <w:t xml:space="preserve">Ms Lan: </w:t>
      </w:r>
      <w:r>
        <w:rPr>
          <w:rFonts w:ascii="Calibri" w:hAnsi="Calibri"/>
          <w:sz w:val="22"/>
        </w:rPr>
        <w:t xml:space="preserve">Thank you, I never knew that trick.  </w:t>
      </w:r>
      <w:r>
        <w:rPr>
          <w:rFonts w:ascii="Calibri" w:hAnsi="Calibri"/>
          <w:i/>
          <w:sz w:val="22"/>
        </w:rPr>
        <w:t>Cảm ơn chị, tôi chưa biết mẹo đó.</w:t>
      </w:r>
    </w:p>
    <w:p>
      <w:pPr>
        <w:spacing w:after="160" w:line="312" w:lineRule="auto"/>
      </w:pPr>
      <w:r>
        <w:rPr>
          <w:rFonts w:ascii="Calibri" w:hAnsi="Calibri"/>
          <w:b/>
          <w:sz w:val="22"/>
        </w:rPr>
        <w:t xml:space="preserve">Ms Doris: </w:t>
      </w:r>
      <w:r>
        <w:rPr>
          <w:rFonts w:ascii="Calibri" w:hAnsi="Calibri"/>
          <w:sz w:val="22"/>
        </w:rPr>
        <w:t xml:space="preserve">Could you close the washing machine door before I start it?  </w:t>
      </w:r>
      <w:r>
        <w:rPr>
          <w:rFonts w:ascii="Calibri" w:hAnsi="Calibri"/>
          <w:i/>
          <w:sz w:val="22"/>
        </w:rPr>
        <w:t>Chị đóng giúp tôi cửa máy giặt trước khi tôi bật máy được không?</w:t>
      </w:r>
    </w:p>
    <w:p>
      <w:pPr>
        <w:spacing w:after="160" w:line="312" w:lineRule="auto"/>
      </w:pPr>
      <w:r>
        <w:rPr>
          <w:rFonts w:ascii="Calibri" w:hAnsi="Calibri"/>
          <w:b/>
          <w:sz w:val="22"/>
        </w:rPr>
        <w:t xml:space="preserve">Ms Lan: </w:t>
      </w:r>
      <w:r>
        <w:rPr>
          <w:rFonts w:ascii="Calibri" w:hAnsi="Calibri"/>
          <w:sz w:val="22"/>
        </w:rPr>
        <w:t xml:space="preserve">Sure, it is shut tight now.  </w:t>
      </w:r>
      <w:r>
        <w:rPr>
          <w:rFonts w:ascii="Calibri" w:hAnsi="Calibri"/>
          <w:i/>
          <w:sz w:val="22"/>
        </w:rPr>
        <w:t>Được, đóng chặt rồi đó.</w:t>
      </w:r>
    </w:p>
    <w:p>
      <w:pPr>
        <w:spacing w:after="160" w:line="312" w:lineRule="auto"/>
      </w:pPr>
      <w:r>
        <w:rPr>
          <w:rFonts w:ascii="Calibri" w:hAnsi="Calibri"/>
          <w:b/>
          <w:sz w:val="22"/>
        </w:rPr>
        <w:t xml:space="preserve">Ms Doris: </w:t>
      </w:r>
      <w:r>
        <w:rPr>
          <w:rFonts w:ascii="Calibri" w:hAnsi="Calibri"/>
          <w:sz w:val="22"/>
        </w:rPr>
        <w:t xml:space="preserve">Thank you, now the cycle can begin.  </w:t>
      </w:r>
      <w:r>
        <w:rPr>
          <w:rFonts w:ascii="Calibri" w:hAnsi="Calibri"/>
          <w:i/>
          <w:sz w:val="22"/>
        </w:rPr>
        <w:t>Cảm ơn chị, giờ có thể chạy máy rồi.</w:t>
      </w:r>
    </w:p>
    <w:p>
      <w:pPr>
        <w:spacing w:after="160" w:line="312" w:lineRule="auto"/>
      </w:pPr>
      <w:r>
        <w:rPr>
          <w:rFonts w:ascii="Calibri" w:hAnsi="Calibri"/>
          <w:b/>
          <w:sz w:val="22"/>
        </w:rPr>
        <w:t xml:space="preserve">Ms Lan: </w:t>
      </w:r>
      <w:r>
        <w:rPr>
          <w:rFonts w:ascii="Calibri" w:hAnsi="Calibri"/>
          <w:sz w:val="22"/>
        </w:rPr>
        <w:t xml:space="preserve">Could you open this medicine bottle? The childproof cap will not budge.  </w:t>
      </w:r>
      <w:r>
        <w:rPr>
          <w:rFonts w:ascii="Calibri" w:hAnsi="Calibri"/>
          <w:i/>
          <w:sz w:val="22"/>
        </w:rPr>
        <w:t>Chị mở giúp tôi chai thuốc này được không? Nắp chống trẻ em cứng quá.</w:t>
      </w:r>
    </w:p>
    <w:p>
      <w:pPr>
        <w:spacing w:after="160" w:line="312" w:lineRule="auto"/>
      </w:pPr>
      <w:r>
        <w:rPr>
          <w:rFonts w:ascii="Calibri" w:hAnsi="Calibri"/>
          <w:b/>
          <w:sz w:val="22"/>
        </w:rPr>
        <w:t xml:space="preserve">Ms Doris: </w:t>
      </w:r>
      <w:r>
        <w:rPr>
          <w:rFonts w:ascii="Calibri" w:hAnsi="Calibri"/>
          <w:sz w:val="22"/>
        </w:rPr>
        <w:t xml:space="preserve">Sure, you have to push down and twist at the same time.  </w:t>
      </w:r>
      <w:r>
        <w:rPr>
          <w:rFonts w:ascii="Calibri" w:hAnsi="Calibri"/>
          <w:i/>
          <w:sz w:val="22"/>
        </w:rPr>
        <w:t>Được, phải vừa ấn xuống vừa xoay cùng lúc.</w:t>
      </w:r>
    </w:p>
    <w:p>
      <w:pPr>
        <w:spacing w:after="160" w:line="312" w:lineRule="auto"/>
      </w:pPr>
      <w:r>
        <w:rPr>
          <w:rFonts w:ascii="Calibri" w:hAnsi="Calibri"/>
          <w:b/>
          <w:sz w:val="22"/>
        </w:rPr>
        <w:t xml:space="preserve">Ms Lan: </w:t>
      </w:r>
      <w:r>
        <w:rPr>
          <w:rFonts w:ascii="Calibri" w:hAnsi="Calibri"/>
          <w:sz w:val="22"/>
        </w:rPr>
        <w:t xml:space="preserve">Thank you, I kept forgetting that part.  </w:t>
      </w:r>
      <w:r>
        <w:rPr>
          <w:rFonts w:ascii="Calibri" w:hAnsi="Calibri"/>
          <w:i/>
          <w:sz w:val="22"/>
        </w:rPr>
        <w:t>Cảm ơn chị, tôi cứ quên mất chỗ đó.</w:t>
      </w:r>
    </w:p>
    <w:p>
      <w:pPr>
        <w:spacing w:after="160" w:line="312" w:lineRule="auto"/>
      </w:pPr>
      <w:r>
        <w:rPr>
          <w:rFonts w:ascii="Calibri" w:hAnsi="Calibri"/>
          <w:b/>
          <w:sz w:val="22"/>
        </w:rPr>
        <w:t xml:space="preserve">Ms Doris: </w:t>
      </w:r>
      <w:r>
        <w:rPr>
          <w:rFonts w:ascii="Calibri" w:hAnsi="Calibri"/>
          <w:sz w:val="22"/>
        </w:rPr>
        <w:t xml:space="preserve">Could you close the toolbox? Some screws might fall out.  </w:t>
      </w:r>
      <w:r>
        <w:rPr>
          <w:rFonts w:ascii="Calibri" w:hAnsi="Calibri"/>
          <w:i/>
          <w:sz w:val="22"/>
        </w:rPr>
        <w:t>Chị đóng giúp tôi hộp đồ nghề được không? Mấy con ốc có thể rớt ra.</w:t>
      </w:r>
    </w:p>
    <w:p>
      <w:pPr>
        <w:spacing w:after="160" w:line="312" w:lineRule="auto"/>
      </w:pPr>
      <w:r>
        <w:rPr>
          <w:rFonts w:ascii="Calibri" w:hAnsi="Calibri"/>
          <w:b/>
          <w:sz w:val="22"/>
        </w:rPr>
        <w:t xml:space="preserve">Ms Lan: </w:t>
      </w:r>
      <w:r>
        <w:rPr>
          <w:rFonts w:ascii="Calibri" w:hAnsi="Calibri"/>
          <w:sz w:val="22"/>
        </w:rPr>
        <w:t xml:space="preserve">Sure, both latches are clipped shut now.  </w:t>
      </w:r>
      <w:r>
        <w:rPr>
          <w:rFonts w:ascii="Calibri" w:hAnsi="Calibri"/>
          <w:i/>
          <w:sz w:val="22"/>
        </w:rPr>
        <w:t>Được, cả hai khóa đều gài chặt rồi.</w:t>
      </w:r>
    </w:p>
    <w:p>
      <w:pPr>
        <w:spacing w:after="160" w:line="312" w:lineRule="auto"/>
      </w:pPr>
      <w:r>
        <w:rPr>
          <w:rFonts w:ascii="Calibri" w:hAnsi="Calibri"/>
          <w:b/>
          <w:sz w:val="22"/>
        </w:rPr>
        <w:t xml:space="preserve">Ms Doris: </w:t>
      </w:r>
      <w:r>
        <w:rPr>
          <w:rFonts w:ascii="Calibri" w:hAnsi="Calibri"/>
          <w:sz w:val="22"/>
        </w:rPr>
        <w:t xml:space="preserve">Thank you, safer to carry it that way.  </w:t>
      </w:r>
      <w:r>
        <w:rPr>
          <w:rFonts w:ascii="Calibri" w:hAnsi="Calibri"/>
          <w:i/>
          <w:sz w:val="22"/>
        </w:rPr>
        <w:t>Cảm ơn chị, xách như vậy an toàn hơn.</w:t>
      </w:r>
    </w:p>
    <w:p>
      <w:pPr>
        <w:spacing w:after="160" w:line="312" w:lineRule="auto"/>
      </w:pPr>
      <w:r>
        <w:rPr>
          <w:rFonts w:ascii="Calibri" w:hAnsi="Calibri"/>
          <w:b/>
          <w:sz w:val="22"/>
        </w:rPr>
        <w:t xml:space="preserve">Ms Lan: </w:t>
      </w:r>
      <w:r>
        <w:rPr>
          <w:rFonts w:ascii="Calibri" w:hAnsi="Calibri"/>
          <w:sz w:val="22"/>
        </w:rPr>
        <w:t xml:space="preserve">Could you open the pantry door? My arms are full of dishes.  </w:t>
      </w:r>
      <w:r>
        <w:rPr>
          <w:rFonts w:ascii="Calibri" w:hAnsi="Calibri"/>
          <w:i/>
          <w:sz w:val="22"/>
        </w:rPr>
        <w:t>Chị mở giúp tôi cửa tủ đồ khô được không? Tay tôi đang bưng đầy chén dĩa.</w:t>
      </w:r>
    </w:p>
    <w:p>
      <w:pPr>
        <w:spacing w:after="160" w:line="312" w:lineRule="auto"/>
      </w:pPr>
      <w:r>
        <w:rPr>
          <w:rFonts w:ascii="Calibri" w:hAnsi="Calibri"/>
          <w:b/>
          <w:sz w:val="22"/>
        </w:rPr>
        <w:t xml:space="preserve">Ms Doris: </w:t>
      </w:r>
      <w:r>
        <w:rPr>
          <w:rFonts w:ascii="Calibri" w:hAnsi="Calibri"/>
          <w:sz w:val="22"/>
        </w:rPr>
        <w:t xml:space="preserve">Sure, here, go ahead and put those down.  </w:t>
      </w:r>
      <w:r>
        <w:rPr>
          <w:rFonts w:ascii="Calibri" w:hAnsi="Calibri"/>
          <w:i/>
          <w:sz w:val="22"/>
        </w:rPr>
        <w:t>Được, chị cứ đặt xuống trước đi.</w:t>
      </w:r>
    </w:p>
    <w:p>
      <w:pPr>
        <w:spacing w:after="160" w:line="312" w:lineRule="auto"/>
      </w:pPr>
      <w:r>
        <w:rPr>
          <w:rFonts w:ascii="Calibri" w:hAnsi="Calibri"/>
          <w:b/>
          <w:sz w:val="22"/>
        </w:rPr>
        <w:t xml:space="preserve">Ms Lan: </w:t>
      </w:r>
      <w:r>
        <w:rPr>
          <w:rFonts w:ascii="Calibri" w:hAnsi="Calibri"/>
          <w:sz w:val="22"/>
        </w:rPr>
        <w:t xml:space="preserve">Thank you, that was exactly what I needed.  </w:t>
      </w:r>
      <w:r>
        <w:rPr>
          <w:rFonts w:ascii="Calibri" w:hAnsi="Calibri"/>
          <w:i/>
          <w:sz w:val="22"/>
        </w:rPr>
        <w:t>Cảm ơn chị, đúng như tôi cần luôn.</w:t>
      </w:r>
    </w:p>
    <w:p>
      <w:pPr>
        <w:spacing w:after="160" w:line="312" w:lineRule="auto"/>
      </w:pPr>
      <w:r>
        <w:rPr>
          <w:rFonts w:ascii="Calibri" w:hAnsi="Calibri"/>
          <w:b/>
          <w:sz w:val="22"/>
        </w:rPr>
        <w:t xml:space="preserve">Ms Doris: </w:t>
      </w:r>
      <w:r>
        <w:rPr>
          <w:rFonts w:ascii="Calibri" w:hAnsi="Calibri"/>
          <w:sz w:val="22"/>
        </w:rPr>
        <w:t xml:space="preserve">Why do you think opening or closing things properly matters so much at home?  </w:t>
      </w:r>
      <w:r>
        <w:rPr>
          <w:rFonts w:ascii="Calibri" w:hAnsi="Calibri"/>
          <w:i/>
          <w:sz w:val="22"/>
        </w:rPr>
        <w:t>Chị nghĩ vì sao mở hay đóng đồ đạc đúng cách lại quan trọng vậy trong nhà?</w:t>
      </w:r>
    </w:p>
    <w:p>
      <w:pPr>
        <w:spacing w:after="160" w:line="312" w:lineRule="auto"/>
      </w:pPr>
      <w:r>
        <w:rPr>
          <w:rFonts w:ascii="Calibri" w:hAnsi="Calibri"/>
          <w:b/>
          <w:sz w:val="22"/>
        </w:rPr>
        <w:t xml:space="preserve">Ms Lan: </w:t>
      </w:r>
      <w:r>
        <w:rPr>
          <w:rFonts w:ascii="Calibri" w:hAnsi="Calibri"/>
          <w:sz w:val="22"/>
        </w:rPr>
        <w:t xml:space="preserve">Because a door left open or a jar left loose can cause real trouble later.  </w:t>
      </w:r>
      <w:r>
        <w:rPr>
          <w:rFonts w:ascii="Calibri" w:hAnsi="Calibri"/>
          <w:i/>
          <w:sz w:val="22"/>
        </w:rPr>
        <w:t>Vì một cánh cửa bỏ mở hay cái lọ đóng lỏng có thể gây rắc rối thật sự về sau.</w:t>
      </w:r>
    </w:p>
    <w:p>
      <w:pPr>
        <w:spacing w:after="160" w:line="312" w:lineRule="auto"/>
      </w:pPr>
      <w:r>
        <w:rPr>
          <w:rFonts w:ascii="Calibri" w:hAnsi="Calibri"/>
          <w:b/>
          <w:sz w:val="22"/>
        </w:rPr>
        <w:t xml:space="preserve">Ms Doris: </w:t>
      </w:r>
      <w:r>
        <w:rPr>
          <w:rFonts w:ascii="Calibri" w:hAnsi="Calibri"/>
          <w:sz w:val="22"/>
        </w:rPr>
        <w:t xml:space="preserve">True, small habits like that keep the whole house running smoothly.  </w:t>
      </w:r>
      <w:r>
        <w:rPr>
          <w:rFonts w:ascii="Calibri" w:hAnsi="Calibri"/>
          <w:i/>
          <w:sz w:val="22"/>
        </w:rPr>
        <w:t>Đúng vậy, những thói quen nhỏ đó giúp cả nhà vận hành trơn tru.</w:t>
      </w:r>
    </w:p>
    <w:p>
      <w:pPr>
        <w:spacing w:after="160" w:line="312" w:lineRule="auto"/>
      </w:pPr>
      <w:r>
        <w:rPr>
          <w:rFonts w:ascii="Calibri" w:hAnsi="Calibri"/>
          <w:b/>
          <w:sz w:val="22"/>
        </w:rPr>
        <w:t xml:space="preserve">Ms Lan: </w:t>
      </w:r>
      <w:r>
        <w:rPr>
          <w:rFonts w:ascii="Calibri" w:hAnsi="Calibri"/>
          <w:sz w:val="22"/>
        </w:rPr>
        <w:t xml:space="preserve">Why do you think helping with a stuck door or jar matters so much too?  </w:t>
      </w:r>
      <w:r>
        <w:rPr>
          <w:rFonts w:ascii="Calibri" w:hAnsi="Calibri"/>
          <w:i/>
          <w:sz w:val="22"/>
        </w:rPr>
        <w:t>Chị nghĩ vì sao giúp mở một cánh cửa hay cái lọ bị kẹt cũng quan trọng vậy?</w:t>
      </w:r>
    </w:p>
    <w:p>
      <w:pPr>
        <w:spacing w:after="160" w:line="312" w:lineRule="auto"/>
      </w:pPr>
      <w:r>
        <w:rPr>
          <w:rFonts w:ascii="Calibri" w:hAnsi="Calibri"/>
          <w:b/>
          <w:sz w:val="22"/>
        </w:rPr>
        <w:t xml:space="preserve">Ms Doris: </w:t>
      </w:r>
      <w:r>
        <w:rPr>
          <w:rFonts w:ascii="Calibri" w:hAnsi="Calibri"/>
          <w:sz w:val="22"/>
        </w:rPr>
        <w:t xml:space="preserve">Because it saves the other person from struggling alone over something small.  </w:t>
      </w:r>
      <w:r>
        <w:rPr>
          <w:rFonts w:ascii="Calibri" w:hAnsi="Calibri"/>
          <w:i/>
          <w:sz w:val="22"/>
        </w:rPr>
        <w:t>Vì nó giúp người kia khỏi phải vật lộn một mình với chuyện nhỏ nhặt.</w:t>
      </w:r>
    </w:p>
    <w:p>
      <w:pPr>
        <w:spacing w:after="160" w:line="312" w:lineRule="auto"/>
      </w:pPr>
      <w:r>
        <w:rPr>
          <w:rFonts w:ascii="Calibri" w:hAnsi="Calibri"/>
          <w:b/>
          <w:sz w:val="22"/>
        </w:rPr>
        <w:t xml:space="preserve">Ms Lan: </w:t>
      </w:r>
      <w:r>
        <w:rPr>
          <w:rFonts w:ascii="Calibri" w:hAnsi="Calibri"/>
          <w:sz w:val="22"/>
        </w:rPr>
        <w:t xml:space="preserve">Exactly, and it makes living together feel much easier.  </w:t>
      </w:r>
      <w:r>
        <w:rPr>
          <w:rFonts w:ascii="Calibri" w:hAnsi="Calibri"/>
          <w:i/>
          <w:sz w:val="22"/>
        </w:rPr>
        <w:t>Chính xác, và nó làm việc sống chung với nhau dễ chịu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160" w:line="312" w:lineRule="auto"/>
      </w:pPr>
      <w:r>
        <w:rPr>
          <w:rFonts w:ascii="Calibri" w:hAnsi="Calibri"/>
          <w:b/>
          <w:sz w:val="22"/>
        </w:rPr>
        <w:t xml:space="preserve">Mr Leonard: </w:t>
      </w:r>
      <w:r>
        <w:rPr>
          <w:rFonts w:ascii="Calibri" w:hAnsi="Calibri"/>
          <w:sz w:val="22"/>
        </w:rPr>
        <w:t xml:space="preserve">Do you know where your daughter is? She is running late today.  </w:t>
      </w:r>
      <w:r>
        <w:rPr>
          <w:rFonts w:ascii="Calibri" w:hAnsi="Calibri"/>
          <w:i/>
          <w:sz w:val="22"/>
        </w:rPr>
        <w:t>Chị có biết con gái chị đang ở đâu không? Hôm nay cháu về trễ.</w:t>
      </w:r>
    </w:p>
    <w:p>
      <w:pPr>
        <w:spacing w:after="160" w:line="312" w:lineRule="auto"/>
      </w:pPr>
      <w:r>
        <w:rPr>
          <w:rFonts w:ascii="Calibri" w:hAnsi="Calibri"/>
          <w:b/>
          <w:sz w:val="22"/>
        </w:rPr>
        <w:t xml:space="preserve">Ms Lan: </w:t>
      </w:r>
      <w:r>
        <w:rPr>
          <w:rFonts w:ascii="Calibri" w:hAnsi="Calibri"/>
          <w:sz w:val="22"/>
        </w:rPr>
        <w:t xml:space="preserve">She just texted me, she is stuck at the bus stop.  </w:t>
      </w:r>
      <w:r>
        <w:rPr>
          <w:rFonts w:ascii="Calibri" w:hAnsi="Calibri"/>
          <w:i/>
          <w:sz w:val="22"/>
        </w:rPr>
        <w:t>Cháu vừa nhắn tin, cháu đang kẹt ở trạm xe buýt.</w:t>
      </w:r>
    </w:p>
    <w:p>
      <w:pPr>
        <w:spacing w:after="160" w:line="312" w:lineRule="auto"/>
      </w:pPr>
      <w:r>
        <w:rPr>
          <w:rFonts w:ascii="Calibri" w:hAnsi="Calibri"/>
          <w:b/>
          <w:sz w:val="22"/>
        </w:rPr>
        <w:t xml:space="preserve">Mr Leonard: </w:t>
      </w:r>
      <w:r>
        <w:rPr>
          <w:rFonts w:ascii="Calibri" w:hAnsi="Calibri"/>
          <w:sz w:val="22"/>
        </w:rPr>
        <w:t xml:space="preserve">Ah, at least she let you know.  </w:t>
      </w:r>
      <w:r>
        <w:rPr>
          <w:rFonts w:ascii="Calibri" w:hAnsi="Calibri"/>
          <w:i/>
          <w:sz w:val="22"/>
        </w:rPr>
        <w:t>À, ít ra cháu cũng báo cho chị biết.</w:t>
      </w:r>
    </w:p>
    <w:p>
      <w:pPr>
        <w:spacing w:after="160" w:line="312" w:lineRule="auto"/>
      </w:pPr>
      <w:r>
        <w:rPr>
          <w:rFonts w:ascii="Calibri" w:hAnsi="Calibri"/>
          <w:b/>
          <w:sz w:val="22"/>
        </w:rPr>
        <w:t xml:space="preserve">Ms Lan: </w:t>
      </w:r>
      <w:r>
        <w:rPr>
          <w:rFonts w:ascii="Calibri" w:hAnsi="Calibri"/>
          <w:sz w:val="22"/>
        </w:rPr>
        <w:t xml:space="preserve">Where is your brother right now? I heard there was an emergency.  </w:t>
      </w:r>
      <w:r>
        <w:rPr>
          <w:rFonts w:ascii="Calibri" w:hAnsi="Calibri"/>
          <w:i/>
          <w:sz w:val="22"/>
        </w:rPr>
        <w:t>Em trai anh đang ở đâu vậy? Tôi nghe nói có chuyện khẩn cấp.</w:t>
      </w:r>
    </w:p>
    <w:p>
      <w:pPr>
        <w:spacing w:after="160" w:line="312" w:lineRule="auto"/>
      </w:pPr>
      <w:r>
        <w:rPr>
          <w:rFonts w:ascii="Calibri" w:hAnsi="Calibri"/>
          <w:b/>
          <w:sz w:val="22"/>
        </w:rPr>
        <w:t xml:space="preserve">Mr Leonard: </w:t>
      </w:r>
      <w:r>
        <w:rPr>
          <w:rFonts w:ascii="Calibri" w:hAnsi="Calibri"/>
          <w:sz w:val="22"/>
        </w:rPr>
        <w:t xml:space="preserve">He is already on his way to the hospital.  </w:t>
      </w:r>
      <w:r>
        <w:rPr>
          <w:rFonts w:ascii="Calibri" w:hAnsi="Calibri"/>
          <w:i/>
          <w:sz w:val="22"/>
        </w:rPr>
        <w:t>Cậu ấy đang trên đường tới bệnh viện rồi.</w:t>
      </w:r>
    </w:p>
    <w:p>
      <w:pPr>
        <w:spacing w:after="160" w:line="312" w:lineRule="auto"/>
      </w:pPr>
      <w:r>
        <w:rPr>
          <w:rFonts w:ascii="Calibri" w:hAnsi="Calibri"/>
          <w:b/>
          <w:sz w:val="22"/>
        </w:rPr>
        <w:t xml:space="preserve">Ms Lan: </w:t>
      </w:r>
      <w:r>
        <w:rPr>
          <w:rFonts w:ascii="Calibri" w:hAnsi="Calibri"/>
          <w:sz w:val="22"/>
        </w:rPr>
        <w:t xml:space="preserve">I hope everything turns out fine for him.  </w:t>
      </w:r>
      <w:r>
        <w:rPr>
          <w:rFonts w:ascii="Calibri" w:hAnsi="Calibri"/>
          <w:i/>
          <w:sz w:val="22"/>
        </w:rPr>
        <w:t>Mong mọi chuyện sẽ ổn cho cậu ấy.</w:t>
      </w:r>
    </w:p>
    <w:p>
      <w:pPr>
        <w:spacing w:after="160" w:line="312" w:lineRule="auto"/>
      </w:pPr>
      <w:r>
        <w:rPr>
          <w:rFonts w:ascii="Calibri" w:hAnsi="Calibri"/>
          <w:b/>
          <w:sz w:val="22"/>
        </w:rPr>
        <w:t xml:space="preserve">Mr Leonard: </w:t>
      </w:r>
      <w:r>
        <w:rPr>
          <w:rFonts w:ascii="Calibri" w:hAnsi="Calibri"/>
          <w:sz w:val="22"/>
        </w:rPr>
        <w:t xml:space="preserve">Where is your niece celebrating her birthday this year?  </w:t>
      </w:r>
      <w:r>
        <w:rPr>
          <w:rFonts w:ascii="Calibri" w:hAnsi="Calibri"/>
          <w:i/>
          <w:sz w:val="22"/>
        </w:rPr>
        <w:t>Cháu gái chị năm nay tổ chức sinh nhật ở đâu vậy?</w:t>
      </w:r>
    </w:p>
    <w:p>
      <w:pPr>
        <w:spacing w:after="160" w:line="312" w:lineRule="auto"/>
      </w:pPr>
      <w:r>
        <w:rPr>
          <w:rFonts w:ascii="Calibri" w:hAnsi="Calibri"/>
          <w:b/>
          <w:sz w:val="22"/>
        </w:rPr>
        <w:t xml:space="preserve">Ms Lan: </w:t>
      </w:r>
      <w:r>
        <w:rPr>
          <w:rFonts w:ascii="Calibri" w:hAnsi="Calibri"/>
          <w:sz w:val="22"/>
        </w:rPr>
        <w:t xml:space="preserve">She is celebrating at a small restaurant downtown.  </w:t>
      </w:r>
      <w:r>
        <w:rPr>
          <w:rFonts w:ascii="Calibri" w:hAnsi="Calibri"/>
          <w:i/>
          <w:sz w:val="22"/>
        </w:rPr>
        <w:t>Cháu tổ chức ở một nhà hàng nhỏ trung tâm.</w:t>
      </w:r>
    </w:p>
    <w:p>
      <w:pPr>
        <w:spacing w:after="160" w:line="312" w:lineRule="auto"/>
      </w:pPr>
      <w:r>
        <w:rPr>
          <w:rFonts w:ascii="Calibri" w:hAnsi="Calibri"/>
          <w:b/>
          <w:sz w:val="22"/>
        </w:rPr>
        <w:t xml:space="preserve">Mr Leonard: </w:t>
      </w:r>
      <w:r>
        <w:rPr>
          <w:rFonts w:ascii="Calibri" w:hAnsi="Calibri"/>
          <w:sz w:val="22"/>
        </w:rPr>
        <w:t xml:space="preserve">That sounds like a fun place for a party.  </w:t>
      </w:r>
      <w:r>
        <w:rPr>
          <w:rFonts w:ascii="Calibri" w:hAnsi="Calibri"/>
          <w:i/>
          <w:sz w:val="22"/>
        </w:rPr>
        <w:t>Nghe như một nơi vui để tổ chức tiệc.</w:t>
      </w:r>
    </w:p>
    <w:p>
      <w:pPr>
        <w:spacing w:after="160" w:line="312" w:lineRule="auto"/>
      </w:pPr>
      <w:r>
        <w:rPr>
          <w:rFonts w:ascii="Calibri" w:hAnsi="Calibri"/>
          <w:b/>
          <w:sz w:val="22"/>
        </w:rPr>
        <w:t xml:space="preserve">Ms Lan: </w:t>
      </w:r>
      <w:r>
        <w:rPr>
          <w:rFonts w:ascii="Calibri" w:hAnsi="Calibri"/>
          <w:sz w:val="22"/>
        </w:rPr>
        <w:t xml:space="preserve">Where is your wife right now? Traffic looks terrible today.  </w:t>
      </w:r>
      <w:r>
        <w:rPr>
          <w:rFonts w:ascii="Calibri" w:hAnsi="Calibri"/>
          <w:i/>
          <w:sz w:val="22"/>
        </w:rPr>
        <w:t>Vợ anh đang ở đâu vậy? Hôm nay kẹt xe kinh khủng quá.</w:t>
      </w:r>
    </w:p>
    <w:p>
      <w:pPr>
        <w:spacing w:after="160" w:line="312" w:lineRule="auto"/>
      </w:pPr>
      <w:r>
        <w:rPr>
          <w:rFonts w:ascii="Calibri" w:hAnsi="Calibri"/>
          <w:b/>
          <w:sz w:val="22"/>
        </w:rPr>
        <w:t xml:space="preserve">Mr Leonard: </w:t>
      </w:r>
      <w:r>
        <w:rPr>
          <w:rFonts w:ascii="Calibri" w:hAnsi="Calibri"/>
          <w:sz w:val="22"/>
        </w:rPr>
        <w:t xml:space="preserve">She is stuck near the bridge, barely moving.  </w:t>
      </w:r>
      <w:r>
        <w:rPr>
          <w:rFonts w:ascii="Calibri" w:hAnsi="Calibri"/>
          <w:i/>
          <w:sz w:val="22"/>
        </w:rPr>
        <w:t>Cô ấy đang kẹt gần cây cầu, gần như không nhích được.</w:t>
      </w:r>
    </w:p>
    <w:p>
      <w:pPr>
        <w:spacing w:after="160" w:line="312" w:lineRule="auto"/>
      </w:pPr>
      <w:r>
        <w:rPr>
          <w:rFonts w:ascii="Calibri" w:hAnsi="Calibri"/>
          <w:b/>
          <w:sz w:val="22"/>
        </w:rPr>
        <w:t xml:space="preserve">Ms Lan: </w:t>
      </w:r>
      <w:r>
        <w:rPr>
          <w:rFonts w:ascii="Calibri" w:hAnsi="Calibri"/>
          <w:sz w:val="22"/>
        </w:rPr>
        <w:t xml:space="preserve">That bridge always gets busy this time of day.  </w:t>
      </w:r>
      <w:r>
        <w:rPr>
          <w:rFonts w:ascii="Calibri" w:hAnsi="Calibri"/>
          <w:i/>
          <w:sz w:val="22"/>
        </w:rPr>
        <w:t>Cây cầu đó lúc nào cũng đông vào giờ này.</w:t>
      </w:r>
    </w:p>
    <w:p>
      <w:pPr>
        <w:spacing w:after="160" w:line="312" w:lineRule="auto"/>
      </w:pPr>
      <w:r>
        <w:rPr>
          <w:rFonts w:ascii="Calibri" w:hAnsi="Calibri"/>
          <w:b/>
          <w:sz w:val="22"/>
        </w:rPr>
        <w:t xml:space="preserve">Mr Leonard: </w:t>
      </w:r>
      <w:r>
        <w:rPr>
          <w:rFonts w:ascii="Calibri" w:hAnsi="Calibri"/>
          <w:sz w:val="22"/>
        </w:rPr>
        <w:t xml:space="preserve">Where did your mother go when the power went out earlier?  </w:t>
      </w:r>
      <w:r>
        <w:rPr>
          <w:rFonts w:ascii="Calibri" w:hAnsi="Calibri"/>
          <w:i/>
          <w:sz w:val="22"/>
        </w:rPr>
        <w:t>Lúc nãy mất điện, mẹ chị đi đâu vậy?</w:t>
      </w:r>
    </w:p>
    <w:p>
      <w:pPr>
        <w:spacing w:after="160" w:line="312" w:lineRule="auto"/>
      </w:pPr>
      <w:r>
        <w:rPr>
          <w:rFonts w:ascii="Calibri" w:hAnsi="Calibri"/>
          <w:b/>
          <w:sz w:val="22"/>
        </w:rPr>
        <w:t xml:space="preserve">Ms Lan: </w:t>
      </w:r>
      <w:r>
        <w:rPr>
          <w:rFonts w:ascii="Calibri" w:hAnsi="Calibri"/>
          <w:sz w:val="22"/>
        </w:rPr>
        <w:t xml:space="preserve">She went next door to wait with our neighbour.  </w:t>
      </w:r>
      <w:r>
        <w:rPr>
          <w:rFonts w:ascii="Calibri" w:hAnsi="Calibri"/>
          <w:i/>
          <w:sz w:val="22"/>
        </w:rPr>
        <w:t>Mẹ tôi sang nhà bên chờ cùng hàng xóm.</w:t>
      </w:r>
    </w:p>
    <w:p>
      <w:pPr>
        <w:spacing w:after="160" w:line="312" w:lineRule="auto"/>
      </w:pPr>
      <w:r>
        <w:rPr>
          <w:rFonts w:ascii="Calibri" w:hAnsi="Calibri"/>
          <w:b/>
          <w:sz w:val="22"/>
        </w:rPr>
        <w:t xml:space="preserve">Mr Leonard: </w:t>
      </w:r>
      <w:r>
        <w:rPr>
          <w:rFonts w:ascii="Calibri" w:hAnsi="Calibri"/>
          <w:sz w:val="22"/>
        </w:rPr>
        <w:t xml:space="preserve">That was a smart place to wait it out.  </w:t>
      </w:r>
      <w:r>
        <w:rPr>
          <w:rFonts w:ascii="Calibri" w:hAnsi="Calibri"/>
          <w:i/>
          <w:sz w:val="22"/>
        </w:rPr>
        <w:t>Đó là một chỗ khôn ngoan để chờ đợi.</w:t>
      </w:r>
    </w:p>
    <w:p>
      <w:pPr>
        <w:spacing w:after="160" w:line="312" w:lineRule="auto"/>
      </w:pPr>
      <w:r>
        <w:rPr>
          <w:rFonts w:ascii="Calibri" w:hAnsi="Calibri"/>
          <w:b/>
          <w:sz w:val="22"/>
        </w:rPr>
        <w:t xml:space="preserve">Ms Lan: </w:t>
      </w:r>
      <w:r>
        <w:rPr>
          <w:rFonts w:ascii="Calibri" w:hAnsi="Calibri"/>
          <w:sz w:val="22"/>
        </w:rPr>
        <w:t xml:space="preserve">Why do you think knowing where a family member is matters so much?  </w:t>
      </w:r>
      <w:r>
        <w:rPr>
          <w:rFonts w:ascii="Calibri" w:hAnsi="Calibri"/>
          <w:i/>
          <w:sz w:val="22"/>
        </w:rPr>
        <w:t>Anh nghĩ vì sao biết một người trong gia đình đang ở đâu lại quan trọng vậy?</w:t>
      </w:r>
    </w:p>
    <w:p>
      <w:pPr>
        <w:spacing w:after="160" w:line="312" w:lineRule="auto"/>
      </w:pPr>
      <w:r>
        <w:rPr>
          <w:rFonts w:ascii="Calibri" w:hAnsi="Calibri"/>
          <w:b/>
          <w:sz w:val="22"/>
        </w:rPr>
        <w:t xml:space="preserve">Mr Leonard: </w:t>
      </w:r>
      <w:r>
        <w:rPr>
          <w:rFonts w:ascii="Calibri" w:hAnsi="Calibri"/>
          <w:sz w:val="22"/>
        </w:rPr>
        <w:t xml:space="preserve">Because it helps everyone feel safe and worry a little less.  </w:t>
      </w:r>
      <w:r>
        <w:rPr>
          <w:rFonts w:ascii="Calibri" w:hAnsi="Calibri"/>
          <w:i/>
          <w:sz w:val="22"/>
        </w:rPr>
        <w:t>Vì nó giúp mọi người cảm thấy an tâm và bớt lo lắng hơn.</w:t>
      </w:r>
    </w:p>
    <w:p>
      <w:pPr>
        <w:spacing w:after="160" w:line="312" w:lineRule="auto"/>
      </w:pPr>
      <w:r>
        <w:rPr>
          <w:rFonts w:ascii="Calibri" w:hAnsi="Calibri"/>
          <w:b/>
          <w:sz w:val="22"/>
        </w:rPr>
        <w:t xml:space="preserve">Ms Lan: </w:t>
      </w:r>
      <w:r>
        <w:rPr>
          <w:rFonts w:ascii="Calibri" w:hAnsi="Calibri"/>
          <w:sz w:val="22"/>
        </w:rPr>
        <w:t xml:space="preserve">True, a quick check-in can put your whole mind at ease.  </w:t>
      </w:r>
      <w:r>
        <w:rPr>
          <w:rFonts w:ascii="Calibri" w:hAnsi="Calibri"/>
          <w:i/>
          <w:sz w:val="22"/>
        </w:rPr>
        <w:t>Đúng vậy, một câu hỏi thăm nhanh cũng giúp yên tâm hẳn.</w:t>
      </w:r>
    </w:p>
    <w:p>
      <w:pPr>
        <w:spacing w:after="160" w:line="312" w:lineRule="auto"/>
      </w:pPr>
      <w:r>
        <w:rPr>
          <w:rFonts w:ascii="Calibri" w:hAnsi="Calibri"/>
          <w:b/>
          <w:sz w:val="22"/>
        </w:rPr>
        <w:t xml:space="preserve">Mr Leonard: </w:t>
      </w:r>
      <w:r>
        <w:rPr>
          <w:rFonts w:ascii="Calibri" w:hAnsi="Calibri"/>
          <w:sz w:val="22"/>
        </w:rPr>
        <w:t xml:space="preserve">Why do you think answering that question clearly matters too?  </w:t>
      </w:r>
      <w:r>
        <w:rPr>
          <w:rFonts w:ascii="Calibri" w:hAnsi="Calibri"/>
          <w:i/>
          <w:sz w:val="22"/>
        </w:rPr>
        <w:t>Chị nghĩ vì sao trả lời câu hỏi đó rõ ràng cũng quan trọng vậy?</w:t>
      </w:r>
    </w:p>
    <w:p>
      <w:pPr>
        <w:spacing w:after="160" w:line="312" w:lineRule="auto"/>
      </w:pPr>
      <w:r>
        <w:rPr>
          <w:rFonts w:ascii="Calibri" w:hAnsi="Calibri"/>
          <w:b/>
          <w:sz w:val="22"/>
        </w:rPr>
        <w:t xml:space="preserve">Ms Lan: </w:t>
      </w:r>
      <w:r>
        <w:rPr>
          <w:rFonts w:ascii="Calibri" w:hAnsi="Calibri"/>
          <w:sz w:val="22"/>
        </w:rPr>
        <w:t xml:space="preserve">Because a vague answer only makes the other person worry more.  </w:t>
      </w:r>
      <w:r>
        <w:rPr>
          <w:rFonts w:ascii="Calibri" w:hAnsi="Calibri"/>
          <w:i/>
          <w:sz w:val="22"/>
        </w:rPr>
        <w:t>Vì một câu trả lời mập mờ chỉ khiến người kia lo lắng thêm thôi.</w:t>
      </w:r>
    </w:p>
    <w:p>
      <w:pPr>
        <w:spacing w:after="160" w:line="312" w:lineRule="auto"/>
      </w:pPr>
      <w:r>
        <w:rPr>
          <w:rFonts w:ascii="Calibri" w:hAnsi="Calibri"/>
          <w:b/>
          <w:sz w:val="22"/>
        </w:rPr>
        <w:t xml:space="preserve">Mr Leonard: </w:t>
      </w:r>
      <w:r>
        <w:rPr>
          <w:rFonts w:ascii="Calibri" w:hAnsi="Calibri"/>
          <w:sz w:val="22"/>
        </w:rPr>
        <w:t xml:space="preserve">Exactly, a clear answer saves everyone unnecessary worry.  </w:t>
      </w:r>
      <w:r>
        <w:rPr>
          <w:rFonts w:ascii="Calibri" w:hAnsi="Calibri"/>
          <w:i/>
          <w:sz w:val="22"/>
        </w:rPr>
        <w:t>Chính xác, một câu trả lời rõ ràng giúp mọi người đỡ lo không cần thiết.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160" w:line="312" w:lineRule="auto"/>
      </w:pPr>
      <w:r>
        <w:rPr>
          <w:rFonts w:ascii="Calibri" w:hAnsi="Calibri"/>
          <w:b/>
          <w:sz w:val="22"/>
        </w:rPr>
        <w:t xml:space="preserve">Ms Lan: </w:t>
      </w:r>
      <w:r>
        <w:rPr>
          <w:rFonts w:ascii="Calibri" w:hAnsi="Calibri"/>
          <w:sz w:val="22"/>
        </w:rPr>
        <w:t xml:space="preserve">What is this crispy topping sprinkled over the noodles?  </w:t>
      </w:r>
      <w:r>
        <w:rPr>
          <w:rFonts w:ascii="Calibri" w:hAnsi="Calibri"/>
          <w:i/>
          <w:sz w:val="22"/>
        </w:rPr>
        <w:t>Lớp rắc giòn giòn trên mì này là gì vậy?</w:t>
      </w:r>
    </w:p>
    <w:p>
      <w:pPr>
        <w:spacing w:after="160" w:line="312" w:lineRule="auto"/>
      </w:pPr>
      <w:r>
        <w:rPr>
          <w:rFonts w:ascii="Calibri" w:hAnsi="Calibri"/>
          <w:b/>
          <w:sz w:val="22"/>
        </w:rPr>
        <w:t xml:space="preserve">Ms Yvette: </w:t>
      </w:r>
      <w:r>
        <w:rPr>
          <w:rFonts w:ascii="Calibri" w:hAnsi="Calibri"/>
          <w:sz w:val="22"/>
        </w:rPr>
        <w:t xml:space="preserve">That is fried shallots, it adds a nice crunch.  </w:t>
      </w:r>
      <w:r>
        <w:rPr>
          <w:rFonts w:ascii="Calibri" w:hAnsi="Calibri"/>
          <w:i/>
          <w:sz w:val="22"/>
        </w:rPr>
        <w:t>Đó là hành phi, tạo độ giòn ngon.</w:t>
      </w:r>
    </w:p>
    <w:p>
      <w:pPr>
        <w:spacing w:after="160" w:line="312" w:lineRule="auto"/>
      </w:pPr>
      <w:r>
        <w:rPr>
          <w:rFonts w:ascii="Calibri" w:hAnsi="Calibri"/>
          <w:b/>
          <w:sz w:val="22"/>
        </w:rPr>
        <w:t xml:space="preserve">Ms Lan: </w:t>
      </w:r>
      <w:r>
        <w:rPr>
          <w:rFonts w:ascii="Calibri" w:hAnsi="Calibri"/>
          <w:sz w:val="22"/>
        </w:rPr>
        <w:t xml:space="preserve">It really lifts the whole dish, does it not?  </w:t>
      </w:r>
      <w:r>
        <w:rPr>
          <w:rFonts w:ascii="Calibri" w:hAnsi="Calibri"/>
          <w:i/>
          <w:sz w:val="22"/>
        </w:rPr>
        <w:t>Nó làm cả món ngon hẳn lên đúng không?</w:t>
      </w:r>
    </w:p>
    <w:p>
      <w:pPr>
        <w:spacing w:after="160" w:line="312" w:lineRule="auto"/>
      </w:pPr>
      <w:r>
        <w:rPr>
          <w:rFonts w:ascii="Calibri" w:hAnsi="Calibri"/>
          <w:b/>
          <w:sz w:val="22"/>
        </w:rPr>
        <w:t xml:space="preserve">Ms Yvette: </w:t>
      </w:r>
      <w:r>
        <w:rPr>
          <w:rFonts w:ascii="Calibri" w:hAnsi="Calibri"/>
          <w:sz w:val="22"/>
        </w:rPr>
        <w:t xml:space="preserve">What is the filling inside this steamed bun?  </w:t>
      </w:r>
      <w:r>
        <w:rPr>
          <w:rFonts w:ascii="Calibri" w:hAnsi="Calibri"/>
          <w:i/>
          <w:sz w:val="22"/>
        </w:rPr>
        <w:t>Nhân bên trong bánh bao này là gì vậy?</w:t>
      </w:r>
    </w:p>
    <w:p>
      <w:pPr>
        <w:spacing w:after="160" w:line="312" w:lineRule="auto"/>
      </w:pPr>
      <w:r>
        <w:rPr>
          <w:rFonts w:ascii="Calibri" w:hAnsi="Calibri"/>
          <w:b/>
          <w:sz w:val="22"/>
        </w:rPr>
        <w:t xml:space="preserve">Ms Lan: </w:t>
      </w:r>
      <w:r>
        <w:rPr>
          <w:rFonts w:ascii="Calibri" w:hAnsi="Calibri"/>
          <w:sz w:val="22"/>
        </w:rPr>
        <w:t xml:space="preserve">It is minced pork with mushroom and quail egg.  </w:t>
      </w:r>
      <w:r>
        <w:rPr>
          <w:rFonts w:ascii="Calibri" w:hAnsi="Calibri"/>
          <w:i/>
          <w:sz w:val="22"/>
        </w:rPr>
        <w:t>Đó là thịt băm với nấm và trứng cút.</w:t>
      </w:r>
    </w:p>
    <w:p>
      <w:pPr>
        <w:spacing w:after="160" w:line="312" w:lineRule="auto"/>
      </w:pPr>
      <w:r>
        <w:rPr>
          <w:rFonts w:ascii="Calibri" w:hAnsi="Calibri"/>
          <w:b/>
          <w:sz w:val="22"/>
        </w:rPr>
        <w:t xml:space="preserve">Ms Yvette: </w:t>
      </w:r>
      <w:r>
        <w:rPr>
          <w:rFonts w:ascii="Calibri" w:hAnsi="Calibri"/>
          <w:sz w:val="22"/>
        </w:rPr>
        <w:t xml:space="preserve">That sounds like a very satisfying filling.  </w:t>
      </w:r>
      <w:r>
        <w:rPr>
          <w:rFonts w:ascii="Calibri" w:hAnsi="Calibri"/>
          <w:i/>
          <w:sz w:val="22"/>
        </w:rPr>
        <w:t>Nghe như một loại nhân no bụng đấy.</w:t>
      </w:r>
    </w:p>
    <w:p>
      <w:pPr>
        <w:spacing w:after="160" w:line="312" w:lineRule="auto"/>
      </w:pPr>
      <w:r>
        <w:rPr>
          <w:rFonts w:ascii="Calibri" w:hAnsi="Calibri"/>
          <w:b/>
          <w:sz w:val="22"/>
        </w:rPr>
        <w:t xml:space="preserve">Ms Lan: </w:t>
      </w:r>
      <w:r>
        <w:rPr>
          <w:rFonts w:ascii="Calibri" w:hAnsi="Calibri"/>
          <w:sz w:val="22"/>
        </w:rPr>
        <w:t xml:space="preserve">What is this small green garnish placed on the plate?  </w:t>
      </w:r>
      <w:r>
        <w:rPr>
          <w:rFonts w:ascii="Calibri" w:hAnsi="Calibri"/>
          <w:i/>
          <w:sz w:val="22"/>
        </w:rPr>
        <w:t>Cọng rau nhỏ màu xanh trang trí trên đĩa này là gì vậy?</w:t>
      </w:r>
    </w:p>
    <w:p>
      <w:pPr>
        <w:spacing w:after="160" w:line="312" w:lineRule="auto"/>
      </w:pPr>
      <w:r>
        <w:rPr>
          <w:rFonts w:ascii="Calibri" w:hAnsi="Calibri"/>
          <w:b/>
          <w:sz w:val="22"/>
        </w:rPr>
        <w:t xml:space="preserve">Ms Yvette: </w:t>
      </w:r>
      <w:r>
        <w:rPr>
          <w:rFonts w:ascii="Calibri" w:hAnsi="Calibri"/>
          <w:sz w:val="22"/>
        </w:rPr>
        <w:t xml:space="preserve">That is a sprig of coriander for decoration and aroma.  </w:t>
      </w:r>
      <w:r>
        <w:rPr>
          <w:rFonts w:ascii="Calibri" w:hAnsi="Calibri"/>
          <w:i/>
          <w:sz w:val="22"/>
        </w:rPr>
        <w:t>Đó là một cọng ngò để trang trí và tạo mùi thơm.</w:t>
      </w:r>
    </w:p>
    <w:p>
      <w:pPr>
        <w:spacing w:after="160" w:line="312" w:lineRule="auto"/>
      </w:pPr>
      <w:r>
        <w:rPr>
          <w:rFonts w:ascii="Calibri" w:hAnsi="Calibri"/>
          <w:b/>
          <w:sz w:val="22"/>
        </w:rPr>
        <w:t xml:space="preserve">Ms Lan: </w:t>
      </w:r>
      <w:r>
        <w:rPr>
          <w:rFonts w:ascii="Calibri" w:hAnsi="Calibri"/>
          <w:sz w:val="22"/>
        </w:rPr>
        <w:t xml:space="preserve">It makes the whole plate look more appetising.  </w:t>
      </w:r>
      <w:r>
        <w:rPr>
          <w:rFonts w:ascii="Calibri" w:hAnsi="Calibri"/>
          <w:i/>
          <w:sz w:val="22"/>
        </w:rPr>
        <w:t>Nó làm cả đĩa trông hấp dẫn hơn hẳn.</w:t>
      </w:r>
    </w:p>
    <w:p>
      <w:pPr>
        <w:spacing w:after="160" w:line="312" w:lineRule="auto"/>
      </w:pPr>
      <w:r>
        <w:rPr>
          <w:rFonts w:ascii="Calibri" w:hAnsi="Calibri"/>
          <w:b/>
          <w:sz w:val="22"/>
        </w:rPr>
        <w:t xml:space="preserve">Ms Yvette: </w:t>
      </w:r>
      <w:r>
        <w:rPr>
          <w:rFonts w:ascii="Calibri" w:hAnsi="Calibri"/>
          <w:sz w:val="22"/>
        </w:rPr>
        <w:t xml:space="preserve">What is this small dish of condiment on the table?  </w:t>
      </w:r>
      <w:r>
        <w:rPr>
          <w:rFonts w:ascii="Calibri" w:hAnsi="Calibri"/>
          <w:i/>
          <w:sz w:val="22"/>
        </w:rPr>
        <w:t>Chén nước chấm nhỏ trên bàn này là gì vậy?</w:t>
      </w:r>
    </w:p>
    <w:p>
      <w:pPr>
        <w:spacing w:after="160" w:line="312" w:lineRule="auto"/>
      </w:pPr>
      <w:r>
        <w:rPr>
          <w:rFonts w:ascii="Calibri" w:hAnsi="Calibri"/>
          <w:b/>
          <w:sz w:val="22"/>
        </w:rPr>
        <w:t xml:space="preserve">Ms Lan: </w:t>
      </w:r>
      <w:r>
        <w:rPr>
          <w:rFonts w:ascii="Calibri" w:hAnsi="Calibri"/>
          <w:sz w:val="22"/>
        </w:rPr>
        <w:t xml:space="preserve">That is fish sauce mixed with lime, chilli, and sugar.  </w:t>
      </w:r>
      <w:r>
        <w:rPr>
          <w:rFonts w:ascii="Calibri" w:hAnsi="Calibri"/>
          <w:i/>
          <w:sz w:val="22"/>
        </w:rPr>
        <w:t>Đó là nước mắm pha với chanh, ớt, và đường.</w:t>
      </w:r>
    </w:p>
    <w:p>
      <w:pPr>
        <w:spacing w:after="160" w:line="312" w:lineRule="auto"/>
      </w:pPr>
      <w:r>
        <w:rPr>
          <w:rFonts w:ascii="Calibri" w:hAnsi="Calibri"/>
          <w:b/>
          <w:sz w:val="22"/>
        </w:rPr>
        <w:t xml:space="preserve">Ms Yvette: </w:t>
      </w:r>
      <w:r>
        <w:rPr>
          <w:rFonts w:ascii="Calibri" w:hAnsi="Calibri"/>
          <w:sz w:val="22"/>
        </w:rPr>
        <w:t xml:space="preserve">I will try dipping a little into that.  </w:t>
      </w:r>
      <w:r>
        <w:rPr>
          <w:rFonts w:ascii="Calibri" w:hAnsi="Calibri"/>
          <w:i/>
          <w:sz w:val="22"/>
        </w:rPr>
        <w:t>Tôi sẽ thử chấm một chút vào đó.</w:t>
      </w:r>
    </w:p>
    <w:p>
      <w:pPr>
        <w:spacing w:after="160" w:line="312" w:lineRule="auto"/>
      </w:pPr>
      <w:r>
        <w:rPr>
          <w:rFonts w:ascii="Calibri" w:hAnsi="Calibri"/>
          <w:b/>
          <w:sz w:val="22"/>
        </w:rPr>
        <w:t xml:space="preserve">Ms Lan: </w:t>
      </w:r>
      <w:r>
        <w:rPr>
          <w:rFonts w:ascii="Calibri" w:hAnsi="Calibri"/>
          <w:sz w:val="22"/>
        </w:rPr>
        <w:t xml:space="preserve">What is this clear broth actually simmered from?  </w:t>
      </w:r>
      <w:r>
        <w:rPr>
          <w:rFonts w:ascii="Calibri" w:hAnsi="Calibri"/>
          <w:i/>
          <w:sz w:val="22"/>
        </w:rPr>
        <w:t>Nước dùng trong veo này thật sự được ninh từ gì vậy?</w:t>
      </w:r>
    </w:p>
    <w:p>
      <w:pPr>
        <w:spacing w:after="160" w:line="312" w:lineRule="auto"/>
      </w:pPr>
      <w:r>
        <w:rPr>
          <w:rFonts w:ascii="Calibri" w:hAnsi="Calibri"/>
          <w:b/>
          <w:sz w:val="22"/>
        </w:rPr>
        <w:t xml:space="preserve">Ms Yvette: </w:t>
      </w:r>
      <w:r>
        <w:rPr>
          <w:rFonts w:ascii="Calibri" w:hAnsi="Calibri"/>
          <w:sz w:val="22"/>
        </w:rPr>
        <w:t xml:space="preserve">It is simmered from chicken bones and ginger for hours.  </w:t>
      </w:r>
      <w:r>
        <w:rPr>
          <w:rFonts w:ascii="Calibri" w:hAnsi="Calibri"/>
          <w:i/>
          <w:sz w:val="22"/>
        </w:rPr>
        <w:t>Nó được ninh từ xương gà và gừng suốt nhiều giờ.</w:t>
      </w:r>
    </w:p>
    <w:p>
      <w:pPr>
        <w:spacing w:after="160" w:line="312" w:lineRule="auto"/>
      </w:pPr>
      <w:r>
        <w:rPr>
          <w:rFonts w:ascii="Calibri" w:hAnsi="Calibri"/>
          <w:b/>
          <w:sz w:val="22"/>
        </w:rPr>
        <w:t xml:space="preserve">Ms Lan: </w:t>
      </w:r>
      <w:r>
        <w:rPr>
          <w:rFonts w:ascii="Calibri" w:hAnsi="Calibri"/>
          <w:sz w:val="22"/>
        </w:rPr>
        <w:t xml:space="preserve">No wonder it tastes so rich and comforting.  </w:t>
      </w:r>
      <w:r>
        <w:rPr>
          <w:rFonts w:ascii="Calibri" w:hAnsi="Calibri"/>
          <w:i/>
          <w:sz w:val="22"/>
        </w:rPr>
        <w:t>Thảo nào nó đậm đà và ấm bụng thế.</w:t>
      </w:r>
    </w:p>
    <w:p>
      <w:pPr>
        <w:spacing w:after="160" w:line="312" w:lineRule="auto"/>
      </w:pPr>
      <w:r>
        <w:rPr>
          <w:rFonts w:ascii="Calibri" w:hAnsi="Calibri"/>
          <w:b/>
          <w:sz w:val="22"/>
        </w:rPr>
        <w:t xml:space="preserve">Ms Yvette: </w:t>
      </w:r>
      <w:r>
        <w:rPr>
          <w:rFonts w:ascii="Calibri" w:hAnsi="Calibri"/>
          <w:sz w:val="22"/>
        </w:rPr>
        <w:t xml:space="preserve">Why do you think asking what something is matters so much at meals?  </w:t>
      </w:r>
      <w:r>
        <w:rPr>
          <w:rFonts w:ascii="Calibri" w:hAnsi="Calibri"/>
          <w:i/>
          <w:sz w:val="22"/>
        </w:rPr>
        <w:t>Chị nghĩ vì sao hỏi một món ăn là gì lại quan trọng vậy trong bữa ăn?</w:t>
      </w:r>
    </w:p>
    <w:p>
      <w:pPr>
        <w:spacing w:after="160" w:line="312" w:lineRule="auto"/>
      </w:pPr>
      <w:r>
        <w:rPr>
          <w:rFonts w:ascii="Calibri" w:hAnsi="Calibri"/>
          <w:b/>
          <w:sz w:val="22"/>
        </w:rPr>
        <w:t xml:space="preserve">Ms Lan: </w:t>
      </w:r>
      <w:r>
        <w:rPr>
          <w:rFonts w:ascii="Calibri" w:hAnsi="Calibri"/>
          <w:sz w:val="22"/>
        </w:rPr>
        <w:t xml:space="preserve">Because it helps you avoid something you might not like or cannot eat.  </w:t>
      </w:r>
      <w:r>
        <w:rPr>
          <w:rFonts w:ascii="Calibri" w:hAnsi="Calibri"/>
          <w:i/>
          <w:sz w:val="22"/>
        </w:rPr>
        <w:t>Vì nó giúp mình tránh ăn phải thứ mình không thích hoặc không ăn được.</w:t>
      </w:r>
    </w:p>
    <w:p>
      <w:pPr>
        <w:spacing w:after="160" w:line="312" w:lineRule="auto"/>
      </w:pPr>
      <w:r>
        <w:rPr>
          <w:rFonts w:ascii="Calibri" w:hAnsi="Calibri"/>
          <w:b/>
          <w:sz w:val="22"/>
        </w:rPr>
        <w:t xml:space="preserve">Ms Yvette: </w:t>
      </w:r>
      <w:r>
        <w:rPr>
          <w:rFonts w:ascii="Calibri" w:hAnsi="Calibri"/>
          <w:sz w:val="22"/>
        </w:rPr>
        <w:t xml:space="preserve">True, it is always better to ask than to guess.  </w:t>
      </w:r>
      <w:r>
        <w:rPr>
          <w:rFonts w:ascii="Calibri" w:hAnsi="Calibri"/>
          <w:i/>
          <w:sz w:val="22"/>
        </w:rPr>
        <w:t>Đúng vậy, hỏi rõ vẫn tốt hơn là đoán mò.</w:t>
      </w:r>
    </w:p>
    <w:p>
      <w:pPr>
        <w:spacing w:after="160" w:line="312" w:lineRule="auto"/>
      </w:pPr>
      <w:r>
        <w:rPr>
          <w:rFonts w:ascii="Calibri" w:hAnsi="Calibri"/>
          <w:b/>
          <w:sz w:val="22"/>
        </w:rPr>
        <w:t xml:space="preserve">Ms Lan: </w:t>
      </w:r>
      <w:r>
        <w:rPr>
          <w:rFonts w:ascii="Calibri" w:hAnsi="Calibri"/>
          <w:sz w:val="22"/>
        </w:rPr>
        <w:t xml:space="preserve">Why do you think explaining a dish clearly matters too?  </w:t>
      </w:r>
      <w:r>
        <w:rPr>
          <w:rFonts w:ascii="Calibri" w:hAnsi="Calibri"/>
          <w:i/>
          <w:sz w:val="22"/>
        </w:rPr>
        <w:t>Chị nghĩ vì sao giải thích một món ăn rõ ràng cũng quan trọng vậy?</w:t>
      </w:r>
    </w:p>
    <w:p>
      <w:pPr>
        <w:spacing w:after="160" w:line="312" w:lineRule="auto"/>
      </w:pPr>
      <w:r>
        <w:rPr>
          <w:rFonts w:ascii="Calibri" w:hAnsi="Calibri"/>
          <w:b/>
          <w:sz w:val="22"/>
        </w:rPr>
        <w:t xml:space="preserve">Ms Yvette: </w:t>
      </w:r>
      <w:r>
        <w:rPr>
          <w:rFonts w:ascii="Calibri" w:hAnsi="Calibri"/>
          <w:sz w:val="22"/>
        </w:rPr>
        <w:t xml:space="preserve">Because a clear explanation helps the other person feel confident about trying it.  </w:t>
      </w:r>
      <w:r>
        <w:rPr>
          <w:rFonts w:ascii="Calibri" w:hAnsi="Calibri"/>
          <w:i/>
          <w:sz w:val="22"/>
        </w:rPr>
        <w:t>Vì một lời giải thích rõ ràng giúp người kia tự tin hơn khi thử món đó.</w:t>
      </w:r>
    </w:p>
    <w:p>
      <w:pPr>
        <w:spacing w:after="160" w:line="312" w:lineRule="auto"/>
      </w:pPr>
      <w:r>
        <w:rPr>
          <w:rFonts w:ascii="Calibri" w:hAnsi="Calibri"/>
          <w:b/>
          <w:sz w:val="22"/>
        </w:rPr>
        <w:t xml:space="preserve">Ms Lan: </w:t>
      </w:r>
      <w:r>
        <w:rPr>
          <w:rFonts w:ascii="Calibri" w:hAnsi="Calibri"/>
          <w:sz w:val="22"/>
        </w:rPr>
        <w:t xml:space="preserve">Exactly, and it makes sharing food together much more enjoyable.  </w:t>
      </w:r>
      <w:r>
        <w:rPr>
          <w:rFonts w:ascii="Calibri" w:hAnsi="Calibri"/>
          <w:i/>
          <w:sz w:val="22"/>
        </w:rPr>
        <w:t>Chính xác, và nó làm việc cùng ăn với nhau vui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160" w:line="312" w:lineRule="auto"/>
      </w:pPr>
      <w:r>
        <w:rPr>
          <w:rFonts w:ascii="Calibri" w:hAnsi="Calibri"/>
          <w:b/>
          <w:sz w:val="22"/>
        </w:rPr>
        <w:t xml:space="preserve">Ms Lan: </w:t>
      </w:r>
      <w:r>
        <w:rPr>
          <w:rFonts w:ascii="Calibri" w:hAnsi="Calibri"/>
          <w:sz w:val="22"/>
        </w:rPr>
        <w:t xml:space="preserve">Since this is out of stock, I will choose the similar model instead.  </w:t>
      </w:r>
      <w:r>
        <w:rPr>
          <w:rFonts w:ascii="Calibri" w:hAnsi="Calibri"/>
          <w:i/>
          <w:sz w:val="22"/>
        </w:rPr>
        <w:t>Vì món này hết hàng rồi, tôi chọn mẫu tương tự thay vào vậy.</w:t>
      </w:r>
    </w:p>
    <w:p>
      <w:pPr>
        <w:spacing w:after="160" w:line="312" w:lineRule="auto"/>
      </w:pPr>
      <w:r>
        <w:rPr>
          <w:rFonts w:ascii="Calibri" w:hAnsi="Calibri"/>
          <w:b/>
          <w:sz w:val="22"/>
        </w:rPr>
        <w:t xml:space="preserve">Mr Clifford: </w:t>
      </w:r>
      <w:r>
        <w:rPr>
          <w:rFonts w:ascii="Calibri" w:hAnsi="Calibri"/>
          <w:sz w:val="22"/>
        </w:rPr>
        <w:t xml:space="preserve">Good choice, that model has almost the same features.  </w:t>
      </w:r>
      <w:r>
        <w:rPr>
          <w:rFonts w:ascii="Calibri" w:hAnsi="Calibri"/>
          <w:i/>
          <w:sz w:val="22"/>
        </w:rPr>
        <w:t>Chọn hay đấy, mẫu đó tính năng gần như y hệt.</w:t>
      </w:r>
    </w:p>
    <w:p>
      <w:pPr>
        <w:spacing w:after="160" w:line="312" w:lineRule="auto"/>
      </w:pPr>
      <w:r>
        <w:rPr>
          <w:rFonts w:ascii="Calibri" w:hAnsi="Calibri"/>
          <w:b/>
          <w:sz w:val="22"/>
        </w:rPr>
        <w:t xml:space="preserve">Ms Lan: </w:t>
      </w:r>
      <w:r>
        <w:rPr>
          <w:rFonts w:ascii="Calibri" w:hAnsi="Calibri"/>
          <w:sz w:val="22"/>
        </w:rPr>
        <w:t xml:space="preserve">That works fine for me then.  </w:t>
      </w:r>
      <w:r>
        <w:rPr>
          <w:rFonts w:ascii="Calibri" w:hAnsi="Calibri"/>
          <w:i/>
          <w:sz w:val="22"/>
        </w:rPr>
        <w:t>Vậy ổn với tôi rồi.</w:t>
      </w:r>
    </w:p>
    <w:p>
      <w:pPr>
        <w:spacing w:after="160" w:line="312" w:lineRule="auto"/>
      </w:pPr>
      <w:r>
        <w:rPr>
          <w:rFonts w:ascii="Calibri" w:hAnsi="Calibri"/>
          <w:b/>
          <w:sz w:val="22"/>
        </w:rPr>
        <w:t xml:space="preserve">Mr Clifford: </w:t>
      </w:r>
      <w:r>
        <w:rPr>
          <w:rFonts w:ascii="Calibri" w:hAnsi="Calibri"/>
          <w:sz w:val="22"/>
        </w:rPr>
        <w:t xml:space="preserve">Do you have a coupon code to apply at checkout?  </w:t>
      </w:r>
      <w:r>
        <w:rPr>
          <w:rFonts w:ascii="Calibri" w:hAnsi="Calibri"/>
          <w:i/>
          <w:sz w:val="22"/>
        </w:rPr>
        <w:t>Anh có mã giảm giá để áp dụng lúc thanh toán không?</w:t>
      </w:r>
    </w:p>
    <w:p>
      <w:pPr>
        <w:spacing w:after="160" w:line="312" w:lineRule="auto"/>
      </w:pPr>
      <w:r>
        <w:rPr>
          <w:rFonts w:ascii="Calibri" w:hAnsi="Calibri"/>
          <w:b/>
          <w:sz w:val="22"/>
        </w:rPr>
        <w:t xml:space="preserve">Ms Lan: </w:t>
      </w:r>
      <w:r>
        <w:rPr>
          <w:rFonts w:ascii="Calibri" w:hAnsi="Calibri"/>
          <w:sz w:val="22"/>
        </w:rPr>
        <w:t xml:space="preserve">Yes, please apply the one from the app.  </w:t>
      </w:r>
      <w:r>
        <w:rPr>
          <w:rFonts w:ascii="Calibri" w:hAnsi="Calibri"/>
          <w:i/>
          <w:sz w:val="22"/>
        </w:rPr>
        <w:t>Có, áp dụng mã trong ứng dụng giúp tôi.</w:t>
      </w:r>
    </w:p>
    <w:p>
      <w:pPr>
        <w:spacing w:after="160" w:line="312" w:lineRule="auto"/>
      </w:pPr>
      <w:r>
        <w:rPr>
          <w:rFonts w:ascii="Calibri" w:hAnsi="Calibri"/>
          <w:b/>
          <w:sz w:val="22"/>
        </w:rPr>
        <w:t xml:space="preserve">Mr Clifford: </w:t>
      </w:r>
      <w:r>
        <w:rPr>
          <w:rFonts w:ascii="Calibri" w:hAnsi="Calibri"/>
          <w:sz w:val="22"/>
        </w:rPr>
        <w:t xml:space="preserve">Sure, that brings the total down nicely.  </w:t>
      </w:r>
      <w:r>
        <w:rPr>
          <w:rFonts w:ascii="Calibri" w:hAnsi="Calibri"/>
          <w:i/>
          <w:sz w:val="22"/>
        </w:rPr>
        <w:t>Được, vậy tổng tiền giảm kha khá đấy.</w:t>
      </w:r>
    </w:p>
    <w:p>
      <w:pPr>
        <w:spacing w:after="160" w:line="312" w:lineRule="auto"/>
      </w:pPr>
      <w:r>
        <w:rPr>
          <w:rFonts w:ascii="Calibri" w:hAnsi="Calibri"/>
          <w:b/>
          <w:sz w:val="22"/>
        </w:rPr>
        <w:t xml:space="preserve">Ms Lan: </w:t>
      </w:r>
      <w:r>
        <w:rPr>
          <w:rFonts w:ascii="Calibri" w:hAnsi="Calibri"/>
          <w:sz w:val="22"/>
        </w:rPr>
        <w:t xml:space="preserve">Could I get an email receipt instead of a paper one?  </w:t>
      </w:r>
      <w:r>
        <w:rPr>
          <w:rFonts w:ascii="Calibri" w:hAnsi="Calibri"/>
          <w:i/>
          <w:sz w:val="22"/>
        </w:rPr>
        <w:t>Tôi nhận hóa đơn qua email thay vì bản giấy được không?</w:t>
      </w:r>
    </w:p>
    <w:p>
      <w:pPr>
        <w:spacing w:after="160" w:line="312" w:lineRule="auto"/>
      </w:pPr>
      <w:r>
        <w:rPr>
          <w:rFonts w:ascii="Calibri" w:hAnsi="Calibri"/>
          <w:b/>
          <w:sz w:val="22"/>
        </w:rPr>
        <w:t xml:space="preserve">Mr Clifford: </w:t>
      </w:r>
      <w:r>
        <w:rPr>
          <w:rFonts w:ascii="Calibri" w:hAnsi="Calibri"/>
          <w:sz w:val="22"/>
        </w:rPr>
        <w:t xml:space="preserve">Sure, just give me your email address.  </w:t>
      </w:r>
      <w:r>
        <w:rPr>
          <w:rFonts w:ascii="Calibri" w:hAnsi="Calibri"/>
          <w:i/>
          <w:sz w:val="22"/>
        </w:rPr>
        <w:t>Được, cho tôi địa chỉ email của chị.</w:t>
      </w:r>
    </w:p>
    <w:p>
      <w:pPr>
        <w:spacing w:after="160" w:line="312" w:lineRule="auto"/>
      </w:pPr>
      <w:r>
        <w:rPr>
          <w:rFonts w:ascii="Calibri" w:hAnsi="Calibri"/>
          <w:b/>
          <w:sz w:val="22"/>
        </w:rPr>
        <w:t xml:space="preserve">Ms Lan: </w:t>
      </w:r>
      <w:r>
        <w:rPr>
          <w:rFonts w:ascii="Calibri" w:hAnsi="Calibri"/>
          <w:sz w:val="22"/>
        </w:rPr>
        <w:t xml:space="preserve">Thank you, that is easier to keep track of.  </w:t>
      </w:r>
      <w:r>
        <w:rPr>
          <w:rFonts w:ascii="Calibri" w:hAnsi="Calibri"/>
          <w:i/>
          <w:sz w:val="22"/>
        </w:rPr>
        <w:t>Cảm ơn anh, vậy dễ theo dõi hơn.</w:t>
      </w:r>
    </w:p>
    <w:p>
      <w:pPr>
        <w:spacing w:after="160" w:line="312" w:lineRule="auto"/>
      </w:pPr>
      <w:r>
        <w:rPr>
          <w:rFonts w:ascii="Calibri" w:hAnsi="Calibri"/>
          <w:b/>
          <w:sz w:val="22"/>
        </w:rPr>
        <w:t xml:space="preserve">Mr Clifford: </w:t>
      </w:r>
      <w:r>
        <w:rPr>
          <w:rFonts w:ascii="Calibri" w:hAnsi="Calibri"/>
          <w:sz w:val="22"/>
        </w:rPr>
        <w:t xml:space="preserve">Would you like a plastic bag or your own reusable one?  </w:t>
      </w:r>
      <w:r>
        <w:rPr>
          <w:rFonts w:ascii="Calibri" w:hAnsi="Calibri"/>
          <w:i/>
          <w:sz w:val="22"/>
        </w:rPr>
        <w:t>Anh muốn túi ni lông hay dùng túi tái sử dụng của mình vậy?</w:t>
      </w:r>
    </w:p>
    <w:p>
      <w:pPr>
        <w:spacing w:after="160" w:line="312" w:lineRule="auto"/>
      </w:pPr>
      <w:r>
        <w:rPr>
          <w:rFonts w:ascii="Calibri" w:hAnsi="Calibri"/>
          <w:b/>
          <w:sz w:val="22"/>
        </w:rPr>
        <w:t xml:space="preserve">Ms Lan: </w:t>
      </w:r>
      <w:r>
        <w:rPr>
          <w:rFonts w:ascii="Calibri" w:hAnsi="Calibri"/>
          <w:sz w:val="22"/>
        </w:rPr>
        <w:t xml:space="preserve">I brought my own bag today, thank you.  </w:t>
      </w:r>
      <w:r>
        <w:rPr>
          <w:rFonts w:ascii="Calibri" w:hAnsi="Calibri"/>
          <w:i/>
          <w:sz w:val="22"/>
        </w:rPr>
        <w:t>Hôm nay tôi mang túi riêng rồi, cảm ơn anh.</w:t>
      </w:r>
    </w:p>
    <w:p>
      <w:pPr>
        <w:spacing w:after="160" w:line="312" w:lineRule="auto"/>
      </w:pPr>
      <w:r>
        <w:rPr>
          <w:rFonts w:ascii="Calibri" w:hAnsi="Calibri"/>
          <w:b/>
          <w:sz w:val="22"/>
        </w:rPr>
        <w:t xml:space="preserve">Mr Clifford: </w:t>
      </w:r>
      <w:r>
        <w:rPr>
          <w:rFonts w:ascii="Calibri" w:hAnsi="Calibri"/>
          <w:sz w:val="22"/>
        </w:rPr>
        <w:t xml:space="preserve">Great, that saves a little plastic too.  </w:t>
      </w:r>
      <w:r>
        <w:rPr>
          <w:rFonts w:ascii="Calibri" w:hAnsi="Calibri"/>
          <w:i/>
          <w:sz w:val="22"/>
        </w:rPr>
        <w:t>Tuyệt, vậy đỡ dùng thêm bao ni lông.</w:t>
      </w:r>
    </w:p>
    <w:p>
      <w:pPr>
        <w:spacing w:after="160" w:line="312" w:lineRule="auto"/>
      </w:pPr>
      <w:r>
        <w:rPr>
          <w:rFonts w:ascii="Calibri" w:hAnsi="Calibri"/>
          <w:b/>
          <w:sz w:val="22"/>
        </w:rPr>
        <w:t xml:space="preserve">Ms Lan: </w:t>
      </w:r>
      <w:r>
        <w:rPr>
          <w:rFonts w:ascii="Calibri" w:hAnsi="Calibri"/>
          <w:sz w:val="22"/>
        </w:rPr>
        <w:t xml:space="preserve">I found this cheaper elsewhere, could you match that price?  </w:t>
      </w:r>
      <w:r>
        <w:rPr>
          <w:rFonts w:ascii="Calibri" w:hAnsi="Calibri"/>
          <w:i/>
          <w:sz w:val="22"/>
        </w:rPr>
        <w:t>Tôi thấy chỗ khác rẻ hơn, anh có thể so giá được không?</w:t>
      </w:r>
    </w:p>
    <w:p>
      <w:pPr>
        <w:spacing w:after="160" w:line="312" w:lineRule="auto"/>
      </w:pPr>
      <w:r>
        <w:rPr>
          <w:rFonts w:ascii="Calibri" w:hAnsi="Calibri"/>
          <w:b/>
          <w:sz w:val="22"/>
        </w:rPr>
        <w:t xml:space="preserve">Mr Clifford: </w:t>
      </w:r>
      <w:r>
        <w:rPr>
          <w:rFonts w:ascii="Calibri" w:hAnsi="Calibri"/>
          <w:sz w:val="22"/>
        </w:rPr>
        <w:t xml:space="preserve">Let me check with the manager about matching it.  </w:t>
      </w:r>
      <w:r>
        <w:rPr>
          <w:rFonts w:ascii="Calibri" w:hAnsi="Calibri"/>
          <w:i/>
          <w:sz w:val="22"/>
        </w:rPr>
        <w:t>Để tôi hỏi quản lý về việc so giá này.</w:t>
      </w:r>
    </w:p>
    <w:p>
      <w:pPr>
        <w:spacing w:after="160" w:line="312" w:lineRule="auto"/>
      </w:pPr>
      <w:r>
        <w:rPr>
          <w:rFonts w:ascii="Calibri" w:hAnsi="Calibri"/>
          <w:b/>
          <w:sz w:val="22"/>
        </w:rPr>
        <w:t xml:space="preserve">Ms Lan: </w:t>
      </w:r>
      <w:r>
        <w:rPr>
          <w:rFonts w:ascii="Calibri" w:hAnsi="Calibri"/>
          <w:sz w:val="22"/>
        </w:rPr>
        <w:t xml:space="preserve">Thank you, I appreciate you checking for me.  </w:t>
      </w:r>
      <w:r>
        <w:rPr>
          <w:rFonts w:ascii="Calibri" w:hAnsi="Calibri"/>
          <w:i/>
          <w:sz w:val="22"/>
        </w:rPr>
        <w:t>Cảm ơn anh, tôi cảm kích vì anh đã hỏi giúp.</w:t>
      </w:r>
    </w:p>
    <w:p>
      <w:pPr>
        <w:spacing w:after="160" w:line="312" w:lineRule="auto"/>
      </w:pPr>
      <w:r>
        <w:rPr>
          <w:rFonts w:ascii="Calibri" w:hAnsi="Calibri"/>
          <w:b/>
          <w:sz w:val="22"/>
        </w:rPr>
        <w:t xml:space="preserve">Mr Clifford: </w:t>
      </w:r>
      <w:r>
        <w:rPr>
          <w:rFonts w:ascii="Calibri" w:hAnsi="Calibri"/>
          <w:sz w:val="22"/>
        </w:rPr>
        <w:t xml:space="preserve">Why do you think explaining why a shopping decision changed matters so much?  </w:t>
      </w:r>
      <w:r>
        <w:rPr>
          <w:rFonts w:ascii="Calibri" w:hAnsi="Calibri"/>
          <w:i/>
          <w:sz w:val="22"/>
        </w:rPr>
        <w:t>Anh nghĩ vì sao giải thích vì sao một quyết định mua sắm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seller understand exactly what you actually need now.  </w:t>
      </w:r>
      <w:r>
        <w:rPr>
          <w:rFonts w:ascii="Calibri" w:hAnsi="Calibri"/>
          <w:i/>
          <w:sz w:val="22"/>
        </w:rPr>
        <w:t>Vì nó giúp người bán hiểu chính xác chị thật sự cần gì bây giờ.</w:t>
      </w:r>
    </w:p>
    <w:p>
      <w:pPr>
        <w:spacing w:after="160" w:line="312" w:lineRule="auto"/>
      </w:pPr>
      <w:r>
        <w:rPr>
          <w:rFonts w:ascii="Calibri" w:hAnsi="Calibri"/>
          <w:b/>
          <w:sz w:val="22"/>
        </w:rPr>
        <w:t xml:space="preserve">Mr Clifford: </w:t>
      </w:r>
      <w:r>
        <w:rPr>
          <w:rFonts w:ascii="Calibri" w:hAnsi="Calibri"/>
          <w:sz w:val="22"/>
        </w:rPr>
        <w:t xml:space="preserve">True, and it avoids confusion at the counter too.  </w:t>
      </w:r>
      <w:r>
        <w:rPr>
          <w:rFonts w:ascii="Calibri" w:hAnsi="Calibri"/>
          <w:i/>
          <w:sz w:val="22"/>
        </w:rPr>
        <w:t>Đúng vậy, và nó tránh nhầm lẫn ở quầy nữa.</w:t>
      </w:r>
    </w:p>
    <w:p>
      <w:pPr>
        <w:spacing w:after="160" w:line="312" w:lineRule="auto"/>
      </w:pPr>
      <w:r>
        <w:rPr>
          <w:rFonts w:ascii="Calibri" w:hAnsi="Calibri"/>
          <w:b/>
          <w:sz w:val="22"/>
        </w:rPr>
        <w:t xml:space="preserve">Ms Lan: </w:t>
      </w:r>
      <w:r>
        <w:rPr>
          <w:rFonts w:ascii="Calibri" w:hAnsi="Calibri"/>
          <w:sz w:val="22"/>
        </w:rPr>
        <w:t xml:space="preserve">Why do you think clearly stating a changed choice matters too?  </w:t>
      </w:r>
      <w:r>
        <w:rPr>
          <w:rFonts w:ascii="Calibri" w:hAnsi="Calibri"/>
          <w:i/>
          <w:sz w:val="22"/>
        </w:rPr>
        <w:t>Anh nghĩ vì sao nói rõ một lựa chọn đã thay đổi cũng quan trọng vậy?</w:t>
      </w:r>
    </w:p>
    <w:p>
      <w:pPr>
        <w:spacing w:after="160" w:line="312" w:lineRule="auto"/>
      </w:pPr>
      <w:r>
        <w:rPr>
          <w:rFonts w:ascii="Calibri" w:hAnsi="Calibri"/>
          <w:b/>
          <w:sz w:val="22"/>
        </w:rPr>
        <w:t xml:space="preserve">Mr Clifford: </w:t>
      </w:r>
      <w:r>
        <w:rPr>
          <w:rFonts w:ascii="Calibri" w:hAnsi="Calibri"/>
          <w:sz w:val="22"/>
        </w:rPr>
        <w:t xml:space="preserve">Because a clear choice means the order gets processed correctly the first time.  </w:t>
      </w:r>
      <w:r>
        <w:rPr>
          <w:rFonts w:ascii="Calibri" w:hAnsi="Calibri"/>
          <w:i/>
          <w:sz w:val="22"/>
        </w:rPr>
        <w:t>Vì một lựa chọn rõ ràng giúp đơn hàng được xử lý đúng ngay từ đầu.</w:t>
      </w:r>
    </w:p>
    <w:p>
      <w:pPr>
        <w:spacing w:after="160" w:line="312" w:lineRule="auto"/>
      </w:pPr>
      <w:r>
        <w:rPr>
          <w:rFonts w:ascii="Calibri" w:hAnsi="Calibri"/>
          <w:b/>
          <w:sz w:val="22"/>
        </w:rPr>
        <w:t xml:space="preserve">Ms Lan: </w:t>
      </w:r>
      <w:r>
        <w:rPr>
          <w:rFonts w:ascii="Calibri" w:hAnsi="Calibri"/>
          <w:sz w:val="22"/>
        </w:rPr>
        <w:t xml:space="preserve">Exactly, that saves everyone time and trouble.  </w:t>
      </w:r>
      <w:r>
        <w:rPr>
          <w:rFonts w:ascii="Calibri" w:hAnsi="Calibri"/>
          <w:i/>
          <w:sz w:val="22"/>
        </w:rPr>
        <w:t>Chính xác, vậy tiết kiệm thời gian và rắc rối cho cả hai bên.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160" w:line="312" w:lineRule="auto"/>
      </w:pPr>
      <w:r>
        <w:rPr>
          <w:rFonts w:ascii="Calibri" w:hAnsi="Calibri"/>
          <w:b/>
          <w:sz w:val="22"/>
        </w:rPr>
        <w:t xml:space="preserve">Ms Lan: </w:t>
      </w:r>
      <w:r>
        <w:rPr>
          <w:rFonts w:ascii="Calibri" w:hAnsi="Calibri"/>
          <w:sz w:val="22"/>
        </w:rPr>
        <w:t xml:space="preserve">Should I get the zip-up hoodie or the pullover one?  </w:t>
      </w:r>
      <w:r>
        <w:rPr>
          <w:rFonts w:ascii="Calibri" w:hAnsi="Calibri"/>
          <w:i/>
          <w:sz w:val="22"/>
        </w:rPr>
        <w:t>Tôi nên lấy áo hoodie khóa kéo hay áo chui đầu vậy?</w:t>
      </w:r>
    </w:p>
    <w:p>
      <w:pPr>
        <w:spacing w:after="160" w:line="312" w:lineRule="auto"/>
      </w:pPr>
      <w:r>
        <w:rPr>
          <w:rFonts w:ascii="Calibri" w:hAnsi="Calibri"/>
          <w:b/>
          <w:sz w:val="22"/>
        </w:rPr>
        <w:t xml:space="preserve">Ms Deborah: </w:t>
      </w:r>
      <w:r>
        <w:rPr>
          <w:rFonts w:ascii="Calibri" w:hAnsi="Calibri"/>
          <w:sz w:val="22"/>
        </w:rPr>
        <w:t xml:space="preserve">The zip-up is easier to layer over other clothes.  </w:t>
      </w:r>
      <w:r>
        <w:rPr>
          <w:rFonts w:ascii="Calibri" w:hAnsi="Calibri"/>
          <w:i/>
          <w:sz w:val="22"/>
        </w:rPr>
        <w:t>Áo khóa kéo dễ mặc lớp bên ngoài quần áo khác hơn.</w:t>
      </w:r>
    </w:p>
    <w:p>
      <w:pPr>
        <w:spacing w:after="160" w:line="312" w:lineRule="auto"/>
      </w:pPr>
      <w:r>
        <w:rPr>
          <w:rFonts w:ascii="Calibri" w:hAnsi="Calibri"/>
          <w:b/>
          <w:sz w:val="22"/>
        </w:rPr>
        <w:t xml:space="preserve">Ms Lan: </w:t>
      </w:r>
      <w:r>
        <w:rPr>
          <w:rFonts w:ascii="Calibri" w:hAnsi="Calibri"/>
          <w:sz w:val="22"/>
        </w:rPr>
        <w:t xml:space="preserve">Good point, I will take the zip-up then.  </w:t>
      </w:r>
      <w:r>
        <w:rPr>
          <w:rFonts w:ascii="Calibri" w:hAnsi="Calibri"/>
          <w:i/>
          <w:sz w:val="22"/>
        </w:rPr>
        <w:t>Chị nói đúng, vậy tôi lấy áo khóa kéo.</w:t>
      </w:r>
    </w:p>
    <w:p>
      <w:pPr>
        <w:spacing w:after="160" w:line="312" w:lineRule="auto"/>
      </w:pPr>
      <w:r>
        <w:rPr>
          <w:rFonts w:ascii="Calibri" w:hAnsi="Calibri"/>
          <w:b/>
          <w:sz w:val="22"/>
        </w:rPr>
        <w:t xml:space="preserve">Ms Deborah: </w:t>
      </w:r>
      <w:r>
        <w:rPr>
          <w:rFonts w:ascii="Calibri" w:hAnsi="Calibri"/>
          <w:sz w:val="22"/>
        </w:rPr>
        <w:t xml:space="preserve">I was going to get skinny jeans, but I prefer straight leg now.  </w:t>
      </w:r>
      <w:r>
        <w:rPr>
          <w:rFonts w:ascii="Calibri" w:hAnsi="Calibri"/>
          <w:i/>
          <w:sz w:val="22"/>
        </w:rPr>
        <w:t>Tôi định lấy quần jean ôm, nhưng giờ tôi thích ống suông hơn.</w:t>
      </w:r>
    </w:p>
    <w:p>
      <w:pPr>
        <w:spacing w:after="160" w:line="312" w:lineRule="auto"/>
      </w:pPr>
      <w:r>
        <w:rPr>
          <w:rFonts w:ascii="Calibri" w:hAnsi="Calibri"/>
          <w:b/>
          <w:sz w:val="22"/>
        </w:rPr>
        <w:t xml:space="preserve">Ms Lan: </w:t>
      </w:r>
      <w:r>
        <w:rPr>
          <w:rFonts w:ascii="Calibri" w:hAnsi="Calibri"/>
          <w:sz w:val="22"/>
        </w:rPr>
        <w:t xml:space="preserve">Straight leg is comfier for everyday walking anyway.  </w:t>
      </w:r>
      <w:r>
        <w:rPr>
          <w:rFonts w:ascii="Calibri" w:hAnsi="Calibri"/>
          <w:i/>
          <w:sz w:val="22"/>
        </w:rPr>
        <w:t>Dù sao ống suông cũng thoải mái hơn để đi lại hằng ngày.</w:t>
      </w:r>
    </w:p>
    <w:p>
      <w:pPr>
        <w:spacing w:after="160" w:line="312" w:lineRule="auto"/>
      </w:pPr>
      <w:r>
        <w:rPr>
          <w:rFonts w:ascii="Calibri" w:hAnsi="Calibri"/>
          <w:b/>
          <w:sz w:val="22"/>
        </w:rPr>
        <w:t xml:space="preserve">Ms Deborah: </w:t>
      </w:r>
      <w:r>
        <w:rPr>
          <w:rFonts w:ascii="Calibri" w:hAnsi="Calibri"/>
          <w:sz w:val="22"/>
        </w:rPr>
        <w:t xml:space="preserve">Straight leg fits my daily routine much better.  </w:t>
      </w:r>
      <w:r>
        <w:rPr>
          <w:rFonts w:ascii="Calibri" w:hAnsi="Calibri"/>
          <w:i/>
          <w:sz w:val="22"/>
        </w:rPr>
        <w:t>Ống suông hợp với sinh hoạt hằng ngày của tôi hơn nhiều.</w:t>
      </w:r>
    </w:p>
    <w:p>
      <w:pPr>
        <w:spacing w:after="160" w:line="312" w:lineRule="auto"/>
      </w:pPr>
      <w:r>
        <w:rPr>
          <w:rFonts w:ascii="Calibri" w:hAnsi="Calibri"/>
          <w:b/>
          <w:sz w:val="22"/>
        </w:rPr>
        <w:t xml:space="preserve">Ms Lan: </w:t>
      </w:r>
      <w:r>
        <w:rPr>
          <w:rFonts w:ascii="Calibri" w:hAnsi="Calibri"/>
          <w:sz w:val="22"/>
        </w:rPr>
        <w:t xml:space="preserve">Which collar style should I choose, spread or button-down?  </w:t>
      </w:r>
      <w:r>
        <w:rPr>
          <w:rFonts w:ascii="Calibri" w:hAnsi="Calibri"/>
          <w:i/>
          <w:sz w:val="22"/>
        </w:rPr>
        <w:t>Tôi nên chọn kiểu cổ áo nào, cổ rộng hay cổ cài nút vậy?</w:t>
      </w:r>
    </w:p>
    <w:p>
      <w:pPr>
        <w:spacing w:after="160" w:line="312" w:lineRule="auto"/>
      </w:pPr>
      <w:r>
        <w:rPr>
          <w:rFonts w:ascii="Calibri" w:hAnsi="Calibri"/>
          <w:b/>
          <w:sz w:val="22"/>
        </w:rPr>
        <w:t xml:space="preserve">Ms Deborah: </w:t>
      </w:r>
      <w:r>
        <w:rPr>
          <w:rFonts w:ascii="Calibri" w:hAnsi="Calibri"/>
          <w:sz w:val="22"/>
        </w:rPr>
        <w:t xml:space="preserve">Button-down looks more relaxed for daily office wear.  </w:t>
      </w:r>
      <w:r>
        <w:rPr>
          <w:rFonts w:ascii="Calibri" w:hAnsi="Calibri"/>
          <w:i/>
          <w:sz w:val="22"/>
        </w:rPr>
        <w:t>Cổ cài nút trông thoải mái hơn để mặc đi làm hằng ngày.</w:t>
      </w:r>
    </w:p>
    <w:p>
      <w:pPr>
        <w:spacing w:after="160" w:line="312" w:lineRule="auto"/>
      </w:pPr>
      <w:r>
        <w:rPr>
          <w:rFonts w:ascii="Calibri" w:hAnsi="Calibri"/>
          <w:b/>
          <w:sz w:val="22"/>
        </w:rPr>
        <w:t xml:space="preserve">Ms Lan: </w:t>
      </w:r>
      <w:r>
        <w:rPr>
          <w:rFonts w:ascii="Calibri" w:hAnsi="Calibri"/>
          <w:sz w:val="22"/>
        </w:rPr>
        <w:t xml:space="preserve">Good advice, I will go with that style.  </w:t>
      </w:r>
      <w:r>
        <w:rPr>
          <w:rFonts w:ascii="Calibri" w:hAnsi="Calibri"/>
          <w:i/>
          <w:sz w:val="22"/>
        </w:rPr>
        <w:t>Lời khuyên hay, tôi chọn kiểu đó.</w:t>
      </w:r>
    </w:p>
    <w:p>
      <w:pPr>
        <w:spacing w:after="160" w:line="312" w:lineRule="auto"/>
      </w:pPr>
      <w:r>
        <w:rPr>
          <w:rFonts w:ascii="Calibri" w:hAnsi="Calibri"/>
          <w:b/>
          <w:sz w:val="22"/>
        </w:rPr>
        <w:t xml:space="preserve">Ms Deborah: </w:t>
      </w:r>
      <w:r>
        <w:rPr>
          <w:rFonts w:ascii="Calibri" w:hAnsi="Calibri"/>
          <w:sz w:val="22"/>
        </w:rPr>
        <w:t xml:space="preserve">I was against matching outfits, but I like the idea now.  </w:t>
      </w:r>
      <w:r>
        <w:rPr>
          <w:rFonts w:ascii="Calibri" w:hAnsi="Calibri"/>
          <w:i/>
          <w:sz w:val="22"/>
        </w:rPr>
        <w:t>Tôi từng phản đối mặc đồ đôi, nhưng giờ tôi thích ý đó rồi.</w:t>
      </w:r>
    </w:p>
    <w:p>
      <w:pPr>
        <w:spacing w:after="160" w:line="312" w:lineRule="auto"/>
      </w:pPr>
      <w:r>
        <w:rPr>
          <w:rFonts w:ascii="Calibri" w:hAnsi="Calibri"/>
          <w:b/>
          <w:sz w:val="22"/>
        </w:rPr>
        <w:t xml:space="preserve">Ms Lan: </w:t>
      </w:r>
      <w:r>
        <w:rPr>
          <w:rFonts w:ascii="Calibri" w:hAnsi="Calibri"/>
          <w:sz w:val="22"/>
        </w:rPr>
        <w:t xml:space="preserve">It would look really sweet for the family photo.  </w:t>
      </w:r>
      <w:r>
        <w:rPr>
          <w:rFonts w:ascii="Calibri" w:hAnsi="Calibri"/>
          <w:i/>
          <w:sz w:val="22"/>
        </w:rPr>
        <w:t>Sẽ trông rất dễ thương cho ảnh gia đình đấy.</w:t>
      </w:r>
    </w:p>
    <w:p>
      <w:pPr>
        <w:spacing w:after="160" w:line="312" w:lineRule="auto"/>
      </w:pPr>
      <w:r>
        <w:rPr>
          <w:rFonts w:ascii="Calibri" w:hAnsi="Calibri"/>
          <w:b/>
          <w:sz w:val="22"/>
        </w:rPr>
        <w:t xml:space="preserve">Ms Deborah: </w:t>
      </w:r>
      <w:r>
        <w:rPr>
          <w:rFonts w:ascii="Calibri" w:hAnsi="Calibri"/>
          <w:sz w:val="22"/>
        </w:rPr>
        <w:t xml:space="preserve">That is exactly what changed my mind.  </w:t>
      </w:r>
      <w:r>
        <w:rPr>
          <w:rFonts w:ascii="Calibri" w:hAnsi="Calibri"/>
          <w:i/>
          <w:sz w:val="22"/>
        </w:rPr>
        <w:t>Chính điều đó làm tôi đổi ý.</w:t>
      </w:r>
    </w:p>
    <w:p>
      <w:pPr>
        <w:spacing w:after="160" w:line="312" w:lineRule="auto"/>
      </w:pPr>
      <w:r>
        <w:rPr>
          <w:rFonts w:ascii="Calibri" w:hAnsi="Calibri"/>
          <w:b/>
          <w:sz w:val="22"/>
        </w:rPr>
        <w:t xml:space="preserve">Ms Lan: </w:t>
      </w:r>
      <w:r>
        <w:rPr>
          <w:rFonts w:ascii="Calibri" w:hAnsi="Calibri"/>
          <w:sz w:val="22"/>
        </w:rPr>
        <w:t xml:space="preserve">Should I get the black hair ties or the patterned ones?  </w:t>
      </w:r>
      <w:r>
        <w:rPr>
          <w:rFonts w:ascii="Calibri" w:hAnsi="Calibri"/>
          <w:i/>
          <w:sz w:val="22"/>
        </w:rPr>
        <w:t>Tôi nên lấy dây buộc tóc màu đen hay có họa tiết vậy?</w:t>
      </w:r>
    </w:p>
    <w:p>
      <w:pPr>
        <w:spacing w:after="160" w:line="312" w:lineRule="auto"/>
      </w:pPr>
      <w:r>
        <w:rPr>
          <w:rFonts w:ascii="Calibri" w:hAnsi="Calibri"/>
          <w:b/>
          <w:sz w:val="22"/>
        </w:rPr>
        <w:t xml:space="preserve">Ms Deborah: </w:t>
      </w:r>
      <w:r>
        <w:rPr>
          <w:rFonts w:ascii="Calibri" w:hAnsi="Calibri"/>
          <w:sz w:val="22"/>
        </w:rPr>
        <w:t xml:space="preserve">The black ones go with more outfits, honestly.  </w:t>
      </w:r>
      <w:r>
        <w:rPr>
          <w:rFonts w:ascii="Calibri" w:hAnsi="Calibri"/>
          <w:i/>
          <w:sz w:val="22"/>
        </w:rPr>
        <w:t>Thật lòng dây màu đen hợp với nhiều bộ đồ hơn.</w:t>
      </w:r>
    </w:p>
    <w:p>
      <w:pPr>
        <w:spacing w:after="160" w:line="312" w:lineRule="auto"/>
      </w:pPr>
      <w:r>
        <w:rPr>
          <w:rFonts w:ascii="Calibri" w:hAnsi="Calibri"/>
          <w:b/>
          <w:sz w:val="22"/>
        </w:rPr>
        <w:t xml:space="preserve">Ms Lan: </w:t>
      </w:r>
      <w:r>
        <w:rPr>
          <w:rFonts w:ascii="Calibri" w:hAnsi="Calibri"/>
          <w:sz w:val="22"/>
        </w:rPr>
        <w:t xml:space="preserve">Good point, I will keep it simple then.  </w:t>
      </w:r>
      <w:r>
        <w:rPr>
          <w:rFonts w:ascii="Calibri" w:hAnsi="Calibri"/>
          <w:i/>
          <w:sz w:val="22"/>
        </w:rPr>
        <w:t>Chị nói đúng, vậy tôi chọn kiểu đơn giản.</w:t>
      </w:r>
    </w:p>
    <w:p>
      <w:pPr>
        <w:spacing w:after="160" w:line="312" w:lineRule="auto"/>
      </w:pPr>
      <w:r>
        <w:rPr>
          <w:rFonts w:ascii="Calibri" w:hAnsi="Calibri"/>
          <w:b/>
          <w:sz w:val="22"/>
        </w:rPr>
        <w:t xml:space="preserve">Ms Deborah: </w:t>
      </w:r>
      <w:r>
        <w:rPr>
          <w:rFonts w:ascii="Calibri" w:hAnsi="Calibri"/>
          <w:sz w:val="22"/>
        </w:rPr>
        <w:t xml:space="preserve">Why do you think explaining why a clothing decision changed matters so much?  </w:t>
      </w:r>
      <w:r>
        <w:rPr>
          <w:rFonts w:ascii="Calibri" w:hAnsi="Calibri"/>
          <w:i/>
          <w:sz w:val="22"/>
        </w:rPr>
        <w:t>Chị nghĩ vì sao giải thích vì sao một quyết định về quần áo thay đổi lại quan trọng vậy?</w:t>
      </w:r>
    </w:p>
    <w:p>
      <w:pPr>
        <w:spacing w:after="160" w:line="312" w:lineRule="auto"/>
      </w:pPr>
      <w:r>
        <w:rPr>
          <w:rFonts w:ascii="Calibri" w:hAnsi="Calibri"/>
          <w:b/>
          <w:sz w:val="22"/>
        </w:rPr>
        <w:t xml:space="preserve">Ms Lan: </w:t>
      </w:r>
      <w:r>
        <w:rPr>
          <w:rFonts w:ascii="Calibri" w:hAnsi="Calibri"/>
          <w:sz w:val="22"/>
        </w:rPr>
        <w:t xml:space="preserve">Because it helps the other person understand it was not just a random switch.  </w:t>
      </w:r>
      <w:r>
        <w:rPr>
          <w:rFonts w:ascii="Calibri" w:hAnsi="Calibri"/>
          <w:i/>
          <w:sz w:val="22"/>
        </w:rPr>
        <w:t>Vì nó giúp người kia hiểu đó không phải là đổi ý tùy tiện.</w:t>
      </w:r>
    </w:p>
    <w:p>
      <w:pPr>
        <w:spacing w:after="160" w:line="312" w:lineRule="auto"/>
      </w:pPr>
      <w:r>
        <w:rPr>
          <w:rFonts w:ascii="Calibri" w:hAnsi="Calibri"/>
          <w:b/>
          <w:sz w:val="22"/>
        </w:rPr>
        <w:t xml:space="preserve">Ms Deborah: </w:t>
      </w:r>
      <w:r>
        <w:rPr>
          <w:rFonts w:ascii="Calibri" w:hAnsi="Calibri"/>
          <w:sz w:val="22"/>
        </w:rPr>
        <w:t xml:space="preserve">True, a good reason makes the change feel more thoughtful.  </w:t>
      </w:r>
      <w:r>
        <w:rPr>
          <w:rFonts w:ascii="Calibri" w:hAnsi="Calibri"/>
          <w:i/>
          <w:sz w:val="22"/>
        </w:rPr>
        <w:t>Đúng vậy, có lý do rõ ràng làm sự thay đổi có suy nghĩ hơn.</w:t>
      </w:r>
    </w:p>
    <w:p>
      <w:pPr>
        <w:spacing w:after="160" w:line="312" w:lineRule="auto"/>
      </w:pPr>
      <w:r>
        <w:rPr>
          <w:rFonts w:ascii="Calibri" w:hAnsi="Calibri"/>
          <w:b/>
          <w:sz w:val="22"/>
        </w:rPr>
        <w:t xml:space="preserve">Ms Lan: </w:t>
      </w:r>
      <w:r>
        <w:rPr>
          <w:rFonts w:ascii="Calibri" w:hAnsi="Calibri"/>
          <w:sz w:val="22"/>
        </w:rPr>
        <w:t xml:space="preserve">So why does spelling out a size or colour change matter so much?  </w:t>
      </w:r>
      <w:r>
        <w:rPr>
          <w:rFonts w:ascii="Calibri" w:hAnsi="Calibri"/>
          <w:i/>
          <w:sz w:val="22"/>
        </w:rPr>
        <w:t>Vậy vì sao nói rõ việc đổi size hay màu lại quan trọng vậy?</w:t>
      </w:r>
    </w:p>
    <w:p>
      <w:pPr>
        <w:spacing w:after="160" w:line="312" w:lineRule="auto"/>
      </w:pPr>
      <w:r>
        <w:rPr>
          <w:rFonts w:ascii="Calibri" w:hAnsi="Calibri"/>
          <w:b/>
          <w:sz w:val="22"/>
        </w:rPr>
        <w:t xml:space="preserve">Ms Deborah: </w:t>
      </w:r>
      <w:r>
        <w:rPr>
          <w:rFonts w:ascii="Calibri" w:hAnsi="Calibri"/>
          <w:sz w:val="22"/>
        </w:rPr>
        <w:t xml:space="preserve">Because it stops the shop from preparing the wrong size or colour.  </w:t>
      </w:r>
      <w:r>
        <w:rPr>
          <w:rFonts w:ascii="Calibri" w:hAnsi="Calibri"/>
          <w:i/>
          <w:sz w:val="22"/>
        </w:rPr>
        <w:t>Vì nó giúp cửa hàng không chuẩn bị nhầm size hay màu.</w:t>
      </w:r>
    </w:p>
    <w:p>
      <w:pPr>
        <w:spacing w:after="160" w:line="312" w:lineRule="auto"/>
      </w:pPr>
      <w:r>
        <w:rPr>
          <w:rFonts w:ascii="Calibri" w:hAnsi="Calibri"/>
          <w:b/>
          <w:sz w:val="22"/>
        </w:rPr>
        <w:t xml:space="preserve">Ms Lan: </w:t>
      </w:r>
      <w:r>
        <w:rPr>
          <w:rFonts w:ascii="Calibri" w:hAnsi="Calibri"/>
          <w:sz w:val="22"/>
        </w:rPr>
        <w:t xml:space="preserve">Exactly, a clear choice avoids a lot of back and forth later.  </w:t>
      </w:r>
      <w:r>
        <w:rPr>
          <w:rFonts w:ascii="Calibri" w:hAnsi="Calibri"/>
          <w:i/>
          <w:sz w:val="22"/>
        </w:rPr>
        <w:t>Chính xác, một lựa chọn rõ ràng tránh được nhiều lần qua lại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160" w:line="312" w:lineRule="auto"/>
      </w:pPr>
      <w:r>
        <w:rPr>
          <w:rFonts w:ascii="Calibri" w:hAnsi="Calibri"/>
          <w:b/>
          <w:sz w:val="22"/>
        </w:rPr>
        <w:t xml:space="preserve">Mr Russell: </w:t>
      </w:r>
      <w:r>
        <w:rPr>
          <w:rFonts w:ascii="Calibri" w:hAnsi="Calibri"/>
          <w:sz w:val="22"/>
        </w:rPr>
        <w:t xml:space="preserve">Excuse me, how do I get to the post office from here?  </w:t>
      </w:r>
      <w:r>
        <w:rPr>
          <w:rFonts w:ascii="Calibri" w:hAnsi="Calibri"/>
          <w:i/>
          <w:sz w:val="22"/>
        </w:rPr>
        <w:t>Xin lỗi, từ đây tôi đến bưu điện thế nào vậy?</w:t>
      </w:r>
    </w:p>
    <w:p>
      <w:pPr>
        <w:spacing w:after="160" w:line="312" w:lineRule="auto"/>
      </w:pPr>
      <w:r>
        <w:rPr>
          <w:rFonts w:ascii="Calibri" w:hAnsi="Calibri"/>
          <w:b/>
          <w:sz w:val="22"/>
        </w:rPr>
        <w:t xml:space="preserve">Ms Lan: </w:t>
      </w:r>
      <w:r>
        <w:rPr>
          <w:rFonts w:ascii="Calibri" w:hAnsi="Calibri"/>
          <w:sz w:val="22"/>
        </w:rPr>
        <w:t xml:space="preserve">Go straight, then turn left at the pharmacy.  </w:t>
      </w:r>
      <w:r>
        <w:rPr>
          <w:rFonts w:ascii="Calibri" w:hAnsi="Calibri"/>
          <w:i/>
          <w:sz w:val="22"/>
        </w:rPr>
        <w:t>Anh đi thẳng, rồi rẽ trái ở nhà thuốc.</w:t>
      </w:r>
    </w:p>
    <w:p>
      <w:pPr>
        <w:spacing w:after="160" w:line="312" w:lineRule="auto"/>
      </w:pPr>
      <w:r>
        <w:rPr>
          <w:rFonts w:ascii="Calibri" w:hAnsi="Calibri"/>
          <w:b/>
          <w:sz w:val="22"/>
        </w:rPr>
        <w:t xml:space="preserve">Mr Russell: </w:t>
      </w:r>
      <w:r>
        <w:rPr>
          <w:rFonts w:ascii="Calibri" w:hAnsi="Calibri"/>
          <w:sz w:val="22"/>
        </w:rPr>
        <w:t xml:space="preserve">Thank you, the pharmacy is a good landmark.  </w:t>
      </w:r>
      <w:r>
        <w:rPr>
          <w:rFonts w:ascii="Calibri" w:hAnsi="Calibri"/>
          <w:i/>
          <w:sz w:val="22"/>
        </w:rPr>
        <w:t>Cảm ơn chị, nhà thuốc làm mốc dễ tìm đấy.</w:t>
      </w:r>
    </w:p>
    <w:p>
      <w:pPr>
        <w:spacing w:after="160" w:line="312" w:lineRule="auto"/>
      </w:pPr>
      <w:r>
        <w:rPr>
          <w:rFonts w:ascii="Calibri" w:hAnsi="Calibri"/>
          <w:b/>
          <w:sz w:val="22"/>
        </w:rPr>
        <w:t xml:space="preserve">Ms Lan: </w:t>
      </w:r>
      <w:r>
        <w:rPr>
          <w:rFonts w:ascii="Calibri" w:hAnsi="Calibri"/>
          <w:sz w:val="22"/>
        </w:rPr>
        <w:t xml:space="preserve">The new bakery is right next to the blue gate.  </w:t>
      </w:r>
      <w:r>
        <w:rPr>
          <w:rFonts w:ascii="Calibri" w:hAnsi="Calibri"/>
          <w:i/>
          <w:sz w:val="22"/>
        </w:rPr>
        <w:t>Tiệm bánh mới ngay cạnh cổng màu xanh.</w:t>
      </w:r>
    </w:p>
    <w:p>
      <w:pPr>
        <w:spacing w:after="160" w:line="312" w:lineRule="auto"/>
      </w:pPr>
      <w:r>
        <w:rPr>
          <w:rFonts w:ascii="Calibri" w:hAnsi="Calibri"/>
          <w:b/>
          <w:sz w:val="22"/>
        </w:rPr>
        <w:t xml:space="preserve">Mr Russell: </w:t>
      </w:r>
      <w:r>
        <w:rPr>
          <w:rFonts w:ascii="Calibri" w:hAnsi="Calibri"/>
          <w:sz w:val="22"/>
        </w:rPr>
        <w:t xml:space="preserve">Ah, I know that gate well.  </w:t>
      </w:r>
      <w:r>
        <w:rPr>
          <w:rFonts w:ascii="Calibri" w:hAnsi="Calibri"/>
          <w:i/>
          <w:sz w:val="22"/>
        </w:rPr>
        <w:t>À, tôi biết rõ cổng đó.</w:t>
      </w:r>
    </w:p>
    <w:p>
      <w:pPr>
        <w:spacing w:after="160" w:line="312" w:lineRule="auto"/>
      </w:pPr>
      <w:r>
        <w:rPr>
          <w:rFonts w:ascii="Calibri" w:hAnsi="Calibri"/>
          <w:b/>
          <w:sz w:val="22"/>
        </w:rPr>
        <w:t xml:space="preserve">Ms Lan: </w:t>
      </w:r>
      <w:r>
        <w:rPr>
          <w:rFonts w:ascii="Calibri" w:hAnsi="Calibri"/>
          <w:sz w:val="22"/>
        </w:rPr>
        <w:t xml:space="preserve">Good, you will find it easily then.  </w:t>
      </w:r>
      <w:r>
        <w:rPr>
          <w:rFonts w:ascii="Calibri" w:hAnsi="Calibri"/>
          <w:i/>
          <w:sz w:val="22"/>
        </w:rPr>
        <w:t>Tốt, vậy anh sẽ dễ tìm thấy.</w:t>
      </w:r>
    </w:p>
    <w:p>
      <w:pPr>
        <w:spacing w:after="160" w:line="312" w:lineRule="auto"/>
      </w:pPr>
      <w:r>
        <w:rPr>
          <w:rFonts w:ascii="Calibri" w:hAnsi="Calibri"/>
          <w:b/>
          <w:sz w:val="22"/>
        </w:rPr>
        <w:t xml:space="preserve">Mr Russell: </w:t>
      </w:r>
      <w:r>
        <w:rPr>
          <w:rFonts w:ascii="Calibri" w:hAnsi="Calibri"/>
          <w:sz w:val="22"/>
        </w:rPr>
        <w:t xml:space="preserve">Is the clinic far from the bus stop?  </w:t>
      </w:r>
      <w:r>
        <w:rPr>
          <w:rFonts w:ascii="Calibri" w:hAnsi="Calibri"/>
          <w:i/>
          <w:sz w:val="22"/>
        </w:rPr>
        <w:t>Phòng khám có xa trạm xe buýt không?</w:t>
      </w:r>
    </w:p>
    <w:p>
      <w:pPr>
        <w:spacing w:after="160" w:line="312" w:lineRule="auto"/>
      </w:pPr>
      <w:r>
        <w:rPr>
          <w:rFonts w:ascii="Calibri" w:hAnsi="Calibri"/>
          <w:b/>
          <w:sz w:val="22"/>
        </w:rPr>
        <w:t xml:space="preserve">Ms Lan: </w:t>
      </w:r>
      <w:r>
        <w:rPr>
          <w:rFonts w:ascii="Calibri" w:hAnsi="Calibri"/>
          <w:sz w:val="22"/>
        </w:rPr>
        <w:t xml:space="preserve">No, you can walk there in five minutes easily.  </w:t>
      </w:r>
      <w:r>
        <w:rPr>
          <w:rFonts w:ascii="Calibri" w:hAnsi="Calibri"/>
          <w:i/>
          <w:sz w:val="22"/>
        </w:rPr>
        <w:t>Không, đi bộ tới đó chỉ mất năm phút thôi.</w:t>
      </w:r>
    </w:p>
    <w:p>
      <w:pPr>
        <w:spacing w:after="160" w:line="312" w:lineRule="auto"/>
      </w:pPr>
      <w:r>
        <w:rPr>
          <w:rFonts w:ascii="Calibri" w:hAnsi="Calibri"/>
          <w:b/>
          <w:sz w:val="22"/>
        </w:rPr>
        <w:t xml:space="preserve">Mr Russell: </w:t>
      </w:r>
      <w:r>
        <w:rPr>
          <w:rFonts w:ascii="Calibri" w:hAnsi="Calibri"/>
          <w:sz w:val="22"/>
        </w:rPr>
        <w:t xml:space="preserve">Perfect, I can walk there then.  </w:t>
      </w:r>
      <w:r>
        <w:rPr>
          <w:rFonts w:ascii="Calibri" w:hAnsi="Calibri"/>
          <w:i/>
          <w:sz w:val="22"/>
        </w:rPr>
        <w:t>Tuyệt, vậy tôi đi bộ tới đó được.</w:t>
      </w:r>
    </w:p>
    <w:p>
      <w:pPr>
        <w:spacing w:after="160" w:line="312" w:lineRule="auto"/>
      </w:pPr>
      <w:r>
        <w:rPr>
          <w:rFonts w:ascii="Calibri" w:hAnsi="Calibri"/>
          <w:b/>
          <w:sz w:val="22"/>
        </w:rPr>
        <w:t xml:space="preserve">Ms Lan: </w:t>
      </w:r>
      <w:r>
        <w:rPr>
          <w:rFonts w:ascii="Calibri" w:hAnsi="Calibri"/>
          <w:sz w:val="22"/>
        </w:rPr>
        <w:t xml:space="preserve">Sorry, could you say that again? I missed the last part.  </w:t>
      </w:r>
      <w:r>
        <w:rPr>
          <w:rFonts w:ascii="Calibri" w:hAnsi="Calibri"/>
          <w:i/>
          <w:sz w:val="22"/>
        </w:rPr>
        <w:t>Xin lỗi, anh nói lại được không? Tôi lỡ mất đoạn cuối.</w:t>
      </w:r>
    </w:p>
    <w:p>
      <w:pPr>
        <w:spacing w:after="160" w:line="312" w:lineRule="auto"/>
      </w:pPr>
      <w:r>
        <w:rPr>
          <w:rFonts w:ascii="Calibri" w:hAnsi="Calibri"/>
          <w:b/>
          <w:sz w:val="22"/>
        </w:rPr>
        <w:t xml:space="preserve">Mr Russell: </w:t>
      </w:r>
      <w:r>
        <w:rPr>
          <w:rFonts w:ascii="Calibri" w:hAnsi="Calibri"/>
          <w:sz w:val="22"/>
        </w:rPr>
        <w:t xml:space="preserve">Of course, turn right after the school.  </w:t>
      </w:r>
      <w:r>
        <w:rPr>
          <w:rFonts w:ascii="Calibri" w:hAnsi="Calibri"/>
          <w:i/>
          <w:sz w:val="22"/>
        </w:rPr>
        <w:t>Được chứ, rẽ phải sau trường học.</w:t>
      </w:r>
    </w:p>
    <w:p>
      <w:pPr>
        <w:spacing w:after="160" w:line="312" w:lineRule="auto"/>
      </w:pPr>
      <w:r>
        <w:rPr>
          <w:rFonts w:ascii="Calibri" w:hAnsi="Calibri"/>
          <w:b/>
          <w:sz w:val="22"/>
        </w:rPr>
        <w:t xml:space="preserve">Ms Lan: </w:t>
      </w:r>
      <w:r>
        <w:rPr>
          <w:rFonts w:ascii="Calibri" w:hAnsi="Calibri"/>
          <w:sz w:val="22"/>
        </w:rPr>
        <w:t xml:space="preserve">Got it, right after the school, thanks.  </w:t>
      </w:r>
      <w:r>
        <w:rPr>
          <w:rFonts w:ascii="Calibri" w:hAnsi="Calibri"/>
          <w:i/>
          <w:sz w:val="22"/>
        </w:rPr>
        <w:t>Rõ rồi, rẽ phải sau trường học, cảm ơn anh.</w:t>
      </w:r>
    </w:p>
    <w:p>
      <w:pPr>
        <w:spacing w:after="160" w:line="312" w:lineRule="auto"/>
      </w:pPr>
      <w:r>
        <w:rPr>
          <w:rFonts w:ascii="Calibri" w:hAnsi="Calibri"/>
          <w:b/>
          <w:sz w:val="22"/>
        </w:rPr>
        <w:t xml:space="preserve">Mr Russell: </w:t>
      </w:r>
      <w:r>
        <w:rPr>
          <w:rFonts w:ascii="Calibri" w:hAnsi="Calibri"/>
          <w:sz w:val="22"/>
        </w:rPr>
        <w:t xml:space="preserve">So I go past the market, then take the second street?  </w:t>
      </w:r>
      <w:r>
        <w:rPr>
          <w:rFonts w:ascii="Calibri" w:hAnsi="Calibri"/>
          <w:i/>
          <w:sz w:val="22"/>
        </w:rPr>
        <w:t>Vậy tôi đi qua chợ, rồi rẽ vào con phố thứ hai đúng không?</w:t>
      </w:r>
    </w:p>
    <w:p>
      <w:pPr>
        <w:spacing w:after="160" w:line="312" w:lineRule="auto"/>
      </w:pPr>
      <w:r>
        <w:rPr>
          <w:rFonts w:ascii="Calibri" w:hAnsi="Calibri"/>
          <w:b/>
          <w:sz w:val="22"/>
        </w:rPr>
        <w:t xml:space="preserve">Ms Lan: </w:t>
      </w:r>
      <w:r>
        <w:rPr>
          <w:rFonts w:ascii="Calibri" w:hAnsi="Calibri"/>
          <w:sz w:val="22"/>
        </w:rPr>
        <w:t xml:space="preserve">That is exactly right, you have got it.  </w:t>
      </w:r>
      <w:r>
        <w:rPr>
          <w:rFonts w:ascii="Calibri" w:hAnsi="Calibri"/>
          <w:i/>
          <w:sz w:val="22"/>
        </w:rPr>
        <w:t>Đúng chính xác, anh nhớ đúng rồi.</w:t>
      </w:r>
    </w:p>
    <w:p>
      <w:pPr>
        <w:spacing w:after="160" w:line="312" w:lineRule="auto"/>
      </w:pPr>
      <w:r>
        <w:rPr>
          <w:rFonts w:ascii="Calibri" w:hAnsi="Calibri"/>
          <w:b/>
          <w:sz w:val="22"/>
        </w:rPr>
        <w:t xml:space="preserve">Mr Russell: </w:t>
      </w:r>
      <w:r>
        <w:rPr>
          <w:rFonts w:ascii="Calibri" w:hAnsi="Calibri"/>
          <w:sz w:val="22"/>
        </w:rPr>
        <w:t xml:space="preserve">Great, now I feel confident finding it.  </w:t>
      </w:r>
      <w:r>
        <w:rPr>
          <w:rFonts w:ascii="Calibri" w:hAnsi="Calibri"/>
          <w:i/>
          <w:sz w:val="22"/>
        </w:rPr>
        <w:t>Tuyệt, giờ tôi tự tin tìm được rồi.</w:t>
      </w:r>
    </w:p>
    <w:p>
      <w:pPr>
        <w:spacing w:after="160" w:line="312" w:lineRule="auto"/>
      </w:pPr>
      <w:r>
        <w:rPr>
          <w:rFonts w:ascii="Calibri" w:hAnsi="Calibri"/>
          <w:b/>
          <w:sz w:val="22"/>
        </w:rPr>
        <w:t xml:space="preserve">Ms Lan: </w:t>
      </w:r>
      <w:r>
        <w:rPr>
          <w:rFonts w:ascii="Calibri" w:hAnsi="Calibri"/>
          <w:sz w:val="22"/>
        </w:rPr>
        <w:t xml:space="preserve">Can we walk to the new pharmacy, or is it too far?  </w:t>
      </w:r>
      <w:r>
        <w:rPr>
          <w:rFonts w:ascii="Calibri" w:hAnsi="Calibri"/>
          <w:i/>
          <w:sz w:val="22"/>
        </w:rPr>
        <w:t>Mình đi bộ tới nhà thuốc mới được không, hay xa quá?</w:t>
      </w:r>
    </w:p>
    <w:p>
      <w:pPr>
        <w:spacing w:after="160" w:line="312" w:lineRule="auto"/>
      </w:pPr>
      <w:r>
        <w:rPr>
          <w:rFonts w:ascii="Calibri" w:hAnsi="Calibri"/>
          <w:b/>
          <w:sz w:val="22"/>
        </w:rPr>
        <w:t xml:space="preserve">Mr Russell: </w:t>
      </w:r>
      <w:r>
        <w:rPr>
          <w:rFonts w:ascii="Calibri" w:hAnsi="Calibri"/>
          <w:sz w:val="22"/>
        </w:rPr>
        <w:t xml:space="preserve">We can walk, it is just past the school.  </w:t>
      </w:r>
      <w:r>
        <w:rPr>
          <w:rFonts w:ascii="Calibri" w:hAnsi="Calibri"/>
          <w:i/>
          <w:sz w:val="22"/>
        </w:rPr>
        <w:t>Đi bộ được, nó chỉ qua trường học thôi.</w:t>
      </w:r>
    </w:p>
    <w:p>
      <w:pPr>
        <w:spacing w:after="160" w:line="312" w:lineRule="auto"/>
      </w:pPr>
      <w:r>
        <w:rPr>
          <w:rFonts w:ascii="Calibri" w:hAnsi="Calibri"/>
          <w:b/>
          <w:sz w:val="22"/>
        </w:rPr>
        <w:t xml:space="preserve">Ms Lan: </w:t>
      </w:r>
      <w:r>
        <w:rPr>
          <w:rFonts w:ascii="Calibri" w:hAnsi="Calibri"/>
          <w:sz w:val="22"/>
        </w:rPr>
        <w:t xml:space="preserve">Perfect, let us walk over then.  </w:t>
      </w:r>
      <w:r>
        <w:rPr>
          <w:rFonts w:ascii="Calibri" w:hAnsi="Calibri"/>
          <w:i/>
          <w:sz w:val="22"/>
        </w:rPr>
        <w:t>Tuyệt, vậy mình đi bộ qua đó.</w:t>
      </w:r>
    </w:p>
    <w:p>
      <w:pPr>
        <w:spacing w:after="160" w:line="312" w:lineRule="auto"/>
      </w:pPr>
      <w:r>
        <w:rPr>
          <w:rFonts w:ascii="Calibri" w:hAnsi="Calibri"/>
          <w:b/>
          <w:sz w:val="22"/>
        </w:rPr>
        <w:t xml:space="preserve">Mr Russell: </w:t>
      </w:r>
      <w:r>
        <w:rPr>
          <w:rFonts w:ascii="Calibri" w:hAnsi="Calibri"/>
          <w:sz w:val="22"/>
        </w:rPr>
        <w:t xml:space="preserve">Which way after the traffic light?  </w:t>
      </w:r>
      <w:r>
        <w:rPr>
          <w:rFonts w:ascii="Calibri" w:hAnsi="Calibri"/>
          <w:i/>
          <w:sz w:val="22"/>
        </w:rPr>
        <w:t>Sau đèn giao thông thì đi hướng nào vậy?</w:t>
      </w:r>
    </w:p>
    <w:p>
      <w:pPr>
        <w:spacing w:after="160" w:line="312" w:lineRule="auto"/>
      </w:pPr>
      <w:r>
        <w:rPr>
          <w:rFonts w:ascii="Calibri" w:hAnsi="Calibri"/>
          <w:b/>
          <w:sz w:val="22"/>
        </w:rPr>
        <w:t xml:space="preserve">Ms Lan: </w:t>
      </w:r>
      <w:r>
        <w:rPr>
          <w:rFonts w:ascii="Calibri" w:hAnsi="Calibri"/>
          <w:sz w:val="22"/>
        </w:rPr>
        <w:t xml:space="preserve">Turn left, the flower shop is right there.  </w:t>
      </w:r>
      <w:r>
        <w:rPr>
          <w:rFonts w:ascii="Calibri" w:hAnsi="Calibri"/>
          <w:i/>
          <w:sz w:val="22"/>
        </w:rPr>
        <w:t>Rẽ trái, tiệm hoa ngay đó.</w:t>
      </w:r>
    </w:p>
    <w:p>
      <w:pPr>
        <w:spacing w:after="160" w:line="312" w:lineRule="auto"/>
      </w:pPr>
      <w:r>
        <w:rPr>
          <w:rFonts w:ascii="Calibri" w:hAnsi="Calibri"/>
          <w:b/>
          <w:sz w:val="22"/>
        </w:rPr>
        <w:t xml:space="preserve">Mr Russell: </w:t>
      </w:r>
      <w:r>
        <w:rPr>
          <w:rFonts w:ascii="Calibri" w:hAnsi="Calibri"/>
          <w:sz w:val="22"/>
        </w:rPr>
        <w:t xml:space="preserve">Got it, left after the light.  </w:t>
      </w:r>
      <w:r>
        <w:rPr>
          <w:rFonts w:ascii="Calibri" w:hAnsi="Calibri"/>
          <w:i/>
          <w:sz w:val="22"/>
        </w:rPr>
        <w:t>Rõ rồi, rẽ trái sau đèn giao thông.</w:t>
      </w:r>
    </w:p>
    <w:p>
      <w:pPr>
        <w:spacing w:after="160" w:line="312" w:lineRule="auto"/>
      </w:pPr>
      <w:r>
        <w:rPr>
          <w:rFonts w:ascii="Calibri" w:hAnsi="Calibri"/>
          <w:b/>
          <w:sz w:val="22"/>
        </w:rPr>
        <w:t xml:space="preserve">Ms Lan: </w:t>
      </w:r>
      <w:r>
        <w:rPr>
          <w:rFonts w:ascii="Calibri" w:hAnsi="Calibri"/>
          <w:sz w:val="22"/>
        </w:rPr>
        <w:t xml:space="preserve">Did my directions make sense, or was it confusing?  </w:t>
      </w:r>
      <w:r>
        <w:rPr>
          <w:rFonts w:ascii="Calibri" w:hAnsi="Calibri"/>
          <w:i/>
          <w:sz w:val="22"/>
        </w:rPr>
        <w:t>Chỉ đường của tôi có dễ hiểu không, hay khó hiểu vậy?</w:t>
      </w:r>
    </w:p>
    <w:p>
      <w:pPr>
        <w:spacing w:after="160" w:line="312" w:lineRule="auto"/>
      </w:pPr>
      <w:r>
        <w:rPr>
          <w:rFonts w:ascii="Calibri" w:hAnsi="Calibri"/>
          <w:b/>
          <w:sz w:val="22"/>
        </w:rPr>
        <w:t xml:space="preserve">Mr Russell: </w:t>
      </w:r>
      <w:r>
        <w:rPr>
          <w:rFonts w:ascii="Calibri" w:hAnsi="Calibri"/>
          <w:sz w:val="22"/>
        </w:rPr>
        <w:t xml:space="preserve">Very clear, I found the place right away.  </w:t>
      </w:r>
      <w:r>
        <w:rPr>
          <w:rFonts w:ascii="Calibri" w:hAnsi="Calibri"/>
          <w:i/>
          <w:sz w:val="22"/>
        </w:rPr>
        <w:t>Rất rõ ràng, tôi tìm thấy chỗ đó ngay.</w:t>
      </w:r>
    </w:p>
    <w:p>
      <w:pPr>
        <w:spacing w:after="160" w:line="312" w:lineRule="auto"/>
      </w:pPr>
      <w:r>
        <w:rPr>
          <w:rFonts w:ascii="Calibri" w:hAnsi="Calibri"/>
          <w:b/>
          <w:sz w:val="22"/>
        </w:rPr>
        <w:t xml:space="preserve">Ms Lan: </w:t>
      </w:r>
      <w:r>
        <w:rPr>
          <w:rFonts w:ascii="Calibri" w:hAnsi="Calibri"/>
          <w:sz w:val="22"/>
        </w:rPr>
        <w:t xml:space="preserve">Wonderful, I am glad it helped.  </w:t>
      </w:r>
      <w:r>
        <w:rPr>
          <w:rFonts w:ascii="Calibri" w:hAnsi="Calibri"/>
          <w:i/>
          <w:sz w:val="22"/>
        </w:rPr>
        <w:t>Tuyệt vời, tôi vui vì đã giúp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160" w:line="312" w:lineRule="auto"/>
      </w:pPr>
      <w:r>
        <w:rPr>
          <w:rFonts w:ascii="Calibri" w:hAnsi="Calibri"/>
          <w:b/>
          <w:sz w:val="22"/>
        </w:rPr>
        <w:t xml:space="preserve">Ms Wanda: </w:t>
      </w:r>
      <w:r>
        <w:rPr>
          <w:rFonts w:ascii="Calibri" w:hAnsi="Calibri"/>
          <w:sz w:val="22"/>
        </w:rPr>
        <w:t xml:space="preserve">Excuse me, which platform goes to the city centre?  </w:t>
      </w:r>
      <w:r>
        <w:rPr>
          <w:rFonts w:ascii="Calibri" w:hAnsi="Calibri"/>
          <w:i/>
          <w:sz w:val="22"/>
        </w:rPr>
        <w:t>Xin lỗi, sân ga nào đi trung tâm thành phố vậy?</w:t>
      </w:r>
    </w:p>
    <w:p>
      <w:pPr>
        <w:spacing w:after="160" w:line="312" w:lineRule="auto"/>
      </w:pPr>
      <w:r>
        <w:rPr>
          <w:rFonts w:ascii="Calibri" w:hAnsi="Calibri"/>
          <w:b/>
          <w:sz w:val="22"/>
        </w:rPr>
        <w:t xml:space="preserve">Ms Lan: </w:t>
      </w:r>
      <w:r>
        <w:rPr>
          <w:rFonts w:ascii="Calibri" w:hAnsi="Calibri"/>
          <w:sz w:val="22"/>
        </w:rPr>
        <w:t xml:space="preserve">Platform three, right past the ticket gate.  </w:t>
      </w:r>
      <w:r>
        <w:rPr>
          <w:rFonts w:ascii="Calibri" w:hAnsi="Calibri"/>
          <w:i/>
          <w:sz w:val="22"/>
        </w:rPr>
        <w:t>Sân ga số ba, ngay qua cổng soát vé.</w:t>
      </w:r>
    </w:p>
    <w:p>
      <w:pPr>
        <w:spacing w:after="160" w:line="312" w:lineRule="auto"/>
      </w:pPr>
      <w:r>
        <w:rPr>
          <w:rFonts w:ascii="Calibri" w:hAnsi="Calibri"/>
          <w:b/>
          <w:sz w:val="22"/>
        </w:rPr>
        <w:t xml:space="preserve">Ms Wanda: </w:t>
      </w:r>
      <w:r>
        <w:rPr>
          <w:rFonts w:ascii="Calibri" w:hAnsi="Calibri"/>
          <w:sz w:val="22"/>
        </w:rPr>
        <w:t xml:space="preserve">Thank you, that is easy to find.  </w:t>
      </w:r>
      <w:r>
        <w:rPr>
          <w:rFonts w:ascii="Calibri" w:hAnsi="Calibri"/>
          <w:i/>
          <w:sz w:val="22"/>
        </w:rPr>
        <w:t>Cảm ơn chị, vậy dễ tìm đấy.</w:t>
      </w:r>
    </w:p>
    <w:p>
      <w:pPr>
        <w:spacing w:after="160" w:line="312" w:lineRule="auto"/>
      </w:pPr>
      <w:r>
        <w:rPr>
          <w:rFonts w:ascii="Calibri" w:hAnsi="Calibri"/>
          <w:b/>
          <w:sz w:val="22"/>
        </w:rPr>
        <w:t xml:space="preserve">Ms Lan: </w:t>
      </w:r>
      <w:r>
        <w:rPr>
          <w:rFonts w:ascii="Calibri" w:hAnsi="Calibri"/>
          <w:sz w:val="22"/>
        </w:rPr>
        <w:t xml:space="preserve">Excuse me, is this seat free?  </w:t>
      </w:r>
      <w:r>
        <w:rPr>
          <w:rFonts w:ascii="Calibri" w:hAnsi="Calibri"/>
          <w:i/>
          <w:sz w:val="22"/>
        </w:rPr>
        <w:t>Xin lỗi, ghế này còn trống không ạ?</w:t>
      </w:r>
    </w:p>
    <w:p>
      <w:pPr>
        <w:spacing w:after="160" w:line="312" w:lineRule="auto"/>
      </w:pPr>
      <w:r>
        <w:rPr>
          <w:rFonts w:ascii="Calibri" w:hAnsi="Calibri"/>
          <w:b/>
          <w:sz w:val="22"/>
        </w:rPr>
        <w:t xml:space="preserve">Ms Wanda: </w:t>
      </w:r>
      <w:r>
        <w:rPr>
          <w:rFonts w:ascii="Calibri" w:hAnsi="Calibri"/>
          <w:sz w:val="22"/>
        </w:rPr>
        <w:t xml:space="preserve">Yes, please, go ahead and sit down.  </w:t>
      </w:r>
      <w:r>
        <w:rPr>
          <w:rFonts w:ascii="Calibri" w:hAnsi="Calibri"/>
          <w:i/>
          <w:sz w:val="22"/>
        </w:rPr>
        <w:t>Còn, mời chị ngồi đi.</w:t>
      </w:r>
    </w:p>
    <w:p>
      <w:pPr>
        <w:spacing w:after="160" w:line="312" w:lineRule="auto"/>
      </w:pPr>
      <w:r>
        <w:rPr>
          <w:rFonts w:ascii="Calibri" w:hAnsi="Calibri"/>
          <w:b/>
          <w:sz w:val="22"/>
        </w:rPr>
        <w:t xml:space="preserve">Ms Lan: </w:t>
      </w:r>
      <w:r>
        <w:rPr>
          <w:rFonts w:ascii="Calibri" w:hAnsi="Calibri"/>
          <w:sz w:val="22"/>
        </w:rPr>
        <w:t xml:space="preserve">Thank you, my legs were getting tired.  </w:t>
      </w:r>
      <w:r>
        <w:rPr>
          <w:rFonts w:ascii="Calibri" w:hAnsi="Calibri"/>
          <w:i/>
          <w:sz w:val="22"/>
        </w:rPr>
        <w:t>Cảm ơn chị, chân tôi mỏi quá rồi.</w:t>
      </w:r>
    </w:p>
    <w:p>
      <w:pPr>
        <w:spacing w:after="160" w:line="312" w:lineRule="auto"/>
      </w:pPr>
      <w:r>
        <w:rPr>
          <w:rFonts w:ascii="Calibri" w:hAnsi="Calibri"/>
          <w:b/>
          <w:sz w:val="22"/>
        </w:rPr>
        <w:t xml:space="preserve">Ms Wanda: </w:t>
      </w:r>
      <w:r>
        <w:rPr>
          <w:rFonts w:ascii="Calibri" w:hAnsi="Calibri"/>
          <w:sz w:val="22"/>
        </w:rPr>
        <w:t xml:space="preserve">Where can we buy tickets before boarding?  </w:t>
      </w:r>
      <w:r>
        <w:rPr>
          <w:rFonts w:ascii="Calibri" w:hAnsi="Calibri"/>
          <w:i/>
          <w:sz w:val="22"/>
        </w:rPr>
        <w:t>Mình mua vé ở đâu trước khi lên tàu vậy?</w:t>
      </w:r>
    </w:p>
    <w:p>
      <w:pPr>
        <w:spacing w:after="160" w:line="312" w:lineRule="auto"/>
      </w:pPr>
      <w:r>
        <w:rPr>
          <w:rFonts w:ascii="Calibri" w:hAnsi="Calibri"/>
          <w:b/>
          <w:sz w:val="22"/>
        </w:rPr>
        <w:t xml:space="preserve">Ms Lan: </w:t>
      </w:r>
      <w:r>
        <w:rPr>
          <w:rFonts w:ascii="Calibri" w:hAnsi="Calibri"/>
          <w:sz w:val="22"/>
        </w:rPr>
        <w:t xml:space="preserve">The kiosk near the platform sells them.  </w:t>
      </w:r>
      <w:r>
        <w:rPr>
          <w:rFonts w:ascii="Calibri" w:hAnsi="Calibri"/>
          <w:i/>
          <w:sz w:val="22"/>
        </w:rPr>
        <w:t>Quầy gần sân ga có bán vé đấy.</w:t>
      </w:r>
    </w:p>
    <w:p>
      <w:pPr>
        <w:spacing w:after="160" w:line="312" w:lineRule="auto"/>
      </w:pPr>
      <w:r>
        <w:rPr>
          <w:rFonts w:ascii="Calibri" w:hAnsi="Calibri"/>
          <w:b/>
          <w:sz w:val="22"/>
        </w:rPr>
        <w:t xml:space="preserve">Ms Wanda: </w:t>
      </w:r>
      <w:r>
        <w:rPr>
          <w:rFonts w:ascii="Calibri" w:hAnsi="Calibri"/>
          <w:sz w:val="22"/>
        </w:rPr>
        <w:t xml:space="preserve">Good, let us buy them there then.  </w:t>
      </w:r>
      <w:r>
        <w:rPr>
          <w:rFonts w:ascii="Calibri" w:hAnsi="Calibri"/>
          <w:i/>
          <w:sz w:val="22"/>
        </w:rPr>
        <w:t>Tốt, vậy mình mua ở đó.</w:t>
      </w:r>
    </w:p>
    <w:p>
      <w:pPr>
        <w:spacing w:after="160" w:line="312" w:lineRule="auto"/>
      </w:pPr>
      <w:r>
        <w:rPr>
          <w:rFonts w:ascii="Calibri" w:hAnsi="Calibri"/>
          <w:b/>
          <w:sz w:val="22"/>
        </w:rPr>
        <w:t xml:space="preserve">Ms Lan: </w:t>
      </w:r>
      <w:r>
        <w:rPr>
          <w:rFonts w:ascii="Calibri" w:hAnsi="Calibri"/>
          <w:sz w:val="22"/>
        </w:rPr>
        <w:t xml:space="preserve">Does this bus go to the hospital?  </w:t>
      </w:r>
      <w:r>
        <w:rPr>
          <w:rFonts w:ascii="Calibri" w:hAnsi="Calibri"/>
          <w:i/>
          <w:sz w:val="22"/>
        </w:rPr>
        <w:t>Xe buýt này có tới bệnh viện không vậy?</w:t>
      </w:r>
    </w:p>
    <w:p>
      <w:pPr>
        <w:spacing w:after="160" w:line="312" w:lineRule="auto"/>
      </w:pPr>
      <w:r>
        <w:rPr>
          <w:rFonts w:ascii="Calibri" w:hAnsi="Calibri"/>
          <w:b/>
          <w:sz w:val="22"/>
        </w:rPr>
        <w:t xml:space="preserve">Ms Wanda: </w:t>
      </w:r>
      <w:r>
        <w:rPr>
          <w:rFonts w:ascii="Calibri" w:hAnsi="Calibri"/>
          <w:sz w:val="22"/>
        </w:rPr>
        <w:t xml:space="preserve">Yes, the driver announces every stop clearly.  </w:t>
      </w:r>
      <w:r>
        <w:rPr>
          <w:rFonts w:ascii="Calibri" w:hAnsi="Calibri"/>
          <w:i/>
          <w:sz w:val="22"/>
        </w:rPr>
        <w:t>Có, tài xế báo rõ từng trạm dừng.</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Tuyệt, đúng chỗ tôi cần tới.</w:t>
      </w:r>
    </w:p>
    <w:p>
      <w:pPr>
        <w:spacing w:after="160" w:line="312" w:lineRule="auto"/>
      </w:pPr>
      <w:r>
        <w:rPr>
          <w:rFonts w:ascii="Calibri" w:hAnsi="Calibri"/>
          <w:b/>
          <w:sz w:val="22"/>
        </w:rPr>
        <w:t xml:space="preserve">Ms Wanda: </w:t>
      </w:r>
      <w:r>
        <w:rPr>
          <w:rFonts w:ascii="Calibri" w:hAnsi="Calibri"/>
          <w:sz w:val="22"/>
        </w:rPr>
        <w:t xml:space="preserve">When does the next train leave?  </w:t>
      </w:r>
      <w:r>
        <w:rPr>
          <w:rFonts w:ascii="Calibri" w:hAnsi="Calibri"/>
          <w:i/>
          <w:sz w:val="22"/>
        </w:rPr>
        <w:t>Chuyến tàu kế tiếp khởi hành lúc mấy giờ vậy?</w:t>
      </w:r>
    </w:p>
    <w:p>
      <w:pPr>
        <w:spacing w:after="160" w:line="312" w:lineRule="auto"/>
      </w:pPr>
      <w:r>
        <w:rPr>
          <w:rFonts w:ascii="Calibri" w:hAnsi="Calibri"/>
          <w:b/>
          <w:sz w:val="22"/>
        </w:rPr>
        <w:t xml:space="preserve">Ms Lan: </w:t>
      </w:r>
      <w:r>
        <w:rPr>
          <w:rFonts w:ascii="Calibri" w:hAnsi="Calibri"/>
          <w:sz w:val="22"/>
        </w:rPr>
        <w:t xml:space="preserve">In about ten minutes, according to the board.  </w:t>
      </w:r>
      <w:r>
        <w:rPr>
          <w:rFonts w:ascii="Calibri" w:hAnsi="Calibri"/>
          <w:i/>
          <w:sz w:val="22"/>
        </w:rPr>
        <w:t>Khoảng mười phút nữa, theo bảng thông báo.</w:t>
      </w:r>
    </w:p>
    <w:p>
      <w:pPr>
        <w:spacing w:after="160" w:line="312" w:lineRule="auto"/>
      </w:pPr>
      <w:r>
        <w:rPr>
          <w:rFonts w:ascii="Calibri" w:hAnsi="Calibri"/>
          <w:b/>
          <w:sz w:val="22"/>
        </w:rPr>
        <w:t xml:space="preserve">Ms Wanda: </w:t>
      </w:r>
      <w:r>
        <w:rPr>
          <w:rFonts w:ascii="Calibri" w:hAnsi="Calibri"/>
          <w:sz w:val="22"/>
        </w:rPr>
        <w:t xml:space="preserve">Great, we still have time for a coffee.  </w:t>
      </w:r>
      <w:r>
        <w:rPr>
          <w:rFonts w:ascii="Calibri" w:hAnsi="Calibri"/>
          <w:i/>
          <w:sz w:val="22"/>
        </w:rPr>
        <w:t>Tốt, vậy mình vẫn còn thời gian uống cà phê.</w:t>
      </w:r>
    </w:p>
    <w:p>
      <w:pPr>
        <w:spacing w:after="160" w:line="312" w:lineRule="auto"/>
      </w:pPr>
      <w:r>
        <w:rPr>
          <w:rFonts w:ascii="Calibri" w:hAnsi="Calibri"/>
          <w:b/>
          <w:sz w:val="22"/>
        </w:rPr>
        <w:t xml:space="preserve">Ms Lan: </w:t>
      </w:r>
      <w:r>
        <w:rPr>
          <w:rFonts w:ascii="Calibri" w:hAnsi="Calibri"/>
          <w:sz w:val="22"/>
        </w:rPr>
        <w:t xml:space="preserve">Could you help me? This ticket machine is confusing.  </w:t>
      </w:r>
      <w:r>
        <w:rPr>
          <w:rFonts w:ascii="Calibri" w:hAnsi="Calibri"/>
          <w:i/>
          <w:sz w:val="22"/>
        </w:rPr>
        <w:t>Chị giúp tôi với được không? Máy bán vé này khó hiểu quá.</w:t>
      </w:r>
    </w:p>
    <w:p>
      <w:pPr>
        <w:spacing w:after="160" w:line="312" w:lineRule="auto"/>
      </w:pPr>
      <w:r>
        <w:rPr>
          <w:rFonts w:ascii="Calibri" w:hAnsi="Calibri"/>
          <w:b/>
          <w:sz w:val="22"/>
        </w:rPr>
        <w:t xml:space="preserve">Ms Wanda: </w:t>
      </w:r>
      <w:r>
        <w:rPr>
          <w:rFonts w:ascii="Calibri" w:hAnsi="Calibri"/>
          <w:sz w:val="22"/>
        </w:rPr>
        <w:t xml:space="preserve">Sure, just press this button for a single fare.  </w:t>
      </w:r>
      <w:r>
        <w:rPr>
          <w:rFonts w:ascii="Calibri" w:hAnsi="Calibri"/>
          <w:i/>
          <w:sz w:val="22"/>
        </w:rPr>
        <w:t>Được, chị chỉ cần bấm nút này để mua vé một chiều.</w:t>
      </w:r>
    </w:p>
    <w:p>
      <w:pPr>
        <w:spacing w:after="160" w:line="312" w:lineRule="auto"/>
      </w:pPr>
      <w:r>
        <w:rPr>
          <w:rFonts w:ascii="Calibri" w:hAnsi="Calibri"/>
          <w:b/>
          <w:sz w:val="22"/>
        </w:rPr>
        <w:t xml:space="preserve">Ms Lan: </w:t>
      </w:r>
      <w:r>
        <w:rPr>
          <w:rFonts w:ascii="Calibri" w:hAnsi="Calibri"/>
          <w:sz w:val="22"/>
        </w:rPr>
        <w:t xml:space="preserve">Ah, thank you, that makes it much clearer.  </w:t>
      </w:r>
      <w:r>
        <w:rPr>
          <w:rFonts w:ascii="Calibri" w:hAnsi="Calibri"/>
          <w:i/>
          <w:sz w:val="22"/>
        </w:rPr>
        <w:t>À, cảm ơn chị, vậy rõ ràng hơn nhiều.</w:t>
      </w:r>
    </w:p>
    <w:p>
      <w:pPr>
        <w:spacing w:after="160" w:line="312" w:lineRule="auto"/>
      </w:pPr>
      <w:r>
        <w:rPr>
          <w:rFonts w:ascii="Calibri" w:hAnsi="Calibri"/>
          <w:b/>
          <w:sz w:val="22"/>
        </w:rPr>
        <w:t xml:space="preserve">Ms Wanda: </w:t>
      </w:r>
      <w:r>
        <w:rPr>
          <w:rFonts w:ascii="Calibri" w:hAnsi="Calibri"/>
          <w:sz w:val="22"/>
        </w:rPr>
        <w:t xml:space="preserve">Is this the stop for the shopping centre?  </w:t>
      </w:r>
      <w:r>
        <w:rPr>
          <w:rFonts w:ascii="Calibri" w:hAnsi="Calibri"/>
          <w:i/>
          <w:sz w:val="22"/>
        </w:rPr>
        <w:t>Đây có phải trạm để tới trung tâm mua sắm không vậy?</w:t>
      </w:r>
    </w:p>
    <w:p>
      <w:pPr>
        <w:spacing w:after="160" w:line="312" w:lineRule="auto"/>
      </w:pPr>
      <w:r>
        <w:rPr>
          <w:rFonts w:ascii="Calibri" w:hAnsi="Calibri"/>
          <w:b/>
          <w:sz w:val="22"/>
        </w:rPr>
        <w:t xml:space="preserve">Ms Lan: </w:t>
      </w:r>
      <w:r>
        <w:rPr>
          <w:rFonts w:ascii="Calibri" w:hAnsi="Calibri"/>
          <w:sz w:val="22"/>
        </w:rPr>
        <w:t xml:space="preserve">Yes, this is exactly the right stop.  </w:t>
      </w:r>
      <w:r>
        <w:rPr>
          <w:rFonts w:ascii="Calibri" w:hAnsi="Calibri"/>
          <w:i/>
          <w:sz w:val="22"/>
        </w:rPr>
        <w:t>Đúng, đây chính xác là trạm đúng.</w:t>
      </w:r>
    </w:p>
    <w:p>
      <w:pPr>
        <w:spacing w:after="160" w:line="312" w:lineRule="auto"/>
      </w:pPr>
      <w:r>
        <w:rPr>
          <w:rFonts w:ascii="Calibri" w:hAnsi="Calibri"/>
          <w:b/>
          <w:sz w:val="22"/>
        </w:rPr>
        <w:t xml:space="preserve">Ms Wanda: </w:t>
      </w:r>
      <w:r>
        <w:rPr>
          <w:rFonts w:ascii="Calibri" w:hAnsi="Calibri"/>
          <w:sz w:val="22"/>
        </w:rPr>
        <w:t xml:space="preserve">Perfect, let us get off here then.  </w:t>
      </w:r>
      <w:r>
        <w:rPr>
          <w:rFonts w:ascii="Calibri" w:hAnsi="Calibri"/>
          <w:i/>
          <w:sz w:val="22"/>
        </w:rPr>
        <w:t>Tuyệt, vậy mình xuống đây.</w:t>
      </w:r>
    </w:p>
    <w:p>
      <w:pPr>
        <w:spacing w:after="160" w:line="312" w:lineRule="auto"/>
      </w:pPr>
      <w:r>
        <w:rPr>
          <w:rFonts w:ascii="Calibri" w:hAnsi="Calibri"/>
          <w:b/>
          <w:sz w:val="22"/>
        </w:rPr>
        <w:t xml:space="preserve">Ms Lan: </w:t>
      </w:r>
      <w:r>
        <w:rPr>
          <w:rFonts w:ascii="Calibri" w:hAnsi="Calibri"/>
          <w:sz w:val="22"/>
        </w:rPr>
        <w:t xml:space="preserve">Thank you for helping me find the right platform earlier.  </w:t>
      </w:r>
      <w:r>
        <w:rPr>
          <w:rFonts w:ascii="Calibri" w:hAnsi="Calibri"/>
          <w:i/>
          <w:sz w:val="22"/>
        </w:rPr>
        <w:t>Cảm ơn chị đã giúp tôi tìm đúng sân ga lúc nãy.</w:t>
      </w:r>
    </w:p>
    <w:p>
      <w:pPr>
        <w:spacing w:after="160" w:line="312" w:lineRule="auto"/>
      </w:pPr>
      <w:r>
        <w:rPr>
          <w:rFonts w:ascii="Calibri" w:hAnsi="Calibri"/>
          <w:b/>
          <w:sz w:val="22"/>
        </w:rPr>
        <w:t xml:space="preserve">Ms Wanda: </w:t>
      </w:r>
      <w:r>
        <w:rPr>
          <w:rFonts w:ascii="Calibri" w:hAnsi="Calibri"/>
          <w:sz w:val="22"/>
        </w:rPr>
        <w:t xml:space="preserve">You are welcome, it can be confusing at first.  </w:t>
      </w:r>
      <w:r>
        <w:rPr>
          <w:rFonts w:ascii="Calibri" w:hAnsi="Calibri"/>
          <w:i/>
          <w:sz w:val="22"/>
        </w:rPr>
        <w:t>Không có gì, lúc đầu dễ rối lắm.</w:t>
      </w:r>
    </w:p>
    <w:p>
      <w:pPr>
        <w:spacing w:after="160" w:line="312" w:lineRule="auto"/>
      </w:pPr>
      <w:r>
        <w:rPr>
          <w:rFonts w:ascii="Calibri" w:hAnsi="Calibri"/>
          <w:b/>
          <w:sz w:val="22"/>
        </w:rPr>
        <w:t xml:space="preserve">Ms Lan: </w:t>
      </w:r>
      <w:r>
        <w:rPr>
          <w:rFonts w:ascii="Calibri" w:hAnsi="Calibri"/>
          <w:sz w:val="22"/>
        </w:rPr>
        <w:t xml:space="preserve">It really was, but I understand it now.  </w:t>
      </w:r>
      <w:r>
        <w:rPr>
          <w:rFonts w:ascii="Calibri" w:hAnsi="Calibri"/>
          <w:i/>
          <w:sz w:val="22"/>
        </w:rPr>
        <w:t>Đúng vậy, nhưng giờ tôi hiểu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160" w:line="312" w:lineRule="auto"/>
      </w:pPr>
      <w:r>
        <w:rPr>
          <w:rFonts w:ascii="Calibri" w:hAnsi="Calibri"/>
          <w:b/>
          <w:sz w:val="22"/>
        </w:rPr>
        <w:t xml:space="preserve">Ms Lan: </w:t>
      </w:r>
      <w:r>
        <w:rPr>
          <w:rFonts w:ascii="Calibri" w:hAnsi="Calibri"/>
          <w:sz w:val="22"/>
        </w:rPr>
        <w:t xml:space="preserve">Could we ask the driver to wait five more minutes?  </w:t>
      </w:r>
      <w:r>
        <w:rPr>
          <w:rFonts w:ascii="Calibri" w:hAnsi="Calibri"/>
          <w:i/>
          <w:sz w:val="22"/>
        </w:rPr>
        <w:t>Mình nhờ tài xế đợi thêm năm phút được không?</w:t>
      </w:r>
    </w:p>
    <w:p>
      <w:pPr>
        <w:spacing w:after="160" w:line="312" w:lineRule="auto"/>
      </w:pPr>
      <w:r>
        <w:rPr>
          <w:rFonts w:ascii="Calibri" w:hAnsi="Calibri"/>
          <w:b/>
          <w:sz w:val="22"/>
        </w:rPr>
        <w:t xml:space="preserve">Mr Gerald: </w:t>
      </w:r>
      <w:r>
        <w:rPr>
          <w:rFonts w:ascii="Calibri" w:hAnsi="Calibri"/>
          <w:sz w:val="22"/>
        </w:rPr>
        <w:t xml:space="preserve">Sure, I will send a message asking him to wait.  </w:t>
      </w:r>
      <w:r>
        <w:rPr>
          <w:rFonts w:ascii="Calibri" w:hAnsi="Calibri"/>
          <w:i/>
          <w:sz w:val="22"/>
        </w:rPr>
        <w:t>Được, tôi nhắn tin nhờ anh ấy đợi.</w:t>
      </w:r>
    </w:p>
    <w:p>
      <w:pPr>
        <w:spacing w:after="160" w:line="312" w:lineRule="auto"/>
      </w:pPr>
      <w:r>
        <w:rPr>
          <w:rFonts w:ascii="Calibri" w:hAnsi="Calibri"/>
          <w:b/>
          <w:sz w:val="22"/>
        </w:rPr>
        <w:t xml:space="preserve">Ms Lan: </w:t>
      </w:r>
      <w:r>
        <w:rPr>
          <w:rFonts w:ascii="Calibri" w:hAnsi="Calibri"/>
          <w:sz w:val="22"/>
        </w:rPr>
        <w:t xml:space="preserve">Thank you, I am almost ready to go.  </w:t>
      </w:r>
      <w:r>
        <w:rPr>
          <w:rFonts w:ascii="Calibri" w:hAnsi="Calibri"/>
          <w:i/>
          <w:sz w:val="22"/>
        </w:rPr>
        <w:t>Cảm ơn anh, tôi sắp xong rồi.</w:t>
      </w:r>
    </w:p>
    <w:p>
      <w:pPr>
        <w:spacing w:after="160" w:line="312" w:lineRule="auto"/>
      </w:pPr>
      <w:r>
        <w:rPr>
          <w:rFonts w:ascii="Calibri" w:hAnsi="Calibri"/>
          <w:b/>
          <w:sz w:val="22"/>
        </w:rPr>
        <w:t xml:space="preserve">Mr Gerald: </w:t>
      </w:r>
      <w:r>
        <w:rPr>
          <w:rFonts w:ascii="Calibri" w:hAnsi="Calibri"/>
          <w:sz w:val="22"/>
        </w:rPr>
        <w:t xml:space="preserve">Did you confirm the pickup address on the app?  </w:t>
      </w:r>
      <w:r>
        <w:rPr>
          <w:rFonts w:ascii="Calibri" w:hAnsi="Calibri"/>
          <w:i/>
          <w:sz w:val="22"/>
        </w:rPr>
        <w:t>Anh chị xác nhận địa chỉ đón trên ứng dụng chưa?</w:t>
      </w:r>
    </w:p>
    <w:p>
      <w:pPr>
        <w:spacing w:after="160" w:line="312" w:lineRule="auto"/>
      </w:pPr>
      <w:r>
        <w:rPr>
          <w:rFonts w:ascii="Calibri" w:hAnsi="Calibri"/>
          <w:b/>
          <w:sz w:val="22"/>
        </w:rPr>
        <w:t xml:space="preserve">Ms Lan: </w:t>
      </w:r>
      <w:r>
        <w:rPr>
          <w:rFonts w:ascii="Calibri" w:hAnsi="Calibri"/>
          <w:sz w:val="22"/>
        </w:rPr>
        <w:t xml:space="preserve">Yes, it shows our building number correctly.  </w:t>
      </w:r>
      <w:r>
        <w:rPr>
          <w:rFonts w:ascii="Calibri" w:hAnsi="Calibri"/>
          <w:i/>
          <w:sz w:val="22"/>
        </w:rPr>
        <w:t>Rồi, nó hiện đúng số nhà mình.</w:t>
      </w:r>
    </w:p>
    <w:p>
      <w:pPr>
        <w:spacing w:after="160" w:line="312" w:lineRule="auto"/>
      </w:pPr>
      <w:r>
        <w:rPr>
          <w:rFonts w:ascii="Calibri" w:hAnsi="Calibri"/>
          <w:b/>
          <w:sz w:val="22"/>
        </w:rPr>
        <w:t xml:space="preserve">Mr Gerald: </w:t>
      </w:r>
      <w:r>
        <w:rPr>
          <w:rFonts w:ascii="Calibri" w:hAnsi="Calibri"/>
          <w:sz w:val="22"/>
        </w:rPr>
        <w:t xml:space="preserve">Good, the driver should find us easily then.  </w:t>
      </w:r>
      <w:r>
        <w:rPr>
          <w:rFonts w:ascii="Calibri" w:hAnsi="Calibri"/>
          <w:i/>
          <w:sz w:val="22"/>
        </w:rPr>
        <w:t>Tốt, vậy tài xế sẽ dễ tìm mình.</w:t>
      </w:r>
    </w:p>
    <w:p>
      <w:pPr>
        <w:spacing w:after="160" w:line="312" w:lineRule="auto"/>
      </w:pPr>
      <w:r>
        <w:rPr>
          <w:rFonts w:ascii="Calibri" w:hAnsi="Calibri"/>
          <w:b/>
          <w:sz w:val="22"/>
        </w:rPr>
        <w:t xml:space="preserve">Ms Lan: </w:t>
      </w:r>
      <w:r>
        <w:rPr>
          <w:rFonts w:ascii="Calibri" w:hAnsi="Calibri"/>
          <w:sz w:val="22"/>
        </w:rPr>
        <w:t xml:space="preserve">How much does the app say this ride will cost?  </w:t>
      </w:r>
      <w:r>
        <w:rPr>
          <w:rFonts w:ascii="Calibri" w:hAnsi="Calibri"/>
          <w:i/>
          <w:sz w:val="22"/>
        </w:rPr>
        <w:t>Ứng dụng báo chuyến này giá bao nhiêu vậy?</w:t>
      </w:r>
    </w:p>
    <w:p>
      <w:pPr>
        <w:spacing w:after="160" w:line="312" w:lineRule="auto"/>
      </w:pPr>
      <w:r>
        <w:rPr>
          <w:rFonts w:ascii="Calibri" w:hAnsi="Calibri"/>
          <w:b/>
          <w:sz w:val="22"/>
        </w:rPr>
        <w:t xml:space="preserve">Mr Gerald: </w:t>
      </w:r>
      <w:r>
        <w:rPr>
          <w:rFonts w:ascii="Calibri" w:hAnsi="Calibri"/>
          <w:sz w:val="22"/>
        </w:rPr>
        <w:t xml:space="preserve">About eighty thousand dong, according to the estimate.  </w:t>
      </w:r>
      <w:r>
        <w:rPr>
          <w:rFonts w:ascii="Calibri" w:hAnsi="Calibri"/>
          <w:i/>
          <w:sz w:val="22"/>
        </w:rPr>
        <w:t>Khoảng tám mươi nghìn đồng, theo ước tính.</w:t>
      </w:r>
    </w:p>
    <w:p>
      <w:pPr>
        <w:spacing w:after="160" w:line="312" w:lineRule="auto"/>
      </w:pPr>
      <w:r>
        <w:rPr>
          <w:rFonts w:ascii="Calibri" w:hAnsi="Calibri"/>
          <w:b/>
          <w:sz w:val="22"/>
        </w:rPr>
        <w:t xml:space="preserve">Ms Lan: </w:t>
      </w:r>
      <w:r>
        <w:rPr>
          <w:rFonts w:ascii="Calibri" w:hAnsi="Calibri"/>
          <w:sz w:val="22"/>
        </w:rPr>
        <w:t xml:space="preserve">That sounds reasonable for this distance.  </w:t>
      </w:r>
      <w:r>
        <w:rPr>
          <w:rFonts w:ascii="Calibri" w:hAnsi="Calibri"/>
          <w:i/>
          <w:sz w:val="22"/>
        </w:rPr>
        <w:t>Vậy hợp lý cho quãng đường này.</w:t>
      </w:r>
    </w:p>
    <w:p>
      <w:pPr>
        <w:spacing w:after="160" w:line="312" w:lineRule="auto"/>
      </w:pPr>
      <w:r>
        <w:rPr>
          <w:rFonts w:ascii="Calibri" w:hAnsi="Calibri"/>
          <w:b/>
          <w:sz w:val="22"/>
        </w:rPr>
        <w:t xml:space="preserve">Mr Gerald: </w:t>
      </w:r>
      <w:r>
        <w:rPr>
          <w:rFonts w:ascii="Calibri" w:hAnsi="Calibri"/>
          <w:sz w:val="22"/>
        </w:rPr>
        <w:t xml:space="preserve">Could you tell the driver to stop right at this corner?  </w:t>
      </w:r>
      <w:r>
        <w:rPr>
          <w:rFonts w:ascii="Calibri" w:hAnsi="Calibri"/>
          <w:i/>
          <w:sz w:val="22"/>
        </w:rPr>
        <w:t>Anh nhờ tài xế dừng ngay góc phố này được không?</w:t>
      </w:r>
    </w:p>
    <w:p>
      <w:pPr>
        <w:spacing w:after="160" w:line="312" w:lineRule="auto"/>
      </w:pPr>
      <w:r>
        <w:rPr>
          <w:rFonts w:ascii="Calibri" w:hAnsi="Calibri"/>
          <w:b/>
          <w:sz w:val="22"/>
        </w:rPr>
        <w:t xml:space="preserve">Ms Lan: </w:t>
      </w:r>
      <w:r>
        <w:rPr>
          <w:rFonts w:ascii="Calibri" w:hAnsi="Calibri"/>
          <w:sz w:val="22"/>
        </w:rPr>
        <w:t xml:space="preserve">Sure, I will message him now.  </w:t>
      </w:r>
      <w:r>
        <w:rPr>
          <w:rFonts w:ascii="Calibri" w:hAnsi="Calibri"/>
          <w:i/>
          <w:sz w:val="22"/>
        </w:rPr>
        <w:t>Được, tôi nhắn ngay cho anh ấy.</w:t>
      </w:r>
    </w:p>
    <w:p>
      <w:pPr>
        <w:spacing w:after="160" w:line="312" w:lineRule="auto"/>
      </w:pPr>
      <w:r>
        <w:rPr>
          <w:rFonts w:ascii="Calibri" w:hAnsi="Calibri"/>
          <w:b/>
          <w:sz w:val="22"/>
        </w:rPr>
        <w:t xml:space="preserve">Mr Gerald: </w:t>
      </w:r>
      <w:r>
        <w:rPr>
          <w:rFonts w:ascii="Calibri" w:hAnsi="Calibri"/>
          <w:sz w:val="22"/>
        </w:rPr>
        <w:t xml:space="preserve">Thanks, this corner is closest to my door.  </w:t>
      </w:r>
      <w:r>
        <w:rPr>
          <w:rFonts w:ascii="Calibri" w:hAnsi="Calibri"/>
          <w:i/>
          <w:sz w:val="22"/>
        </w:rPr>
        <w:t>Cảm ơn chị, góc này gần cửa nhà tôi nhất.</w:t>
      </w:r>
    </w:p>
    <w:p>
      <w:pPr>
        <w:spacing w:after="160" w:line="312" w:lineRule="auto"/>
      </w:pPr>
      <w:r>
        <w:rPr>
          <w:rFonts w:ascii="Calibri" w:hAnsi="Calibri"/>
          <w:b/>
          <w:sz w:val="22"/>
        </w:rPr>
        <w:t xml:space="preserve">Ms Lan: </w:t>
      </w:r>
      <w:r>
        <w:rPr>
          <w:rFonts w:ascii="Calibri" w:hAnsi="Calibri"/>
          <w:sz w:val="22"/>
        </w:rPr>
        <w:t xml:space="preserve">Did you remember to ask for a receipt this time?  </w:t>
      </w:r>
      <w:r>
        <w:rPr>
          <w:rFonts w:ascii="Calibri" w:hAnsi="Calibri"/>
          <w:i/>
          <w:sz w:val="22"/>
        </w:rPr>
        <w:t>Lần này anh có nhớ xin hóa đơn không?</w:t>
      </w:r>
    </w:p>
    <w:p>
      <w:pPr>
        <w:spacing w:after="160" w:line="312" w:lineRule="auto"/>
      </w:pPr>
      <w:r>
        <w:rPr>
          <w:rFonts w:ascii="Calibri" w:hAnsi="Calibri"/>
          <w:b/>
          <w:sz w:val="22"/>
        </w:rPr>
        <w:t xml:space="preserve">Mr Gerald: </w:t>
      </w:r>
      <w:r>
        <w:rPr>
          <w:rFonts w:ascii="Calibri" w:hAnsi="Calibri"/>
          <w:sz w:val="22"/>
        </w:rPr>
        <w:t xml:space="preserve">Yes, the app sends one automatically by email.  </w:t>
      </w:r>
      <w:r>
        <w:rPr>
          <w:rFonts w:ascii="Calibri" w:hAnsi="Calibri"/>
          <w:i/>
          <w:sz w:val="22"/>
        </w:rPr>
        <w:t>Có, ứng dụng tự gửi qua email luôn.</w:t>
      </w:r>
    </w:p>
    <w:p>
      <w:pPr>
        <w:spacing w:after="160" w:line="312" w:lineRule="auto"/>
      </w:pPr>
      <w:r>
        <w:rPr>
          <w:rFonts w:ascii="Calibri" w:hAnsi="Calibri"/>
          <w:b/>
          <w:sz w:val="22"/>
        </w:rPr>
        <w:t xml:space="preserve">Ms Lan: </w:t>
      </w:r>
      <w:r>
        <w:rPr>
          <w:rFonts w:ascii="Calibri" w:hAnsi="Calibri"/>
          <w:sz w:val="22"/>
        </w:rPr>
        <w:t xml:space="preserve">Good, that makes tracking expenses easier.  </w:t>
      </w:r>
      <w:r>
        <w:rPr>
          <w:rFonts w:ascii="Calibri" w:hAnsi="Calibri"/>
          <w:i/>
          <w:sz w:val="22"/>
        </w:rPr>
        <w:t>Tốt, vậy dễ theo dõi chi tiêu hơn.</w:t>
      </w:r>
    </w:p>
    <w:p>
      <w:pPr>
        <w:spacing w:after="160" w:line="312" w:lineRule="auto"/>
      </w:pPr>
      <w:r>
        <w:rPr>
          <w:rFonts w:ascii="Calibri" w:hAnsi="Calibri"/>
          <w:b/>
          <w:sz w:val="22"/>
        </w:rPr>
        <w:t xml:space="preserve">Mr Gerald: </w:t>
      </w:r>
      <w:r>
        <w:rPr>
          <w:rFonts w:ascii="Calibri" w:hAnsi="Calibri"/>
          <w:sz w:val="22"/>
        </w:rPr>
        <w:t xml:space="preserve">Should we tell the driver we need five more minutes?  </w:t>
      </w:r>
      <w:r>
        <w:rPr>
          <w:rFonts w:ascii="Calibri" w:hAnsi="Calibri"/>
          <w:i/>
          <w:sz w:val="22"/>
        </w:rPr>
        <w:t>Mình báo tài xế mình cần thêm năm phút được không?</w:t>
      </w:r>
    </w:p>
    <w:p>
      <w:pPr>
        <w:spacing w:after="160" w:line="312" w:lineRule="auto"/>
      </w:pPr>
      <w:r>
        <w:rPr>
          <w:rFonts w:ascii="Calibri" w:hAnsi="Calibri"/>
          <w:b/>
          <w:sz w:val="22"/>
        </w:rPr>
        <w:t xml:space="preserve">Ms Lan: </w:t>
      </w:r>
      <w:r>
        <w:rPr>
          <w:rFonts w:ascii="Calibri" w:hAnsi="Calibri"/>
          <w:sz w:val="22"/>
        </w:rPr>
        <w:t xml:space="preserve">Yes, please send him a quick message.  </w:t>
      </w:r>
      <w:r>
        <w:rPr>
          <w:rFonts w:ascii="Calibri" w:hAnsi="Calibri"/>
          <w:i/>
          <w:sz w:val="22"/>
        </w:rPr>
        <w:t>Được, anh nhắn nhanh cho anh ấy giúp tôi.</w:t>
      </w:r>
    </w:p>
    <w:p>
      <w:pPr>
        <w:spacing w:after="160" w:line="312" w:lineRule="auto"/>
      </w:pPr>
      <w:r>
        <w:rPr>
          <w:rFonts w:ascii="Calibri" w:hAnsi="Calibri"/>
          <w:b/>
          <w:sz w:val="22"/>
        </w:rPr>
        <w:t xml:space="preserve">Mr Gerald: </w:t>
      </w:r>
      <w:r>
        <w:rPr>
          <w:rFonts w:ascii="Calibri" w:hAnsi="Calibri"/>
          <w:sz w:val="22"/>
        </w:rPr>
        <w:t xml:space="preserve">Done, he replied that it is no problem.  </w:t>
      </w:r>
      <w:r>
        <w:rPr>
          <w:rFonts w:ascii="Calibri" w:hAnsi="Calibri"/>
          <w:i/>
          <w:sz w:val="22"/>
        </w:rPr>
        <w:t>Xong rồi, anh ấy trả lời không sao cả.</w:t>
      </w:r>
    </w:p>
    <w:p>
      <w:pPr>
        <w:spacing w:after="160" w:line="312" w:lineRule="auto"/>
      </w:pPr>
      <w:r>
        <w:rPr>
          <w:rFonts w:ascii="Calibri" w:hAnsi="Calibri"/>
          <w:b/>
          <w:sz w:val="22"/>
        </w:rPr>
        <w:t xml:space="preserve">Ms Lan: </w:t>
      </w:r>
      <w:r>
        <w:rPr>
          <w:rFonts w:ascii="Calibri" w:hAnsi="Calibri"/>
          <w:sz w:val="22"/>
        </w:rPr>
        <w:t xml:space="preserve">How many minutes until the driver gets here?  </w:t>
      </w:r>
      <w:r>
        <w:rPr>
          <w:rFonts w:ascii="Calibri" w:hAnsi="Calibri"/>
          <w:i/>
          <w:sz w:val="22"/>
        </w:rPr>
        <w:t>Còn bao nhiêu phút nữa tài xế tới vậy?</w:t>
      </w:r>
    </w:p>
    <w:p>
      <w:pPr>
        <w:spacing w:after="160" w:line="312" w:lineRule="auto"/>
      </w:pPr>
      <w:r>
        <w:rPr>
          <w:rFonts w:ascii="Calibri" w:hAnsi="Calibri"/>
          <w:b/>
          <w:sz w:val="22"/>
        </w:rPr>
        <w:t xml:space="preserve">Mr Gerald: </w:t>
      </w:r>
      <w:r>
        <w:rPr>
          <w:rFonts w:ascii="Calibri" w:hAnsi="Calibri"/>
          <w:sz w:val="22"/>
        </w:rPr>
        <w:t xml:space="preserve">The app says about three minutes.  </w:t>
      </w:r>
      <w:r>
        <w:rPr>
          <w:rFonts w:ascii="Calibri" w:hAnsi="Calibri"/>
          <w:i/>
          <w:sz w:val="22"/>
        </w:rPr>
        <w:t>Ứng dụng báo khoảng ba phút nữa.</w:t>
      </w:r>
    </w:p>
    <w:p>
      <w:pPr>
        <w:spacing w:after="160" w:line="312" w:lineRule="auto"/>
      </w:pPr>
      <w:r>
        <w:rPr>
          <w:rFonts w:ascii="Calibri" w:hAnsi="Calibri"/>
          <w:b/>
          <w:sz w:val="22"/>
        </w:rPr>
        <w:t xml:space="preserve">Ms Lan: </w:t>
      </w:r>
      <w:r>
        <w:rPr>
          <w:rFonts w:ascii="Calibri" w:hAnsi="Calibri"/>
          <w:sz w:val="22"/>
        </w:rPr>
        <w:t xml:space="preserve">Perfect, let us head downstairs now.  </w:t>
      </w:r>
      <w:r>
        <w:rPr>
          <w:rFonts w:ascii="Calibri" w:hAnsi="Calibri"/>
          <w:i/>
          <w:sz w:val="22"/>
        </w:rPr>
        <w:t>Tuyệt, mình xuống dưới nhà thôi.</w:t>
      </w:r>
    </w:p>
    <w:p>
      <w:pPr>
        <w:spacing w:after="160" w:line="312" w:lineRule="auto"/>
      </w:pPr>
      <w:r>
        <w:rPr>
          <w:rFonts w:ascii="Calibri" w:hAnsi="Calibri"/>
          <w:b/>
          <w:sz w:val="22"/>
        </w:rPr>
        <w:t xml:space="preserve">Mr Gerald: </w:t>
      </w:r>
      <w:r>
        <w:rPr>
          <w:rFonts w:ascii="Calibri" w:hAnsi="Calibri"/>
          <w:sz w:val="22"/>
        </w:rPr>
        <w:t xml:space="preserve">That driver got us here so smoothly, did you notice?  </w:t>
      </w:r>
      <w:r>
        <w:rPr>
          <w:rFonts w:ascii="Calibri" w:hAnsi="Calibri"/>
          <w:i/>
          <w:sz w:val="22"/>
        </w:rPr>
        <w:t>Tài xế đó chở mình êm quá, chị để ý không?</w:t>
      </w:r>
    </w:p>
    <w:p>
      <w:pPr>
        <w:spacing w:after="160" w:line="312" w:lineRule="auto"/>
      </w:pPr>
      <w:r>
        <w:rPr>
          <w:rFonts w:ascii="Calibri" w:hAnsi="Calibri"/>
          <w:b/>
          <w:sz w:val="22"/>
        </w:rPr>
        <w:t xml:space="preserve">Ms Lan: </w:t>
      </w:r>
      <w:r>
        <w:rPr>
          <w:rFonts w:ascii="Calibri" w:hAnsi="Calibri"/>
          <w:sz w:val="22"/>
        </w:rPr>
        <w:t xml:space="preserve">I did, I gave him five stars for that.  </w:t>
      </w:r>
      <w:r>
        <w:rPr>
          <w:rFonts w:ascii="Calibri" w:hAnsi="Calibri"/>
          <w:i/>
          <w:sz w:val="22"/>
        </w:rPr>
        <w:t>Có, tôi cho anh ấy năm sao vì vậy.</w:t>
      </w:r>
    </w:p>
    <w:p>
      <w:pPr>
        <w:spacing w:after="160" w:line="312" w:lineRule="auto"/>
      </w:pPr>
      <w:r>
        <w:rPr>
          <w:rFonts w:ascii="Calibri" w:hAnsi="Calibri"/>
          <w:b/>
          <w:sz w:val="22"/>
        </w:rPr>
        <w:t xml:space="preserve">Mr Gerald: </w:t>
      </w:r>
      <w:r>
        <w:rPr>
          <w:rFonts w:ascii="Calibri" w:hAnsi="Calibri"/>
          <w:sz w:val="22"/>
        </w:rPr>
        <w:t xml:space="preserve">Well deserved, he really drove carefully.  </w:t>
      </w:r>
      <w:r>
        <w:rPr>
          <w:rFonts w:ascii="Calibri" w:hAnsi="Calibri"/>
          <w:i/>
          <w:sz w:val="22"/>
        </w:rPr>
        <w:t>Xứng đáng lắm, anh ấy lái xe cẩn thận thật.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160" w:line="312" w:lineRule="auto"/>
      </w:pPr>
      <w:r>
        <w:rPr>
          <w:rFonts w:ascii="Calibri" w:hAnsi="Calibri"/>
          <w:b/>
          <w:sz w:val="22"/>
        </w:rPr>
        <w:t xml:space="preserve">Ms Lan: </w:t>
      </w:r>
      <w:r>
        <w:rPr>
          <w:rFonts w:ascii="Calibri" w:hAnsi="Calibri"/>
          <w:sz w:val="22"/>
        </w:rPr>
        <w:t xml:space="preserve">Do you need help crossing here? The traffic looks busy.  </w:t>
      </w:r>
      <w:r>
        <w:rPr>
          <w:rFonts w:ascii="Calibri" w:hAnsi="Calibri"/>
          <w:i/>
          <w:sz w:val="22"/>
        </w:rPr>
        <w:t>Chị có cần giúp qua đường không? Xe cộ trông đông đấy.</w:t>
      </w:r>
    </w:p>
    <w:p>
      <w:pPr>
        <w:spacing w:after="160" w:line="312" w:lineRule="auto"/>
      </w:pPr>
      <w:r>
        <w:rPr>
          <w:rFonts w:ascii="Calibri" w:hAnsi="Calibri"/>
          <w:b/>
          <w:sz w:val="22"/>
        </w:rPr>
        <w:t xml:space="preserve">Ms Beverly: </w:t>
      </w:r>
      <w:r>
        <w:rPr>
          <w:rFonts w:ascii="Calibri" w:hAnsi="Calibri"/>
          <w:sz w:val="22"/>
        </w:rPr>
        <w:t xml:space="preserve">Yes, please, hold my arm for a moment.  </w:t>
      </w:r>
      <w:r>
        <w:rPr>
          <w:rFonts w:ascii="Calibri" w:hAnsi="Calibri"/>
          <w:i/>
          <w:sz w:val="22"/>
        </w:rPr>
        <w:t>Có, làm ơn nắm tay tôi một lát.</w:t>
      </w:r>
    </w:p>
    <w:p>
      <w:pPr>
        <w:spacing w:after="160" w:line="312" w:lineRule="auto"/>
      </w:pPr>
      <w:r>
        <w:rPr>
          <w:rFonts w:ascii="Calibri" w:hAnsi="Calibri"/>
          <w:b/>
          <w:sz w:val="22"/>
        </w:rPr>
        <w:t xml:space="preserve">Ms Lan: </w:t>
      </w:r>
      <w:r>
        <w:rPr>
          <w:rFonts w:ascii="Calibri" w:hAnsi="Calibri"/>
          <w:sz w:val="22"/>
        </w:rPr>
        <w:t xml:space="preserve">Of course, we will cross together slowly.  </w:t>
      </w:r>
      <w:r>
        <w:rPr>
          <w:rFonts w:ascii="Calibri" w:hAnsi="Calibri"/>
          <w:i/>
          <w:sz w:val="22"/>
        </w:rPr>
        <w:t>Được chứ, mình cùng qua đường từ từ.</w:t>
      </w:r>
    </w:p>
    <w:p>
      <w:pPr>
        <w:spacing w:after="160" w:line="312" w:lineRule="auto"/>
      </w:pPr>
      <w:r>
        <w:rPr>
          <w:rFonts w:ascii="Calibri" w:hAnsi="Calibri"/>
          <w:b/>
          <w:sz w:val="22"/>
        </w:rPr>
        <w:t xml:space="preserve">Ms Beverly: </w:t>
      </w:r>
      <w:r>
        <w:rPr>
          <w:rFonts w:ascii="Calibri" w:hAnsi="Calibri"/>
          <w:sz w:val="22"/>
        </w:rPr>
        <w:t xml:space="preserve">This path looks a little slippery up ahead.  </w:t>
      </w:r>
      <w:r>
        <w:rPr>
          <w:rFonts w:ascii="Calibri" w:hAnsi="Calibri"/>
          <w:i/>
          <w:sz w:val="22"/>
        </w:rPr>
        <w:t>Đoạn đường phía trước trông hơi trơn đấy.</w:t>
      </w:r>
    </w:p>
    <w:p>
      <w:pPr>
        <w:spacing w:after="160" w:line="312" w:lineRule="auto"/>
      </w:pPr>
      <w:r>
        <w:rPr>
          <w:rFonts w:ascii="Calibri" w:hAnsi="Calibri"/>
          <w:b/>
          <w:sz w:val="22"/>
        </w:rPr>
        <w:t xml:space="preserve">Ms Lan: </w:t>
      </w:r>
      <w:r>
        <w:rPr>
          <w:rFonts w:ascii="Calibri" w:hAnsi="Calibri"/>
          <w:sz w:val="22"/>
        </w:rPr>
        <w:t xml:space="preserve">Here, take my arm so you do not slip.  </w:t>
      </w:r>
      <w:r>
        <w:rPr>
          <w:rFonts w:ascii="Calibri" w:hAnsi="Calibri"/>
          <w:i/>
          <w:sz w:val="22"/>
        </w:rPr>
        <w:t>Đây, nắm tay tôi để khỏi trượt chân.</w:t>
      </w:r>
    </w:p>
    <w:p>
      <w:pPr>
        <w:spacing w:after="160" w:line="312" w:lineRule="auto"/>
      </w:pPr>
      <w:r>
        <w:rPr>
          <w:rFonts w:ascii="Calibri" w:hAnsi="Calibri"/>
          <w:b/>
          <w:sz w:val="22"/>
        </w:rPr>
        <w:t xml:space="preserve">Ms Beverly: </w:t>
      </w:r>
      <w:r>
        <w:rPr>
          <w:rFonts w:ascii="Calibri" w:hAnsi="Calibri"/>
          <w:sz w:val="22"/>
        </w:rPr>
        <w:t xml:space="preserve">Thank you, that feels much safer now.  </w:t>
      </w:r>
      <w:r>
        <w:rPr>
          <w:rFonts w:ascii="Calibri" w:hAnsi="Calibri"/>
          <w:i/>
          <w:sz w:val="22"/>
        </w:rPr>
        <w:t>Cảm ơn chị, giờ cảm thấy an toàn hơn nhiều.</w:t>
      </w:r>
    </w:p>
    <w:p>
      <w:pPr>
        <w:spacing w:after="160" w:line="312" w:lineRule="auto"/>
      </w:pPr>
      <w:r>
        <w:rPr>
          <w:rFonts w:ascii="Calibri" w:hAnsi="Calibri"/>
          <w:b/>
          <w:sz w:val="22"/>
        </w:rPr>
        <w:t xml:space="preserve">Ms Lan: </w:t>
      </w:r>
      <w:r>
        <w:rPr>
          <w:rFonts w:ascii="Calibri" w:hAnsi="Calibri"/>
          <w:sz w:val="22"/>
        </w:rPr>
        <w:t xml:space="preserve">Careful, there is a small step right there.  </w:t>
      </w:r>
      <w:r>
        <w:rPr>
          <w:rFonts w:ascii="Calibri" w:hAnsi="Calibri"/>
          <w:i/>
          <w:sz w:val="22"/>
        </w:rPr>
        <w:t>Cẩn thận, có một bậc thềm nhỏ ngay đó.</w:t>
      </w:r>
    </w:p>
    <w:p>
      <w:pPr>
        <w:spacing w:after="160" w:line="312" w:lineRule="auto"/>
      </w:pPr>
      <w:r>
        <w:rPr>
          <w:rFonts w:ascii="Calibri" w:hAnsi="Calibri"/>
          <w:b/>
          <w:sz w:val="22"/>
        </w:rPr>
        <w:t xml:space="preserve">Ms Beverly: </w:t>
      </w:r>
      <w:r>
        <w:rPr>
          <w:rFonts w:ascii="Calibri" w:hAnsi="Calibri"/>
          <w:sz w:val="22"/>
        </w:rPr>
        <w:t xml:space="preserve">Thanks for warning me, I did not see it.  </w:t>
      </w:r>
      <w:r>
        <w:rPr>
          <w:rFonts w:ascii="Calibri" w:hAnsi="Calibri"/>
          <w:i/>
          <w:sz w:val="22"/>
        </w:rPr>
        <w:t>Cảm ơn chị đã nhắc, tôi không thấy nó.</w:t>
      </w:r>
    </w:p>
    <w:p>
      <w:pPr>
        <w:spacing w:after="160" w:line="312" w:lineRule="auto"/>
      </w:pPr>
      <w:r>
        <w:rPr>
          <w:rFonts w:ascii="Calibri" w:hAnsi="Calibri"/>
          <w:b/>
          <w:sz w:val="22"/>
        </w:rPr>
        <w:t xml:space="preserve">Ms Lan: </w:t>
      </w:r>
      <w:r>
        <w:rPr>
          <w:rFonts w:ascii="Calibri" w:hAnsi="Calibri"/>
          <w:sz w:val="22"/>
        </w:rPr>
        <w:t xml:space="preserve">No problem, it is easy to miss.  </w:t>
      </w:r>
      <w:r>
        <w:rPr>
          <w:rFonts w:ascii="Calibri" w:hAnsi="Calibri"/>
          <w:i/>
          <w:sz w:val="22"/>
        </w:rPr>
        <w:t>Không sao, dễ bỏ sót lắm.</w:t>
      </w:r>
    </w:p>
    <w:p>
      <w:pPr>
        <w:spacing w:after="160" w:line="312" w:lineRule="auto"/>
      </w:pPr>
      <w:r>
        <w:rPr>
          <w:rFonts w:ascii="Calibri" w:hAnsi="Calibri"/>
          <w:b/>
          <w:sz w:val="22"/>
        </w:rPr>
        <w:t xml:space="preserve">Ms Beverly: </w:t>
      </w:r>
      <w:r>
        <w:rPr>
          <w:rFonts w:ascii="Calibri" w:hAnsi="Calibri"/>
          <w:sz w:val="22"/>
        </w:rPr>
        <w:t xml:space="preserve">Are you getting tired, or can we keep walking?  </w:t>
      </w:r>
      <w:r>
        <w:rPr>
          <w:rFonts w:ascii="Calibri" w:hAnsi="Calibri"/>
          <w:i/>
          <w:sz w:val="22"/>
        </w:rPr>
        <w:t>Chị có mệt chưa, hay mình đi tiếp được?</w:t>
      </w:r>
    </w:p>
    <w:p>
      <w:pPr>
        <w:spacing w:after="160" w:line="312" w:lineRule="auto"/>
      </w:pPr>
      <w:r>
        <w:rPr>
          <w:rFonts w:ascii="Calibri" w:hAnsi="Calibri"/>
          <w:b/>
          <w:sz w:val="22"/>
        </w:rPr>
        <w:t xml:space="preserve">Ms Lan: </w:t>
      </w:r>
      <w:r>
        <w:rPr>
          <w:rFonts w:ascii="Calibri" w:hAnsi="Calibri"/>
          <w:sz w:val="22"/>
        </w:rPr>
        <w:t xml:space="preserve">I am fine, let us keep going a little further.  </w:t>
      </w:r>
      <w:r>
        <w:rPr>
          <w:rFonts w:ascii="Calibri" w:hAnsi="Calibri"/>
          <w:i/>
          <w:sz w:val="22"/>
        </w:rPr>
        <w:t>Tôi vẫn ổn, mình đi thêm chút nữa đi.</w:t>
      </w:r>
    </w:p>
    <w:p>
      <w:pPr>
        <w:spacing w:after="160" w:line="312" w:lineRule="auto"/>
      </w:pPr>
      <w:r>
        <w:rPr>
          <w:rFonts w:ascii="Calibri" w:hAnsi="Calibri"/>
          <w:b/>
          <w:sz w:val="22"/>
        </w:rPr>
        <w:t xml:space="preserve">Ms Beverly: </w:t>
      </w:r>
      <w:r>
        <w:rPr>
          <w:rFonts w:ascii="Calibri" w:hAnsi="Calibri"/>
          <w:sz w:val="22"/>
        </w:rPr>
        <w:t xml:space="preserve">Good, just tell me if that changes.  </w:t>
      </w:r>
      <w:r>
        <w:rPr>
          <w:rFonts w:ascii="Calibri" w:hAnsi="Calibri"/>
          <w:i/>
          <w:sz w:val="22"/>
        </w:rPr>
        <w:t>Tốt, nếu đổi ý thì cứ nói tôi nhé.</w:t>
      </w:r>
    </w:p>
    <w:p>
      <w:pPr>
        <w:spacing w:after="160" w:line="312" w:lineRule="auto"/>
      </w:pPr>
      <w:r>
        <w:rPr>
          <w:rFonts w:ascii="Calibri" w:hAnsi="Calibri"/>
          <w:b/>
          <w:sz w:val="22"/>
        </w:rPr>
        <w:t xml:space="preserve">Ms Lan: </w:t>
      </w:r>
      <w:r>
        <w:rPr>
          <w:rFonts w:ascii="Calibri" w:hAnsi="Calibri"/>
          <w:sz w:val="22"/>
        </w:rPr>
        <w:t xml:space="preserve">Is there a ramp here, or only stairs?  </w:t>
      </w:r>
      <w:r>
        <w:rPr>
          <w:rFonts w:ascii="Calibri" w:hAnsi="Calibri"/>
          <w:i/>
          <w:sz w:val="22"/>
        </w:rPr>
        <w:t>Ở đây có đường dốc không, hay chỉ có cầu thang thôi?</w:t>
      </w:r>
    </w:p>
    <w:p>
      <w:pPr>
        <w:spacing w:after="160" w:line="312" w:lineRule="auto"/>
      </w:pPr>
      <w:r>
        <w:rPr>
          <w:rFonts w:ascii="Calibri" w:hAnsi="Calibri"/>
          <w:b/>
          <w:sz w:val="22"/>
        </w:rPr>
        <w:t xml:space="preserve">Ms Beverly: </w:t>
      </w:r>
      <w:r>
        <w:rPr>
          <w:rFonts w:ascii="Calibri" w:hAnsi="Calibri"/>
          <w:sz w:val="22"/>
        </w:rPr>
        <w:t xml:space="preserve">There is a ramp just around that corner.  </w:t>
      </w:r>
      <w:r>
        <w:rPr>
          <w:rFonts w:ascii="Calibri" w:hAnsi="Calibri"/>
          <w:i/>
          <w:sz w:val="22"/>
        </w:rPr>
        <w:t>Có một đường dốc ngay quanh góc đó.</w:t>
      </w:r>
    </w:p>
    <w:p>
      <w:pPr>
        <w:spacing w:after="160" w:line="312" w:lineRule="auto"/>
      </w:pPr>
      <w:r>
        <w:rPr>
          <w:rFonts w:ascii="Calibri" w:hAnsi="Calibri"/>
          <w:b/>
          <w:sz w:val="22"/>
        </w:rPr>
        <w:t xml:space="preserve">Ms Lan: </w:t>
      </w:r>
      <w:r>
        <w:rPr>
          <w:rFonts w:ascii="Calibri" w:hAnsi="Calibri"/>
          <w:sz w:val="22"/>
        </w:rPr>
        <w:t xml:space="preserve">Perfect, that will be much easier for us.  </w:t>
      </w:r>
      <w:r>
        <w:rPr>
          <w:rFonts w:ascii="Calibri" w:hAnsi="Calibri"/>
          <w:i/>
          <w:sz w:val="22"/>
        </w:rPr>
        <w:t>Tuyệt, vậy sẽ dễ đi hơn nhiều cho mình.</w:t>
      </w:r>
    </w:p>
    <w:p>
      <w:pPr>
        <w:spacing w:after="160" w:line="312" w:lineRule="auto"/>
      </w:pPr>
      <w:r>
        <w:rPr>
          <w:rFonts w:ascii="Calibri" w:hAnsi="Calibri"/>
          <w:b/>
          <w:sz w:val="22"/>
        </w:rPr>
        <w:t xml:space="preserve">Ms Beverly: </w:t>
      </w:r>
      <w:r>
        <w:rPr>
          <w:rFonts w:ascii="Calibri" w:hAnsi="Calibri"/>
          <w:sz w:val="22"/>
        </w:rPr>
        <w:t xml:space="preserve">Could you hold my hand while we cross this road?  </w:t>
      </w:r>
      <w:r>
        <w:rPr>
          <w:rFonts w:ascii="Calibri" w:hAnsi="Calibri"/>
          <w:i/>
          <w:sz w:val="22"/>
        </w:rPr>
        <w:t>Chị nắm tay tôi khi mình qua con đường này được không?</w:t>
      </w:r>
    </w:p>
    <w:p>
      <w:pPr>
        <w:spacing w:after="160" w:line="312" w:lineRule="auto"/>
      </w:pPr>
      <w:r>
        <w:rPr>
          <w:rFonts w:ascii="Calibri" w:hAnsi="Calibri"/>
          <w:b/>
          <w:sz w:val="22"/>
        </w:rPr>
        <w:t xml:space="preserve">Ms Lan: </w:t>
      </w:r>
      <w:r>
        <w:rPr>
          <w:rFonts w:ascii="Calibri" w:hAnsi="Calibri"/>
          <w:sz w:val="22"/>
        </w:rPr>
        <w:t xml:space="preserve">Of course, I will not let go until we are across.  </w:t>
      </w:r>
      <w:r>
        <w:rPr>
          <w:rFonts w:ascii="Calibri" w:hAnsi="Calibri"/>
          <w:i/>
          <w:sz w:val="22"/>
        </w:rPr>
        <w:t>Được chứ, tôi sẽ nắm chặt tới khi qua hẳn.</w:t>
      </w:r>
    </w:p>
    <w:p>
      <w:pPr>
        <w:spacing w:after="160" w:line="312" w:lineRule="auto"/>
      </w:pPr>
      <w:r>
        <w:rPr>
          <w:rFonts w:ascii="Calibri" w:hAnsi="Calibri"/>
          <w:b/>
          <w:sz w:val="22"/>
        </w:rPr>
        <w:t xml:space="preserve">Ms Beverly: </w:t>
      </w:r>
      <w:r>
        <w:rPr>
          <w:rFonts w:ascii="Calibri" w:hAnsi="Calibri"/>
          <w:sz w:val="22"/>
        </w:rPr>
        <w:t xml:space="preserve">Thank you, that makes me feel much steadier.  </w:t>
      </w:r>
      <w:r>
        <w:rPr>
          <w:rFonts w:ascii="Calibri" w:hAnsi="Calibri"/>
          <w:i/>
          <w:sz w:val="22"/>
        </w:rPr>
        <w:t>Cảm ơn chị, vậy tôi thấy vững vàng hơn nhiều.</w:t>
      </w:r>
    </w:p>
    <w:p>
      <w:pPr>
        <w:spacing w:after="160" w:line="312" w:lineRule="auto"/>
      </w:pPr>
      <w:r>
        <w:rPr>
          <w:rFonts w:ascii="Calibri" w:hAnsi="Calibri"/>
          <w:b/>
          <w:sz w:val="22"/>
        </w:rPr>
        <w:t xml:space="preserve">Ms Lan: </w:t>
      </w:r>
      <w:r>
        <w:rPr>
          <w:rFonts w:ascii="Calibri" w:hAnsi="Calibri"/>
          <w:sz w:val="22"/>
        </w:rPr>
        <w:t xml:space="preserve">How are your shoes holding up? Are your feet okay?  </w:t>
      </w:r>
      <w:r>
        <w:rPr>
          <w:rFonts w:ascii="Calibri" w:hAnsi="Calibri"/>
          <w:i/>
          <w:sz w:val="22"/>
        </w:rPr>
        <w:t>Giày chị đi có ổn không? Chân chị có sao không?</w:t>
      </w:r>
    </w:p>
    <w:p>
      <w:pPr>
        <w:spacing w:after="160" w:line="312" w:lineRule="auto"/>
      </w:pPr>
      <w:r>
        <w:rPr>
          <w:rFonts w:ascii="Calibri" w:hAnsi="Calibri"/>
          <w:b/>
          <w:sz w:val="22"/>
        </w:rPr>
        <w:t xml:space="preserve">Ms Beverly: </w:t>
      </w:r>
      <w:r>
        <w:rPr>
          <w:rFonts w:ascii="Calibri" w:hAnsi="Calibri"/>
          <w:sz w:val="22"/>
        </w:rPr>
        <w:t xml:space="preserve">They are fine so far, no blisters yet.  </w:t>
      </w:r>
      <w:r>
        <w:rPr>
          <w:rFonts w:ascii="Calibri" w:hAnsi="Calibri"/>
          <w:i/>
          <w:sz w:val="22"/>
        </w:rPr>
        <w:t>Vẫn ổn tới giờ, chưa bị phồng rộp gì.</w:t>
      </w:r>
    </w:p>
    <w:p>
      <w:pPr>
        <w:spacing w:after="160" w:line="312" w:lineRule="auto"/>
      </w:pPr>
      <w:r>
        <w:rPr>
          <w:rFonts w:ascii="Calibri" w:hAnsi="Calibri"/>
          <w:b/>
          <w:sz w:val="22"/>
        </w:rPr>
        <w:t xml:space="preserve">Ms Lan: </w:t>
      </w:r>
      <w:r>
        <w:rPr>
          <w:rFonts w:ascii="Calibri" w:hAnsi="Calibri"/>
          <w:sz w:val="22"/>
        </w:rPr>
        <w:t xml:space="preserve">Good, let me know if that changes along the way.  </w:t>
      </w:r>
      <w:r>
        <w:rPr>
          <w:rFonts w:ascii="Calibri" w:hAnsi="Calibri"/>
          <w:i/>
          <w:sz w:val="22"/>
        </w:rPr>
        <w:t>Tốt, nếu đổi khác dọc đường thì báo tôi nhé.</w:t>
      </w:r>
    </w:p>
    <w:p>
      <w:pPr>
        <w:spacing w:after="160" w:line="312" w:lineRule="auto"/>
      </w:pPr>
      <w:r>
        <w:rPr>
          <w:rFonts w:ascii="Calibri" w:hAnsi="Calibri"/>
          <w:b/>
          <w:sz w:val="22"/>
        </w:rPr>
        <w:t xml:space="preserve">Ms Beverly: </w:t>
      </w:r>
      <w:r>
        <w:rPr>
          <w:rFonts w:ascii="Calibri" w:hAnsi="Calibri"/>
          <w:sz w:val="22"/>
        </w:rPr>
        <w:t xml:space="preserve">Oh, I almost tripped on that uneven bit of ground!  </w:t>
      </w:r>
      <w:r>
        <w:rPr>
          <w:rFonts w:ascii="Calibri" w:hAnsi="Calibri"/>
          <w:i/>
          <w:sz w:val="22"/>
        </w:rPr>
        <w:t>Ôi, tôi suýt vấp phải chỗ đất gồ ghề đó!</w:t>
      </w:r>
    </w:p>
    <w:p>
      <w:pPr>
        <w:spacing w:after="160" w:line="312" w:lineRule="auto"/>
      </w:pPr>
      <w:r>
        <w:rPr>
          <w:rFonts w:ascii="Calibri" w:hAnsi="Calibri"/>
          <w:b/>
          <w:sz w:val="22"/>
        </w:rPr>
        <w:t xml:space="preserve">Ms Lan: </w:t>
      </w:r>
      <w:r>
        <w:rPr>
          <w:rFonts w:ascii="Calibri" w:hAnsi="Calibri"/>
          <w:sz w:val="22"/>
        </w:rPr>
        <w:t xml:space="preserve">Are you alright? Let us slow down a bit.  </w:t>
      </w:r>
      <w:r>
        <w:rPr>
          <w:rFonts w:ascii="Calibri" w:hAnsi="Calibri"/>
          <w:i/>
          <w:sz w:val="22"/>
        </w:rPr>
        <w:t>Chị có sao không? Mình đi chậm lại chút nhé.</w:t>
      </w:r>
    </w:p>
    <w:p>
      <w:pPr>
        <w:spacing w:after="160" w:line="312" w:lineRule="auto"/>
      </w:pPr>
      <w:r>
        <w:rPr>
          <w:rFonts w:ascii="Calibri" w:hAnsi="Calibri"/>
          <w:b/>
          <w:sz w:val="22"/>
        </w:rPr>
        <w:t xml:space="preserve">Ms Beverly: </w:t>
      </w:r>
      <w:r>
        <w:rPr>
          <w:rFonts w:ascii="Calibri" w:hAnsi="Calibri"/>
          <w:sz w:val="22"/>
        </w:rPr>
        <w:t xml:space="preserve">I am fine, thank you for catching my arm.  </w:t>
      </w:r>
      <w:r>
        <w:rPr>
          <w:rFonts w:ascii="Calibri" w:hAnsi="Calibri"/>
          <w:i/>
          <w:sz w:val="22"/>
        </w:rPr>
        <w:t>Tôi ổn, cảm ơn chị đã đỡ tay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160" w:line="312" w:lineRule="auto"/>
      </w:pPr>
      <w:r>
        <w:rPr>
          <w:rFonts w:ascii="Calibri" w:hAnsi="Calibri"/>
          <w:b/>
          <w:sz w:val="22"/>
        </w:rPr>
        <w:t xml:space="preserve">Mr Curtis: </w:t>
      </w:r>
      <w:r>
        <w:rPr>
          <w:rFonts w:ascii="Calibri" w:hAnsi="Calibri"/>
          <w:sz w:val="22"/>
        </w:rPr>
        <w:t xml:space="preserve">What does the forecast say for today?  </w:t>
      </w:r>
      <w:r>
        <w:rPr>
          <w:rFonts w:ascii="Calibri" w:hAnsi="Calibri"/>
          <w:i/>
          <w:sz w:val="22"/>
        </w:rPr>
        <w:t>Dự báo hôm nay nói thế nào vậy?</w:t>
      </w:r>
    </w:p>
    <w:p>
      <w:pPr>
        <w:spacing w:after="160" w:line="312" w:lineRule="auto"/>
      </w:pPr>
      <w:r>
        <w:rPr>
          <w:rFonts w:ascii="Calibri" w:hAnsi="Calibri"/>
          <w:b/>
          <w:sz w:val="22"/>
        </w:rPr>
        <w:t xml:space="preserve">Ms Lan: </w:t>
      </w:r>
      <w:r>
        <w:rPr>
          <w:rFonts w:ascii="Calibri" w:hAnsi="Calibri"/>
          <w:sz w:val="22"/>
        </w:rPr>
        <w:t xml:space="preserve">Mostly sunny, with a small chance of rain later.  </w:t>
      </w:r>
      <w:r>
        <w:rPr>
          <w:rFonts w:ascii="Calibri" w:hAnsi="Calibri"/>
          <w:i/>
          <w:sz w:val="22"/>
        </w:rPr>
        <w:t>Chủ yếu nắng, chiều có thể mưa nhẹ.</w:t>
      </w:r>
    </w:p>
    <w:p>
      <w:pPr>
        <w:spacing w:after="160" w:line="312" w:lineRule="auto"/>
      </w:pPr>
      <w:r>
        <w:rPr>
          <w:rFonts w:ascii="Calibri" w:hAnsi="Calibri"/>
          <w:b/>
          <w:sz w:val="22"/>
        </w:rPr>
        <w:t xml:space="preserve">Mr Curtis: </w:t>
      </w:r>
      <w:r>
        <w:rPr>
          <w:rFonts w:ascii="Calibri" w:hAnsi="Calibri"/>
          <w:sz w:val="22"/>
        </w:rPr>
        <w:t xml:space="preserve">Good, I will bring an umbrella just to be safe.  </w:t>
      </w:r>
      <w:r>
        <w:rPr>
          <w:rFonts w:ascii="Calibri" w:hAnsi="Calibri"/>
          <w:i/>
          <w:sz w:val="22"/>
        </w:rPr>
        <w:t>Tốt, tôi sẽ mang ô phòng khi vậy.</w:t>
      </w:r>
    </w:p>
    <w:p>
      <w:pPr>
        <w:spacing w:after="160" w:line="312" w:lineRule="auto"/>
      </w:pPr>
      <w:r>
        <w:rPr>
          <w:rFonts w:ascii="Calibri" w:hAnsi="Calibri"/>
          <w:b/>
          <w:sz w:val="22"/>
        </w:rPr>
        <w:t xml:space="preserve">Ms Lan: </w:t>
      </w:r>
      <w:r>
        <w:rPr>
          <w:rFonts w:ascii="Calibri" w:hAnsi="Calibri"/>
          <w:sz w:val="22"/>
        </w:rPr>
        <w:t xml:space="preserve">Do you think it will rain before we get home?  </w:t>
      </w:r>
      <w:r>
        <w:rPr>
          <w:rFonts w:ascii="Calibri" w:hAnsi="Calibri"/>
          <w:i/>
          <w:sz w:val="22"/>
        </w:rPr>
        <w:t>Chị nghĩ trời sẽ mưa trước khi mình về nhà không?</w:t>
      </w:r>
    </w:p>
    <w:p>
      <w:pPr>
        <w:spacing w:after="160" w:line="312" w:lineRule="auto"/>
      </w:pPr>
      <w:r>
        <w:rPr>
          <w:rFonts w:ascii="Calibri" w:hAnsi="Calibri"/>
          <w:b/>
          <w:sz w:val="22"/>
        </w:rPr>
        <w:t xml:space="preserve">Mr Curtis: </w:t>
      </w:r>
      <w:r>
        <w:rPr>
          <w:rFonts w:ascii="Calibri" w:hAnsi="Calibri"/>
          <w:sz w:val="22"/>
        </w:rPr>
        <w:t xml:space="preserve">Maybe, those clouds look quite dark now.  </w:t>
      </w:r>
      <w:r>
        <w:rPr>
          <w:rFonts w:ascii="Calibri" w:hAnsi="Calibri"/>
          <w:i/>
          <w:sz w:val="22"/>
        </w:rPr>
        <w:t>Có thể, mấy đám mây trông khá đen rồi.</w:t>
      </w:r>
    </w:p>
    <w:p>
      <w:pPr>
        <w:spacing w:after="160" w:line="312" w:lineRule="auto"/>
      </w:pPr>
      <w:r>
        <w:rPr>
          <w:rFonts w:ascii="Calibri" w:hAnsi="Calibri"/>
          <w:b/>
          <w:sz w:val="22"/>
        </w:rPr>
        <w:t xml:space="preserve">Ms Lan: </w:t>
      </w:r>
      <w:r>
        <w:rPr>
          <w:rFonts w:ascii="Calibri" w:hAnsi="Calibri"/>
          <w:sz w:val="22"/>
        </w:rPr>
        <w:t xml:space="preserve">Let us hurry, just in case.  </w:t>
      </w:r>
      <w:r>
        <w:rPr>
          <w:rFonts w:ascii="Calibri" w:hAnsi="Calibri"/>
          <w:i/>
          <w:sz w:val="22"/>
        </w:rPr>
        <w:t>Vậy mình đi nhanh lên, phòng khi mưa.</w:t>
      </w:r>
    </w:p>
    <w:p>
      <w:pPr>
        <w:spacing w:after="160" w:line="312" w:lineRule="auto"/>
      </w:pPr>
      <w:r>
        <w:rPr>
          <w:rFonts w:ascii="Calibri" w:hAnsi="Calibri"/>
          <w:b/>
          <w:sz w:val="22"/>
        </w:rPr>
        <w:t xml:space="preserve">Mr Curtis: </w:t>
      </w:r>
      <w:r>
        <w:rPr>
          <w:rFonts w:ascii="Calibri" w:hAnsi="Calibri"/>
          <w:sz w:val="22"/>
        </w:rPr>
        <w:t xml:space="preserve">It is so sunny out here right now!  </w:t>
      </w:r>
      <w:r>
        <w:rPr>
          <w:rFonts w:ascii="Calibri" w:hAnsi="Calibri"/>
          <w:i/>
          <w:sz w:val="22"/>
        </w:rPr>
        <w:t>Trời nắng quá ngay lúc này luôn!</w:t>
      </w:r>
    </w:p>
    <w:p>
      <w:pPr>
        <w:spacing w:after="160" w:line="312" w:lineRule="auto"/>
      </w:pPr>
      <w:r>
        <w:rPr>
          <w:rFonts w:ascii="Calibri" w:hAnsi="Calibri"/>
          <w:b/>
          <w:sz w:val="22"/>
        </w:rPr>
        <w:t xml:space="preserve">Ms Lan: </w:t>
      </w:r>
      <w:r>
        <w:rPr>
          <w:rFonts w:ascii="Calibri" w:hAnsi="Calibri"/>
          <w:sz w:val="22"/>
        </w:rPr>
        <w:t xml:space="preserve">It really is, perfect weather for a walk.  </w:t>
      </w:r>
      <w:r>
        <w:rPr>
          <w:rFonts w:ascii="Calibri" w:hAnsi="Calibri"/>
          <w:i/>
          <w:sz w:val="22"/>
        </w:rPr>
        <w:t>Đúng vậy, thời tiết đẹp để đi bộ quá.</w:t>
      </w:r>
    </w:p>
    <w:p>
      <w:pPr>
        <w:spacing w:after="160" w:line="312" w:lineRule="auto"/>
      </w:pPr>
      <w:r>
        <w:rPr>
          <w:rFonts w:ascii="Calibri" w:hAnsi="Calibri"/>
          <w:b/>
          <w:sz w:val="22"/>
        </w:rPr>
        <w:t xml:space="preserve">Mr Curtis: </w:t>
      </w:r>
      <w:r>
        <w:rPr>
          <w:rFonts w:ascii="Calibri" w:hAnsi="Calibri"/>
          <w:sz w:val="22"/>
        </w:rPr>
        <w:t xml:space="preserve">This is exactly the kind of day I love.  </w:t>
      </w:r>
      <w:r>
        <w:rPr>
          <w:rFonts w:ascii="Calibri" w:hAnsi="Calibri"/>
          <w:i/>
          <w:sz w:val="22"/>
        </w:rPr>
        <w:t>Đúng kiểu ngày tôi thích luôn đấy.</w:t>
      </w:r>
    </w:p>
    <w:p>
      <w:pPr>
        <w:spacing w:after="160" w:line="312" w:lineRule="auto"/>
      </w:pPr>
      <w:r>
        <w:rPr>
          <w:rFonts w:ascii="Calibri" w:hAnsi="Calibri"/>
          <w:b/>
          <w:sz w:val="22"/>
        </w:rPr>
        <w:t xml:space="preserve">Ms Lan: </w:t>
      </w:r>
      <w:r>
        <w:rPr>
          <w:rFonts w:ascii="Calibri" w:hAnsi="Calibri"/>
          <w:sz w:val="22"/>
        </w:rPr>
        <w:t xml:space="preserve">What should I wear? It feels quite cold this morning.  </w:t>
      </w:r>
      <w:r>
        <w:rPr>
          <w:rFonts w:ascii="Calibri" w:hAnsi="Calibri"/>
          <w:i/>
          <w:sz w:val="22"/>
        </w:rPr>
        <w:t>Tôi nên mặc gì đây? Sáng nay trời khá lạnh.</w:t>
      </w:r>
    </w:p>
    <w:p>
      <w:pPr>
        <w:spacing w:after="160" w:line="312" w:lineRule="auto"/>
      </w:pPr>
      <w:r>
        <w:rPr>
          <w:rFonts w:ascii="Calibri" w:hAnsi="Calibri"/>
          <w:b/>
          <w:sz w:val="22"/>
        </w:rPr>
        <w:t xml:space="preserve">Mr Curtis: </w:t>
      </w:r>
      <w:r>
        <w:rPr>
          <w:rFonts w:ascii="Calibri" w:hAnsi="Calibri"/>
          <w:sz w:val="22"/>
        </w:rPr>
        <w:t xml:space="preserve">A warm jacket should be enough for today.  </w:t>
      </w:r>
      <w:r>
        <w:rPr>
          <w:rFonts w:ascii="Calibri" w:hAnsi="Calibri"/>
          <w:i/>
          <w:sz w:val="22"/>
        </w:rPr>
        <w:t>Một cái áo khoác ấm là đủ cho hôm nay rồi.</w:t>
      </w:r>
    </w:p>
    <w:p>
      <w:pPr>
        <w:spacing w:after="160" w:line="312" w:lineRule="auto"/>
      </w:pPr>
      <w:r>
        <w:rPr>
          <w:rFonts w:ascii="Calibri" w:hAnsi="Calibri"/>
          <w:b/>
          <w:sz w:val="22"/>
        </w:rPr>
        <w:t xml:space="preserve">Ms Lan: </w:t>
      </w:r>
      <w:r>
        <w:rPr>
          <w:rFonts w:ascii="Calibri" w:hAnsi="Calibri"/>
          <w:sz w:val="22"/>
        </w:rPr>
        <w:t xml:space="preserve">Thanks, I will grab my thick jacket then.  </w:t>
      </w:r>
      <w:r>
        <w:rPr>
          <w:rFonts w:ascii="Calibri" w:hAnsi="Calibri"/>
          <w:i/>
          <w:sz w:val="22"/>
        </w:rPr>
        <w:t>Cảm ơn anh, vậy tôi lấy áo khoác dày.</w:t>
      </w:r>
    </w:p>
    <w:p>
      <w:pPr>
        <w:spacing w:after="160" w:line="312" w:lineRule="auto"/>
      </w:pPr>
      <w:r>
        <w:rPr>
          <w:rFonts w:ascii="Calibri" w:hAnsi="Calibri"/>
          <w:b/>
          <w:sz w:val="22"/>
        </w:rPr>
        <w:t xml:space="preserve">Mr Curtis: </w:t>
      </w:r>
      <w:r>
        <w:rPr>
          <w:rFonts w:ascii="Calibri" w:hAnsi="Calibri"/>
          <w:sz w:val="22"/>
        </w:rPr>
        <w:t xml:space="preserve">Do you know the temperature outside right now?  </w:t>
      </w:r>
      <w:r>
        <w:rPr>
          <w:rFonts w:ascii="Calibri" w:hAnsi="Calibri"/>
          <w:i/>
          <w:sz w:val="22"/>
        </w:rPr>
        <w:t>Anh có biết nhiệt độ ngoài trời hiện giờ không?</w:t>
      </w:r>
    </w:p>
    <w:p>
      <w:pPr>
        <w:spacing w:after="160" w:line="312" w:lineRule="auto"/>
      </w:pPr>
      <w:r>
        <w:rPr>
          <w:rFonts w:ascii="Calibri" w:hAnsi="Calibri"/>
          <w:b/>
          <w:sz w:val="22"/>
        </w:rPr>
        <w:t xml:space="preserve">Ms Lan: </w:t>
      </w:r>
      <w:r>
        <w:rPr>
          <w:rFonts w:ascii="Calibri" w:hAnsi="Calibri"/>
          <w:sz w:val="22"/>
        </w:rPr>
        <w:t xml:space="preserve">My phone says it is about twenty degrees.  </w:t>
      </w:r>
      <w:r>
        <w:rPr>
          <w:rFonts w:ascii="Calibri" w:hAnsi="Calibri"/>
          <w:i/>
          <w:sz w:val="22"/>
        </w:rPr>
        <w:t>Điện thoại tôi báo khoảng hai mươi độ.</w:t>
      </w:r>
    </w:p>
    <w:p>
      <w:pPr>
        <w:spacing w:after="160" w:line="312" w:lineRule="auto"/>
      </w:pPr>
      <w:r>
        <w:rPr>
          <w:rFonts w:ascii="Calibri" w:hAnsi="Calibri"/>
          <w:b/>
          <w:sz w:val="22"/>
        </w:rPr>
        <w:t xml:space="preserve">Mr Curtis: </w:t>
      </w:r>
      <w:r>
        <w:rPr>
          <w:rFonts w:ascii="Calibri" w:hAnsi="Calibri"/>
          <w:sz w:val="22"/>
        </w:rPr>
        <w:t xml:space="preserve">That sounds quite pleasant for a walk.  </w:t>
      </w:r>
      <w:r>
        <w:rPr>
          <w:rFonts w:ascii="Calibri" w:hAnsi="Calibri"/>
          <w:i/>
          <w:sz w:val="22"/>
        </w:rPr>
        <w:t>Vậy khá dễ chịu để đi bộ đấy.</w:t>
      </w:r>
    </w:p>
    <w:p>
      <w:pPr>
        <w:spacing w:after="160" w:line="312" w:lineRule="auto"/>
      </w:pPr>
      <w:r>
        <w:rPr>
          <w:rFonts w:ascii="Calibri" w:hAnsi="Calibri"/>
          <w:b/>
          <w:sz w:val="22"/>
        </w:rPr>
        <w:t xml:space="preserve">Ms Lan: </w:t>
      </w:r>
      <w:r>
        <w:rPr>
          <w:rFonts w:ascii="Calibri" w:hAnsi="Calibri"/>
          <w:sz w:val="22"/>
        </w:rPr>
        <w:t xml:space="preserve">Is tomorrow supposed to be better than today?  </w:t>
      </w:r>
      <w:r>
        <w:rPr>
          <w:rFonts w:ascii="Calibri" w:hAnsi="Calibri"/>
          <w:i/>
          <w:sz w:val="22"/>
        </w:rPr>
        <w:t>Ngày mai có dự báo tốt hơn hôm nay không?</w:t>
      </w:r>
    </w:p>
    <w:p>
      <w:pPr>
        <w:spacing w:after="160" w:line="312" w:lineRule="auto"/>
      </w:pPr>
      <w:r>
        <w:rPr>
          <w:rFonts w:ascii="Calibri" w:hAnsi="Calibri"/>
          <w:b/>
          <w:sz w:val="22"/>
        </w:rPr>
        <w:t xml:space="preserve">Mr Curtis: </w:t>
      </w:r>
      <w:r>
        <w:rPr>
          <w:rFonts w:ascii="Calibri" w:hAnsi="Calibri"/>
          <w:sz w:val="22"/>
        </w:rPr>
        <w:t xml:space="preserve">Yes, clear skies and much warmer, apparently.  </w:t>
      </w:r>
      <w:r>
        <w:rPr>
          <w:rFonts w:ascii="Calibri" w:hAnsi="Calibri"/>
          <w:i/>
          <w:sz w:val="22"/>
        </w:rPr>
        <w:t>Có, trời quang và ấm hơn nhiều, có vẻ vậy.</w:t>
      </w:r>
    </w:p>
    <w:p>
      <w:pPr>
        <w:spacing w:after="160" w:line="312" w:lineRule="auto"/>
      </w:pPr>
      <w:r>
        <w:rPr>
          <w:rFonts w:ascii="Calibri" w:hAnsi="Calibri"/>
          <w:b/>
          <w:sz w:val="22"/>
        </w:rPr>
        <w:t xml:space="preserve">Ms Lan: </w:t>
      </w:r>
      <w:r>
        <w:rPr>
          <w:rFonts w:ascii="Calibri" w:hAnsi="Calibri"/>
          <w:sz w:val="22"/>
        </w:rPr>
        <w:t xml:space="preserve">Wonderful, we can plan the picnic then.  </w:t>
      </w:r>
      <w:r>
        <w:rPr>
          <w:rFonts w:ascii="Calibri" w:hAnsi="Calibri"/>
          <w:i/>
          <w:sz w:val="22"/>
        </w:rPr>
        <w:t>Tuyệt vời, vậy mình lên kế hoạch đi picnic.</w:t>
      </w:r>
    </w:p>
    <w:p>
      <w:pPr>
        <w:spacing w:after="160" w:line="312" w:lineRule="auto"/>
      </w:pPr>
      <w:r>
        <w:rPr>
          <w:rFonts w:ascii="Calibri" w:hAnsi="Calibri"/>
          <w:b/>
          <w:sz w:val="22"/>
        </w:rPr>
        <w:t xml:space="preserve">Mr Curtis: </w:t>
      </w:r>
      <w:r>
        <w:rPr>
          <w:rFonts w:ascii="Calibri" w:hAnsi="Calibri"/>
          <w:sz w:val="22"/>
        </w:rPr>
        <w:t xml:space="preserve">It feels unbearably hot out here today.  </w:t>
      </w:r>
      <w:r>
        <w:rPr>
          <w:rFonts w:ascii="Calibri" w:hAnsi="Calibri"/>
          <w:i/>
          <w:sz w:val="22"/>
        </w:rPr>
        <w:t>Hôm nay ngoài trời nóng khó chịu quá.</w:t>
      </w:r>
    </w:p>
    <w:p>
      <w:pPr>
        <w:spacing w:after="160" w:line="312" w:lineRule="auto"/>
      </w:pPr>
      <w:r>
        <w:rPr>
          <w:rFonts w:ascii="Calibri" w:hAnsi="Calibri"/>
          <w:b/>
          <w:sz w:val="22"/>
        </w:rPr>
        <w:t xml:space="preserve">Ms Lan: </w:t>
      </w:r>
      <w:r>
        <w:rPr>
          <w:rFonts w:ascii="Calibri" w:hAnsi="Calibri"/>
          <w:sz w:val="22"/>
        </w:rPr>
        <w:t xml:space="preserve">It really does, let us find some shade.  </w:t>
      </w:r>
      <w:r>
        <w:rPr>
          <w:rFonts w:ascii="Calibri" w:hAnsi="Calibri"/>
          <w:i/>
          <w:sz w:val="22"/>
        </w:rPr>
        <w:t>Đúng vậy, mình tìm chỗ có bóng mát đi.</w:t>
      </w:r>
    </w:p>
    <w:p>
      <w:pPr>
        <w:spacing w:after="160" w:line="312" w:lineRule="auto"/>
      </w:pPr>
      <w:r>
        <w:rPr>
          <w:rFonts w:ascii="Calibri" w:hAnsi="Calibri"/>
          <w:b/>
          <w:sz w:val="22"/>
        </w:rPr>
        <w:t xml:space="preserve">Mr Curtis: </w:t>
      </w:r>
      <w:r>
        <w:rPr>
          <w:rFonts w:ascii="Calibri" w:hAnsi="Calibri"/>
          <w:sz w:val="22"/>
        </w:rPr>
        <w:t xml:space="preserve">Good idea, that bench under the tree looks perfect.  </w:t>
      </w:r>
      <w:r>
        <w:rPr>
          <w:rFonts w:ascii="Calibri" w:hAnsi="Calibri"/>
          <w:i/>
          <w:sz w:val="22"/>
        </w:rPr>
        <w:t>Ý hay, cái ghế dưới gốc cây kia trông ổn đấy.</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Curtis: </w:t>
      </w:r>
      <w:r>
        <w:rPr>
          <w:rFonts w:ascii="Calibri" w:hAnsi="Calibri"/>
          <w:sz w:val="22"/>
        </w:rPr>
        <w:t xml:space="preserve">Better bring one, just in case it drizzles.  </w:t>
      </w:r>
      <w:r>
        <w:rPr>
          <w:rFonts w:ascii="Calibri" w:hAnsi="Calibri"/>
          <w:i/>
          <w:sz w:val="22"/>
        </w:rPr>
        <w:t>Nên mang theo, phòng khi mưa phùn.</w:t>
      </w:r>
    </w:p>
    <w:p>
      <w:pPr>
        <w:spacing w:after="160" w:line="312" w:lineRule="auto"/>
      </w:pPr>
      <w:r>
        <w:rPr>
          <w:rFonts w:ascii="Calibri" w:hAnsi="Calibri"/>
          <w:b/>
          <w:sz w:val="22"/>
        </w:rPr>
        <w:t xml:space="preserve">Ms Lan: </w:t>
      </w:r>
      <w:r>
        <w:rPr>
          <w:rFonts w:ascii="Calibri" w:hAnsi="Calibri"/>
          <w:sz w:val="22"/>
        </w:rPr>
        <w:t xml:space="preserve">Good advice, I will grab one before we leave.  </w:t>
      </w:r>
      <w:r>
        <w:rPr>
          <w:rFonts w:ascii="Calibri" w:hAnsi="Calibri"/>
          <w:i/>
          <w:sz w:val="22"/>
        </w:rPr>
        <w:t>Lời khuyên hay, tôi lấy dù trước khi mình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160" w:line="312" w:lineRule="auto"/>
      </w:pPr>
      <w:r>
        <w:rPr>
          <w:rFonts w:ascii="Calibri" w:hAnsi="Calibri"/>
          <w:b/>
          <w:sz w:val="22"/>
        </w:rPr>
        <w:t xml:space="preserve">Ms Sheila: </w:t>
      </w:r>
      <w:r>
        <w:rPr>
          <w:rFonts w:ascii="Calibri" w:hAnsi="Calibri"/>
          <w:sz w:val="22"/>
        </w:rPr>
        <w:t xml:space="preserve">What time do you usually wake up on weekdays?  </w:t>
      </w:r>
      <w:r>
        <w:rPr>
          <w:rFonts w:ascii="Calibri" w:hAnsi="Calibri"/>
          <w:i/>
          <w:sz w:val="22"/>
        </w:rPr>
        <w:t>Ngày thường chị hay thức dậy lúc mấy giờ vậy?</w:t>
      </w:r>
    </w:p>
    <w:p>
      <w:pPr>
        <w:spacing w:after="160" w:line="312" w:lineRule="auto"/>
      </w:pPr>
      <w:r>
        <w:rPr>
          <w:rFonts w:ascii="Calibri" w:hAnsi="Calibri"/>
          <w:b/>
          <w:sz w:val="22"/>
        </w:rPr>
        <w:t xml:space="preserve">Ms Lan: </w:t>
      </w:r>
      <w:r>
        <w:rPr>
          <w:rFonts w:ascii="Calibri" w:hAnsi="Calibri"/>
          <w:sz w:val="22"/>
        </w:rPr>
        <w:t xml:space="preserve">Around six, before the whole house gets busy.  </w:t>
      </w:r>
      <w:r>
        <w:rPr>
          <w:rFonts w:ascii="Calibri" w:hAnsi="Calibri"/>
          <w:i/>
          <w:sz w:val="22"/>
        </w:rPr>
        <w:t>Khoảng sáu giờ, trước khi cả nhà bận rộn.</w:t>
      </w:r>
    </w:p>
    <w:p>
      <w:pPr>
        <w:spacing w:after="160" w:line="312" w:lineRule="auto"/>
      </w:pPr>
      <w:r>
        <w:rPr>
          <w:rFonts w:ascii="Calibri" w:hAnsi="Calibri"/>
          <w:b/>
          <w:sz w:val="22"/>
        </w:rPr>
        <w:t xml:space="preserve">Ms Sheila: </w:t>
      </w:r>
      <w:r>
        <w:rPr>
          <w:rFonts w:ascii="Calibri" w:hAnsi="Calibri"/>
          <w:sz w:val="22"/>
        </w:rPr>
        <w:t xml:space="preserve">That is early, but I bet it feels peaceful.  </w:t>
      </w:r>
      <w:r>
        <w:rPr>
          <w:rFonts w:ascii="Calibri" w:hAnsi="Calibri"/>
          <w:i/>
          <w:sz w:val="22"/>
        </w:rPr>
        <w:t>Sớm thật, nhưng chắc là yên tĩnh lắm.</w:t>
      </w:r>
    </w:p>
    <w:p>
      <w:pPr>
        <w:spacing w:after="160" w:line="312" w:lineRule="auto"/>
      </w:pPr>
      <w:r>
        <w:rPr>
          <w:rFonts w:ascii="Calibri" w:hAnsi="Calibri"/>
          <w:b/>
          <w:sz w:val="22"/>
        </w:rPr>
        <w:t xml:space="preserve">Ms Lan: </w:t>
      </w:r>
      <w:r>
        <w:rPr>
          <w:rFonts w:ascii="Calibri" w:hAnsi="Calibri"/>
          <w:sz w:val="22"/>
        </w:rPr>
        <w:t xml:space="preserve">Did you sleep well last night?  </w:t>
      </w:r>
      <w:r>
        <w:rPr>
          <w:rFonts w:ascii="Calibri" w:hAnsi="Calibri"/>
          <w:i/>
          <w:sz w:val="22"/>
        </w:rPr>
        <w:t>Tối qua chị ngủ ngon không?</w:t>
      </w:r>
    </w:p>
    <w:p>
      <w:pPr>
        <w:spacing w:after="160" w:line="312" w:lineRule="auto"/>
      </w:pPr>
      <w:r>
        <w:rPr>
          <w:rFonts w:ascii="Calibri" w:hAnsi="Calibri"/>
          <w:b/>
          <w:sz w:val="22"/>
        </w:rPr>
        <w:t xml:space="preserve">Ms Sheila: </w:t>
      </w:r>
      <w:r>
        <w:rPr>
          <w:rFonts w:ascii="Calibri" w:hAnsi="Calibri"/>
          <w:sz w:val="22"/>
        </w:rPr>
        <w:t xml:space="preserve">Not really, the neighbours were quite loud.  </w:t>
      </w:r>
      <w:r>
        <w:rPr>
          <w:rFonts w:ascii="Calibri" w:hAnsi="Calibri"/>
          <w:i/>
          <w:sz w:val="22"/>
        </w:rPr>
        <w:t>Không hẳn, hàng xóm ồn quá.</w:t>
      </w:r>
    </w:p>
    <w:p>
      <w:pPr>
        <w:spacing w:after="160" w:line="312" w:lineRule="auto"/>
      </w:pPr>
      <w:r>
        <w:rPr>
          <w:rFonts w:ascii="Calibri" w:hAnsi="Calibri"/>
          <w:b/>
          <w:sz w:val="22"/>
        </w:rPr>
        <w:t xml:space="preserve">Ms Lan: </w:t>
      </w:r>
      <w:r>
        <w:rPr>
          <w:rFonts w:ascii="Calibri" w:hAnsi="Calibri"/>
          <w:sz w:val="22"/>
        </w:rPr>
        <w:t xml:space="preserve">Oh no, I hope tonight is quieter for you.  </w:t>
      </w:r>
      <w:r>
        <w:rPr>
          <w:rFonts w:ascii="Calibri" w:hAnsi="Calibri"/>
          <w:i/>
          <w:sz w:val="22"/>
        </w:rPr>
        <w:t>Ôi không, mong tối nay yên tĩnh hơn cho chị.</w:t>
      </w:r>
    </w:p>
    <w:p>
      <w:pPr>
        <w:spacing w:after="160" w:line="312" w:lineRule="auto"/>
      </w:pPr>
      <w:r>
        <w:rPr>
          <w:rFonts w:ascii="Calibri" w:hAnsi="Calibri"/>
          <w:b/>
          <w:sz w:val="22"/>
        </w:rPr>
        <w:t xml:space="preserve">Ms Sheila: </w:t>
      </w:r>
      <w:r>
        <w:rPr>
          <w:rFonts w:ascii="Calibri" w:hAnsi="Calibri"/>
          <w:sz w:val="22"/>
        </w:rPr>
        <w:t xml:space="preserve">I feel so tired this morning, honestly.  </w:t>
      </w:r>
      <w:r>
        <w:rPr>
          <w:rFonts w:ascii="Calibri" w:hAnsi="Calibri"/>
          <w:i/>
          <w:sz w:val="22"/>
        </w:rPr>
        <w:t>Thật lòng sáng nay tôi thấy mệt quá.</w:t>
      </w:r>
    </w:p>
    <w:p>
      <w:pPr>
        <w:spacing w:after="160" w:line="312" w:lineRule="auto"/>
      </w:pPr>
      <w:r>
        <w:rPr>
          <w:rFonts w:ascii="Calibri" w:hAnsi="Calibri"/>
          <w:b/>
          <w:sz w:val="22"/>
        </w:rPr>
        <w:t xml:space="preserve">Ms Lan: </w:t>
      </w:r>
      <w:r>
        <w:rPr>
          <w:rFonts w:ascii="Calibri" w:hAnsi="Calibri"/>
          <w:sz w:val="22"/>
        </w:rPr>
        <w:t xml:space="preserve">Why not have an extra cup of tea?  </w:t>
      </w:r>
      <w:r>
        <w:rPr>
          <w:rFonts w:ascii="Calibri" w:hAnsi="Calibri"/>
          <w:i/>
          <w:sz w:val="22"/>
        </w:rPr>
        <w:t>Sao chị không uống thêm một tách trà?</w:t>
      </w:r>
    </w:p>
    <w:p>
      <w:pPr>
        <w:spacing w:after="160" w:line="312" w:lineRule="auto"/>
      </w:pPr>
      <w:r>
        <w:rPr>
          <w:rFonts w:ascii="Calibri" w:hAnsi="Calibri"/>
          <w:b/>
          <w:sz w:val="22"/>
        </w:rPr>
        <w:t xml:space="preserve">Ms Sheila: </w:t>
      </w:r>
      <w:r>
        <w:rPr>
          <w:rFonts w:ascii="Calibri" w:hAnsi="Calibri"/>
          <w:sz w:val="22"/>
        </w:rPr>
        <w:t xml:space="preserve">Good idea, that should help me wake up.  </w:t>
      </w:r>
      <w:r>
        <w:rPr>
          <w:rFonts w:ascii="Calibri" w:hAnsi="Calibri"/>
          <w:i/>
          <w:sz w:val="22"/>
        </w:rPr>
        <w:t>Ý hay, chắc sẽ giúp tôi tỉnh táo hơn.</w:t>
      </w:r>
    </w:p>
    <w:p>
      <w:pPr>
        <w:spacing w:after="160" w:line="312" w:lineRule="auto"/>
      </w:pPr>
      <w:r>
        <w:rPr>
          <w:rFonts w:ascii="Calibri" w:hAnsi="Calibri"/>
          <w:b/>
          <w:sz w:val="22"/>
        </w:rPr>
        <w:t xml:space="preserve">Ms Lan: </w:t>
      </w:r>
      <w:r>
        <w:rPr>
          <w:rFonts w:ascii="Calibri" w:hAnsi="Calibri"/>
          <w:sz w:val="22"/>
        </w:rPr>
        <w:t xml:space="preserve">What is left on your plan for the rest of today?  </w:t>
      </w:r>
      <w:r>
        <w:rPr>
          <w:rFonts w:ascii="Calibri" w:hAnsi="Calibri"/>
          <w:i/>
          <w:sz w:val="22"/>
        </w:rPr>
        <w:t>Còn gì trong kế hoạch hôm nay của chị nữa không?</w:t>
      </w:r>
    </w:p>
    <w:p>
      <w:pPr>
        <w:spacing w:after="160" w:line="312" w:lineRule="auto"/>
      </w:pPr>
      <w:r>
        <w:rPr>
          <w:rFonts w:ascii="Calibri" w:hAnsi="Calibri"/>
          <w:b/>
          <w:sz w:val="22"/>
        </w:rPr>
        <w:t xml:space="preserve">Ms Sheila: </w:t>
      </w:r>
      <w:r>
        <w:rPr>
          <w:rFonts w:ascii="Calibri" w:hAnsi="Calibri"/>
          <w:sz w:val="22"/>
        </w:rPr>
        <w:t xml:space="preserve">Just the grocery run and folding the laundry.  </w:t>
      </w:r>
      <w:r>
        <w:rPr>
          <w:rFonts w:ascii="Calibri" w:hAnsi="Calibri"/>
          <w:i/>
          <w:sz w:val="22"/>
        </w:rPr>
        <w:t>Chỉ còn đi chợ và gấp quần áo thôi.</w:t>
      </w:r>
    </w:p>
    <w:p>
      <w:pPr>
        <w:spacing w:after="160" w:line="312" w:lineRule="auto"/>
      </w:pPr>
      <w:r>
        <w:rPr>
          <w:rFonts w:ascii="Calibri" w:hAnsi="Calibri"/>
          <w:b/>
          <w:sz w:val="22"/>
        </w:rPr>
        <w:t xml:space="preserve">Ms Lan: </w:t>
      </w:r>
      <w:r>
        <w:rPr>
          <w:rFonts w:ascii="Calibri" w:hAnsi="Calibri"/>
          <w:sz w:val="22"/>
        </w:rPr>
        <w:t xml:space="preserve">That sounds manageable before dinner.  </w:t>
      </w:r>
      <w:r>
        <w:rPr>
          <w:rFonts w:ascii="Calibri" w:hAnsi="Calibri"/>
          <w:i/>
          <w:sz w:val="22"/>
        </w:rPr>
        <w:t>Nghe vẫn kịp trước bữa tối mà.</w:t>
      </w:r>
    </w:p>
    <w:p>
      <w:pPr>
        <w:spacing w:after="160" w:line="312" w:lineRule="auto"/>
      </w:pPr>
      <w:r>
        <w:rPr>
          <w:rFonts w:ascii="Calibri" w:hAnsi="Calibri"/>
          <w:b/>
          <w:sz w:val="22"/>
        </w:rPr>
        <w:t xml:space="preserve">Ms Sheila: </w:t>
      </w:r>
      <w:r>
        <w:rPr>
          <w:rFonts w:ascii="Calibri" w:hAnsi="Calibri"/>
          <w:sz w:val="22"/>
        </w:rPr>
        <w:t xml:space="preserve">Could we swap chores today? I will cook if you clean.  </w:t>
      </w:r>
      <w:r>
        <w:rPr>
          <w:rFonts w:ascii="Calibri" w:hAnsi="Calibri"/>
          <w:i/>
          <w:sz w:val="22"/>
        </w:rPr>
        <w:t>Hôm nay mình đổi việc được không? Tôi nấu ăn còn chị dọn dẹp.</w:t>
      </w:r>
    </w:p>
    <w:p>
      <w:pPr>
        <w:spacing w:after="160" w:line="312" w:lineRule="auto"/>
      </w:pPr>
      <w:r>
        <w:rPr>
          <w:rFonts w:ascii="Calibri" w:hAnsi="Calibri"/>
          <w:b/>
          <w:sz w:val="22"/>
        </w:rPr>
        <w:t xml:space="preserve">Ms Lan: </w:t>
      </w:r>
      <w:r>
        <w:rPr>
          <w:rFonts w:ascii="Calibri" w:hAnsi="Calibri"/>
          <w:sz w:val="22"/>
        </w:rPr>
        <w:t xml:space="preserve">Deal, that actually sounds fun for a change.  </w:t>
      </w:r>
      <w:r>
        <w:rPr>
          <w:rFonts w:ascii="Calibri" w:hAnsi="Calibri"/>
          <w:i/>
          <w:sz w:val="22"/>
        </w:rPr>
        <w:t>Được, nghe cũng vui khi đổi gió.</w:t>
      </w:r>
    </w:p>
    <w:p>
      <w:pPr>
        <w:spacing w:after="160" w:line="312" w:lineRule="auto"/>
      </w:pPr>
      <w:r>
        <w:rPr>
          <w:rFonts w:ascii="Calibri" w:hAnsi="Calibri"/>
          <w:b/>
          <w:sz w:val="22"/>
        </w:rPr>
        <w:t xml:space="preserve">Ms Sheila: </w:t>
      </w:r>
      <w:r>
        <w:rPr>
          <w:rFonts w:ascii="Calibri" w:hAnsi="Calibri"/>
          <w:sz w:val="22"/>
        </w:rPr>
        <w:t xml:space="preserve">Great, let us start right after breakfast.  </w:t>
      </w:r>
      <w:r>
        <w:rPr>
          <w:rFonts w:ascii="Calibri" w:hAnsi="Calibri"/>
          <w:i/>
          <w:sz w:val="22"/>
        </w:rPr>
        <w:t>Tốt, mình bắt đầu ngay sau bữa sáng.</w:t>
      </w:r>
    </w:p>
    <w:p>
      <w:pPr>
        <w:spacing w:after="160" w:line="312" w:lineRule="auto"/>
      </w:pPr>
      <w:r>
        <w:rPr>
          <w:rFonts w:ascii="Calibri" w:hAnsi="Calibri"/>
          <w:b/>
          <w:sz w:val="22"/>
        </w:rPr>
        <w:t xml:space="preserve">Ms Lan: </w:t>
      </w:r>
      <w:r>
        <w:rPr>
          <w:rFonts w:ascii="Calibri" w:hAnsi="Calibri"/>
          <w:sz w:val="22"/>
        </w:rPr>
        <w:t xml:space="preserve">Did you finish washing the dishes from lunch?  </w:t>
      </w:r>
      <w:r>
        <w:rPr>
          <w:rFonts w:ascii="Calibri" w:hAnsi="Calibri"/>
          <w:i/>
          <w:sz w:val="22"/>
        </w:rPr>
        <w:t>Chị rửa xong chén đĩa từ bữa trưa chưa?</w:t>
      </w:r>
    </w:p>
    <w:p>
      <w:pPr>
        <w:spacing w:after="160" w:line="312" w:lineRule="auto"/>
      </w:pPr>
      <w:r>
        <w:rPr>
          <w:rFonts w:ascii="Calibri" w:hAnsi="Calibri"/>
          <w:b/>
          <w:sz w:val="22"/>
        </w:rPr>
        <w:t xml:space="preserve">Ms Sheila: </w:t>
      </w:r>
      <w:r>
        <w:rPr>
          <w:rFonts w:ascii="Calibri" w:hAnsi="Calibri"/>
          <w:sz w:val="22"/>
        </w:rPr>
        <w:t xml:space="preserve">Almost, just two more pots to go.  </w:t>
      </w:r>
      <w:r>
        <w:rPr>
          <w:rFonts w:ascii="Calibri" w:hAnsi="Calibri"/>
          <w:i/>
          <w:sz w:val="22"/>
        </w:rPr>
        <w:t>Gần xong rồi, còn hai cái nồi nữa thôi.</w:t>
      </w:r>
    </w:p>
    <w:p>
      <w:pPr>
        <w:spacing w:after="160" w:line="312" w:lineRule="auto"/>
      </w:pPr>
      <w:r>
        <w:rPr>
          <w:rFonts w:ascii="Calibri" w:hAnsi="Calibri"/>
          <w:b/>
          <w:sz w:val="22"/>
        </w:rPr>
        <w:t xml:space="preserve">Ms Lan: </w:t>
      </w:r>
      <w:r>
        <w:rPr>
          <w:rFonts w:ascii="Calibri" w:hAnsi="Calibri"/>
          <w:sz w:val="22"/>
        </w:rPr>
        <w:t xml:space="preserve">No rush, I will help you finish them.  </w:t>
      </w:r>
      <w:r>
        <w:rPr>
          <w:rFonts w:ascii="Calibri" w:hAnsi="Calibri"/>
          <w:i/>
          <w:sz w:val="22"/>
        </w:rPr>
        <w:t>Không vội đâu, tôi phụ chị làm cho xong.</w:t>
      </w:r>
    </w:p>
    <w:p>
      <w:pPr>
        <w:spacing w:after="160" w:line="312" w:lineRule="auto"/>
      </w:pPr>
      <w:r>
        <w:rPr>
          <w:rFonts w:ascii="Calibri" w:hAnsi="Calibri"/>
          <w:b/>
          <w:sz w:val="22"/>
        </w:rPr>
        <w:t xml:space="preserve">Ms Sheila: </w:t>
      </w:r>
      <w:r>
        <w:rPr>
          <w:rFonts w:ascii="Calibri" w:hAnsi="Calibri"/>
          <w:sz w:val="22"/>
        </w:rPr>
        <w:t xml:space="preserve">Is there anything left to do before we go to bed?  </w:t>
      </w:r>
      <w:r>
        <w:rPr>
          <w:rFonts w:ascii="Calibri" w:hAnsi="Calibri"/>
          <w:i/>
          <w:sz w:val="22"/>
        </w:rPr>
        <w:t>Còn việc gì cần làm trước khi mình đi ngủ không?</w:t>
      </w:r>
    </w:p>
    <w:p>
      <w:pPr>
        <w:spacing w:after="160" w:line="312" w:lineRule="auto"/>
      </w:pPr>
      <w:r>
        <w:rPr>
          <w:rFonts w:ascii="Calibri" w:hAnsi="Calibri"/>
          <w:b/>
          <w:sz w:val="22"/>
        </w:rPr>
        <w:t xml:space="preserve">Ms Lan: </w:t>
      </w:r>
      <w:r>
        <w:rPr>
          <w:rFonts w:ascii="Calibri" w:hAnsi="Calibri"/>
          <w:sz w:val="22"/>
        </w:rPr>
        <w:t xml:space="preserve">Just locking the door and turning off the lights.  </w:t>
      </w:r>
      <w:r>
        <w:rPr>
          <w:rFonts w:ascii="Calibri" w:hAnsi="Calibri"/>
          <w:i/>
          <w:sz w:val="22"/>
        </w:rPr>
        <w:t>Chỉ còn khóa cửa với tắt đèn thôi.</w:t>
      </w:r>
    </w:p>
    <w:p>
      <w:pPr>
        <w:spacing w:after="160" w:line="312" w:lineRule="auto"/>
      </w:pPr>
      <w:r>
        <w:rPr>
          <w:rFonts w:ascii="Calibri" w:hAnsi="Calibri"/>
          <w:b/>
          <w:sz w:val="22"/>
        </w:rPr>
        <w:t xml:space="preserve">Ms Sheila: </w:t>
      </w:r>
      <w:r>
        <w:rPr>
          <w:rFonts w:ascii="Calibri" w:hAnsi="Calibri"/>
          <w:sz w:val="22"/>
        </w:rPr>
        <w:t xml:space="preserve">Good, then we can finally relax.  </w:t>
      </w:r>
      <w:r>
        <w:rPr>
          <w:rFonts w:ascii="Calibri" w:hAnsi="Calibri"/>
          <w:i/>
          <w:sz w:val="22"/>
        </w:rPr>
        <w:t>Tốt, vậy cuối cùng mình được nghỉ ngơi.</w:t>
      </w:r>
    </w:p>
    <w:p>
      <w:pPr>
        <w:spacing w:after="160" w:line="312" w:lineRule="auto"/>
      </w:pPr>
      <w:r>
        <w:rPr>
          <w:rFonts w:ascii="Calibri" w:hAnsi="Calibri"/>
          <w:b/>
          <w:sz w:val="22"/>
        </w:rPr>
        <w:t xml:space="preserve">Ms Lan: </w:t>
      </w:r>
      <w:r>
        <w:rPr>
          <w:rFonts w:ascii="Calibri" w:hAnsi="Calibri"/>
          <w:sz w:val="22"/>
        </w:rPr>
        <w:t xml:space="preserve">I feel so accomplished after finishing everything today.  </w:t>
      </w:r>
      <w:r>
        <w:rPr>
          <w:rFonts w:ascii="Calibri" w:hAnsi="Calibri"/>
          <w:i/>
          <w:sz w:val="22"/>
        </w:rPr>
        <w:t>Hôm nay làm xong hết mọi thứ, tôi thấy hài lòng quá.</w:t>
      </w:r>
    </w:p>
    <w:p>
      <w:pPr>
        <w:spacing w:after="160" w:line="312" w:lineRule="auto"/>
      </w:pPr>
      <w:r>
        <w:rPr>
          <w:rFonts w:ascii="Calibri" w:hAnsi="Calibri"/>
          <w:b/>
          <w:sz w:val="22"/>
        </w:rPr>
        <w:t xml:space="preserve">Ms Sheila: </w:t>
      </w:r>
      <w:r>
        <w:rPr>
          <w:rFonts w:ascii="Calibri" w:hAnsi="Calibri"/>
          <w:sz w:val="22"/>
        </w:rPr>
        <w:t xml:space="preserve">You should, we got a lot done together.  </w:t>
      </w:r>
      <w:r>
        <w:rPr>
          <w:rFonts w:ascii="Calibri" w:hAnsi="Calibri"/>
          <w:i/>
          <w:sz w:val="22"/>
        </w:rPr>
        <w:t>Đáng lắm, tụi mình làm được nhiều việc thật.</w:t>
      </w:r>
    </w:p>
    <w:p>
      <w:pPr>
        <w:spacing w:after="160" w:line="312" w:lineRule="auto"/>
      </w:pPr>
      <w:r>
        <w:rPr>
          <w:rFonts w:ascii="Calibri" w:hAnsi="Calibri"/>
          <w:b/>
          <w:sz w:val="22"/>
        </w:rPr>
        <w:t xml:space="preserve">Ms Lan: </w:t>
      </w:r>
      <w:r>
        <w:rPr>
          <w:rFonts w:ascii="Calibri" w:hAnsi="Calibri"/>
          <w:sz w:val="22"/>
        </w:rPr>
        <w:t xml:space="preserve">We really did, what a satisfying day.  </w:t>
      </w:r>
      <w:r>
        <w:rPr>
          <w:rFonts w:ascii="Calibri" w:hAnsi="Calibri"/>
          <w:i/>
          <w:sz w:val="22"/>
        </w:rPr>
        <w:t>Đúng vậy, một ngày thật đáng hài lòng.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160" w:line="312" w:lineRule="auto"/>
      </w:pPr>
      <w:r>
        <w:rPr>
          <w:rFonts w:ascii="Calibri" w:hAnsi="Calibri"/>
          <w:b/>
          <w:sz w:val="22"/>
        </w:rPr>
        <w:t xml:space="preserve">Mr Duane: </w:t>
      </w:r>
      <w:r>
        <w:rPr>
          <w:rFonts w:ascii="Calibri" w:hAnsi="Calibri"/>
          <w:sz w:val="22"/>
        </w:rPr>
        <w:t xml:space="preserve">Could you help me understand this grammar rule?  </w:t>
      </w:r>
      <w:r>
        <w:rPr>
          <w:rFonts w:ascii="Calibri" w:hAnsi="Calibri"/>
          <w:i/>
          <w:sz w:val="22"/>
        </w:rPr>
        <w:t>Anh chị giúp tôi hiểu quy tắc ngữ pháp này được không?</w:t>
      </w:r>
    </w:p>
    <w:p>
      <w:pPr>
        <w:spacing w:after="160" w:line="312" w:lineRule="auto"/>
      </w:pPr>
      <w:r>
        <w:rPr>
          <w:rFonts w:ascii="Calibri" w:hAnsi="Calibri"/>
          <w:b/>
          <w:sz w:val="22"/>
        </w:rPr>
        <w:t xml:space="preserve">Ms Lan: </w:t>
      </w:r>
      <w:r>
        <w:rPr>
          <w:rFonts w:ascii="Calibri" w:hAnsi="Calibri"/>
          <w:sz w:val="22"/>
        </w:rPr>
        <w:t xml:space="preserve">Sure, let me explain it with a simple example.  </w:t>
      </w:r>
      <w:r>
        <w:rPr>
          <w:rFonts w:ascii="Calibri" w:hAnsi="Calibri"/>
          <w:i/>
          <w:sz w:val="22"/>
        </w:rPr>
        <w:t>Được, để tôi giải thích bằng một ví dụ đơn giản.</w:t>
      </w:r>
    </w:p>
    <w:p>
      <w:pPr>
        <w:spacing w:after="160" w:line="312" w:lineRule="auto"/>
      </w:pPr>
      <w:r>
        <w:rPr>
          <w:rFonts w:ascii="Calibri" w:hAnsi="Calibri"/>
          <w:b/>
          <w:sz w:val="22"/>
        </w:rPr>
        <w:t xml:space="preserve">Mr Duane: </w:t>
      </w:r>
      <w:r>
        <w:rPr>
          <w:rFonts w:ascii="Calibri" w:hAnsi="Calibri"/>
          <w:sz w:val="22"/>
        </w:rPr>
        <w:t xml:space="preserve">Thank you, that makes it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How do you pronounce this word? I always get it wrong.  </w:t>
      </w:r>
      <w:r>
        <w:rPr>
          <w:rFonts w:ascii="Calibri" w:hAnsi="Calibri"/>
          <w:i/>
          <w:sz w:val="22"/>
        </w:rPr>
        <w:t>Từ này đọc thế nào vậy? Tôi luôn đọc sai.</w:t>
      </w:r>
    </w:p>
    <w:p>
      <w:pPr>
        <w:spacing w:after="160" w:line="312" w:lineRule="auto"/>
      </w:pPr>
      <w:r>
        <w:rPr>
          <w:rFonts w:ascii="Calibri" w:hAnsi="Calibri"/>
          <w:b/>
          <w:sz w:val="22"/>
        </w:rPr>
        <w:t xml:space="preserve">Mr Duane: </w:t>
      </w:r>
      <w:r>
        <w:rPr>
          <w:rFonts w:ascii="Calibri" w:hAnsi="Calibri"/>
          <w:sz w:val="22"/>
        </w:rPr>
        <w:t xml:space="preserve">It is pronounced with the stress on the first part.  </w:t>
      </w:r>
      <w:r>
        <w:rPr>
          <w:rFonts w:ascii="Calibri" w:hAnsi="Calibri"/>
          <w:i/>
          <w:sz w:val="22"/>
        </w:rPr>
        <w:t>Nó được đọc nhấn ở phần đầu.</w:t>
      </w:r>
    </w:p>
    <w:p>
      <w:pPr>
        <w:spacing w:after="160" w:line="312" w:lineRule="auto"/>
      </w:pPr>
      <w:r>
        <w:rPr>
          <w:rFonts w:ascii="Calibri" w:hAnsi="Calibri"/>
          <w:b/>
          <w:sz w:val="22"/>
        </w:rPr>
        <w:t xml:space="preserve">Ms Lan: </w:t>
      </w:r>
      <w:r>
        <w:rPr>
          <w:rFonts w:ascii="Calibri" w:hAnsi="Calibri"/>
          <w:sz w:val="22"/>
        </w:rPr>
        <w:t xml:space="preserve">Ah, thank you, I will practise saying it that way.  </w:t>
      </w:r>
      <w:r>
        <w:rPr>
          <w:rFonts w:ascii="Calibri" w:hAnsi="Calibri"/>
          <w:i/>
          <w:sz w:val="22"/>
        </w:rPr>
        <w:t>À, cảm ơn anh, tôi sẽ luyện đọc theo cách đó.</w:t>
      </w:r>
    </w:p>
    <w:p>
      <w:pPr>
        <w:spacing w:after="160" w:line="312" w:lineRule="auto"/>
      </w:pPr>
      <w:r>
        <w:rPr>
          <w:rFonts w:ascii="Calibri" w:hAnsi="Calibri"/>
          <w:b/>
          <w:sz w:val="22"/>
        </w:rPr>
        <w:t xml:space="preserve">Mr Duane: </w:t>
      </w:r>
      <w:r>
        <w:rPr>
          <w:rFonts w:ascii="Calibri" w:hAnsi="Calibri"/>
          <w:sz w:val="22"/>
        </w:rPr>
        <w:t xml:space="preserve">Should we ask the teacher about that after class?  </w:t>
      </w:r>
      <w:r>
        <w:rPr>
          <w:rFonts w:ascii="Calibri" w:hAnsi="Calibri"/>
          <w:i/>
          <w:sz w:val="22"/>
        </w:rPr>
        <w:t>Mình hỏi giáo viên về điều đó sau giờ học nhé?</w:t>
      </w:r>
    </w:p>
    <w:p>
      <w:pPr>
        <w:spacing w:after="160" w:line="312" w:lineRule="auto"/>
      </w:pPr>
      <w:r>
        <w:rPr>
          <w:rFonts w:ascii="Calibri" w:hAnsi="Calibri"/>
          <w:b/>
          <w:sz w:val="22"/>
        </w:rPr>
        <w:t xml:space="preserve">Ms Lan: </w:t>
      </w:r>
      <w:r>
        <w:rPr>
          <w:rFonts w:ascii="Calibri" w:hAnsi="Calibri"/>
          <w:sz w:val="22"/>
        </w:rPr>
        <w:t xml:space="preserve">Good idea, she is usually free for a few minutes.  </w:t>
      </w:r>
      <w:r>
        <w:rPr>
          <w:rFonts w:ascii="Calibri" w:hAnsi="Calibri"/>
          <w:i/>
          <w:sz w:val="22"/>
        </w:rPr>
        <w:t>Ý hay, cô ấy thường rảnh vài phút mà.</w:t>
      </w:r>
    </w:p>
    <w:p>
      <w:pPr>
        <w:spacing w:after="160" w:line="312" w:lineRule="auto"/>
      </w:pPr>
      <w:r>
        <w:rPr>
          <w:rFonts w:ascii="Calibri" w:hAnsi="Calibri"/>
          <w:b/>
          <w:sz w:val="22"/>
        </w:rPr>
        <w:t xml:space="preserve">Mr Duane: </w:t>
      </w:r>
      <w:r>
        <w:rPr>
          <w:rFonts w:ascii="Calibri" w:hAnsi="Calibri"/>
          <w:sz w:val="22"/>
        </w:rPr>
        <w:t xml:space="preserve">Let us catch her before she leaves the room.  </w:t>
      </w:r>
      <w:r>
        <w:rPr>
          <w:rFonts w:ascii="Calibri" w:hAnsi="Calibri"/>
          <w:i/>
          <w:sz w:val="22"/>
        </w:rPr>
        <w:t>Mình gặp cô trước khi cô rời phòng học đi.</w:t>
      </w:r>
    </w:p>
    <w:p>
      <w:pPr>
        <w:spacing w:after="160" w:line="312" w:lineRule="auto"/>
      </w:pPr>
      <w:r>
        <w:rPr>
          <w:rFonts w:ascii="Calibri" w:hAnsi="Calibri"/>
          <w:b/>
          <w:sz w:val="22"/>
        </w:rPr>
        <w:t xml:space="preserve">Ms Lan: </w:t>
      </w:r>
      <w:r>
        <w:rPr>
          <w:rFonts w:ascii="Calibri" w:hAnsi="Calibri"/>
          <w:sz w:val="22"/>
        </w:rPr>
        <w:t xml:space="preserve">Could you check if my answers for question five are correct?  </w:t>
      </w:r>
      <w:r>
        <w:rPr>
          <w:rFonts w:ascii="Calibri" w:hAnsi="Calibri"/>
          <w:i/>
          <w:sz w:val="22"/>
        </w:rPr>
        <w:t>Anh kiểm tra giúp đáp án câu năm của tôi đúng không?</w:t>
      </w:r>
    </w:p>
    <w:p>
      <w:pPr>
        <w:spacing w:after="160" w:line="312" w:lineRule="auto"/>
      </w:pPr>
      <w:r>
        <w:rPr>
          <w:rFonts w:ascii="Calibri" w:hAnsi="Calibri"/>
          <w:b/>
          <w:sz w:val="22"/>
        </w:rPr>
        <w:t xml:space="preserve">Mr Duane: </w:t>
      </w:r>
      <w:r>
        <w:rPr>
          <w:rFonts w:ascii="Calibri" w:hAnsi="Calibri"/>
          <w:sz w:val="22"/>
        </w:rPr>
        <w:t xml:space="preserve">Let me see, yes, that all looks right.  </w:t>
      </w:r>
      <w:r>
        <w:rPr>
          <w:rFonts w:ascii="Calibri" w:hAnsi="Calibri"/>
          <w:i/>
          <w:sz w:val="22"/>
        </w:rPr>
        <w:t>Để tôi xem, đúng, tất cả đều ổn đấy.</w:t>
      </w:r>
    </w:p>
    <w:p>
      <w:pPr>
        <w:spacing w:after="160" w:line="312" w:lineRule="auto"/>
      </w:pPr>
      <w:r>
        <w:rPr>
          <w:rFonts w:ascii="Calibri" w:hAnsi="Calibri"/>
          <w:b/>
          <w:sz w:val="22"/>
        </w:rPr>
        <w:t xml:space="preserve">Ms Lan: </w:t>
      </w:r>
      <w:r>
        <w:rPr>
          <w:rFonts w:ascii="Calibri" w:hAnsi="Calibri"/>
          <w:sz w:val="22"/>
        </w:rPr>
        <w:t xml:space="preserve">Great, thank you for double-checking with me.  </w:t>
      </w:r>
      <w:r>
        <w:rPr>
          <w:rFonts w:ascii="Calibri" w:hAnsi="Calibri"/>
          <w:i/>
          <w:sz w:val="22"/>
        </w:rPr>
        <w:t>Tuyệt, cảm ơn anh đã kiểm tra lại giúp tôi.</w:t>
      </w:r>
    </w:p>
    <w:p>
      <w:pPr>
        <w:spacing w:after="160" w:line="312" w:lineRule="auto"/>
      </w:pPr>
      <w:r>
        <w:rPr>
          <w:rFonts w:ascii="Calibri" w:hAnsi="Calibri"/>
          <w:b/>
          <w:sz w:val="22"/>
        </w:rPr>
        <w:t xml:space="preserve">Mr Duane: </w:t>
      </w:r>
      <w:r>
        <w:rPr>
          <w:rFonts w:ascii="Calibri" w:hAnsi="Calibri"/>
          <w:sz w:val="22"/>
        </w:rPr>
        <w:t xml:space="preserve">Could I borrow your notes from yesterday's class?  </w:t>
      </w:r>
      <w:r>
        <w:rPr>
          <w:rFonts w:ascii="Calibri" w:hAnsi="Calibri"/>
          <w:i/>
          <w:sz w:val="22"/>
        </w:rPr>
        <w:t>Tôi mượn vở ghi chép hôm qua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of them tonight.  </w:t>
      </w:r>
      <w:r>
        <w:rPr>
          <w:rFonts w:ascii="Calibri" w:hAnsi="Calibri"/>
          <w:i/>
          <w:sz w:val="22"/>
        </w:rPr>
        <w:t>Được chứ, tối nay tôi chụp gửi anh.</w:t>
      </w:r>
    </w:p>
    <w:p>
      <w:pPr>
        <w:spacing w:after="160" w:line="312" w:lineRule="auto"/>
      </w:pPr>
      <w:r>
        <w:rPr>
          <w:rFonts w:ascii="Calibri" w:hAnsi="Calibri"/>
          <w:b/>
          <w:sz w:val="22"/>
        </w:rPr>
        <w:t xml:space="preserve">Mr Duane: </w:t>
      </w:r>
      <w:r>
        <w:rPr>
          <w:rFonts w:ascii="Calibri" w:hAnsi="Calibri"/>
          <w:sz w:val="22"/>
        </w:rPr>
        <w:t xml:space="preserve">Thank you so much, I missed a lot of that lesson.  </w:t>
      </w:r>
      <w:r>
        <w:rPr>
          <w:rFonts w:ascii="Calibri" w:hAnsi="Calibri"/>
          <w:i/>
          <w:sz w:val="22"/>
        </w:rPr>
        <w:t>Cảm ơn chị nhiều, tôi bỏ lỡ khá nhiều buổi đó.</w:t>
      </w:r>
    </w:p>
    <w:p>
      <w:pPr>
        <w:spacing w:after="160" w:line="312" w:lineRule="auto"/>
      </w:pPr>
      <w:r>
        <w:rPr>
          <w:rFonts w:ascii="Calibri" w:hAnsi="Calibri"/>
          <w:b/>
          <w:sz w:val="22"/>
        </w:rPr>
        <w:t xml:space="preserve">Ms Lan: </w:t>
      </w:r>
      <w:r>
        <w:rPr>
          <w:rFonts w:ascii="Calibri" w:hAnsi="Calibri"/>
          <w:sz w:val="22"/>
        </w:rPr>
        <w:t xml:space="preserve">Do you know what format the exam will be?  </w:t>
      </w:r>
      <w:r>
        <w:rPr>
          <w:rFonts w:ascii="Calibri" w:hAnsi="Calibri"/>
          <w:i/>
          <w:sz w:val="22"/>
        </w:rPr>
        <w:t>Anh có biết bài thi sẽ theo dạng nào không?</w:t>
      </w:r>
    </w:p>
    <w:p>
      <w:pPr>
        <w:spacing w:after="160" w:line="312" w:lineRule="auto"/>
      </w:pPr>
      <w:r>
        <w:rPr>
          <w:rFonts w:ascii="Calibri" w:hAnsi="Calibri"/>
          <w:b/>
          <w:sz w:val="22"/>
        </w:rPr>
        <w:t xml:space="preserve">Mr Duane: </w:t>
      </w:r>
      <w:r>
        <w:rPr>
          <w:rFonts w:ascii="Calibri" w:hAnsi="Calibri"/>
          <w:sz w:val="22"/>
        </w:rPr>
        <w:t xml:space="preserve">Mostly multiple choice, with one short writing section.  </w:t>
      </w:r>
      <w:r>
        <w:rPr>
          <w:rFonts w:ascii="Calibri" w:hAnsi="Calibri"/>
          <w:i/>
          <w:sz w:val="22"/>
        </w:rPr>
        <w:t>Chủ yếu trắc nghiệm, với một phần viết ngắn.</w:t>
      </w:r>
    </w:p>
    <w:p>
      <w:pPr>
        <w:spacing w:after="160" w:line="312" w:lineRule="auto"/>
      </w:pPr>
      <w:r>
        <w:rPr>
          <w:rFonts w:ascii="Calibri" w:hAnsi="Calibri"/>
          <w:b/>
          <w:sz w:val="22"/>
        </w:rPr>
        <w:t xml:space="preserve">Ms Lan: </w:t>
      </w:r>
      <w:r>
        <w:rPr>
          <w:rFonts w:ascii="Calibri" w:hAnsi="Calibri"/>
          <w:sz w:val="22"/>
        </w:rPr>
        <w:t xml:space="preserve">Good to know, I will prepare for both then.  </w:t>
      </w:r>
      <w:r>
        <w:rPr>
          <w:rFonts w:ascii="Calibri" w:hAnsi="Calibri"/>
          <w:i/>
          <w:sz w:val="22"/>
        </w:rPr>
        <w:t>Biết vậy tốt, tôi sẽ ôn cả hai dạng.</w:t>
      </w:r>
    </w:p>
    <w:p>
      <w:pPr>
        <w:spacing w:after="160" w:line="312" w:lineRule="auto"/>
      </w:pPr>
      <w:r>
        <w:rPr>
          <w:rFonts w:ascii="Calibri" w:hAnsi="Calibri"/>
          <w:b/>
          <w:sz w:val="22"/>
        </w:rPr>
        <w:t xml:space="preserve">Mr Duane: </w:t>
      </w:r>
      <w:r>
        <w:rPr>
          <w:rFonts w:ascii="Calibri" w:hAnsi="Calibri"/>
          <w:sz w:val="22"/>
        </w:rPr>
        <w:t xml:space="preserve">Could you give me feedback on my essay draft?  </w:t>
      </w:r>
      <w:r>
        <w:rPr>
          <w:rFonts w:ascii="Calibri" w:hAnsi="Calibri"/>
          <w:i/>
          <w:sz w:val="22"/>
        </w:rPr>
        <w:t>Chị góp ý bản nháp bài luận của tôi được không?</w:t>
      </w:r>
    </w:p>
    <w:p>
      <w:pPr>
        <w:spacing w:after="160" w:line="312" w:lineRule="auto"/>
      </w:pPr>
      <w:r>
        <w:rPr>
          <w:rFonts w:ascii="Calibri" w:hAnsi="Calibri"/>
          <w:b/>
          <w:sz w:val="22"/>
        </w:rPr>
        <w:t xml:space="preserve">Ms Lan: </w:t>
      </w:r>
      <w:r>
        <w:rPr>
          <w:rFonts w:ascii="Calibri" w:hAnsi="Calibri"/>
          <w:sz w:val="22"/>
        </w:rPr>
        <w:t xml:space="preserve">Sure, the ideas are strong, just fix a few sentences.  </w:t>
      </w:r>
      <w:r>
        <w:rPr>
          <w:rFonts w:ascii="Calibri" w:hAnsi="Calibri"/>
          <w:i/>
          <w:sz w:val="22"/>
        </w:rPr>
        <w:t>Được, ý tưởng hay lắm, chỉ cần sửa vài câu thôi.</w:t>
      </w:r>
    </w:p>
    <w:p>
      <w:pPr>
        <w:spacing w:after="160" w:line="312" w:lineRule="auto"/>
      </w:pPr>
      <w:r>
        <w:rPr>
          <w:rFonts w:ascii="Calibri" w:hAnsi="Calibri"/>
          <w:b/>
          <w:sz w:val="22"/>
        </w:rPr>
        <w:t xml:space="preserve">Mr Duane: </w:t>
      </w:r>
      <w:r>
        <w:rPr>
          <w:rFonts w:ascii="Calibri" w:hAnsi="Calibri"/>
          <w:sz w:val="22"/>
        </w:rPr>
        <w:t xml:space="preserve">Thank you, I will revise it tonight.  </w:t>
      </w:r>
      <w:r>
        <w:rPr>
          <w:rFonts w:ascii="Calibri" w:hAnsi="Calibri"/>
          <w:i/>
          <w:sz w:val="22"/>
        </w:rPr>
        <w:t>Cảm ơn chị, tối nay tôi sẽ sửa lại.</w:t>
      </w:r>
    </w:p>
    <w:p>
      <w:pPr>
        <w:spacing w:after="160" w:line="312" w:lineRule="auto"/>
      </w:pPr>
      <w:r>
        <w:rPr>
          <w:rFonts w:ascii="Calibri" w:hAnsi="Calibri"/>
          <w:b/>
          <w:sz w:val="22"/>
        </w:rPr>
        <w:t xml:space="preserve">Ms Lan: </w:t>
      </w:r>
      <w:r>
        <w:rPr>
          <w:rFonts w:ascii="Calibri" w:hAnsi="Calibri"/>
          <w:sz w:val="22"/>
        </w:rPr>
        <w:t xml:space="preserve">I am really struggling with this math topic lately.  </w:t>
      </w:r>
      <w:r>
        <w:rPr>
          <w:rFonts w:ascii="Calibri" w:hAnsi="Calibri"/>
          <w:i/>
          <w:sz w:val="22"/>
        </w:rPr>
        <w:t>Dạo này tôi thấy khó khăn với phần toán này quá.</w:t>
      </w:r>
    </w:p>
    <w:p>
      <w:pPr>
        <w:spacing w:after="160" w:line="312" w:lineRule="auto"/>
      </w:pPr>
      <w:r>
        <w:rPr>
          <w:rFonts w:ascii="Calibri" w:hAnsi="Calibri"/>
          <w:b/>
          <w:sz w:val="22"/>
        </w:rPr>
        <w:t xml:space="preserve">Mr Duane: </w:t>
      </w:r>
      <w:r>
        <w:rPr>
          <w:rFonts w:ascii="Calibri" w:hAnsi="Calibri"/>
          <w:sz w:val="22"/>
        </w:rPr>
        <w:t xml:space="preserve">Do not worry, it gets easier with more practice.  </w:t>
      </w:r>
      <w:r>
        <w:rPr>
          <w:rFonts w:ascii="Calibri" w:hAnsi="Calibri"/>
          <w:i/>
          <w:sz w:val="22"/>
        </w:rPr>
        <w:t>Đừng lo, luyện tập nhiều sẽ dễ hơn thôi.</w:t>
      </w:r>
    </w:p>
    <w:p>
      <w:pPr>
        <w:spacing w:after="160" w:line="312" w:lineRule="auto"/>
      </w:pPr>
      <w:r>
        <w:rPr>
          <w:rFonts w:ascii="Calibri" w:hAnsi="Calibri"/>
          <w:b/>
          <w:sz w:val="22"/>
        </w:rPr>
        <w:t xml:space="preserve">Ms Lan: </w:t>
      </w:r>
      <w:r>
        <w:rPr>
          <w:rFonts w:ascii="Calibri" w:hAnsi="Calibri"/>
          <w:sz w:val="22"/>
        </w:rPr>
        <w:t xml:space="preserve">Thank you, that is encouraging to hear.  </w:t>
      </w:r>
      <w:r>
        <w:rPr>
          <w:rFonts w:ascii="Calibri" w:hAnsi="Calibri"/>
          <w:i/>
          <w:sz w:val="22"/>
        </w:rPr>
        <w:t>Cảm ơn anh, nghe vậy tôi thấy có động lực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160" w:line="312" w:lineRule="auto"/>
      </w:pPr>
      <w:r>
        <w:rPr>
          <w:rFonts w:ascii="Calibri" w:hAnsi="Calibri"/>
          <w:b/>
          <w:sz w:val="22"/>
        </w:rPr>
        <w:t xml:space="preserve">Ms Marilyn: </w:t>
      </w:r>
      <w:r>
        <w:rPr>
          <w:rFonts w:ascii="Calibri" w:hAnsi="Calibri"/>
          <w:sz w:val="22"/>
        </w:rPr>
        <w:t xml:space="preserve">Could you help me with this report? I am a bit stuck.  </w:t>
      </w:r>
      <w:r>
        <w:rPr>
          <w:rFonts w:ascii="Calibri" w:hAnsi="Calibri"/>
          <w:i/>
          <w:sz w:val="22"/>
        </w:rPr>
        <w:t>Chị giúp tôi với bản báo cáo này được không? Tôi hơi bí.</w:t>
      </w:r>
    </w:p>
    <w:p>
      <w:pPr>
        <w:spacing w:after="160" w:line="312" w:lineRule="auto"/>
      </w:pPr>
      <w:r>
        <w:rPr>
          <w:rFonts w:ascii="Calibri" w:hAnsi="Calibri"/>
          <w:b/>
          <w:sz w:val="22"/>
        </w:rPr>
        <w:t xml:space="preserve">Ms Lan: </w:t>
      </w:r>
      <w:r>
        <w:rPr>
          <w:rFonts w:ascii="Calibri" w:hAnsi="Calibri"/>
          <w:sz w:val="22"/>
        </w:rPr>
        <w:t xml:space="preserve">Sure, let me take a look at it now.  </w:t>
      </w:r>
      <w:r>
        <w:rPr>
          <w:rFonts w:ascii="Calibri" w:hAnsi="Calibri"/>
          <w:i/>
          <w:sz w:val="22"/>
        </w:rPr>
        <w:t>Được, để tôi xem qua ngay.</w:t>
      </w:r>
    </w:p>
    <w:p>
      <w:pPr>
        <w:spacing w:after="160" w:line="312" w:lineRule="auto"/>
      </w:pPr>
      <w:r>
        <w:rPr>
          <w:rFonts w:ascii="Calibri" w:hAnsi="Calibri"/>
          <w:b/>
          <w:sz w:val="22"/>
        </w:rPr>
        <w:t xml:space="preserve">Ms Marilyn: </w:t>
      </w:r>
      <w:r>
        <w:rPr>
          <w:rFonts w:ascii="Calibri" w:hAnsi="Calibri"/>
          <w:sz w:val="22"/>
        </w:rPr>
        <w:t xml:space="preserve">Thank you, this report was giving me a headache.  </w:t>
      </w:r>
      <w:r>
        <w:rPr>
          <w:rFonts w:ascii="Calibri" w:hAnsi="Calibri"/>
          <w:i/>
          <w:sz w:val="22"/>
        </w:rPr>
        <w:t>Cảm ơn chị, bản báo cáo này làm tôi đau đầu quá.</w:t>
      </w:r>
    </w:p>
    <w:p>
      <w:pPr>
        <w:spacing w:after="160" w:line="312" w:lineRule="auto"/>
      </w:pPr>
      <w:r>
        <w:rPr>
          <w:rFonts w:ascii="Calibri" w:hAnsi="Calibri"/>
          <w:b/>
          <w:sz w:val="22"/>
        </w:rPr>
        <w:t xml:space="preserve">Ms Lan: </w:t>
      </w:r>
      <w:r>
        <w:rPr>
          <w:rFonts w:ascii="Calibri" w:hAnsi="Calibri"/>
          <w:sz w:val="22"/>
        </w:rPr>
        <w:t xml:space="preserve">Sorry I am late, the previous call ran over.  </w:t>
      </w:r>
      <w:r>
        <w:rPr>
          <w:rFonts w:ascii="Calibri" w:hAnsi="Calibri"/>
          <w:i/>
          <w:sz w:val="22"/>
        </w:rPr>
        <w:t>Xin lỗi tôi đến trễ, cuộc gọi trước kéo dài quá giờ.</w:t>
      </w:r>
    </w:p>
    <w:p>
      <w:pPr>
        <w:spacing w:after="160" w:line="312" w:lineRule="auto"/>
      </w:pPr>
      <w:r>
        <w:rPr>
          <w:rFonts w:ascii="Calibri" w:hAnsi="Calibri"/>
          <w:b/>
          <w:sz w:val="22"/>
        </w:rPr>
        <w:t xml:space="preserve">Ms Marilyn: </w:t>
      </w:r>
      <w:r>
        <w:rPr>
          <w:rFonts w:ascii="Calibri" w:hAnsi="Calibri"/>
          <w:sz w:val="22"/>
        </w:rPr>
        <w:t xml:space="preserve">No problem, we just started a few minutes ago.  </w:t>
      </w:r>
      <w:r>
        <w:rPr>
          <w:rFonts w:ascii="Calibri" w:hAnsi="Calibri"/>
          <w:i/>
          <w:sz w:val="22"/>
        </w:rPr>
        <w:t>Không sao, tụi tôi mới bắt đầu vài phút thôi.</w:t>
      </w:r>
    </w:p>
    <w:p>
      <w:pPr>
        <w:spacing w:after="160" w:line="312" w:lineRule="auto"/>
      </w:pPr>
      <w:r>
        <w:rPr>
          <w:rFonts w:ascii="Calibri" w:hAnsi="Calibri"/>
          <w:b/>
          <w:sz w:val="22"/>
        </w:rPr>
        <w:t xml:space="preserve">Ms Lan: </w:t>
      </w:r>
      <w:r>
        <w:rPr>
          <w:rFonts w:ascii="Calibri" w:hAnsi="Calibri"/>
          <w:sz w:val="22"/>
        </w:rPr>
        <w:t xml:space="preserve">Thank you for understanding, let me catch up quickly.  </w:t>
      </w:r>
      <w:r>
        <w:rPr>
          <w:rFonts w:ascii="Calibri" w:hAnsi="Calibri"/>
          <w:i/>
          <w:sz w:val="22"/>
        </w:rPr>
        <w:t>Cảm ơn chị đã thông cảm, để tôi bắt kịp nhanh.</w:t>
      </w:r>
    </w:p>
    <w:p>
      <w:pPr>
        <w:spacing w:after="160" w:line="312" w:lineRule="auto"/>
      </w:pPr>
      <w:r>
        <w:rPr>
          <w:rFonts w:ascii="Calibri" w:hAnsi="Calibri"/>
          <w:b/>
          <w:sz w:val="22"/>
        </w:rPr>
        <w:t xml:space="preserve">Ms Marilyn: </w:t>
      </w:r>
      <w:r>
        <w:rPr>
          <w:rFonts w:ascii="Calibri" w:hAnsi="Calibri"/>
          <w:sz w:val="22"/>
        </w:rPr>
        <w:t xml:space="preserve">Could we move our call to three instead of two?  </w:t>
      </w:r>
      <w:r>
        <w:rPr>
          <w:rFonts w:ascii="Calibri" w:hAnsi="Calibri"/>
          <w:i/>
          <w:sz w:val="22"/>
        </w:rPr>
        <w:t>Mình dời cuộc gọi sang ba giờ thay vì hai giờ được không?</w:t>
      </w:r>
    </w:p>
    <w:p>
      <w:pPr>
        <w:spacing w:after="160" w:line="312" w:lineRule="auto"/>
      </w:pPr>
      <w:r>
        <w:rPr>
          <w:rFonts w:ascii="Calibri" w:hAnsi="Calibri"/>
          <w:b/>
          <w:sz w:val="22"/>
        </w:rPr>
        <w:t xml:space="preserve">Ms Lan: </w:t>
      </w:r>
      <w:r>
        <w:rPr>
          <w:rFonts w:ascii="Calibri" w:hAnsi="Calibri"/>
          <w:sz w:val="22"/>
        </w:rPr>
        <w:t xml:space="preserve">That works fine, I will update the calendar.  </w:t>
      </w:r>
      <w:r>
        <w:rPr>
          <w:rFonts w:ascii="Calibri" w:hAnsi="Calibri"/>
          <w:i/>
          <w:sz w:val="22"/>
        </w:rPr>
        <w:t>Được đấy, tôi sẽ cập nhật lịch.</w:t>
      </w:r>
    </w:p>
    <w:p>
      <w:pPr>
        <w:spacing w:after="160" w:line="312" w:lineRule="auto"/>
      </w:pPr>
      <w:r>
        <w:rPr>
          <w:rFonts w:ascii="Calibri" w:hAnsi="Calibri"/>
          <w:b/>
          <w:sz w:val="22"/>
        </w:rPr>
        <w:t xml:space="preserve">Ms Marilyn: </w:t>
      </w:r>
      <w:r>
        <w:rPr>
          <w:rFonts w:ascii="Calibri" w:hAnsi="Calibri"/>
          <w:sz w:val="22"/>
        </w:rPr>
        <w:t xml:space="preserve">Thanks, that gives me time to prepare.  </w:t>
      </w:r>
      <w:r>
        <w:rPr>
          <w:rFonts w:ascii="Calibri" w:hAnsi="Calibri"/>
          <w:i/>
          <w:sz w:val="22"/>
        </w:rPr>
        <w:t>Cảm ơn chị, vậy tôi có thời gian chuẩn bị.</w:t>
      </w:r>
    </w:p>
    <w:p>
      <w:pPr>
        <w:spacing w:after="160" w:line="312" w:lineRule="auto"/>
      </w:pPr>
      <w:r>
        <w:rPr>
          <w:rFonts w:ascii="Calibri" w:hAnsi="Calibri"/>
          <w:b/>
          <w:sz w:val="22"/>
        </w:rPr>
        <w:t xml:space="preserve">Ms Lan: </w:t>
      </w:r>
      <w:r>
        <w:rPr>
          <w:rFonts w:ascii="Calibri" w:hAnsi="Calibri"/>
          <w:sz w:val="22"/>
        </w:rPr>
        <w:t xml:space="preserve">Would you mind reviewing this before I send it?  </w:t>
      </w:r>
      <w:r>
        <w:rPr>
          <w:rFonts w:ascii="Calibri" w:hAnsi="Calibri"/>
          <w:i/>
          <w:sz w:val="22"/>
        </w:rPr>
        <w:t>Chị xem qua giúp tôi trước khi tôi gửi được không?</w:t>
      </w:r>
    </w:p>
    <w:p>
      <w:pPr>
        <w:spacing w:after="160" w:line="312" w:lineRule="auto"/>
      </w:pPr>
      <w:r>
        <w:rPr>
          <w:rFonts w:ascii="Calibri" w:hAnsi="Calibri"/>
          <w:b/>
          <w:sz w:val="22"/>
        </w:rPr>
        <w:t xml:space="preserve">Ms Marilyn: </w:t>
      </w:r>
      <w:r>
        <w:rPr>
          <w:rFonts w:ascii="Calibri" w:hAnsi="Calibri"/>
          <w:sz w:val="22"/>
        </w:rPr>
        <w:t xml:space="preserve">Of course, send it over and I will check now.  </w:t>
      </w:r>
      <w:r>
        <w:rPr>
          <w:rFonts w:ascii="Calibri" w:hAnsi="Calibri"/>
          <w:i/>
          <w:sz w:val="22"/>
        </w:rPr>
        <w:t>Được chứ, gửi qua đi, tôi kiểm tra ngay.</w:t>
      </w:r>
    </w:p>
    <w:p>
      <w:pPr>
        <w:spacing w:after="160" w:line="312" w:lineRule="auto"/>
      </w:pPr>
      <w:r>
        <w:rPr>
          <w:rFonts w:ascii="Calibri" w:hAnsi="Calibri"/>
          <w:b/>
          <w:sz w:val="22"/>
        </w:rPr>
        <w:t xml:space="preserve">Ms Lan: </w:t>
      </w:r>
      <w:r>
        <w:rPr>
          <w:rFonts w:ascii="Calibri" w:hAnsi="Calibri"/>
          <w:sz w:val="22"/>
        </w:rPr>
        <w:t xml:space="preserve">Thank you, your feedback always helps a lot.  </w:t>
      </w:r>
      <w:r>
        <w:rPr>
          <w:rFonts w:ascii="Calibri" w:hAnsi="Calibri"/>
          <w:i/>
          <w:sz w:val="22"/>
        </w:rPr>
        <w:t>Cảm ơn chị, góp ý của chị luôn hữu ích lắm.</w:t>
      </w:r>
    </w:p>
    <w:p>
      <w:pPr>
        <w:spacing w:after="160" w:line="312" w:lineRule="auto"/>
      </w:pPr>
      <w:r>
        <w:rPr>
          <w:rFonts w:ascii="Calibri" w:hAnsi="Calibri"/>
          <w:b/>
          <w:sz w:val="22"/>
        </w:rPr>
        <w:t xml:space="preserve">Ms Marilyn: </w:t>
      </w:r>
      <w:r>
        <w:rPr>
          <w:rFonts w:ascii="Calibri" w:hAnsi="Calibri"/>
          <w:sz w:val="22"/>
        </w:rPr>
        <w:t xml:space="preserve">Thank you for covering my calls yesterday afternoon.  </w:t>
      </w:r>
      <w:r>
        <w:rPr>
          <w:rFonts w:ascii="Calibri" w:hAnsi="Calibri"/>
          <w:i/>
          <w:sz w:val="22"/>
        </w:rPr>
        <w:t>Cảm ơn chị đã trực điện thoại giúp tôi chiều qua.</w:t>
      </w:r>
    </w:p>
    <w:p>
      <w:pPr>
        <w:spacing w:after="160" w:line="312" w:lineRule="auto"/>
      </w:pPr>
      <w:r>
        <w:rPr>
          <w:rFonts w:ascii="Calibri" w:hAnsi="Calibri"/>
          <w:b/>
          <w:sz w:val="22"/>
        </w:rPr>
        <w:t xml:space="preserve">Ms Lan: </w:t>
      </w:r>
      <w:r>
        <w:rPr>
          <w:rFonts w:ascii="Calibri" w:hAnsi="Calibri"/>
          <w:sz w:val="22"/>
        </w:rPr>
        <w:t xml:space="preserve">Anytime, that is what colleagues are for.  </w:t>
      </w:r>
      <w:r>
        <w:rPr>
          <w:rFonts w:ascii="Calibri" w:hAnsi="Calibri"/>
          <w:i/>
          <w:sz w:val="22"/>
        </w:rPr>
        <w:t>Lúc nào cũng được, đồng nghiệp là để giúp nhau mà.</w:t>
      </w:r>
    </w:p>
    <w:p>
      <w:pPr>
        <w:spacing w:after="160" w:line="312" w:lineRule="auto"/>
      </w:pPr>
      <w:r>
        <w:rPr>
          <w:rFonts w:ascii="Calibri" w:hAnsi="Calibri"/>
          <w:b/>
          <w:sz w:val="22"/>
        </w:rPr>
        <w:t xml:space="preserve">Ms Marilyn: </w:t>
      </w:r>
      <w:r>
        <w:rPr>
          <w:rFonts w:ascii="Calibri" w:hAnsi="Calibri"/>
          <w:sz w:val="22"/>
        </w:rPr>
        <w:t xml:space="preserve">I owe you one, seriously.  </w:t>
      </w:r>
      <w:r>
        <w:rPr>
          <w:rFonts w:ascii="Calibri" w:hAnsi="Calibri"/>
          <w:i/>
          <w:sz w:val="22"/>
        </w:rPr>
        <w:t>Tôi nợ chị một lần đấy, thật lòng.</w:t>
      </w:r>
    </w:p>
    <w:p>
      <w:pPr>
        <w:spacing w:after="160" w:line="312" w:lineRule="auto"/>
      </w:pPr>
      <w:r>
        <w:rPr>
          <w:rFonts w:ascii="Calibri" w:hAnsi="Calibri"/>
          <w:b/>
          <w:sz w:val="22"/>
        </w:rPr>
        <w:t xml:space="preserve">Ms Lan: </w:t>
      </w:r>
      <w:r>
        <w:rPr>
          <w:rFonts w:ascii="Calibri" w:hAnsi="Calibri"/>
          <w:sz w:val="22"/>
        </w:rPr>
        <w:t xml:space="preserve">How is the new project coming along so far?  </w:t>
      </w:r>
      <w:r>
        <w:rPr>
          <w:rFonts w:ascii="Calibri" w:hAnsi="Calibri"/>
          <w:i/>
          <w:sz w:val="22"/>
        </w:rPr>
        <w:t>Dự án mới tiến triển đến đâu rồi vậy?</w:t>
      </w:r>
    </w:p>
    <w:p>
      <w:pPr>
        <w:spacing w:after="160" w:line="312" w:lineRule="auto"/>
      </w:pPr>
      <w:r>
        <w:rPr>
          <w:rFonts w:ascii="Calibri" w:hAnsi="Calibri"/>
          <w:b/>
          <w:sz w:val="22"/>
        </w:rPr>
        <w:t xml:space="preserve">Ms Marilyn: </w:t>
      </w:r>
      <w:r>
        <w:rPr>
          <w:rFonts w:ascii="Calibri" w:hAnsi="Calibri"/>
          <w:sz w:val="22"/>
        </w:rPr>
        <w:t xml:space="preserve">Right on schedule, we finish the first phase Friday.  </w:t>
      </w:r>
      <w:r>
        <w:rPr>
          <w:rFonts w:ascii="Calibri" w:hAnsi="Calibri"/>
          <w:i/>
          <w:sz w:val="22"/>
        </w:rPr>
        <w:t>Đúng tiến độ, thứ Sáu tụi tôi xong giai đoạn đầu.</w:t>
      </w:r>
    </w:p>
    <w:p>
      <w:pPr>
        <w:spacing w:after="160" w:line="312" w:lineRule="auto"/>
      </w:pPr>
      <w:r>
        <w:rPr>
          <w:rFonts w:ascii="Calibri" w:hAnsi="Calibri"/>
          <w:b/>
          <w:sz w:val="22"/>
        </w:rPr>
        <w:t xml:space="preserve">Ms Lan: </w:t>
      </w:r>
      <w:r>
        <w:rPr>
          <w:rFonts w:ascii="Calibri" w:hAnsi="Calibri"/>
          <w:sz w:val="22"/>
        </w:rPr>
        <w:t xml:space="preserve">Great to hear, keep up the good work.  </w:t>
      </w:r>
      <w:r>
        <w:rPr>
          <w:rFonts w:ascii="Calibri" w:hAnsi="Calibri"/>
          <w:i/>
          <w:sz w:val="22"/>
        </w:rPr>
        <w:t>Nghe hay quá, cố lên nhé.</w:t>
      </w:r>
    </w:p>
    <w:p>
      <w:pPr>
        <w:spacing w:after="160" w:line="312" w:lineRule="auto"/>
      </w:pPr>
      <w:r>
        <w:rPr>
          <w:rFonts w:ascii="Calibri" w:hAnsi="Calibri"/>
          <w:b/>
          <w:sz w:val="22"/>
        </w:rPr>
        <w:t xml:space="preserve">Ms Marilyn: </w:t>
      </w:r>
      <w:r>
        <w:rPr>
          <w:rFonts w:ascii="Calibri" w:hAnsi="Calibri"/>
          <w:sz w:val="22"/>
        </w:rPr>
        <w:t xml:space="preserve">Could I take Friday off for a family matter?  </w:t>
      </w:r>
      <w:r>
        <w:rPr>
          <w:rFonts w:ascii="Calibri" w:hAnsi="Calibri"/>
          <w:i/>
          <w:sz w:val="22"/>
        </w:rPr>
        <w:t>Tôi xin nghỉ thứ Sáu vì việc gia đình được không?</w:t>
      </w:r>
    </w:p>
    <w:p>
      <w:pPr>
        <w:spacing w:after="160" w:line="312" w:lineRule="auto"/>
      </w:pPr>
      <w:r>
        <w:rPr>
          <w:rFonts w:ascii="Calibri" w:hAnsi="Calibri"/>
          <w:b/>
          <w:sz w:val="22"/>
        </w:rPr>
        <w:t xml:space="preserve">Ms Lan: </w:t>
      </w:r>
      <w:r>
        <w:rPr>
          <w:rFonts w:ascii="Calibri" w:hAnsi="Calibri"/>
          <w:sz w:val="22"/>
        </w:rPr>
        <w:t xml:space="preserve">Sure, I will cover your tasks that day.  </w:t>
      </w:r>
      <w:r>
        <w:rPr>
          <w:rFonts w:ascii="Calibri" w:hAnsi="Calibri"/>
          <w:i/>
          <w:sz w:val="22"/>
        </w:rPr>
        <w:t>Được chứ, hôm đó tôi lo giúp việc của chị.</w:t>
      </w:r>
    </w:p>
    <w:p>
      <w:pPr>
        <w:spacing w:after="160" w:line="312" w:lineRule="auto"/>
      </w:pPr>
      <w:r>
        <w:rPr>
          <w:rFonts w:ascii="Calibri" w:hAnsi="Calibri"/>
          <w:b/>
          <w:sz w:val="22"/>
        </w:rPr>
        <w:t xml:space="preserve">Ms Marilyn: </w:t>
      </w:r>
      <w:r>
        <w:rPr>
          <w:rFonts w:ascii="Calibri" w:hAnsi="Calibri"/>
          <w:sz w:val="22"/>
        </w:rPr>
        <w:t xml:space="preserve">Thank you so much, that really helps.  </w:t>
      </w:r>
      <w:r>
        <w:rPr>
          <w:rFonts w:ascii="Calibri" w:hAnsi="Calibri"/>
          <w:i/>
          <w:sz w:val="22"/>
        </w:rPr>
        <w:t>Cảm ơn chị nhiều lắm, vậy giúp tôi rất nhiều.</w:t>
      </w:r>
    </w:p>
    <w:p>
      <w:pPr>
        <w:spacing w:after="160" w:line="312" w:lineRule="auto"/>
      </w:pPr>
      <w:r>
        <w:rPr>
          <w:rFonts w:ascii="Calibri" w:hAnsi="Calibri"/>
          <w:b/>
          <w:sz w:val="22"/>
        </w:rPr>
        <w:t xml:space="preserve">Ms Lan: </w:t>
      </w:r>
      <w:r>
        <w:rPr>
          <w:rFonts w:ascii="Calibri" w:hAnsi="Calibri"/>
          <w:sz w:val="22"/>
        </w:rPr>
        <w:t xml:space="preserve">Just a quick update, the client approved the proposal.  </w:t>
      </w:r>
      <w:r>
        <w:rPr>
          <w:rFonts w:ascii="Calibri" w:hAnsi="Calibri"/>
          <w:i/>
          <w:sz w:val="22"/>
        </w:rPr>
        <w:t>Cập nhật nhanh, khách hàng đã duyệt đề xuất rồi.</w:t>
      </w:r>
    </w:p>
    <w:p>
      <w:pPr>
        <w:spacing w:after="160" w:line="312" w:lineRule="auto"/>
      </w:pPr>
      <w:r>
        <w:rPr>
          <w:rFonts w:ascii="Calibri" w:hAnsi="Calibri"/>
          <w:b/>
          <w:sz w:val="22"/>
        </w:rPr>
        <w:t xml:space="preserve">Ms Marilyn: </w:t>
      </w:r>
      <w:r>
        <w:rPr>
          <w:rFonts w:ascii="Calibri" w:hAnsi="Calibri"/>
          <w:sz w:val="22"/>
        </w:rPr>
        <w:t xml:space="preserve">Wonderful news, thanks for letting me know so fast.  </w:t>
      </w:r>
      <w:r>
        <w:rPr>
          <w:rFonts w:ascii="Calibri" w:hAnsi="Calibri"/>
          <w:i/>
          <w:sz w:val="22"/>
        </w:rPr>
        <w:t>Tin tuyệt vời, cảm ơn chị đã báo nhanh vậy.</w:t>
      </w:r>
    </w:p>
    <w:p>
      <w:pPr>
        <w:spacing w:after="160" w:line="312" w:lineRule="auto"/>
      </w:pPr>
      <w:r>
        <w:rPr>
          <w:rFonts w:ascii="Calibri" w:hAnsi="Calibri"/>
          <w:b/>
          <w:sz w:val="22"/>
        </w:rPr>
        <w:t xml:space="preserve">Ms Lan: </w:t>
      </w:r>
      <w:r>
        <w:rPr>
          <w:rFonts w:ascii="Calibri" w:hAnsi="Calibri"/>
          <w:sz w:val="22"/>
        </w:rPr>
        <w:t xml:space="preserve">Of course, I wanted you to hear it right away.  </w:t>
      </w:r>
      <w:r>
        <w:rPr>
          <w:rFonts w:ascii="Calibri" w:hAnsi="Calibri"/>
          <w:i/>
          <w:sz w:val="22"/>
        </w:rPr>
        <w:t>Không có gì, tôi muốn chị biết ngay lập tức.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160" w:line="312" w:lineRule="auto"/>
      </w:pPr>
      <w:r>
        <w:rPr>
          <w:rFonts w:ascii="Calibri" w:hAnsi="Calibri"/>
          <w:b/>
          <w:sz w:val="22"/>
        </w:rPr>
        <w:t xml:space="preserve">Ms Lan: </w:t>
      </w:r>
      <w:r>
        <w:rPr>
          <w:rFonts w:ascii="Calibri" w:hAnsi="Calibri"/>
          <w:sz w:val="22"/>
        </w:rPr>
        <w:t xml:space="preserve">Hello, this is Lan speaking.  </w:t>
      </w:r>
      <w:r>
        <w:rPr>
          <w:rFonts w:ascii="Calibri" w:hAnsi="Calibri"/>
          <w:i/>
          <w:sz w:val="22"/>
        </w:rPr>
        <w:t>A lô, tôi là Lan đây.</w:t>
      </w:r>
    </w:p>
    <w:p>
      <w:pPr>
        <w:spacing w:after="160" w:line="312" w:lineRule="auto"/>
      </w:pPr>
      <w:r>
        <w:rPr>
          <w:rFonts w:ascii="Calibri" w:hAnsi="Calibri"/>
          <w:b/>
          <w:sz w:val="22"/>
        </w:rPr>
        <w:t xml:space="preserve">Mr Lawrence: </w:t>
      </w:r>
      <w:r>
        <w:rPr>
          <w:rFonts w:ascii="Calibri" w:hAnsi="Calibri"/>
          <w:sz w:val="22"/>
        </w:rPr>
        <w:t xml:space="preserve">Hi Lan, it is Lawrence, do you have a moment?  </w:t>
      </w:r>
      <w:r>
        <w:rPr>
          <w:rFonts w:ascii="Calibri" w:hAnsi="Calibri"/>
          <w:i/>
          <w:sz w:val="22"/>
        </w:rPr>
        <w:t>Chào chị Lan, tôi là Lawrence, chị có rảnh không?</w:t>
      </w:r>
    </w:p>
    <w:p>
      <w:pPr>
        <w:spacing w:after="160" w:line="312" w:lineRule="auto"/>
      </w:pPr>
      <w:r>
        <w:rPr>
          <w:rFonts w:ascii="Calibri" w:hAnsi="Calibri"/>
          <w:b/>
          <w:sz w:val="22"/>
        </w:rPr>
        <w:t xml:space="preserve">Ms Lan: </w:t>
      </w:r>
      <w:r>
        <w:rPr>
          <w:rFonts w:ascii="Calibri" w:hAnsi="Calibri"/>
          <w:sz w:val="22"/>
        </w:rPr>
        <w:t xml:space="preserve">Yes, go ahead, I am listening.  </w:t>
      </w:r>
      <w:r>
        <w:rPr>
          <w:rFonts w:ascii="Calibri" w:hAnsi="Calibri"/>
          <w:i/>
          <w:sz w:val="22"/>
        </w:rPr>
        <w:t>Có, anh nói đi, tôi đang nghe đây.</w:t>
      </w:r>
    </w:p>
    <w:p>
      <w:pPr>
        <w:spacing w:after="160" w:line="312" w:lineRule="auto"/>
      </w:pPr>
      <w:r>
        <w:rPr>
          <w:rFonts w:ascii="Calibri" w:hAnsi="Calibri"/>
          <w:b/>
          <w:sz w:val="22"/>
        </w:rPr>
        <w:t xml:space="preserve">Mr Lawrence: </w:t>
      </w:r>
      <w:r>
        <w:rPr>
          <w:rFonts w:ascii="Calibri" w:hAnsi="Calibri"/>
          <w:sz w:val="22"/>
        </w:rPr>
        <w:t xml:space="preserve">Sorry, who is calling, please?  </w:t>
      </w:r>
      <w:r>
        <w:rPr>
          <w:rFonts w:ascii="Calibri" w:hAnsi="Calibri"/>
          <w:i/>
          <w:sz w:val="22"/>
        </w:rPr>
        <w:t>Xin lỗi, ai đang gọi vậy ạ?</w:t>
      </w:r>
    </w:p>
    <w:p>
      <w:pPr>
        <w:spacing w:after="160" w:line="312" w:lineRule="auto"/>
      </w:pPr>
      <w:r>
        <w:rPr>
          <w:rFonts w:ascii="Calibri" w:hAnsi="Calibri"/>
          <w:b/>
          <w:sz w:val="22"/>
        </w:rPr>
        <w:t xml:space="preserve">Ms Lan: </w:t>
      </w:r>
      <w:r>
        <w:rPr>
          <w:rFonts w:ascii="Calibri" w:hAnsi="Calibri"/>
          <w:sz w:val="22"/>
        </w:rPr>
        <w:t xml:space="preserve">It is Lan, calling about tomorrow's schedule.  </w:t>
      </w:r>
      <w:r>
        <w:rPr>
          <w:rFonts w:ascii="Calibri" w:hAnsi="Calibri"/>
          <w:i/>
          <w:sz w:val="22"/>
        </w:rPr>
        <w:t>Là Lan đây, gọi để hỏi về lịch ngày mai.</w:t>
      </w:r>
    </w:p>
    <w:p>
      <w:pPr>
        <w:spacing w:after="160" w:line="312" w:lineRule="auto"/>
      </w:pPr>
      <w:r>
        <w:rPr>
          <w:rFonts w:ascii="Calibri" w:hAnsi="Calibri"/>
          <w:b/>
          <w:sz w:val="22"/>
        </w:rPr>
        <w:t xml:space="preserve">Mr Lawrence: </w:t>
      </w:r>
      <w:r>
        <w:rPr>
          <w:rFonts w:ascii="Calibri" w:hAnsi="Calibri"/>
          <w:sz w:val="22"/>
        </w:rPr>
        <w:t xml:space="preserve">Ah, Lan, of course, please go ahead.  </w:t>
      </w:r>
      <w:r>
        <w:rPr>
          <w:rFonts w:ascii="Calibri" w:hAnsi="Calibri"/>
          <w:i/>
          <w:sz w:val="22"/>
        </w:rPr>
        <w:t>À, chị Lan, được rồi, chị nói đi.</w:t>
      </w:r>
    </w:p>
    <w:p>
      <w:pPr>
        <w:spacing w:after="160" w:line="312" w:lineRule="auto"/>
      </w:pPr>
      <w:r>
        <w:rPr>
          <w:rFonts w:ascii="Calibri" w:hAnsi="Calibri"/>
          <w:b/>
          <w:sz w:val="22"/>
        </w:rPr>
        <w:t xml:space="preserve">Ms Lan: </w:t>
      </w:r>
      <w:r>
        <w:rPr>
          <w:rFonts w:ascii="Calibri" w:hAnsi="Calibri"/>
          <w:sz w:val="22"/>
        </w:rPr>
        <w:t xml:space="preserve">Could you hold on for a moment, please?  </w:t>
      </w:r>
      <w:r>
        <w:rPr>
          <w:rFonts w:ascii="Calibri" w:hAnsi="Calibri"/>
          <w:i/>
          <w:sz w:val="22"/>
        </w:rPr>
        <w:t>Anh đợi máy một lát được không?</w:t>
      </w:r>
    </w:p>
    <w:p>
      <w:pPr>
        <w:spacing w:after="160" w:line="312" w:lineRule="auto"/>
      </w:pPr>
      <w:r>
        <w:rPr>
          <w:rFonts w:ascii="Calibri" w:hAnsi="Calibri"/>
          <w:b/>
          <w:sz w:val="22"/>
        </w:rPr>
        <w:t xml:space="preserve">Mr Lawrence: </w:t>
      </w:r>
      <w:r>
        <w:rPr>
          <w:rFonts w:ascii="Calibri" w:hAnsi="Calibri"/>
          <w:sz w:val="22"/>
        </w:rPr>
        <w:t xml:space="preserve">Sure, I will stay right here.  </w:t>
      </w:r>
      <w:r>
        <w:rPr>
          <w:rFonts w:ascii="Calibri" w:hAnsi="Calibri"/>
          <w:i/>
          <w:sz w:val="22"/>
        </w:rPr>
        <w:t>Được, tôi đợi ngay đây.</w:t>
      </w:r>
    </w:p>
    <w:p>
      <w:pPr>
        <w:spacing w:after="160" w:line="312" w:lineRule="auto"/>
      </w:pPr>
      <w:r>
        <w:rPr>
          <w:rFonts w:ascii="Calibri" w:hAnsi="Calibri"/>
          <w:b/>
          <w:sz w:val="22"/>
        </w:rPr>
        <w:t xml:space="preserve">Ms Lan: </w:t>
      </w:r>
      <w:r>
        <w:rPr>
          <w:rFonts w:ascii="Calibri" w:hAnsi="Calibri"/>
          <w:sz w:val="22"/>
        </w:rPr>
        <w:t xml:space="preserve">Thank you, I am back now.  </w:t>
      </w:r>
      <w:r>
        <w:rPr>
          <w:rFonts w:ascii="Calibri" w:hAnsi="Calibri"/>
          <w:i/>
          <w:sz w:val="22"/>
        </w:rPr>
        <w:t>Cảm ơn anh, tôi quay lại rồi đây.</w:t>
      </w:r>
    </w:p>
    <w:p>
      <w:pPr>
        <w:spacing w:after="160" w:line="312" w:lineRule="auto"/>
      </w:pPr>
      <w:r>
        <w:rPr>
          <w:rFonts w:ascii="Calibri" w:hAnsi="Calibri"/>
          <w:b/>
          <w:sz w:val="22"/>
        </w:rPr>
        <w:t xml:space="preserve">Mr Lawrence: </w:t>
      </w:r>
      <w:r>
        <w:rPr>
          <w:rFonts w:ascii="Calibri" w:hAnsi="Calibri"/>
          <w:sz w:val="22"/>
        </w:rPr>
        <w:t xml:space="preserve">Sorry, the connection was terrible just now, can you repeat that?  </w:t>
      </w:r>
      <w:r>
        <w:rPr>
          <w:rFonts w:ascii="Calibri" w:hAnsi="Calibri"/>
          <w:i/>
          <w:sz w:val="22"/>
        </w:rPr>
        <w:t>Xin lỗi, đường truyền lúc nãy tệ quá, chị nói lại được không?</w:t>
      </w:r>
    </w:p>
    <w:p>
      <w:pPr>
        <w:spacing w:after="160" w:line="312" w:lineRule="auto"/>
      </w:pPr>
      <w:r>
        <w:rPr>
          <w:rFonts w:ascii="Calibri" w:hAnsi="Calibri"/>
          <w:b/>
          <w:sz w:val="22"/>
        </w:rPr>
        <w:t xml:space="preserve">Ms Lan: </w:t>
      </w:r>
      <w:r>
        <w:rPr>
          <w:rFonts w:ascii="Calibri" w:hAnsi="Calibri"/>
          <w:sz w:val="22"/>
        </w:rPr>
        <w:t xml:space="preserve">Of course, I said the meeting starts at nine.  </w:t>
      </w:r>
      <w:r>
        <w:rPr>
          <w:rFonts w:ascii="Calibri" w:hAnsi="Calibri"/>
          <w:i/>
          <w:sz w:val="22"/>
        </w:rPr>
        <w:t>Được chứ, tôi nói cuộc họp bắt đầu lúc chín giờ.</w:t>
      </w:r>
    </w:p>
    <w:p>
      <w:pPr>
        <w:spacing w:after="160" w:line="312" w:lineRule="auto"/>
      </w:pPr>
      <w:r>
        <w:rPr>
          <w:rFonts w:ascii="Calibri" w:hAnsi="Calibri"/>
          <w:b/>
          <w:sz w:val="22"/>
        </w:rPr>
        <w:t xml:space="preserve">Mr Lawrence: </w:t>
      </w:r>
      <w:r>
        <w:rPr>
          <w:rFonts w:ascii="Calibri" w:hAnsi="Calibri"/>
          <w:sz w:val="22"/>
        </w:rPr>
        <w:t xml:space="preserve">Got it now, thank you for repeating that.  </w:t>
      </w:r>
      <w:r>
        <w:rPr>
          <w:rFonts w:ascii="Calibri" w:hAnsi="Calibri"/>
          <w:i/>
          <w:sz w:val="22"/>
        </w:rPr>
        <w:t>Giờ rõ rồi, cảm ơn chị đã nói lại.</w:t>
      </w:r>
    </w:p>
    <w:p>
      <w:pPr>
        <w:spacing w:after="160" w:line="312" w:lineRule="auto"/>
      </w:pPr>
      <w:r>
        <w:rPr>
          <w:rFonts w:ascii="Calibri" w:hAnsi="Calibri"/>
          <w:b/>
          <w:sz w:val="22"/>
        </w:rPr>
        <w:t xml:space="preserve">Ms Lan: </w:t>
      </w:r>
      <w:r>
        <w:rPr>
          <w:rFonts w:ascii="Calibri" w:hAnsi="Calibri"/>
          <w:sz w:val="22"/>
        </w:rPr>
        <w:t xml:space="preserve">He did not answer, I will leave him a voicemail.  </w:t>
      </w:r>
      <w:r>
        <w:rPr>
          <w:rFonts w:ascii="Calibri" w:hAnsi="Calibri"/>
          <w:i/>
          <w:sz w:val="22"/>
        </w:rPr>
        <w:t>Anh ấy không nghe máy, tôi để lại tin nhắn thoại vậy.</w:t>
      </w:r>
    </w:p>
    <w:p>
      <w:pPr>
        <w:spacing w:after="160" w:line="312" w:lineRule="auto"/>
      </w:pPr>
      <w:r>
        <w:rPr>
          <w:rFonts w:ascii="Calibri" w:hAnsi="Calibri"/>
          <w:b/>
          <w:sz w:val="22"/>
        </w:rPr>
        <w:t xml:space="preserve">Mr Lawrence: </w:t>
      </w:r>
      <w:r>
        <w:rPr>
          <w:rFonts w:ascii="Calibri" w:hAnsi="Calibri"/>
          <w:sz w:val="22"/>
        </w:rPr>
        <w:t xml:space="preserve">Good idea, just mention it is urgent.  </w:t>
      </w:r>
      <w:r>
        <w:rPr>
          <w:rFonts w:ascii="Calibri" w:hAnsi="Calibri"/>
          <w:i/>
          <w:sz w:val="22"/>
        </w:rPr>
        <w:t>Ý hay, chị cứ nói rõ là việc gấp.</w:t>
      </w:r>
    </w:p>
    <w:p>
      <w:pPr>
        <w:spacing w:after="160" w:line="312" w:lineRule="auto"/>
      </w:pPr>
      <w:r>
        <w:rPr>
          <w:rFonts w:ascii="Calibri" w:hAnsi="Calibri"/>
          <w:b/>
          <w:sz w:val="22"/>
        </w:rPr>
        <w:t xml:space="preserve">Ms Lan: </w:t>
      </w:r>
      <w:r>
        <w:rPr>
          <w:rFonts w:ascii="Calibri" w:hAnsi="Calibri"/>
          <w:sz w:val="22"/>
        </w:rPr>
        <w:t xml:space="preserve">I will, hopefully he calls back soon.  </w:t>
      </w:r>
      <w:r>
        <w:rPr>
          <w:rFonts w:ascii="Calibri" w:hAnsi="Calibri"/>
          <w:i/>
          <w:sz w:val="22"/>
        </w:rPr>
        <w:t>Tôi sẽ nói, mong anh ấy gọi lại sớm.</w:t>
      </w:r>
    </w:p>
    <w:p>
      <w:pPr>
        <w:spacing w:after="160" w:line="312" w:lineRule="auto"/>
      </w:pPr>
      <w:r>
        <w:rPr>
          <w:rFonts w:ascii="Calibri" w:hAnsi="Calibri"/>
          <w:b/>
          <w:sz w:val="22"/>
        </w:rPr>
        <w:t xml:space="preserve">Mr Lawrence: </w:t>
      </w:r>
      <w:r>
        <w:rPr>
          <w:rFonts w:ascii="Calibri" w:hAnsi="Calibri"/>
          <w:sz w:val="22"/>
        </w:rPr>
        <w:t xml:space="preserve">Could I speak to the manager, please?  </w:t>
      </w:r>
      <w:r>
        <w:rPr>
          <w:rFonts w:ascii="Calibri" w:hAnsi="Calibri"/>
          <w:i/>
          <w:sz w:val="22"/>
        </w:rPr>
        <w:t>Tôi xin nói chuyện với quản lý được không ạ?</w:t>
      </w:r>
    </w:p>
    <w:p>
      <w:pPr>
        <w:spacing w:after="160" w:line="312" w:lineRule="auto"/>
      </w:pPr>
      <w:r>
        <w:rPr>
          <w:rFonts w:ascii="Calibri" w:hAnsi="Calibri"/>
          <w:b/>
          <w:sz w:val="22"/>
        </w:rPr>
        <w:t xml:space="preserve">Ms Lan: </w:t>
      </w:r>
      <w:r>
        <w:rPr>
          <w:rFonts w:ascii="Calibri" w:hAnsi="Calibri"/>
          <w:sz w:val="22"/>
        </w:rPr>
        <w:t xml:space="preserve">One moment, let me transfer your call.  </w:t>
      </w:r>
      <w:r>
        <w:rPr>
          <w:rFonts w:ascii="Calibri" w:hAnsi="Calibri"/>
          <w:i/>
          <w:sz w:val="22"/>
        </w:rPr>
        <w:t>Chờ một lát, tôi chuyển máy cho anh.</w:t>
      </w:r>
    </w:p>
    <w:p>
      <w:pPr>
        <w:spacing w:after="160" w:line="312" w:lineRule="auto"/>
      </w:pPr>
      <w:r>
        <w:rPr>
          <w:rFonts w:ascii="Calibri" w:hAnsi="Calibri"/>
          <w:b/>
          <w:sz w:val="22"/>
        </w:rPr>
        <w:t xml:space="preserve">Mr Lawrence: </w:t>
      </w:r>
      <w:r>
        <w:rPr>
          <w:rFonts w:ascii="Calibri" w:hAnsi="Calibri"/>
          <w:sz w:val="22"/>
        </w:rPr>
        <w:t xml:space="preserve">Thank you, this is quite urgent.  </w:t>
      </w:r>
      <w:r>
        <w:rPr>
          <w:rFonts w:ascii="Calibri" w:hAnsi="Calibri"/>
          <w:i/>
          <w:sz w:val="22"/>
        </w:rPr>
        <w:t>Cảm ơn chị, việc này khá gấp.</w:t>
      </w:r>
    </w:p>
    <w:p>
      <w:pPr>
        <w:spacing w:after="160" w:line="312" w:lineRule="auto"/>
      </w:pPr>
      <w:r>
        <w:rPr>
          <w:rFonts w:ascii="Calibri" w:hAnsi="Calibri"/>
          <w:b/>
          <w:sz w:val="22"/>
        </w:rPr>
        <w:t xml:space="preserve">Ms Lan: </w:t>
      </w:r>
      <w:r>
        <w:rPr>
          <w:rFonts w:ascii="Calibri" w:hAnsi="Calibri"/>
          <w:sz w:val="22"/>
        </w:rPr>
        <w:t xml:space="preserve">Can you call me back around four this afternoon?  </w:t>
      </w:r>
      <w:r>
        <w:rPr>
          <w:rFonts w:ascii="Calibri" w:hAnsi="Calibri"/>
          <w:i/>
          <w:sz w:val="22"/>
        </w:rPr>
        <w:t>Chiều nay anh gọi lại cho tôi khoảng bốn giờ được không?</w:t>
      </w:r>
    </w:p>
    <w:p>
      <w:pPr>
        <w:spacing w:after="160" w:line="312" w:lineRule="auto"/>
      </w:pPr>
      <w:r>
        <w:rPr>
          <w:rFonts w:ascii="Calibri" w:hAnsi="Calibri"/>
          <w:b/>
          <w:sz w:val="22"/>
        </w:rPr>
        <w:t xml:space="preserve">Mr Lawrence: </w:t>
      </w:r>
      <w:r>
        <w:rPr>
          <w:rFonts w:ascii="Calibri" w:hAnsi="Calibri"/>
          <w:sz w:val="22"/>
        </w:rPr>
        <w:t xml:space="preserve">Sure, I will call you right at four.  </w:t>
      </w:r>
      <w:r>
        <w:rPr>
          <w:rFonts w:ascii="Calibri" w:hAnsi="Calibri"/>
          <w:i/>
          <w:sz w:val="22"/>
        </w:rPr>
        <w:t>Được, tôi sẽ gọi đúng bốn giờ.</w:t>
      </w:r>
    </w:p>
    <w:p>
      <w:pPr>
        <w:spacing w:after="160" w:line="312" w:lineRule="auto"/>
      </w:pPr>
      <w:r>
        <w:rPr>
          <w:rFonts w:ascii="Calibri" w:hAnsi="Calibri"/>
          <w:b/>
          <w:sz w:val="22"/>
        </w:rPr>
        <w:t xml:space="preserve">Ms Lan: </w:t>
      </w:r>
      <w:r>
        <w:rPr>
          <w:rFonts w:ascii="Calibri" w:hAnsi="Calibri"/>
          <w:sz w:val="22"/>
        </w:rPr>
        <w:t xml:space="preserve">Perfect, I will be free by then.  </w:t>
      </w:r>
      <w:r>
        <w:rPr>
          <w:rFonts w:ascii="Calibri" w:hAnsi="Calibri"/>
          <w:i/>
          <w:sz w:val="22"/>
        </w:rPr>
        <w:t>Tuyệt, lúc đó tôi rảnh rồi.</w:t>
      </w:r>
    </w:p>
    <w:p>
      <w:pPr>
        <w:spacing w:after="160" w:line="312" w:lineRule="auto"/>
      </w:pPr>
      <w:r>
        <w:rPr>
          <w:rFonts w:ascii="Calibri" w:hAnsi="Calibri"/>
          <w:b/>
          <w:sz w:val="22"/>
        </w:rPr>
        <w:t xml:space="preserve">Mr Lawrence: </w:t>
      </w:r>
      <w:r>
        <w:rPr>
          <w:rFonts w:ascii="Calibri" w:hAnsi="Calibri"/>
          <w:sz w:val="22"/>
        </w:rPr>
        <w:t xml:space="preserve">I think that covers everything, thank you for calling.  </w:t>
      </w:r>
      <w:r>
        <w:rPr>
          <w:rFonts w:ascii="Calibri" w:hAnsi="Calibri"/>
          <w:i/>
          <w:sz w:val="22"/>
        </w:rPr>
        <w:t>Tôi nghĩ vậy là đủ hết rồi, cảm ơn chị đã gọi.</w:t>
      </w:r>
    </w:p>
    <w:p>
      <w:pPr>
        <w:spacing w:after="160" w:line="312" w:lineRule="auto"/>
      </w:pPr>
      <w:r>
        <w:rPr>
          <w:rFonts w:ascii="Calibri" w:hAnsi="Calibri"/>
          <w:b/>
          <w:sz w:val="22"/>
        </w:rPr>
        <w:t xml:space="preserve">Ms Lan: </w:t>
      </w:r>
      <w:r>
        <w:rPr>
          <w:rFonts w:ascii="Calibri" w:hAnsi="Calibri"/>
          <w:sz w:val="22"/>
        </w:rPr>
        <w:t xml:space="preserve">You are welcome, talk to you again soon.  </w:t>
      </w:r>
      <w:r>
        <w:rPr>
          <w:rFonts w:ascii="Calibri" w:hAnsi="Calibri"/>
          <w:i/>
          <w:sz w:val="22"/>
        </w:rPr>
        <w:t>Không có gì, hẹn nói chuyện lại sớm.</w:t>
      </w:r>
    </w:p>
    <w:p>
      <w:pPr>
        <w:spacing w:after="160" w:line="312" w:lineRule="auto"/>
      </w:pPr>
      <w:r>
        <w:rPr>
          <w:rFonts w:ascii="Calibri" w:hAnsi="Calibri"/>
          <w:b/>
          <w:sz w:val="22"/>
        </w:rPr>
        <w:t xml:space="preserve">Mr Lawrence: </w:t>
      </w:r>
      <w:r>
        <w:rPr>
          <w:rFonts w:ascii="Calibri" w:hAnsi="Calibri"/>
          <w:sz w:val="22"/>
        </w:rPr>
        <w:t xml:space="preserve">Take care, goodbye for now.  </w:t>
      </w:r>
      <w:r>
        <w:rPr>
          <w:rFonts w:ascii="Calibri" w:hAnsi="Calibri"/>
          <w:i/>
          <w:sz w:val="22"/>
        </w:rPr>
        <w:t>Chị giữ sức khỏe, tạm biệt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160" w:line="312" w:lineRule="auto"/>
      </w:pPr>
      <w:r>
        <w:rPr>
          <w:rFonts w:ascii="Calibri" w:hAnsi="Calibri"/>
          <w:b/>
          <w:sz w:val="22"/>
        </w:rPr>
        <w:t xml:space="preserve">Ms Lan: </w:t>
      </w:r>
      <w:r>
        <w:rPr>
          <w:rFonts w:ascii="Calibri" w:hAnsi="Calibri"/>
          <w:sz w:val="22"/>
        </w:rPr>
        <w:t xml:space="preserve">I just texted Cassandra that I arrived home safely.  </w:t>
      </w:r>
      <w:r>
        <w:rPr>
          <w:rFonts w:ascii="Calibri" w:hAnsi="Calibri"/>
          <w:i/>
          <w:sz w:val="22"/>
        </w:rPr>
        <w:t>Tôi vừa nhắn cho Cassandra là tôi về nhà an toàn rồi.</w:t>
      </w:r>
    </w:p>
    <w:p>
      <w:pPr>
        <w:spacing w:after="160" w:line="312" w:lineRule="auto"/>
      </w:pPr>
      <w:r>
        <w:rPr>
          <w:rFonts w:ascii="Calibri" w:hAnsi="Calibri"/>
          <w:b/>
          <w:sz w:val="22"/>
        </w:rPr>
        <w:t xml:space="preserve">Ms Cassandra: </w:t>
      </w:r>
      <w:r>
        <w:rPr>
          <w:rFonts w:ascii="Calibri" w:hAnsi="Calibri"/>
          <w:sz w:val="22"/>
        </w:rPr>
        <w:t xml:space="preserve">Good, I was starting to worry a little.  </w:t>
      </w:r>
      <w:r>
        <w:rPr>
          <w:rFonts w:ascii="Calibri" w:hAnsi="Calibri"/>
          <w:i/>
          <w:sz w:val="22"/>
        </w:rPr>
        <w:t>Tốt, tôi cũng hơi lo lo đấy.</w:t>
      </w:r>
    </w:p>
    <w:p>
      <w:pPr>
        <w:spacing w:after="160" w:line="312" w:lineRule="auto"/>
      </w:pPr>
      <w:r>
        <w:rPr>
          <w:rFonts w:ascii="Calibri" w:hAnsi="Calibri"/>
          <w:b/>
          <w:sz w:val="22"/>
        </w:rPr>
        <w:t xml:space="preserve">Ms Lan: </w:t>
      </w:r>
      <w:r>
        <w:rPr>
          <w:rFonts w:ascii="Calibri" w:hAnsi="Calibri"/>
          <w:sz w:val="22"/>
        </w:rPr>
        <w:t xml:space="preserve">Sorry for the wait, traffic was heavy tonight.  </w:t>
      </w:r>
      <w:r>
        <w:rPr>
          <w:rFonts w:ascii="Calibri" w:hAnsi="Calibri"/>
          <w:i/>
          <w:sz w:val="22"/>
        </w:rPr>
        <w:t>Xin lỗi để chị đợi, tối nay kẹt xe quá.</w:t>
      </w:r>
    </w:p>
    <w:p>
      <w:pPr>
        <w:spacing w:after="160" w:line="312" w:lineRule="auto"/>
      </w:pPr>
      <w:r>
        <w:rPr>
          <w:rFonts w:ascii="Calibri" w:hAnsi="Calibri"/>
          <w:b/>
          <w:sz w:val="22"/>
        </w:rPr>
        <w:t xml:space="preserve">Ms Cassandra: </w:t>
      </w:r>
      <w:r>
        <w:rPr>
          <w:rFonts w:ascii="Calibri" w:hAnsi="Calibri"/>
          <w:sz w:val="22"/>
        </w:rPr>
        <w:t xml:space="preserve">Did you get the message I sent this morning?  </w:t>
      </w:r>
      <w:r>
        <w:rPr>
          <w:rFonts w:ascii="Calibri" w:hAnsi="Calibri"/>
          <w:i/>
          <w:sz w:val="22"/>
        </w:rPr>
        <w:t>Chị nhận được tin nhắn tôi gửi sáng nay chưa?</w:t>
      </w:r>
    </w:p>
    <w:p>
      <w:pPr>
        <w:spacing w:after="160" w:line="312" w:lineRule="auto"/>
      </w:pPr>
      <w:r>
        <w:rPr>
          <w:rFonts w:ascii="Calibri" w:hAnsi="Calibri"/>
          <w:b/>
          <w:sz w:val="22"/>
        </w:rPr>
        <w:t xml:space="preserve">Ms Lan: </w:t>
      </w:r>
      <w:r>
        <w:rPr>
          <w:rFonts w:ascii="Calibri" w:hAnsi="Calibri"/>
          <w:sz w:val="22"/>
        </w:rPr>
        <w:t xml:space="preserve">Yes, I saw it, just have not replied yet.  </w:t>
      </w:r>
      <w:r>
        <w:rPr>
          <w:rFonts w:ascii="Calibri" w:hAnsi="Calibri"/>
          <w:i/>
          <w:sz w:val="22"/>
        </w:rPr>
        <w:t>Rồi, tôi thấy rồi, chỉ chưa trả lời thôi.</w:t>
      </w:r>
    </w:p>
    <w:p>
      <w:pPr>
        <w:spacing w:after="160" w:line="312" w:lineRule="auto"/>
      </w:pPr>
      <w:r>
        <w:rPr>
          <w:rFonts w:ascii="Calibri" w:hAnsi="Calibri"/>
          <w:b/>
          <w:sz w:val="22"/>
        </w:rPr>
        <w:t xml:space="preserve">Ms Cassandra: </w:t>
      </w:r>
      <w:r>
        <w:rPr>
          <w:rFonts w:ascii="Calibri" w:hAnsi="Calibri"/>
          <w:sz w:val="22"/>
        </w:rPr>
        <w:t xml:space="preserve">No rush, whenever you get a chance.  </w:t>
      </w:r>
      <w:r>
        <w:rPr>
          <w:rFonts w:ascii="Calibri" w:hAnsi="Calibri"/>
          <w:i/>
          <w:sz w:val="22"/>
        </w:rPr>
        <w:t>Không vội đâu, khi nào rảnh thì trả lời.</w:t>
      </w:r>
    </w:p>
    <w:p>
      <w:pPr>
        <w:spacing w:after="160" w:line="312" w:lineRule="auto"/>
      </w:pPr>
      <w:r>
        <w:rPr>
          <w:rFonts w:ascii="Calibri" w:hAnsi="Calibri"/>
          <w:b/>
          <w:sz w:val="22"/>
        </w:rPr>
        <w:t xml:space="preserve">Ms Lan: </w:t>
      </w:r>
      <w:r>
        <w:rPr>
          <w:rFonts w:ascii="Calibri" w:hAnsi="Calibri"/>
          <w:sz w:val="22"/>
        </w:rPr>
        <w:t xml:space="preserve">Sorry for the late reply, work was hectic today.  </w:t>
      </w:r>
      <w:r>
        <w:rPr>
          <w:rFonts w:ascii="Calibri" w:hAnsi="Calibri"/>
          <w:i/>
          <w:sz w:val="22"/>
        </w:rPr>
        <w:t>Xin lỗi trả lời trễ, hôm nay công việc bận quá.</w:t>
      </w:r>
    </w:p>
    <w:p>
      <w:pPr>
        <w:spacing w:after="160" w:line="312" w:lineRule="auto"/>
      </w:pPr>
      <w:r>
        <w:rPr>
          <w:rFonts w:ascii="Calibri" w:hAnsi="Calibri"/>
          <w:b/>
          <w:sz w:val="22"/>
        </w:rPr>
        <w:t xml:space="preserve">Ms Cassandra: </w:t>
      </w:r>
      <w:r>
        <w:rPr>
          <w:rFonts w:ascii="Calibri" w:hAnsi="Calibri"/>
          <w:sz w:val="22"/>
        </w:rPr>
        <w:t xml:space="preserve">No worries at all, I understand completely.  </w:t>
      </w:r>
      <w:r>
        <w:rPr>
          <w:rFonts w:ascii="Calibri" w:hAnsi="Calibri"/>
          <w:i/>
          <w:sz w:val="22"/>
        </w:rPr>
        <w:t>Không sao đâu, tôi hiểu mà.</w:t>
      </w:r>
    </w:p>
    <w:p>
      <w:pPr>
        <w:spacing w:after="160" w:line="312" w:lineRule="auto"/>
      </w:pPr>
      <w:r>
        <w:rPr>
          <w:rFonts w:ascii="Calibri" w:hAnsi="Calibri"/>
          <w:b/>
          <w:sz w:val="22"/>
        </w:rPr>
        <w:t xml:space="preserve">Ms Lan: </w:t>
      </w:r>
      <w:r>
        <w:rPr>
          <w:rFonts w:ascii="Calibri" w:hAnsi="Calibri"/>
          <w:sz w:val="22"/>
        </w:rPr>
        <w:t xml:space="preserve">Thank you, today was really nonstop.  </w:t>
      </w:r>
      <w:r>
        <w:rPr>
          <w:rFonts w:ascii="Calibri" w:hAnsi="Calibri"/>
          <w:i/>
          <w:sz w:val="22"/>
        </w:rPr>
        <w:t>Cảm ơn chị, hôm nay bận tối tăm mặt mũi luôn.</w:t>
      </w:r>
    </w:p>
    <w:p>
      <w:pPr>
        <w:spacing w:after="160" w:line="312" w:lineRule="auto"/>
      </w:pPr>
      <w:r>
        <w:rPr>
          <w:rFonts w:ascii="Calibri" w:hAnsi="Calibri"/>
          <w:b/>
          <w:sz w:val="22"/>
        </w:rPr>
        <w:t xml:space="preserve">Ms Cassandra: </w:t>
      </w:r>
      <w:r>
        <w:rPr>
          <w:rFonts w:ascii="Calibri" w:hAnsi="Calibri"/>
          <w:sz w:val="22"/>
        </w:rPr>
        <w:t xml:space="preserve">Could you check your messages? I sent something important.  </w:t>
      </w:r>
      <w:r>
        <w:rPr>
          <w:rFonts w:ascii="Calibri" w:hAnsi="Calibri"/>
          <w:i/>
          <w:sz w:val="22"/>
        </w:rPr>
        <w:t>Chị kiểm tra tin nhắn giúp tôi nhé? Tôi gửi việc quan trọng đấy.</w:t>
      </w:r>
    </w:p>
    <w:p>
      <w:pPr>
        <w:spacing w:after="160" w:line="312" w:lineRule="auto"/>
      </w:pPr>
      <w:r>
        <w:rPr>
          <w:rFonts w:ascii="Calibri" w:hAnsi="Calibri"/>
          <w:b/>
          <w:sz w:val="22"/>
        </w:rPr>
        <w:t xml:space="preserve">Ms Lan: </w:t>
      </w:r>
      <w:r>
        <w:rPr>
          <w:rFonts w:ascii="Calibri" w:hAnsi="Calibri"/>
          <w:sz w:val="22"/>
        </w:rPr>
        <w:t xml:space="preserve">Sure, let me open the app right now.  </w:t>
      </w:r>
      <w:r>
        <w:rPr>
          <w:rFonts w:ascii="Calibri" w:hAnsi="Calibri"/>
          <w:i/>
          <w:sz w:val="22"/>
        </w:rPr>
        <w:t>Được, để tôi mở ứng dụng xem ngay.</w:t>
      </w:r>
    </w:p>
    <w:p>
      <w:pPr>
        <w:spacing w:after="160" w:line="312" w:lineRule="auto"/>
      </w:pPr>
      <w:r>
        <w:rPr>
          <w:rFonts w:ascii="Calibri" w:hAnsi="Calibri"/>
          <w:b/>
          <w:sz w:val="22"/>
        </w:rPr>
        <w:t xml:space="preserve">Ms Cassandra: </w:t>
      </w:r>
      <w:r>
        <w:rPr>
          <w:rFonts w:ascii="Calibri" w:hAnsi="Calibri"/>
          <w:sz w:val="22"/>
        </w:rPr>
        <w:t xml:space="preserve">Thanks, let me know once you have read it.  </w:t>
      </w:r>
      <w:r>
        <w:rPr>
          <w:rFonts w:ascii="Calibri" w:hAnsi="Calibri"/>
          <w:i/>
          <w:sz w:val="22"/>
        </w:rPr>
        <w:t>Cảm ơn chị, đọc xong thì báo tôi nhé.</w:t>
      </w:r>
    </w:p>
    <w:p>
      <w:pPr>
        <w:spacing w:after="160" w:line="312" w:lineRule="auto"/>
      </w:pPr>
      <w:r>
        <w:rPr>
          <w:rFonts w:ascii="Calibri" w:hAnsi="Calibri"/>
          <w:b/>
          <w:sz w:val="22"/>
        </w:rPr>
        <w:t xml:space="preserve">Ms Lan: </w:t>
      </w:r>
      <w:r>
        <w:rPr>
          <w:rFonts w:ascii="Calibri" w:hAnsi="Calibri"/>
          <w:sz w:val="22"/>
        </w:rPr>
        <w:t xml:space="preserve">I will send you a photo of the finished cake.  </w:t>
      </w:r>
      <w:r>
        <w:rPr>
          <w:rFonts w:ascii="Calibri" w:hAnsi="Calibri"/>
          <w:i/>
          <w:sz w:val="22"/>
        </w:rPr>
        <w:t>Tôi sẽ gửi chị ảnh cái bánh làm xong.</w:t>
      </w:r>
    </w:p>
    <w:p>
      <w:pPr>
        <w:spacing w:after="160" w:line="312" w:lineRule="auto"/>
      </w:pPr>
      <w:r>
        <w:rPr>
          <w:rFonts w:ascii="Calibri" w:hAnsi="Calibri"/>
          <w:b/>
          <w:sz w:val="22"/>
        </w:rPr>
        <w:t xml:space="preserve">Ms Cassandra: </w:t>
      </w:r>
      <w:r>
        <w:rPr>
          <w:rFonts w:ascii="Calibri" w:hAnsi="Calibri"/>
          <w:sz w:val="22"/>
        </w:rPr>
        <w:t xml:space="preserve">Please do, I am curious how it turned out.  </w:t>
      </w:r>
      <w:r>
        <w:rPr>
          <w:rFonts w:ascii="Calibri" w:hAnsi="Calibri"/>
          <w:i/>
          <w:sz w:val="22"/>
        </w:rPr>
        <w:t>Gửi đi, tôi tò mò nó ra sao lắm.</w:t>
      </w:r>
    </w:p>
    <w:p>
      <w:pPr>
        <w:spacing w:after="160" w:line="312" w:lineRule="auto"/>
      </w:pPr>
      <w:r>
        <w:rPr>
          <w:rFonts w:ascii="Calibri" w:hAnsi="Calibri"/>
          <w:b/>
          <w:sz w:val="22"/>
        </w:rPr>
        <w:t xml:space="preserve">Ms Lan: </w:t>
      </w:r>
      <w:r>
        <w:rPr>
          <w:rFonts w:ascii="Calibri" w:hAnsi="Calibri"/>
          <w:sz w:val="22"/>
        </w:rPr>
        <w:t xml:space="preserve">Sending it now, tell me what you think.  </w:t>
      </w:r>
      <w:r>
        <w:rPr>
          <w:rFonts w:ascii="Calibri" w:hAnsi="Calibri"/>
          <w:i/>
          <w:sz w:val="22"/>
        </w:rPr>
        <w:t>Gửi ngay đây, chị xem rồi cho ý kiến nhé.</w:t>
      </w:r>
    </w:p>
    <w:p>
      <w:pPr>
        <w:spacing w:after="160" w:line="312" w:lineRule="auto"/>
      </w:pPr>
      <w:r>
        <w:rPr>
          <w:rFonts w:ascii="Calibri" w:hAnsi="Calibri"/>
          <w:b/>
          <w:sz w:val="22"/>
        </w:rPr>
        <w:t xml:space="preserve">Ms Cassandra: </w:t>
      </w:r>
      <w:r>
        <w:rPr>
          <w:rFonts w:ascii="Calibri" w:hAnsi="Calibri"/>
          <w:sz w:val="22"/>
        </w:rPr>
        <w:t xml:space="preserve">I will text you to confirm dinner plans tonight.  </w:t>
      </w:r>
      <w:r>
        <w:rPr>
          <w:rFonts w:ascii="Calibri" w:hAnsi="Calibri"/>
          <w:i/>
          <w:sz w:val="22"/>
        </w:rPr>
        <w:t>Tối nay tôi sẽ nhắn xác nhận kế hoạch ăn tối nhé.</w:t>
      </w:r>
    </w:p>
    <w:p>
      <w:pPr>
        <w:spacing w:after="160" w:line="312" w:lineRule="auto"/>
      </w:pPr>
      <w:r>
        <w:rPr>
          <w:rFonts w:ascii="Calibri" w:hAnsi="Calibri"/>
          <w:b/>
          <w:sz w:val="22"/>
        </w:rPr>
        <w:t xml:space="preserve">Ms Lan: </w:t>
      </w:r>
      <w:r>
        <w:rPr>
          <w:rFonts w:ascii="Calibri" w:hAnsi="Calibri"/>
          <w:sz w:val="22"/>
        </w:rPr>
        <w:t xml:space="preserve">Perfect, just message me the exact time.  </w:t>
      </w:r>
      <w:r>
        <w:rPr>
          <w:rFonts w:ascii="Calibri" w:hAnsi="Calibri"/>
          <w:i/>
          <w:sz w:val="22"/>
        </w:rPr>
        <w:t>Được, chị chỉ cần nhắn giờ chính xác thôi.</w:t>
      </w:r>
    </w:p>
    <w:p>
      <w:pPr>
        <w:spacing w:after="160" w:line="312" w:lineRule="auto"/>
      </w:pPr>
      <w:r>
        <w:rPr>
          <w:rFonts w:ascii="Calibri" w:hAnsi="Calibri"/>
          <w:b/>
          <w:sz w:val="22"/>
        </w:rPr>
        <w:t xml:space="preserve">Ms Cassandra: </w:t>
      </w:r>
      <w:r>
        <w:rPr>
          <w:rFonts w:ascii="Calibri" w:hAnsi="Calibri"/>
          <w:sz w:val="22"/>
        </w:rPr>
        <w:t xml:space="preserve">Will do, I will send it after work.  </w:t>
      </w:r>
      <w:r>
        <w:rPr>
          <w:rFonts w:ascii="Calibri" w:hAnsi="Calibri"/>
          <w:i/>
          <w:sz w:val="22"/>
        </w:rPr>
        <w:t>Sẽ nhắn, tôi gửi sau khi tan làm.</w:t>
      </w:r>
    </w:p>
    <w:p>
      <w:pPr>
        <w:spacing w:after="160" w:line="312" w:lineRule="auto"/>
      </w:pPr>
      <w:r>
        <w:rPr>
          <w:rFonts w:ascii="Calibri" w:hAnsi="Calibri"/>
          <w:b/>
          <w:sz w:val="22"/>
        </w:rPr>
        <w:t xml:space="preserve">Ms Lan: </w:t>
      </w:r>
      <w:r>
        <w:rPr>
          <w:rFonts w:ascii="Calibri" w:hAnsi="Calibri"/>
          <w:sz w:val="22"/>
        </w:rPr>
        <w:t xml:space="preserve">I do not have time to type a long reply, so I sent a thumbs up.  </w:t>
      </w:r>
      <w:r>
        <w:rPr>
          <w:rFonts w:ascii="Calibri" w:hAnsi="Calibri"/>
          <w:i/>
          <w:sz w:val="22"/>
        </w:rPr>
        <w:t>Tôi không có thời gian gõ trả lời dài, nên gửi biểu tượng like thôi.</w:t>
      </w:r>
    </w:p>
    <w:p>
      <w:pPr>
        <w:spacing w:after="160" w:line="312" w:lineRule="auto"/>
      </w:pPr>
      <w:r>
        <w:rPr>
          <w:rFonts w:ascii="Calibri" w:hAnsi="Calibri"/>
          <w:b/>
          <w:sz w:val="22"/>
        </w:rPr>
        <w:t xml:space="preserve">Ms Cassandra: </w:t>
      </w:r>
      <w:r>
        <w:rPr>
          <w:rFonts w:ascii="Calibri" w:hAnsi="Calibri"/>
          <w:sz w:val="22"/>
        </w:rPr>
        <w:t xml:space="preserve">That works fine, I understood what you meant.  </w:t>
      </w:r>
      <w:r>
        <w:rPr>
          <w:rFonts w:ascii="Calibri" w:hAnsi="Calibri"/>
          <w:i/>
          <w:sz w:val="22"/>
        </w:rPr>
        <w:t>Vậy được rồi, tôi hiểu ý chị mà.</w:t>
      </w:r>
    </w:p>
    <w:p>
      <w:pPr>
        <w:spacing w:after="160" w:line="312" w:lineRule="auto"/>
      </w:pPr>
      <w:r>
        <w:rPr>
          <w:rFonts w:ascii="Calibri" w:hAnsi="Calibri"/>
          <w:b/>
          <w:sz w:val="22"/>
        </w:rPr>
        <w:t xml:space="preserve">Ms Lan: </w:t>
      </w:r>
      <w:r>
        <w:rPr>
          <w:rFonts w:ascii="Calibri" w:hAnsi="Calibri"/>
          <w:sz w:val="22"/>
        </w:rPr>
        <w:t xml:space="preserve">Good, I will reply properly once I am free.  </w:t>
      </w:r>
      <w:r>
        <w:rPr>
          <w:rFonts w:ascii="Calibri" w:hAnsi="Calibri"/>
          <w:i/>
          <w:sz w:val="22"/>
        </w:rPr>
        <w:t>Tốt, khi nào rảnh tôi sẽ trả lời đầy đủ hơn.</w:t>
      </w:r>
    </w:p>
    <w:p>
      <w:pPr>
        <w:spacing w:after="160" w:line="312" w:lineRule="auto"/>
      </w:pPr>
      <w:r>
        <w:rPr>
          <w:rFonts w:ascii="Calibri" w:hAnsi="Calibri"/>
          <w:b/>
          <w:sz w:val="22"/>
        </w:rPr>
        <w:t xml:space="preserve">Ms Cassandra: </w:t>
      </w:r>
      <w:r>
        <w:rPr>
          <w:rFonts w:ascii="Calibri" w:hAnsi="Calibri"/>
          <w:sz w:val="22"/>
        </w:rPr>
        <w:t xml:space="preserve">Could you just call me instead? Typing is hard while I am cooking.  </w:t>
      </w:r>
      <w:r>
        <w:rPr>
          <w:rFonts w:ascii="Calibri" w:hAnsi="Calibri"/>
          <w:i/>
          <w:sz w:val="22"/>
        </w:rPr>
        <w:t>Chị gọi điện luôn được không? Tôi đang nấu ăn, gõ chữ khó quá.</w:t>
      </w:r>
    </w:p>
    <w:p>
      <w:pPr>
        <w:spacing w:after="160" w:line="312" w:lineRule="auto"/>
      </w:pPr>
      <w:r>
        <w:rPr>
          <w:rFonts w:ascii="Calibri" w:hAnsi="Calibri"/>
          <w:b/>
          <w:sz w:val="22"/>
        </w:rPr>
        <w:t xml:space="preserve">Ms Lan: </w:t>
      </w:r>
      <w:r>
        <w:rPr>
          <w:rFonts w:ascii="Calibri" w:hAnsi="Calibri"/>
          <w:sz w:val="22"/>
        </w:rPr>
        <w:t xml:space="preserve">Of course, calling you right now.  </w:t>
      </w:r>
      <w:r>
        <w:rPr>
          <w:rFonts w:ascii="Calibri" w:hAnsi="Calibri"/>
          <w:i/>
          <w:sz w:val="22"/>
        </w:rPr>
        <w:t>Được chứ, tôi gọi ngay đây.</w:t>
      </w:r>
    </w:p>
    <w:p>
      <w:pPr>
        <w:spacing w:after="160" w:line="312" w:lineRule="auto"/>
      </w:pPr>
      <w:r>
        <w:rPr>
          <w:rFonts w:ascii="Calibri" w:hAnsi="Calibri"/>
          <w:b/>
          <w:sz w:val="22"/>
        </w:rPr>
        <w:t xml:space="preserve">Ms Cassandra: </w:t>
      </w:r>
      <w:r>
        <w:rPr>
          <w:rFonts w:ascii="Calibri" w:hAnsi="Calibri"/>
          <w:sz w:val="22"/>
        </w:rPr>
        <w:t xml:space="preserve">Perfect, that is much easier for me.  </w:t>
      </w:r>
      <w:r>
        <w:rPr>
          <w:rFonts w:ascii="Calibri" w:hAnsi="Calibri"/>
          <w:i/>
          <w:sz w:val="22"/>
        </w:rPr>
        <w:t>Tuyệt, vậy dễ cho tôi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160" w:line="312" w:lineRule="auto"/>
      </w:pPr>
      <w:r>
        <w:rPr>
          <w:rFonts w:ascii="Calibri" w:hAnsi="Calibri"/>
          <w:b/>
          <w:sz w:val="22"/>
        </w:rPr>
        <w:t xml:space="preserve">Mr Nelson: </w:t>
      </w:r>
      <w:r>
        <w:rPr>
          <w:rFonts w:ascii="Calibri" w:hAnsi="Calibri"/>
          <w:sz w:val="22"/>
        </w:rPr>
        <w:t xml:space="preserve">Does this number have Zalo, or should I call it instead?  </w:t>
      </w:r>
      <w:r>
        <w:rPr>
          <w:rFonts w:ascii="Calibri" w:hAnsi="Calibri"/>
          <w:i/>
          <w:sz w:val="22"/>
        </w:rPr>
        <w:t>Số này có Zalo không, hay tôi phải gọi trực tiếp vậy?</w:t>
      </w:r>
    </w:p>
    <w:p>
      <w:pPr>
        <w:spacing w:after="160" w:line="312" w:lineRule="auto"/>
      </w:pPr>
      <w:r>
        <w:rPr>
          <w:rFonts w:ascii="Calibri" w:hAnsi="Calibri"/>
          <w:b/>
          <w:sz w:val="22"/>
        </w:rPr>
        <w:t xml:space="preserve">Ms Lan: </w:t>
      </w:r>
      <w:r>
        <w:rPr>
          <w:rFonts w:ascii="Calibri" w:hAnsi="Calibri"/>
          <w:sz w:val="22"/>
        </w:rPr>
        <w:t xml:space="preserve">Yes, it has Zalo, you can message me there too.  </w:t>
      </w:r>
      <w:r>
        <w:rPr>
          <w:rFonts w:ascii="Calibri" w:hAnsi="Calibri"/>
          <w:i/>
          <w:sz w:val="22"/>
        </w:rPr>
        <w:t>Có Zalo đấy, anh nhắn tin cho tôi qua đó cũng được.</w:t>
      </w:r>
    </w:p>
    <w:p>
      <w:pPr>
        <w:spacing w:after="160" w:line="312" w:lineRule="auto"/>
      </w:pPr>
      <w:r>
        <w:rPr>
          <w:rFonts w:ascii="Calibri" w:hAnsi="Calibri"/>
          <w:b/>
          <w:sz w:val="22"/>
        </w:rPr>
        <w:t xml:space="preserve">Mr Nelson: </w:t>
      </w:r>
      <w:r>
        <w:rPr>
          <w:rFonts w:ascii="Calibri" w:hAnsi="Calibri"/>
          <w:sz w:val="22"/>
        </w:rPr>
        <w:t xml:space="preserve">Good, that is often easier than calling.  </w:t>
      </w:r>
      <w:r>
        <w:rPr>
          <w:rFonts w:ascii="Calibri" w:hAnsi="Calibri"/>
          <w:i/>
          <w:sz w:val="22"/>
        </w:rPr>
        <w:t>Tốt, vậy thường tiện hơn gọi điện.</w:t>
      </w:r>
    </w:p>
    <w:p>
      <w:pPr>
        <w:spacing w:after="160" w:line="312" w:lineRule="auto"/>
      </w:pPr>
      <w:r>
        <w:rPr>
          <w:rFonts w:ascii="Calibri" w:hAnsi="Calibri"/>
          <w:b/>
          <w:sz w:val="22"/>
        </w:rPr>
        <w:t xml:space="preserve">Ms Lan: </w:t>
      </w:r>
      <w:r>
        <w:rPr>
          <w:rFonts w:ascii="Calibri" w:hAnsi="Calibri"/>
          <w:sz w:val="22"/>
        </w:rPr>
        <w:t xml:space="preserve">My office number is 3821, then dial extension 205.  </w:t>
      </w:r>
      <w:r>
        <w:rPr>
          <w:rFonts w:ascii="Calibri" w:hAnsi="Calibri"/>
          <w:i/>
          <w:sz w:val="22"/>
        </w:rPr>
        <w:t>Số văn phòng tôi là 3821, rồi bấm số nội bộ 205.</w:t>
      </w:r>
    </w:p>
    <w:p>
      <w:pPr>
        <w:spacing w:after="160" w:line="312" w:lineRule="auto"/>
      </w:pPr>
      <w:r>
        <w:rPr>
          <w:rFonts w:ascii="Calibri" w:hAnsi="Calibri"/>
          <w:b/>
          <w:sz w:val="22"/>
        </w:rPr>
        <w:t xml:space="preserve">Mr Nelson: </w:t>
      </w:r>
      <w:r>
        <w:rPr>
          <w:rFonts w:ascii="Calibri" w:hAnsi="Calibri"/>
          <w:sz w:val="22"/>
        </w:rPr>
        <w:t xml:space="preserve">Got it, main number first, then two-oh-five.  </w:t>
      </w:r>
      <w:r>
        <w:rPr>
          <w:rFonts w:ascii="Calibri" w:hAnsi="Calibri"/>
          <w:i/>
          <w:sz w:val="22"/>
        </w:rPr>
        <w:t>Rõ rồi, số chính trước, rồi tới hai không năm.</w:t>
      </w:r>
    </w:p>
    <w:p>
      <w:pPr>
        <w:spacing w:after="160" w:line="312" w:lineRule="auto"/>
      </w:pPr>
      <w:r>
        <w:rPr>
          <w:rFonts w:ascii="Calibri" w:hAnsi="Calibri"/>
          <w:b/>
          <w:sz w:val="22"/>
        </w:rPr>
        <w:t xml:space="preserve">Ms Lan: </w:t>
      </w:r>
      <w:r>
        <w:rPr>
          <w:rFonts w:ascii="Calibri" w:hAnsi="Calibri"/>
          <w:sz w:val="22"/>
        </w:rPr>
        <w:t xml:space="preserve">Exactly right, that will reach my desk directly.  </w:t>
      </w:r>
      <w:r>
        <w:rPr>
          <w:rFonts w:ascii="Calibri" w:hAnsi="Calibri"/>
          <w:i/>
          <w:sz w:val="22"/>
        </w:rPr>
        <w:t>Đúng chính xác, vậy sẽ gọi thẳng tới bàn tôi.</w:t>
      </w:r>
    </w:p>
    <w:p>
      <w:pPr>
        <w:spacing w:after="160" w:line="312" w:lineRule="auto"/>
      </w:pPr>
      <w:r>
        <w:rPr>
          <w:rFonts w:ascii="Calibri" w:hAnsi="Calibri"/>
          <w:b/>
          <w:sz w:val="22"/>
        </w:rPr>
        <w:t xml:space="preserve">Mr Nelson: </w:t>
      </w:r>
      <w:r>
        <w:rPr>
          <w:rFonts w:ascii="Calibri" w:hAnsi="Calibri"/>
          <w:sz w:val="22"/>
        </w:rPr>
        <w:t xml:space="preserve">How should I save your number, under Lan or something else?  </w:t>
      </w:r>
      <w:r>
        <w:rPr>
          <w:rFonts w:ascii="Calibri" w:hAnsi="Calibri"/>
          <w:i/>
          <w:sz w:val="22"/>
        </w:rPr>
        <w:t>Tôi nên lưu số chị dưới tên Lan hay tên khác vậy?</w:t>
      </w:r>
    </w:p>
    <w:p>
      <w:pPr>
        <w:spacing w:after="160" w:line="312" w:lineRule="auto"/>
      </w:pPr>
      <w:r>
        <w:rPr>
          <w:rFonts w:ascii="Calibri" w:hAnsi="Calibri"/>
          <w:b/>
          <w:sz w:val="22"/>
        </w:rPr>
        <w:t xml:space="preserve">Ms Lan: </w:t>
      </w:r>
      <w:r>
        <w:rPr>
          <w:rFonts w:ascii="Calibri" w:hAnsi="Calibri"/>
          <w:sz w:val="22"/>
        </w:rPr>
        <w:t xml:space="preserve">Just save it as Lan, that is simplest.  </w:t>
      </w:r>
      <w:r>
        <w:rPr>
          <w:rFonts w:ascii="Calibri" w:hAnsi="Calibri"/>
          <w:i/>
          <w:sz w:val="22"/>
        </w:rPr>
        <w:t>Cứ lưu là Lan thôi, vậy đơn giản nhất.</w:t>
      </w:r>
    </w:p>
    <w:p>
      <w:pPr>
        <w:spacing w:after="160" w:line="312" w:lineRule="auto"/>
      </w:pPr>
      <w:r>
        <w:rPr>
          <w:rFonts w:ascii="Calibri" w:hAnsi="Calibri"/>
          <w:b/>
          <w:sz w:val="22"/>
        </w:rPr>
        <w:t xml:space="preserve">Mr Nelson: </w:t>
      </w:r>
      <w:r>
        <w:rPr>
          <w:rFonts w:ascii="Calibri" w:hAnsi="Calibri"/>
          <w:sz w:val="22"/>
        </w:rPr>
        <w:t xml:space="preserve">Done, saved right under that name.  </w:t>
      </w:r>
      <w:r>
        <w:rPr>
          <w:rFonts w:ascii="Calibri" w:hAnsi="Calibri"/>
          <w:i/>
          <w:sz w:val="22"/>
        </w:rPr>
        <w:t>Xong rồi, lưu đúng dưới tên đó.</w:t>
      </w:r>
    </w:p>
    <w:p>
      <w:pPr>
        <w:spacing w:after="160" w:line="312" w:lineRule="auto"/>
      </w:pPr>
      <w:r>
        <w:rPr>
          <w:rFonts w:ascii="Calibri" w:hAnsi="Calibri"/>
          <w:b/>
          <w:sz w:val="22"/>
        </w:rPr>
        <w:t xml:space="preserve">Ms Lan: </w:t>
      </w:r>
      <w:r>
        <w:rPr>
          <w:rFonts w:ascii="Calibri" w:hAnsi="Calibri"/>
          <w:sz w:val="22"/>
        </w:rPr>
        <w:t xml:space="preserve">Let me read it back in pairs: zero-nine, three-eight, one-two.  </w:t>
      </w:r>
      <w:r>
        <w:rPr>
          <w:rFonts w:ascii="Calibri" w:hAnsi="Calibri"/>
          <w:i/>
          <w:sz w:val="22"/>
        </w:rPr>
        <w:t>Để tôi đọc lại theo cặp số: không chín, ba tám, một hai.</w:t>
      </w:r>
    </w:p>
    <w:p>
      <w:pPr>
        <w:spacing w:after="160" w:line="312" w:lineRule="auto"/>
      </w:pPr>
      <w:r>
        <w:rPr>
          <w:rFonts w:ascii="Calibri" w:hAnsi="Calibri"/>
          <w:b/>
          <w:sz w:val="22"/>
        </w:rPr>
        <w:t xml:space="preserve">Mr Nelson: </w:t>
      </w:r>
      <w:r>
        <w:rPr>
          <w:rFonts w:ascii="Calibri" w:hAnsi="Calibri"/>
          <w:sz w:val="22"/>
        </w:rPr>
        <w:t xml:space="preserve">That matches exactly what I have written.  </w:t>
      </w:r>
      <w:r>
        <w:rPr>
          <w:rFonts w:ascii="Calibri" w:hAnsi="Calibri"/>
          <w:i/>
          <w:sz w:val="22"/>
        </w:rPr>
        <w:t>Đúng khớp với những gì tôi ghi rồi.</w:t>
      </w:r>
    </w:p>
    <w:p>
      <w:pPr>
        <w:spacing w:after="160" w:line="312" w:lineRule="auto"/>
      </w:pPr>
      <w:r>
        <w:rPr>
          <w:rFonts w:ascii="Calibri" w:hAnsi="Calibri"/>
          <w:b/>
          <w:sz w:val="22"/>
        </w:rPr>
        <w:t xml:space="preserve">Ms Lan: </w:t>
      </w:r>
      <w:r>
        <w:rPr>
          <w:rFonts w:ascii="Calibri" w:hAnsi="Calibri"/>
          <w:sz w:val="22"/>
        </w:rPr>
        <w:t xml:space="preserve">Perfect, reading it in pairs really helps.  </w:t>
      </w:r>
      <w:r>
        <w:rPr>
          <w:rFonts w:ascii="Calibri" w:hAnsi="Calibri"/>
          <w:i/>
          <w:sz w:val="22"/>
        </w:rPr>
        <w:t>Tuyệt, đọc theo cặp số giúp ích thật.</w:t>
      </w:r>
    </w:p>
    <w:p>
      <w:pPr>
        <w:spacing w:after="160" w:line="312" w:lineRule="auto"/>
      </w:pPr>
      <w:r>
        <w:rPr>
          <w:rFonts w:ascii="Calibri" w:hAnsi="Calibri"/>
          <w:b/>
          <w:sz w:val="22"/>
        </w:rPr>
        <w:t xml:space="preserve">Mr Nelson: </w:t>
      </w:r>
      <w:r>
        <w:rPr>
          <w:rFonts w:ascii="Calibri" w:hAnsi="Calibri"/>
          <w:sz w:val="22"/>
        </w:rPr>
        <w:t xml:space="preserve">Could I have your number? We just met.  </w:t>
      </w:r>
      <w:r>
        <w:rPr>
          <w:rFonts w:ascii="Calibri" w:hAnsi="Calibri"/>
          <w:i/>
          <w:sz w:val="22"/>
        </w:rPr>
        <w:t>Tôi xin số điện thoại chị được không? Mình mới gặp mà.</w:t>
      </w:r>
    </w:p>
    <w:p>
      <w:pPr>
        <w:spacing w:after="160" w:line="312" w:lineRule="auto"/>
      </w:pPr>
      <w:r>
        <w:rPr>
          <w:rFonts w:ascii="Calibri" w:hAnsi="Calibri"/>
          <w:b/>
          <w:sz w:val="22"/>
        </w:rPr>
        <w:t xml:space="preserve">Ms Lan: </w:t>
      </w:r>
      <w:r>
        <w:rPr>
          <w:rFonts w:ascii="Calibri" w:hAnsi="Calibri"/>
          <w:sz w:val="22"/>
        </w:rPr>
        <w:t xml:space="preserve">Sorry, I would rather not share it with someone new.  </w:t>
      </w:r>
      <w:r>
        <w:rPr>
          <w:rFonts w:ascii="Calibri" w:hAnsi="Calibri"/>
          <w:i/>
          <w:sz w:val="22"/>
        </w:rPr>
        <w:t>Xin lỗi, tôi không muốn cho số người mới quen.</w:t>
      </w:r>
    </w:p>
    <w:p>
      <w:pPr>
        <w:spacing w:after="160" w:line="312" w:lineRule="auto"/>
      </w:pPr>
      <w:r>
        <w:rPr>
          <w:rFonts w:ascii="Calibri" w:hAnsi="Calibri"/>
          <w:b/>
          <w:sz w:val="22"/>
        </w:rPr>
        <w:t xml:space="preserve">Mr Nelson: </w:t>
      </w:r>
      <w:r>
        <w:rPr>
          <w:rFonts w:ascii="Calibri" w:hAnsi="Calibri"/>
          <w:sz w:val="22"/>
        </w:rPr>
        <w:t xml:space="preserve">That is completely understandable, no problem at all.  </w:t>
      </w:r>
      <w:r>
        <w:rPr>
          <w:rFonts w:ascii="Calibri" w:hAnsi="Calibri"/>
          <w:i/>
          <w:sz w:val="22"/>
        </w:rPr>
        <w:t>Vậy hoàn toàn hợp lý, không sao cả.</w:t>
      </w:r>
    </w:p>
    <w:p>
      <w:pPr>
        <w:spacing w:after="160" w:line="312" w:lineRule="auto"/>
      </w:pPr>
      <w:r>
        <w:rPr>
          <w:rFonts w:ascii="Calibri" w:hAnsi="Calibri"/>
          <w:b/>
          <w:sz w:val="22"/>
        </w:rPr>
        <w:t xml:space="preserve">Ms Lan: </w:t>
      </w:r>
      <w:r>
        <w:rPr>
          <w:rFonts w:ascii="Calibri" w:hAnsi="Calibri"/>
          <w:sz w:val="22"/>
        </w:rPr>
        <w:t xml:space="preserve">Can this number receive calls from abroad?  </w:t>
      </w:r>
      <w:r>
        <w:rPr>
          <w:rFonts w:ascii="Calibri" w:hAnsi="Calibri"/>
          <w:i/>
          <w:sz w:val="22"/>
        </w:rPr>
        <w:t>Số này có nhận được cuộc gọi từ nước ngoài không?</w:t>
      </w:r>
    </w:p>
    <w:p>
      <w:pPr>
        <w:spacing w:after="160" w:line="312" w:lineRule="auto"/>
      </w:pPr>
      <w:r>
        <w:rPr>
          <w:rFonts w:ascii="Calibri" w:hAnsi="Calibri"/>
          <w:b/>
          <w:sz w:val="22"/>
        </w:rPr>
        <w:t xml:space="preserve">Mr Nelson: </w:t>
      </w:r>
      <w:r>
        <w:rPr>
          <w:rFonts w:ascii="Calibri" w:hAnsi="Calibri"/>
          <w:sz w:val="22"/>
        </w:rPr>
        <w:t xml:space="preserve">Yes, just add the country code before it.  </w:t>
      </w:r>
      <w:r>
        <w:rPr>
          <w:rFonts w:ascii="Calibri" w:hAnsi="Calibri"/>
          <w:i/>
          <w:sz w:val="22"/>
        </w:rPr>
        <w:t>Có, chỉ cần thêm mã quốc gia phía trước.</w:t>
      </w:r>
    </w:p>
    <w:p>
      <w:pPr>
        <w:spacing w:after="160" w:line="312" w:lineRule="auto"/>
      </w:pPr>
      <w:r>
        <w:rPr>
          <w:rFonts w:ascii="Calibri" w:hAnsi="Calibri"/>
          <w:b/>
          <w:sz w:val="22"/>
        </w:rPr>
        <w:t xml:space="preserve">Ms Lan: </w:t>
      </w:r>
      <w:r>
        <w:rPr>
          <w:rFonts w:ascii="Calibri" w:hAnsi="Calibri"/>
          <w:sz w:val="22"/>
        </w:rPr>
        <w:t xml:space="preserve">Thank you, that is useful to know before I travel.  </w:t>
      </w:r>
      <w:r>
        <w:rPr>
          <w:rFonts w:ascii="Calibri" w:hAnsi="Calibri"/>
          <w:i/>
          <w:sz w:val="22"/>
        </w:rPr>
        <w:t>Cảm ơn anh, biết vậy hữu ích trước khi tôi đi.</w:t>
      </w:r>
    </w:p>
    <w:p>
      <w:pPr>
        <w:spacing w:after="160" w:line="312" w:lineRule="auto"/>
      </w:pPr>
      <w:r>
        <w:rPr>
          <w:rFonts w:ascii="Calibri" w:hAnsi="Calibri"/>
          <w:b/>
          <w:sz w:val="22"/>
        </w:rPr>
        <w:t xml:space="preserve">Mr Nelson: </w:t>
      </w:r>
      <w:r>
        <w:rPr>
          <w:rFonts w:ascii="Calibri" w:hAnsi="Calibri"/>
          <w:sz w:val="22"/>
        </w:rPr>
        <w:t xml:space="preserve">It is too noisy here, can you shout the number slowly?  </w:t>
      </w:r>
      <w:r>
        <w:rPr>
          <w:rFonts w:ascii="Calibri" w:hAnsi="Calibri"/>
          <w:i/>
          <w:sz w:val="22"/>
        </w:rPr>
        <w:t>Ở đây ồn quá, chị đọc to số từ từ được không?</w:t>
      </w:r>
    </w:p>
    <w:p>
      <w:pPr>
        <w:spacing w:after="160" w:line="312" w:lineRule="auto"/>
      </w:pPr>
      <w:r>
        <w:rPr>
          <w:rFonts w:ascii="Calibri" w:hAnsi="Calibri"/>
          <w:b/>
          <w:sz w:val="22"/>
        </w:rPr>
        <w:t xml:space="preserve">Ms Lan: </w:t>
      </w:r>
      <w:r>
        <w:rPr>
          <w:rFonts w:ascii="Calibri" w:hAnsi="Calibri"/>
          <w:sz w:val="22"/>
        </w:rPr>
        <w:t xml:space="preserve">Zero-nine-one, seven-seven-seven, four-four-four!  </w:t>
      </w:r>
      <w:r>
        <w:rPr>
          <w:rFonts w:ascii="Calibri" w:hAnsi="Calibri"/>
          <w:i/>
          <w:sz w:val="22"/>
        </w:rPr>
        <w:t>Không chín một, bảy bảy bảy, bốn bốn bốn!</w:t>
      </w:r>
    </w:p>
    <w:p>
      <w:pPr>
        <w:spacing w:after="160" w:line="312" w:lineRule="auto"/>
      </w:pPr>
      <w:r>
        <w:rPr>
          <w:rFonts w:ascii="Calibri" w:hAnsi="Calibri"/>
          <w:b/>
          <w:sz w:val="22"/>
        </w:rPr>
        <w:t xml:space="preserve">Mr Nelson: </w:t>
      </w:r>
      <w:r>
        <w:rPr>
          <w:rFonts w:ascii="Calibri" w:hAnsi="Calibri"/>
          <w:sz w:val="22"/>
        </w:rPr>
        <w:t xml:space="preserve">Got every digit, thank you for shouting it clearly.  </w:t>
      </w:r>
      <w:r>
        <w:rPr>
          <w:rFonts w:ascii="Calibri" w:hAnsi="Calibri"/>
          <w:i/>
          <w:sz w:val="22"/>
        </w:rPr>
        <w:t>Tôi ghi đủ hết rồi, cảm ơn chị đã đọc rõ.</w:t>
      </w:r>
    </w:p>
    <w:p>
      <w:pPr>
        <w:spacing w:after="160" w:line="312" w:lineRule="auto"/>
      </w:pPr>
      <w:r>
        <w:rPr>
          <w:rFonts w:ascii="Calibri" w:hAnsi="Calibri"/>
          <w:b/>
          <w:sz w:val="22"/>
        </w:rPr>
        <w:t xml:space="preserve">Ms Lan: </w:t>
      </w:r>
      <w:r>
        <w:rPr>
          <w:rFonts w:ascii="Calibri" w:hAnsi="Calibri"/>
          <w:sz w:val="22"/>
        </w:rPr>
        <w:t xml:space="preserve">Does your number in the office directory still match this one?  </w:t>
      </w:r>
      <w:r>
        <w:rPr>
          <w:rFonts w:ascii="Calibri" w:hAnsi="Calibri"/>
          <w:i/>
          <w:sz w:val="22"/>
        </w:rPr>
        <w:t>Số của anh trong danh bạ văn phòng có còn đúng như số này không?</w:t>
      </w:r>
    </w:p>
    <w:p>
      <w:pPr>
        <w:spacing w:after="160" w:line="312" w:lineRule="auto"/>
      </w:pPr>
      <w:r>
        <w:rPr>
          <w:rFonts w:ascii="Calibri" w:hAnsi="Calibri"/>
          <w:b/>
          <w:sz w:val="22"/>
        </w:rPr>
        <w:t xml:space="preserve">Mr Nelson: </w:t>
      </w:r>
      <w:r>
        <w:rPr>
          <w:rFonts w:ascii="Calibri" w:hAnsi="Calibri"/>
          <w:sz w:val="22"/>
        </w:rPr>
        <w:t xml:space="preserve">Yes, it has stayed exactly the same for years.  </w:t>
      </w:r>
      <w:r>
        <w:rPr>
          <w:rFonts w:ascii="Calibri" w:hAnsi="Calibri"/>
          <w:i/>
          <w:sz w:val="22"/>
        </w:rPr>
        <w:t>Có, nó vẫn giữ nguyên nhiều năm rồi.</w:t>
      </w:r>
    </w:p>
    <w:p>
      <w:pPr>
        <w:spacing w:after="160" w:line="312" w:lineRule="auto"/>
      </w:pPr>
      <w:r>
        <w:rPr>
          <w:rFonts w:ascii="Calibri" w:hAnsi="Calibri"/>
          <w:b/>
          <w:sz w:val="22"/>
        </w:rPr>
        <w:t xml:space="preserve">Ms Lan: </w:t>
      </w:r>
      <w:r>
        <w:rPr>
          <w:rFonts w:ascii="Calibri" w:hAnsi="Calibri"/>
          <w:sz w:val="22"/>
        </w:rPr>
        <w:t xml:space="preserve">Good, then the directory does not need updating.  </w:t>
      </w:r>
      <w:r>
        <w:rPr>
          <w:rFonts w:ascii="Calibri" w:hAnsi="Calibri"/>
          <w:i/>
          <w:sz w:val="22"/>
        </w:rPr>
        <w:t>Tốt, vậy danh bạ không cần cập nhật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160" w:line="312" w:lineRule="auto"/>
      </w:pPr>
      <w:r>
        <w:rPr>
          <w:rFonts w:ascii="Calibri" w:hAnsi="Calibri"/>
          <w:b/>
          <w:sz w:val="22"/>
        </w:rPr>
        <w:t xml:space="preserve">Ms Lan: </w:t>
      </w:r>
      <w:r>
        <w:rPr>
          <w:rFonts w:ascii="Calibri" w:hAnsi="Calibri"/>
          <w:sz w:val="22"/>
        </w:rPr>
        <w:t xml:space="preserve">I saw Priscilla far across the parking lot, so I waved both arms.  </w:t>
      </w:r>
      <w:r>
        <w:rPr>
          <w:rFonts w:ascii="Calibri" w:hAnsi="Calibri"/>
          <w:i/>
          <w:sz w:val="22"/>
        </w:rPr>
        <w:t>Tôi thấy Priscilla ở tuốt bên kia bãi đỗ xe nên vẫy cả hai tay.</w:t>
      </w:r>
    </w:p>
    <w:p>
      <w:pPr>
        <w:spacing w:after="160" w:line="312" w:lineRule="auto"/>
      </w:pPr>
      <w:r>
        <w:rPr>
          <w:rFonts w:ascii="Calibri" w:hAnsi="Calibri"/>
          <w:b/>
          <w:sz w:val="22"/>
        </w:rPr>
        <w:t xml:space="preserve">Ms Priscilla: </w:t>
      </w:r>
      <w:r>
        <w:rPr>
          <w:rFonts w:ascii="Calibri" w:hAnsi="Calibri"/>
          <w:sz w:val="22"/>
        </w:rPr>
        <w:t xml:space="preserve">I noticed you right away, that big wave really worked.  </w:t>
      </w:r>
      <w:r>
        <w:rPr>
          <w:rFonts w:ascii="Calibri" w:hAnsi="Calibri"/>
          <w:i/>
          <w:sz w:val="22"/>
        </w:rPr>
        <w:t>Tôi thấy chị ngay, vẫy tay to vậy hiệu quả thật.</w:t>
      </w:r>
    </w:p>
    <w:p>
      <w:pPr>
        <w:spacing w:after="160" w:line="312" w:lineRule="auto"/>
      </w:pPr>
      <w:r>
        <w:rPr>
          <w:rFonts w:ascii="Calibri" w:hAnsi="Calibri"/>
          <w:b/>
          <w:sz w:val="22"/>
        </w:rPr>
        <w:t xml:space="preserve">Ms Lan: </w:t>
      </w:r>
      <w:r>
        <w:rPr>
          <w:rFonts w:ascii="Calibri" w:hAnsi="Calibri"/>
          <w:sz w:val="22"/>
        </w:rPr>
        <w:t xml:space="preserve">Good, I was worried you might not spot me.  </w:t>
      </w:r>
      <w:r>
        <w:rPr>
          <w:rFonts w:ascii="Calibri" w:hAnsi="Calibri"/>
          <w:i/>
          <w:sz w:val="22"/>
        </w:rPr>
        <w:t>Tốt, tôi cứ lo chị không thấy tôi.</w:t>
      </w:r>
    </w:p>
    <w:p>
      <w:pPr>
        <w:spacing w:after="160" w:line="312" w:lineRule="auto"/>
      </w:pPr>
      <w:r>
        <w:rPr>
          <w:rFonts w:ascii="Calibri" w:hAnsi="Calibri"/>
          <w:b/>
          <w:sz w:val="22"/>
        </w:rPr>
        <w:t xml:space="preserve">Ms Priscilla: </w:t>
      </w:r>
      <w:r>
        <w:rPr>
          <w:rFonts w:ascii="Calibri" w:hAnsi="Calibri"/>
          <w:sz w:val="22"/>
        </w:rPr>
        <w:t xml:space="preserve">Over here, by the fruit stall, Lan!  </w:t>
      </w:r>
      <w:r>
        <w:rPr>
          <w:rFonts w:ascii="Calibri" w:hAnsi="Calibri"/>
          <w:i/>
          <w:sz w:val="22"/>
        </w:rPr>
        <w:t>Ở đây nè, gần quầy trái cây, chị Lan ơi!</w:t>
      </w:r>
    </w:p>
    <w:p>
      <w:pPr>
        <w:spacing w:after="160" w:line="312" w:lineRule="auto"/>
      </w:pPr>
      <w:r>
        <w:rPr>
          <w:rFonts w:ascii="Calibri" w:hAnsi="Calibri"/>
          <w:b/>
          <w:sz w:val="22"/>
        </w:rPr>
        <w:t xml:space="preserve">Ms Lan: </w:t>
      </w:r>
      <w:r>
        <w:rPr>
          <w:rFonts w:ascii="Calibri" w:hAnsi="Calibri"/>
          <w:sz w:val="22"/>
        </w:rPr>
        <w:t xml:space="preserve">Oh, there you are, I almost walked right past.  </w:t>
      </w:r>
      <w:r>
        <w:rPr>
          <w:rFonts w:ascii="Calibri" w:hAnsi="Calibri"/>
          <w:i/>
          <w:sz w:val="22"/>
        </w:rPr>
        <w:t>Ồ, chị đây rồi, suýt nữa tôi đi ngang qua mất.</w:t>
      </w:r>
    </w:p>
    <w:p>
      <w:pPr>
        <w:spacing w:after="160" w:line="312" w:lineRule="auto"/>
      </w:pPr>
      <w:r>
        <w:rPr>
          <w:rFonts w:ascii="Calibri" w:hAnsi="Calibri"/>
          <w:b/>
          <w:sz w:val="22"/>
        </w:rPr>
        <w:t xml:space="preserve">Ms Priscilla: </w:t>
      </w:r>
      <w:r>
        <w:rPr>
          <w:rFonts w:ascii="Calibri" w:hAnsi="Calibri"/>
          <w:sz w:val="22"/>
        </w:rPr>
        <w:t xml:space="preserve">Good thing I called your name loudly.  </w:t>
      </w:r>
      <w:r>
        <w:rPr>
          <w:rFonts w:ascii="Calibri" w:hAnsi="Calibri"/>
          <w:i/>
          <w:sz w:val="22"/>
        </w:rPr>
        <w:t>May mà tôi gọi tên chị lớn tiếng.</w:t>
      </w:r>
    </w:p>
    <w:p>
      <w:pPr>
        <w:spacing w:after="160" w:line="312" w:lineRule="auto"/>
      </w:pPr>
      <w:r>
        <w:rPr>
          <w:rFonts w:ascii="Calibri" w:hAnsi="Calibri"/>
          <w:b/>
          <w:sz w:val="22"/>
        </w:rPr>
        <w:t xml:space="preserve">Ms Lan: </w:t>
      </w:r>
      <w:r>
        <w:rPr>
          <w:rFonts w:ascii="Calibri" w:hAnsi="Calibri"/>
          <w:sz w:val="22"/>
        </w:rPr>
        <w:t xml:space="preserve">I knocked gently before opening the office door.  </w:t>
      </w:r>
      <w:r>
        <w:rPr>
          <w:rFonts w:ascii="Calibri" w:hAnsi="Calibri"/>
          <w:i/>
          <w:sz w:val="22"/>
        </w:rPr>
        <w:t>Tôi gõ nhẹ cửa trước khi mở cửa văn phòng.</w:t>
      </w:r>
    </w:p>
    <w:p>
      <w:pPr>
        <w:spacing w:after="160" w:line="312" w:lineRule="auto"/>
      </w:pPr>
      <w:r>
        <w:rPr>
          <w:rFonts w:ascii="Calibri" w:hAnsi="Calibri"/>
          <w:b/>
          <w:sz w:val="22"/>
        </w:rPr>
        <w:t xml:space="preserve">Ms Priscilla: </w:t>
      </w:r>
      <w:r>
        <w:rPr>
          <w:rFonts w:ascii="Calibri" w:hAnsi="Calibri"/>
          <w:sz w:val="22"/>
        </w:rPr>
        <w:t xml:space="preserve">That was polite, she was on a call inside.  </w:t>
      </w:r>
      <w:r>
        <w:rPr>
          <w:rFonts w:ascii="Calibri" w:hAnsi="Calibri"/>
          <w:i/>
          <w:sz w:val="22"/>
        </w:rPr>
        <w:t>Vậy lịch sự đấy, cô ấy đang gọi điện bên trong.</w:t>
      </w:r>
    </w:p>
    <w:p>
      <w:pPr>
        <w:spacing w:after="160" w:line="312" w:lineRule="auto"/>
      </w:pPr>
      <w:r>
        <w:rPr>
          <w:rFonts w:ascii="Calibri" w:hAnsi="Calibri"/>
          <w:b/>
          <w:sz w:val="22"/>
        </w:rPr>
        <w:t xml:space="preserve">Ms Lan: </w:t>
      </w:r>
      <w:r>
        <w:rPr>
          <w:rFonts w:ascii="Calibri" w:hAnsi="Calibri"/>
          <w:sz w:val="22"/>
        </w:rPr>
        <w:t xml:space="preserve">Exactly, I did not want to startle her.  </w:t>
      </w:r>
      <w:r>
        <w:rPr>
          <w:rFonts w:ascii="Calibri" w:hAnsi="Calibri"/>
          <w:i/>
          <w:sz w:val="22"/>
        </w:rPr>
        <w:t>Đúng vậy, tôi không muốn làm cô ấy giật mình.</w:t>
      </w:r>
    </w:p>
    <w:p>
      <w:pPr>
        <w:spacing w:after="160" w:line="312" w:lineRule="auto"/>
      </w:pPr>
      <w:r>
        <w:rPr>
          <w:rFonts w:ascii="Calibri" w:hAnsi="Calibri"/>
          <w:b/>
          <w:sz w:val="22"/>
        </w:rPr>
        <w:t xml:space="preserve">Ms Priscilla: </w:t>
      </w:r>
      <w:r>
        <w:rPr>
          <w:rFonts w:ascii="Calibri" w:hAnsi="Calibri"/>
          <w:sz w:val="22"/>
        </w:rPr>
        <w:t xml:space="preserve">It was too quiet to speak, so I just raised my hand.  </w:t>
      </w:r>
      <w:r>
        <w:rPr>
          <w:rFonts w:ascii="Calibri" w:hAnsi="Calibri"/>
          <w:i/>
          <w:sz w:val="22"/>
        </w:rPr>
        <w:t>Trong rạp yên tĩnh quá nên tôi chỉ giơ tay lên thôi.</w:t>
      </w:r>
    </w:p>
    <w:p>
      <w:pPr>
        <w:spacing w:after="160" w:line="312" w:lineRule="auto"/>
      </w:pPr>
      <w:r>
        <w:rPr>
          <w:rFonts w:ascii="Calibri" w:hAnsi="Calibri"/>
          <w:b/>
          <w:sz w:val="22"/>
        </w:rPr>
        <w:t xml:space="preserve">Ms Lan: </w:t>
      </w:r>
      <w:r>
        <w:rPr>
          <w:rFonts w:ascii="Calibri" w:hAnsi="Calibri"/>
          <w:sz w:val="22"/>
        </w:rPr>
        <w:t xml:space="preserve">I saw your hand right away in the dark.  </w:t>
      </w:r>
      <w:r>
        <w:rPr>
          <w:rFonts w:ascii="Calibri" w:hAnsi="Calibri"/>
          <w:i/>
          <w:sz w:val="22"/>
        </w:rPr>
        <w:t>Tôi thấy tay chị ngay dù trong bóng tối.</w:t>
      </w:r>
    </w:p>
    <w:p>
      <w:pPr>
        <w:spacing w:after="160" w:line="312" w:lineRule="auto"/>
      </w:pPr>
      <w:r>
        <w:rPr>
          <w:rFonts w:ascii="Calibri" w:hAnsi="Calibri"/>
          <w:b/>
          <w:sz w:val="22"/>
        </w:rPr>
        <w:t xml:space="preserve">Ms Priscilla: </w:t>
      </w:r>
      <w:r>
        <w:rPr>
          <w:rFonts w:ascii="Calibri" w:hAnsi="Calibri"/>
          <w:sz w:val="22"/>
        </w:rPr>
        <w:t xml:space="preserve">Good, a small signal was enough.  </w:t>
      </w:r>
      <w:r>
        <w:rPr>
          <w:rFonts w:ascii="Calibri" w:hAnsi="Calibri"/>
          <w:i/>
          <w:sz w:val="22"/>
        </w:rPr>
        <w:t>Tốt, chỉ cần một tín hiệu nhỏ là đủ.</w:t>
      </w:r>
    </w:p>
    <w:p>
      <w:pPr>
        <w:spacing w:after="160" w:line="312" w:lineRule="auto"/>
      </w:pPr>
      <w:r>
        <w:rPr>
          <w:rFonts w:ascii="Calibri" w:hAnsi="Calibri"/>
          <w:b/>
          <w:sz w:val="22"/>
        </w:rPr>
        <w:t xml:space="preserve">Ms Lan: </w:t>
      </w:r>
      <w:r>
        <w:rPr>
          <w:rFonts w:ascii="Calibri" w:hAnsi="Calibri"/>
          <w:sz w:val="22"/>
        </w:rPr>
        <w:t xml:space="preserve">Excuse me! Could you slow down for a second?  </w:t>
      </w:r>
      <w:r>
        <w:rPr>
          <w:rFonts w:ascii="Calibri" w:hAnsi="Calibri"/>
          <w:i/>
          <w:sz w:val="22"/>
        </w:rPr>
        <w:t>Xin lỗi anh! Anh chậm lại một chút được không?</w:t>
      </w:r>
    </w:p>
    <w:p>
      <w:pPr>
        <w:spacing w:after="160" w:line="312" w:lineRule="auto"/>
      </w:pPr>
      <w:r>
        <w:rPr>
          <w:rFonts w:ascii="Calibri" w:hAnsi="Calibri"/>
          <w:b/>
          <w:sz w:val="22"/>
        </w:rPr>
        <w:t xml:space="preserve">Ms Priscilla: </w:t>
      </w:r>
      <w:r>
        <w:rPr>
          <w:rFonts w:ascii="Calibri" w:hAnsi="Calibri"/>
          <w:sz w:val="22"/>
        </w:rPr>
        <w:t xml:space="preserve">He stopped right away when he heard you.  </w:t>
      </w:r>
      <w:r>
        <w:rPr>
          <w:rFonts w:ascii="Calibri" w:hAnsi="Calibri"/>
          <w:i/>
          <w:sz w:val="22"/>
        </w:rPr>
        <w:t>Anh ấy dừng lại ngay khi nghe chị gọi.</w:t>
      </w:r>
    </w:p>
    <w:p>
      <w:pPr>
        <w:spacing w:after="160" w:line="312" w:lineRule="auto"/>
      </w:pPr>
      <w:r>
        <w:rPr>
          <w:rFonts w:ascii="Calibri" w:hAnsi="Calibri"/>
          <w:b/>
          <w:sz w:val="22"/>
        </w:rPr>
        <w:t xml:space="preserve">Ms Lan: </w:t>
      </w:r>
      <w:r>
        <w:rPr>
          <w:rFonts w:ascii="Calibri" w:hAnsi="Calibri"/>
          <w:sz w:val="22"/>
        </w:rPr>
        <w:t xml:space="preserve">Good, I just needed to ask him something quick.  </w:t>
      </w:r>
      <w:r>
        <w:rPr>
          <w:rFonts w:ascii="Calibri" w:hAnsi="Calibri"/>
          <w:i/>
          <w:sz w:val="22"/>
        </w:rPr>
        <w:t>Tốt, tôi chỉ cần hỏi anh ấy chuyện nhanh thôi.</w:t>
      </w:r>
    </w:p>
    <w:p>
      <w:pPr>
        <w:spacing w:after="160" w:line="312" w:lineRule="auto"/>
      </w:pPr>
      <w:r>
        <w:rPr>
          <w:rFonts w:ascii="Calibri" w:hAnsi="Calibri"/>
          <w:b/>
          <w:sz w:val="22"/>
        </w:rPr>
        <w:t xml:space="preserve">Ms Priscilla: </w:t>
      </w:r>
      <w:r>
        <w:rPr>
          <w:rFonts w:ascii="Calibri" w:hAnsi="Calibri"/>
          <w:sz w:val="22"/>
        </w:rPr>
        <w:t xml:space="preserve">I tapped on the glass so the clerk would notice me.  </w:t>
      </w:r>
      <w:r>
        <w:rPr>
          <w:rFonts w:ascii="Calibri" w:hAnsi="Calibri"/>
          <w:i/>
          <w:sz w:val="22"/>
        </w:rPr>
        <w:t>Tôi gõ nhẹ vào kính để nhân viên chú ý.</w:t>
      </w:r>
    </w:p>
    <w:p>
      <w:pPr>
        <w:spacing w:after="160" w:line="312" w:lineRule="auto"/>
      </w:pPr>
      <w:r>
        <w:rPr>
          <w:rFonts w:ascii="Calibri" w:hAnsi="Calibri"/>
          <w:b/>
          <w:sz w:val="22"/>
        </w:rPr>
        <w:t xml:space="preserve">Ms Lan: </w:t>
      </w:r>
      <w:r>
        <w:rPr>
          <w:rFonts w:ascii="Calibri" w:hAnsi="Calibri"/>
          <w:sz w:val="22"/>
        </w:rPr>
        <w:t xml:space="preserve">Good idea, the window is too thick for shouting.  </w:t>
      </w:r>
      <w:r>
        <w:rPr>
          <w:rFonts w:ascii="Calibri" w:hAnsi="Calibri"/>
          <w:i/>
          <w:sz w:val="22"/>
        </w:rPr>
        <w:t>Ý hay, cửa kính dày quá, hét cũng không nghe.</w:t>
      </w:r>
    </w:p>
    <w:p>
      <w:pPr>
        <w:spacing w:after="160" w:line="312" w:lineRule="auto"/>
      </w:pPr>
      <w:r>
        <w:rPr>
          <w:rFonts w:ascii="Calibri" w:hAnsi="Calibri"/>
          <w:b/>
          <w:sz w:val="22"/>
        </w:rPr>
        <w:t xml:space="preserve">Ms Priscilla: </w:t>
      </w:r>
      <w:r>
        <w:rPr>
          <w:rFonts w:ascii="Calibri" w:hAnsi="Calibri"/>
          <w:sz w:val="22"/>
        </w:rPr>
        <w:t xml:space="preserve">Exactly, a light tap worked much better.  </w:t>
      </w:r>
      <w:r>
        <w:rPr>
          <w:rFonts w:ascii="Calibri" w:hAnsi="Calibri"/>
          <w:i/>
          <w:sz w:val="22"/>
        </w:rPr>
        <w:t>Đúng vậy, gõ nhẹ hiệu quả hơn nhiều.</w:t>
      </w:r>
    </w:p>
    <w:p>
      <w:pPr>
        <w:spacing w:after="160" w:line="312" w:lineRule="auto"/>
      </w:pPr>
      <w:r>
        <w:rPr>
          <w:rFonts w:ascii="Calibri" w:hAnsi="Calibri"/>
          <w:b/>
          <w:sz w:val="22"/>
        </w:rPr>
        <w:t xml:space="preserve">Ms Lan: </w:t>
      </w:r>
      <w:r>
        <w:rPr>
          <w:rFonts w:ascii="Calibri" w:hAnsi="Calibri"/>
          <w:sz w:val="22"/>
        </w:rPr>
        <w:t xml:space="preserve">Sorry to interrupt, but could I ask something quickly?  </w:t>
      </w:r>
      <w:r>
        <w:rPr>
          <w:rFonts w:ascii="Calibri" w:hAnsi="Calibri"/>
          <w:i/>
          <w:sz w:val="22"/>
        </w:rPr>
        <w:t>Xin lỗi ngắt lời, nhưng tôi hỏi nhanh một chút được không?</w:t>
      </w:r>
    </w:p>
    <w:p>
      <w:pPr>
        <w:spacing w:after="160" w:line="312" w:lineRule="auto"/>
      </w:pPr>
      <w:r>
        <w:rPr>
          <w:rFonts w:ascii="Calibri" w:hAnsi="Calibri"/>
          <w:b/>
          <w:sz w:val="22"/>
        </w:rPr>
        <w:t xml:space="preserve">Ms Priscilla: </w:t>
      </w:r>
      <w:r>
        <w:rPr>
          <w:rFonts w:ascii="Calibri" w:hAnsi="Calibri"/>
          <w:sz w:val="22"/>
        </w:rPr>
        <w:t xml:space="preserve">Of course, go right ahead.  </w:t>
      </w:r>
      <w:r>
        <w:rPr>
          <w:rFonts w:ascii="Calibri" w:hAnsi="Calibri"/>
          <w:i/>
          <w:sz w:val="22"/>
        </w:rPr>
        <w:t>Được chứ, chị cứ hỏi đi.</w:t>
      </w:r>
    </w:p>
    <w:p>
      <w:pPr>
        <w:spacing w:after="160" w:line="312" w:lineRule="auto"/>
      </w:pPr>
      <w:r>
        <w:rPr>
          <w:rFonts w:ascii="Calibri" w:hAnsi="Calibri"/>
          <w:b/>
          <w:sz w:val="22"/>
        </w:rPr>
        <w:t xml:space="preserve">Ms Lan: </w:t>
      </w:r>
      <w:r>
        <w:rPr>
          <w:rFonts w:ascii="Calibri" w:hAnsi="Calibri"/>
          <w:sz w:val="22"/>
        </w:rPr>
        <w:t xml:space="preserve">Thank you, I did not want to be rude.  </w:t>
      </w:r>
      <w:r>
        <w:rPr>
          <w:rFonts w:ascii="Calibri" w:hAnsi="Calibri"/>
          <w:i/>
          <w:sz w:val="22"/>
        </w:rPr>
        <w:t>Cảm ơn chị, tôi không muốn tỏ ra bất lịch sự.</w:t>
      </w:r>
    </w:p>
    <w:p>
      <w:pPr>
        <w:spacing w:after="160" w:line="312" w:lineRule="auto"/>
      </w:pPr>
      <w:r>
        <w:rPr>
          <w:rFonts w:ascii="Calibri" w:hAnsi="Calibri"/>
          <w:b/>
          <w:sz w:val="22"/>
        </w:rPr>
        <w:t xml:space="preserve">Ms Priscilla: </w:t>
      </w:r>
      <w:r>
        <w:rPr>
          <w:rFonts w:ascii="Calibri" w:hAnsi="Calibri"/>
          <w:sz w:val="22"/>
        </w:rPr>
        <w:t xml:space="preserve">He had sunglasses on and was looking the other way, so I said his name twice.  </w:t>
      </w:r>
      <w:r>
        <w:rPr>
          <w:rFonts w:ascii="Calibri" w:hAnsi="Calibri"/>
          <w:i/>
          <w:sz w:val="22"/>
        </w:rPr>
        <w:t>Anh ấy đeo kính râm và nhìn hướng khác nên tôi gọi tên anh ấy hai lần.</w:t>
      </w:r>
    </w:p>
    <w:p>
      <w:pPr>
        <w:spacing w:after="160" w:line="312" w:lineRule="auto"/>
      </w:pPr>
      <w:r>
        <w:rPr>
          <w:rFonts w:ascii="Calibri" w:hAnsi="Calibri"/>
          <w:b/>
          <w:sz w:val="22"/>
        </w:rPr>
        <w:t xml:space="preserve">Ms Lan: </w:t>
      </w:r>
      <w:r>
        <w:rPr>
          <w:rFonts w:ascii="Calibri" w:hAnsi="Calibri"/>
          <w:sz w:val="22"/>
        </w:rPr>
        <w:t xml:space="preserve">Good thinking, that got his attention in the end.  </w:t>
      </w:r>
      <w:r>
        <w:rPr>
          <w:rFonts w:ascii="Calibri" w:hAnsi="Calibri"/>
          <w:i/>
          <w:sz w:val="22"/>
        </w:rPr>
        <w:t>Nghĩ hay đấy, cuối cùng cũng khiến anh ấy chú ý.</w:t>
      </w:r>
    </w:p>
    <w:p>
      <w:pPr>
        <w:spacing w:after="160" w:line="312" w:lineRule="auto"/>
      </w:pPr>
      <w:r>
        <w:rPr>
          <w:rFonts w:ascii="Calibri" w:hAnsi="Calibri"/>
          <w:b/>
          <w:sz w:val="22"/>
        </w:rPr>
        <w:t xml:space="preserve">Ms Priscilla: </w:t>
      </w:r>
      <w:r>
        <w:rPr>
          <w:rFonts w:ascii="Calibri" w:hAnsi="Calibri"/>
          <w:sz w:val="22"/>
        </w:rPr>
        <w:t xml:space="preserve">Yes, sometimes you just need to try twice.  </w:t>
      </w:r>
      <w:r>
        <w:rPr>
          <w:rFonts w:ascii="Calibri" w:hAnsi="Calibri"/>
          <w:i/>
          <w:sz w:val="22"/>
        </w:rPr>
        <w:t>Đúng vậy, đôi khi phải thử hai lần mới được.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160" w:line="312" w:lineRule="auto"/>
      </w:pPr>
      <w:r>
        <w:rPr>
          <w:rFonts w:ascii="Calibri" w:hAnsi="Calibri"/>
          <w:b/>
          <w:sz w:val="22"/>
        </w:rPr>
        <w:t xml:space="preserve">Mr Terrence: </w:t>
      </w:r>
      <w:r>
        <w:rPr>
          <w:rFonts w:ascii="Calibri" w:hAnsi="Calibri"/>
          <w:sz w:val="22"/>
        </w:rPr>
        <w:t xml:space="preserve">How much time is left before the show starts?  </w:t>
      </w:r>
      <w:r>
        <w:rPr>
          <w:rFonts w:ascii="Calibri" w:hAnsi="Calibri"/>
          <w:i/>
          <w:sz w:val="22"/>
        </w:rPr>
        <w:t>Còn bao nhiêu thời gian nữa thì buổi diễn bắt đầu vậy?</w:t>
      </w:r>
    </w:p>
    <w:p>
      <w:pPr>
        <w:spacing w:after="160" w:line="312" w:lineRule="auto"/>
      </w:pPr>
      <w:r>
        <w:rPr>
          <w:rFonts w:ascii="Calibri" w:hAnsi="Calibri"/>
          <w:b/>
          <w:sz w:val="22"/>
        </w:rPr>
        <w:t xml:space="preserve">Ms Lan: </w:t>
      </w:r>
      <w:r>
        <w:rPr>
          <w:rFonts w:ascii="Calibri" w:hAnsi="Calibri"/>
          <w:sz w:val="22"/>
        </w:rPr>
        <w:t xml:space="preserve">About fifteen minutes, we should head in now.  </w:t>
      </w:r>
      <w:r>
        <w:rPr>
          <w:rFonts w:ascii="Calibri" w:hAnsi="Calibri"/>
          <w:i/>
          <w:sz w:val="22"/>
        </w:rPr>
        <w:t>Khoảng mười lăm phút, mình nên vào chỗ ngồi thôi.</w:t>
      </w:r>
    </w:p>
    <w:p>
      <w:pPr>
        <w:spacing w:after="160" w:line="312" w:lineRule="auto"/>
      </w:pPr>
      <w:r>
        <w:rPr>
          <w:rFonts w:ascii="Calibri" w:hAnsi="Calibri"/>
          <w:b/>
          <w:sz w:val="22"/>
        </w:rPr>
        <w:t xml:space="preserve">Mr Terrence: </w:t>
      </w:r>
      <w:r>
        <w:rPr>
          <w:rFonts w:ascii="Calibri" w:hAnsi="Calibri"/>
          <w:sz w:val="22"/>
        </w:rPr>
        <w:t xml:space="preserve">Good, let us not miss the beginning.  </w:t>
      </w:r>
      <w:r>
        <w:rPr>
          <w:rFonts w:ascii="Calibri" w:hAnsi="Calibri"/>
          <w:i/>
          <w:sz w:val="22"/>
        </w:rPr>
        <w:t>Tốt, mình đừng bỏ lỡ phần đầu.</w:t>
      </w:r>
    </w:p>
    <w:p>
      <w:pPr>
        <w:spacing w:after="160" w:line="312" w:lineRule="auto"/>
      </w:pPr>
      <w:r>
        <w:rPr>
          <w:rFonts w:ascii="Calibri" w:hAnsi="Calibri"/>
          <w:b/>
          <w:sz w:val="22"/>
        </w:rPr>
        <w:t xml:space="preserve">Ms Lan: </w:t>
      </w:r>
      <w:r>
        <w:rPr>
          <w:rFonts w:ascii="Calibri" w:hAnsi="Calibri"/>
          <w:sz w:val="22"/>
        </w:rPr>
        <w:t xml:space="preserve">What time is it exactly right now?  </w:t>
      </w:r>
      <w:r>
        <w:rPr>
          <w:rFonts w:ascii="Calibri" w:hAnsi="Calibri"/>
          <w:i/>
          <w:sz w:val="22"/>
        </w:rPr>
        <w:t>Bây giờ chính xác là mấy giờ vậy?</w:t>
      </w:r>
    </w:p>
    <w:p>
      <w:pPr>
        <w:spacing w:after="160" w:line="312" w:lineRule="auto"/>
      </w:pPr>
      <w:r>
        <w:rPr>
          <w:rFonts w:ascii="Calibri" w:hAnsi="Calibri"/>
          <w:b/>
          <w:sz w:val="22"/>
        </w:rPr>
        <w:t xml:space="preserve">Mr Terrence: </w:t>
      </w:r>
      <w:r>
        <w:rPr>
          <w:rFonts w:ascii="Calibri" w:hAnsi="Calibri"/>
          <w:sz w:val="22"/>
        </w:rPr>
        <w:t xml:space="preserve">It is a quarter past nine.  </w:t>
      </w:r>
      <w:r>
        <w:rPr>
          <w:rFonts w:ascii="Calibri" w:hAnsi="Calibri"/>
          <w:i/>
          <w:sz w:val="22"/>
        </w:rPr>
        <w:t>Chín giờ mười lăm phút rồi.</w:t>
      </w:r>
    </w:p>
    <w:p>
      <w:pPr>
        <w:spacing w:after="160" w:line="312" w:lineRule="auto"/>
      </w:pPr>
      <w:r>
        <w:rPr>
          <w:rFonts w:ascii="Calibri" w:hAnsi="Calibri"/>
          <w:b/>
          <w:sz w:val="22"/>
        </w:rPr>
        <w:t xml:space="preserve">Ms Lan: </w:t>
      </w:r>
      <w:r>
        <w:rPr>
          <w:rFonts w:ascii="Calibri" w:hAnsi="Calibri"/>
          <w:sz w:val="22"/>
        </w:rPr>
        <w:t xml:space="preserve">Thank you, that gives us plenty of time.  </w:t>
      </w:r>
      <w:r>
        <w:rPr>
          <w:rFonts w:ascii="Calibri" w:hAnsi="Calibri"/>
          <w:i/>
          <w:sz w:val="22"/>
        </w:rPr>
        <w:t>Cảm ơn anh, vậy mình vẫn còn nhiều thời gian.</w:t>
      </w:r>
    </w:p>
    <w:p>
      <w:pPr>
        <w:spacing w:after="160" w:line="312" w:lineRule="auto"/>
      </w:pPr>
      <w:r>
        <w:rPr>
          <w:rFonts w:ascii="Calibri" w:hAnsi="Calibri"/>
          <w:b/>
          <w:sz w:val="22"/>
        </w:rPr>
        <w:t xml:space="preserve">Mr Terrence: </w:t>
      </w:r>
      <w:r>
        <w:rPr>
          <w:rFonts w:ascii="Calibri" w:hAnsi="Calibri"/>
          <w:sz w:val="22"/>
        </w:rPr>
        <w:t xml:space="preserve">Is it too late to call your mother now?  </w:t>
      </w:r>
      <w:r>
        <w:rPr>
          <w:rFonts w:ascii="Calibri" w:hAnsi="Calibri"/>
          <w:i/>
          <w:sz w:val="22"/>
        </w:rPr>
        <w:t>Bây giờ gọi mẹ chị có quá trễ không?</w:t>
      </w:r>
    </w:p>
    <w:p>
      <w:pPr>
        <w:spacing w:after="160" w:line="312" w:lineRule="auto"/>
      </w:pPr>
      <w:r>
        <w:rPr>
          <w:rFonts w:ascii="Calibri" w:hAnsi="Calibri"/>
          <w:b/>
          <w:sz w:val="22"/>
        </w:rPr>
        <w:t xml:space="preserve">Ms Lan: </w:t>
      </w:r>
      <w:r>
        <w:rPr>
          <w:rFonts w:ascii="Calibri" w:hAnsi="Calibri"/>
          <w:sz w:val="22"/>
        </w:rPr>
        <w:t xml:space="preserve">It is nine, that should still be fine.  </w:t>
      </w:r>
      <w:r>
        <w:rPr>
          <w:rFonts w:ascii="Calibri" w:hAnsi="Calibri"/>
          <w:i/>
          <w:sz w:val="22"/>
        </w:rPr>
        <w:t>Chín giờ rồi, vẫn còn ổn để gọi.</w:t>
      </w:r>
    </w:p>
    <w:p>
      <w:pPr>
        <w:spacing w:after="160" w:line="312" w:lineRule="auto"/>
      </w:pPr>
      <w:r>
        <w:rPr>
          <w:rFonts w:ascii="Calibri" w:hAnsi="Calibri"/>
          <w:b/>
          <w:sz w:val="22"/>
        </w:rPr>
        <w:t xml:space="preserve">Mr Terrence: </w:t>
      </w:r>
      <w:r>
        <w:rPr>
          <w:rFonts w:ascii="Calibri" w:hAnsi="Calibri"/>
          <w:sz w:val="22"/>
        </w:rPr>
        <w:t xml:space="preserve">Good, she is probably still awake then.  </w:t>
      </w:r>
      <w:r>
        <w:rPr>
          <w:rFonts w:ascii="Calibri" w:hAnsi="Calibri"/>
          <w:i/>
          <w:sz w:val="22"/>
        </w:rPr>
        <w:t>Tốt, chắc mẹ chị vẫn còn thức.</w:t>
      </w:r>
    </w:p>
    <w:p>
      <w:pPr>
        <w:spacing w:after="160" w:line="312" w:lineRule="auto"/>
      </w:pPr>
      <w:r>
        <w:rPr>
          <w:rFonts w:ascii="Calibri" w:hAnsi="Calibri"/>
          <w:b/>
          <w:sz w:val="22"/>
        </w:rPr>
        <w:t xml:space="preserve">Ms Lan: </w:t>
      </w:r>
      <w:r>
        <w:rPr>
          <w:rFonts w:ascii="Calibri" w:hAnsi="Calibri"/>
          <w:sz w:val="22"/>
        </w:rPr>
        <w:t xml:space="preserve">Wait, is it still morning, or already afternoon?  </w:t>
      </w:r>
      <w:r>
        <w:rPr>
          <w:rFonts w:ascii="Calibri" w:hAnsi="Calibri"/>
          <w:i/>
          <w:sz w:val="22"/>
        </w:rPr>
        <w:t>Khoan, vẫn còn buổi sáng hay đã qua chiều rồi vậy?</w:t>
      </w:r>
    </w:p>
    <w:p>
      <w:pPr>
        <w:spacing w:after="160" w:line="312" w:lineRule="auto"/>
      </w:pPr>
      <w:r>
        <w:rPr>
          <w:rFonts w:ascii="Calibri" w:hAnsi="Calibri"/>
          <w:b/>
          <w:sz w:val="22"/>
        </w:rPr>
        <w:t xml:space="preserve">Mr Terrence: </w:t>
      </w:r>
      <w:r>
        <w:rPr>
          <w:rFonts w:ascii="Calibri" w:hAnsi="Calibri"/>
          <w:sz w:val="22"/>
        </w:rPr>
        <w:t xml:space="preserve">Still morning, it is only eleven o'clock.  </w:t>
      </w:r>
      <w:r>
        <w:rPr>
          <w:rFonts w:ascii="Calibri" w:hAnsi="Calibri"/>
          <w:i/>
          <w:sz w:val="22"/>
        </w:rPr>
        <w:t>Vẫn còn sáng, mới mười một giờ thôi.</w:t>
      </w:r>
    </w:p>
    <w:p>
      <w:pPr>
        <w:spacing w:after="160" w:line="312" w:lineRule="auto"/>
      </w:pPr>
      <w:r>
        <w:rPr>
          <w:rFonts w:ascii="Calibri" w:hAnsi="Calibri"/>
          <w:b/>
          <w:sz w:val="22"/>
        </w:rPr>
        <w:t xml:space="preserve">Ms Lan: </w:t>
      </w:r>
      <w:r>
        <w:rPr>
          <w:rFonts w:ascii="Calibri" w:hAnsi="Calibri"/>
          <w:sz w:val="22"/>
        </w:rPr>
        <w:t xml:space="preserve">Oh good, I thought it was later than that.  </w:t>
      </w:r>
      <w:r>
        <w:rPr>
          <w:rFonts w:ascii="Calibri" w:hAnsi="Calibri"/>
          <w:i/>
          <w:sz w:val="22"/>
        </w:rPr>
        <w:t>Ồ tốt quá, tôi cứ tưởng trễ hơn thế.</w:t>
      </w:r>
    </w:p>
    <w:p>
      <w:pPr>
        <w:spacing w:after="160" w:line="312" w:lineRule="auto"/>
      </w:pPr>
      <w:r>
        <w:rPr>
          <w:rFonts w:ascii="Calibri" w:hAnsi="Calibri"/>
          <w:b/>
          <w:sz w:val="22"/>
        </w:rPr>
        <w:t xml:space="preserve">Mr Terrence: </w:t>
      </w:r>
      <w:r>
        <w:rPr>
          <w:rFonts w:ascii="Calibri" w:hAnsi="Calibri"/>
          <w:sz w:val="22"/>
        </w:rPr>
        <w:t xml:space="preserve">Do we have enough time to grab lunch before the meeting?  </w:t>
      </w:r>
      <w:r>
        <w:rPr>
          <w:rFonts w:ascii="Calibri" w:hAnsi="Calibri"/>
          <w:i/>
          <w:sz w:val="22"/>
        </w:rPr>
        <w:t>Mình có đủ thời gian ăn trưa trước cuộc họp không?</w:t>
      </w:r>
    </w:p>
    <w:p>
      <w:pPr>
        <w:spacing w:after="160" w:line="312" w:lineRule="auto"/>
      </w:pPr>
      <w:r>
        <w:rPr>
          <w:rFonts w:ascii="Calibri" w:hAnsi="Calibri"/>
          <w:b/>
          <w:sz w:val="22"/>
        </w:rPr>
        <w:t xml:space="preserve">Ms Lan: </w:t>
      </w:r>
      <w:r>
        <w:rPr>
          <w:rFonts w:ascii="Calibri" w:hAnsi="Calibri"/>
          <w:sz w:val="22"/>
        </w:rPr>
        <w:t xml:space="preserve">Just barely, if we go right now.  </w:t>
      </w:r>
      <w:r>
        <w:rPr>
          <w:rFonts w:ascii="Calibri" w:hAnsi="Calibri"/>
          <w:i/>
          <w:sz w:val="22"/>
        </w:rPr>
        <w:t>Vừa đủ thôi, nếu mình đi ngay bây giờ.</w:t>
      </w:r>
    </w:p>
    <w:p>
      <w:pPr>
        <w:spacing w:after="160" w:line="312" w:lineRule="auto"/>
      </w:pPr>
      <w:r>
        <w:rPr>
          <w:rFonts w:ascii="Calibri" w:hAnsi="Calibri"/>
          <w:b/>
          <w:sz w:val="22"/>
        </w:rPr>
        <w:t xml:space="preserve">Mr Terrence: </w:t>
      </w:r>
      <w:r>
        <w:rPr>
          <w:rFonts w:ascii="Calibri" w:hAnsi="Calibri"/>
          <w:sz w:val="22"/>
        </w:rPr>
        <w:t xml:space="preserve">Let us hurry then, I am starving.  </w:t>
      </w:r>
      <w:r>
        <w:rPr>
          <w:rFonts w:ascii="Calibri" w:hAnsi="Calibri"/>
          <w:i/>
          <w:sz w:val="22"/>
        </w:rPr>
        <w:t>Vậy mình đi nhanh lên, tôi đói lắm rồi.</w:t>
      </w:r>
    </w:p>
    <w:p>
      <w:pPr>
        <w:spacing w:after="160" w:line="312" w:lineRule="auto"/>
      </w:pPr>
      <w:r>
        <w:rPr>
          <w:rFonts w:ascii="Calibri" w:hAnsi="Calibri"/>
          <w:b/>
          <w:sz w:val="22"/>
        </w:rPr>
        <w:t xml:space="preserve">Ms Lan: </w:t>
      </w:r>
      <w:r>
        <w:rPr>
          <w:rFonts w:ascii="Calibri" w:hAnsi="Calibri"/>
          <w:sz w:val="22"/>
        </w:rPr>
        <w:t xml:space="preserve">Time is really flying by today, is it not?  </w:t>
      </w:r>
      <w:r>
        <w:rPr>
          <w:rFonts w:ascii="Calibri" w:hAnsi="Calibri"/>
          <w:i/>
          <w:sz w:val="22"/>
        </w:rPr>
        <w:t>Hôm nay thời gian trôi nhanh thật đấy nhỉ?</w:t>
      </w:r>
    </w:p>
    <w:p>
      <w:pPr>
        <w:spacing w:after="160" w:line="312" w:lineRule="auto"/>
      </w:pPr>
      <w:r>
        <w:rPr>
          <w:rFonts w:ascii="Calibri" w:hAnsi="Calibri"/>
          <w:b/>
          <w:sz w:val="22"/>
        </w:rPr>
        <w:t xml:space="preserve">Mr Terrence: </w:t>
      </w:r>
      <w:r>
        <w:rPr>
          <w:rFonts w:ascii="Calibri" w:hAnsi="Calibri"/>
          <w:sz w:val="22"/>
        </w:rPr>
        <w:t xml:space="preserve">It really is, I cannot believe it is already noon.  </w:t>
      </w:r>
      <w:r>
        <w:rPr>
          <w:rFonts w:ascii="Calibri" w:hAnsi="Calibri"/>
          <w:i/>
          <w:sz w:val="22"/>
        </w:rPr>
        <w:t>Đúng vậy, không ngờ đã trưa rồi.</w:t>
      </w:r>
    </w:p>
    <w:p>
      <w:pPr>
        <w:spacing w:after="160" w:line="312" w:lineRule="auto"/>
      </w:pPr>
      <w:r>
        <w:rPr>
          <w:rFonts w:ascii="Calibri" w:hAnsi="Calibri"/>
          <w:b/>
          <w:sz w:val="22"/>
        </w:rPr>
        <w:t xml:space="preserve">Ms Lan: </w:t>
      </w:r>
      <w:r>
        <w:rPr>
          <w:rFonts w:ascii="Calibri" w:hAnsi="Calibri"/>
          <w:sz w:val="22"/>
        </w:rPr>
        <w:t xml:space="preserve">Same here, the morning went by so fast.  </w:t>
      </w:r>
      <w:r>
        <w:rPr>
          <w:rFonts w:ascii="Calibri" w:hAnsi="Calibri"/>
          <w:i/>
          <w:sz w:val="22"/>
        </w:rPr>
        <w:t>Tôi cũng vậy, buổi sáng trôi nhanh quá.</w:t>
      </w:r>
    </w:p>
    <w:p>
      <w:pPr>
        <w:spacing w:after="160" w:line="312" w:lineRule="auto"/>
      </w:pPr>
      <w:r>
        <w:rPr>
          <w:rFonts w:ascii="Calibri" w:hAnsi="Calibri"/>
          <w:b/>
          <w:sz w:val="22"/>
        </w:rPr>
        <w:t xml:space="preserve">Mr Terrence: </w:t>
      </w:r>
      <w:r>
        <w:rPr>
          <w:rFonts w:ascii="Calibri" w:hAnsi="Calibri"/>
          <w:sz w:val="22"/>
        </w:rPr>
        <w:t xml:space="preserve">Could you set a timer for ten minutes for the soup?  </w:t>
      </w:r>
      <w:r>
        <w:rPr>
          <w:rFonts w:ascii="Calibri" w:hAnsi="Calibri"/>
          <w:i/>
          <w:sz w:val="22"/>
        </w:rPr>
        <w:t>Chị hẹn giờ mười phút cho nồi súp giúp được không?</w:t>
      </w:r>
    </w:p>
    <w:p>
      <w:pPr>
        <w:spacing w:after="160" w:line="312" w:lineRule="auto"/>
      </w:pPr>
      <w:r>
        <w:rPr>
          <w:rFonts w:ascii="Calibri" w:hAnsi="Calibri"/>
          <w:b/>
          <w:sz w:val="22"/>
        </w:rPr>
        <w:t xml:space="preserve">Ms Lan: </w:t>
      </w:r>
      <w:r>
        <w:rPr>
          <w:rFonts w:ascii="Calibri" w:hAnsi="Calibri"/>
          <w:sz w:val="22"/>
        </w:rPr>
        <w:t xml:space="preserve">Sure, setting it now on my phone.  </w:t>
      </w:r>
      <w:r>
        <w:rPr>
          <w:rFonts w:ascii="Calibri" w:hAnsi="Calibri"/>
          <w:i/>
          <w:sz w:val="22"/>
        </w:rPr>
        <w:t>Được, tôi hẹn giờ ngay trên điện thoại.</w:t>
      </w:r>
    </w:p>
    <w:p>
      <w:pPr>
        <w:spacing w:after="160" w:line="312" w:lineRule="auto"/>
      </w:pPr>
      <w:r>
        <w:rPr>
          <w:rFonts w:ascii="Calibri" w:hAnsi="Calibri"/>
          <w:b/>
          <w:sz w:val="22"/>
        </w:rPr>
        <w:t xml:space="preserve">Mr Terrence: </w:t>
      </w:r>
      <w:r>
        <w:rPr>
          <w:rFonts w:ascii="Calibri" w:hAnsi="Calibri"/>
          <w:sz w:val="22"/>
        </w:rPr>
        <w:t xml:space="preserve">Thank you, I always forget and let it boil over.  </w:t>
      </w:r>
      <w:r>
        <w:rPr>
          <w:rFonts w:ascii="Calibri" w:hAnsi="Calibri"/>
          <w:i/>
          <w:sz w:val="22"/>
        </w:rPr>
        <w:t>Cảm ơn chị, tôi hay quên rồi để súp trào ra.</w:t>
      </w:r>
    </w:p>
    <w:p>
      <w:pPr>
        <w:spacing w:after="160" w:line="312" w:lineRule="auto"/>
      </w:pPr>
      <w:r>
        <w:rPr>
          <w:rFonts w:ascii="Calibri" w:hAnsi="Calibri"/>
          <w:b/>
          <w:sz w:val="22"/>
        </w:rPr>
        <w:t xml:space="preserve">Ms Lan: </w:t>
      </w:r>
      <w:r>
        <w:rPr>
          <w:rFonts w:ascii="Calibri" w:hAnsi="Calibri"/>
          <w:sz w:val="22"/>
        </w:rPr>
        <w:t xml:space="preserve">What time did she say she would arrive?  </w:t>
      </w:r>
      <w:r>
        <w:rPr>
          <w:rFonts w:ascii="Calibri" w:hAnsi="Calibri"/>
          <w:i/>
          <w:sz w:val="22"/>
        </w:rPr>
        <w:t>Chị ấy nói mấy giờ sẽ tới vậy?</w:t>
      </w:r>
    </w:p>
    <w:p>
      <w:pPr>
        <w:spacing w:after="160" w:line="312" w:lineRule="auto"/>
      </w:pPr>
      <w:r>
        <w:rPr>
          <w:rFonts w:ascii="Calibri" w:hAnsi="Calibri"/>
          <w:b/>
          <w:sz w:val="22"/>
        </w:rPr>
        <w:t xml:space="preserve">Mr Terrence: </w:t>
      </w:r>
      <w:r>
        <w:rPr>
          <w:rFonts w:ascii="Calibri" w:hAnsi="Calibri"/>
          <w:sz w:val="22"/>
        </w:rPr>
        <w:t xml:space="preserve">Around half past six, according to her last message.  </w:t>
      </w:r>
      <w:r>
        <w:rPr>
          <w:rFonts w:ascii="Calibri" w:hAnsi="Calibri"/>
          <w:i/>
          <w:sz w:val="22"/>
        </w:rPr>
        <w:t>Khoảng sáu giờ rưỡi, theo tin nhắn cuối cùng của chị ấy.</w:t>
      </w:r>
    </w:p>
    <w:p>
      <w:pPr>
        <w:spacing w:after="160" w:line="312" w:lineRule="auto"/>
      </w:pPr>
      <w:r>
        <w:rPr>
          <w:rFonts w:ascii="Calibri" w:hAnsi="Calibri"/>
          <w:b/>
          <w:sz w:val="22"/>
        </w:rPr>
        <w:t xml:space="preserve">Ms Lan: </w:t>
      </w:r>
      <w:r>
        <w:rPr>
          <w:rFonts w:ascii="Calibri" w:hAnsi="Calibri"/>
          <w:sz w:val="22"/>
        </w:rPr>
        <w:t xml:space="preserve">Perfect, that gives us time to tidy up first.  </w:t>
      </w:r>
      <w:r>
        <w:rPr>
          <w:rFonts w:ascii="Calibri" w:hAnsi="Calibri"/>
          <w:i/>
          <w:sz w:val="22"/>
        </w:rPr>
        <w:t>Tuyệt, vậy mình còn thời gian dọn dẹp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160" w:line="312" w:lineRule="auto"/>
      </w:pPr>
      <w:r>
        <w:rPr>
          <w:rFonts w:ascii="Calibri" w:hAnsi="Calibri"/>
          <w:b/>
          <w:sz w:val="22"/>
        </w:rPr>
        <w:t xml:space="preserve">Ms Loretta: </w:t>
      </w:r>
      <w:r>
        <w:rPr>
          <w:rFonts w:ascii="Calibri" w:hAnsi="Calibri"/>
          <w:sz w:val="22"/>
        </w:rPr>
        <w:t xml:space="preserve">Where do you keep the broom? I cannot find it.  </w:t>
      </w:r>
      <w:r>
        <w:rPr>
          <w:rFonts w:ascii="Calibri" w:hAnsi="Calibri"/>
          <w:i/>
          <w:sz w:val="22"/>
        </w:rPr>
        <w:t>Chị để cây chổi ở đâu vậy? Tôi tìm không ra.</w:t>
      </w:r>
    </w:p>
    <w:p>
      <w:pPr>
        <w:spacing w:after="160" w:line="312" w:lineRule="auto"/>
      </w:pPr>
      <w:r>
        <w:rPr>
          <w:rFonts w:ascii="Calibri" w:hAnsi="Calibri"/>
          <w:b/>
          <w:sz w:val="22"/>
        </w:rPr>
        <w:t xml:space="preserve">Ms Lan: </w:t>
      </w:r>
      <w:r>
        <w:rPr>
          <w:rFonts w:ascii="Calibri" w:hAnsi="Calibri"/>
          <w:sz w:val="22"/>
        </w:rPr>
        <w:t xml:space="preserve">It is behind the kitchen door, on the hook.  </w:t>
      </w:r>
      <w:r>
        <w:rPr>
          <w:rFonts w:ascii="Calibri" w:hAnsi="Calibri"/>
          <w:i/>
          <w:sz w:val="22"/>
        </w:rPr>
        <w:t>Nó ở sau cửa bếp, treo trên móc.</w:t>
      </w:r>
    </w:p>
    <w:p>
      <w:pPr>
        <w:spacing w:after="160" w:line="312" w:lineRule="auto"/>
      </w:pPr>
      <w:r>
        <w:rPr>
          <w:rFonts w:ascii="Calibri" w:hAnsi="Calibri"/>
          <w:b/>
          <w:sz w:val="22"/>
        </w:rPr>
        <w:t xml:space="preserve">Ms Loretta: </w:t>
      </w:r>
      <w:r>
        <w:rPr>
          <w:rFonts w:ascii="Calibri" w:hAnsi="Calibri"/>
          <w:sz w:val="22"/>
        </w:rPr>
        <w:t xml:space="preserve">Ah, right behind the door, of course.  </w:t>
      </w:r>
      <w:r>
        <w:rPr>
          <w:rFonts w:ascii="Calibri" w:hAnsi="Calibri"/>
          <w:i/>
          <w:sz w:val="22"/>
        </w:rPr>
        <w:t>À, ngay sau cánh cửa, đúng rồi.</w:t>
      </w:r>
    </w:p>
    <w:p>
      <w:pPr>
        <w:spacing w:after="160" w:line="312" w:lineRule="auto"/>
      </w:pPr>
      <w:r>
        <w:rPr>
          <w:rFonts w:ascii="Calibri" w:hAnsi="Calibri"/>
          <w:b/>
          <w:sz w:val="22"/>
        </w:rPr>
        <w:t xml:space="preserve">Ms Lan: </w:t>
      </w:r>
      <w:r>
        <w:rPr>
          <w:rFonts w:ascii="Calibri" w:hAnsi="Calibri"/>
          <w:sz w:val="22"/>
        </w:rPr>
        <w:t xml:space="preserve">How do you turn on this washing machine?  </w:t>
      </w:r>
      <w:r>
        <w:rPr>
          <w:rFonts w:ascii="Calibri" w:hAnsi="Calibri"/>
          <w:i/>
          <w:sz w:val="22"/>
        </w:rPr>
        <w:t>Máy giặt này bật thế nào vậy?</w:t>
      </w:r>
    </w:p>
    <w:p>
      <w:pPr>
        <w:spacing w:after="160" w:line="312" w:lineRule="auto"/>
      </w:pPr>
      <w:r>
        <w:rPr>
          <w:rFonts w:ascii="Calibri" w:hAnsi="Calibri"/>
          <w:b/>
          <w:sz w:val="22"/>
        </w:rPr>
        <w:t xml:space="preserve">Ms Loretta: </w:t>
      </w:r>
      <w:r>
        <w:rPr>
          <w:rFonts w:ascii="Calibri" w:hAnsi="Calibri"/>
          <w:sz w:val="22"/>
        </w:rPr>
        <w:t xml:space="preserve">Press the round button, then choose the cycle.  </w:t>
      </w:r>
      <w:r>
        <w:rPr>
          <w:rFonts w:ascii="Calibri" w:hAnsi="Calibri"/>
          <w:i/>
          <w:sz w:val="22"/>
        </w:rPr>
        <w:t>Chị nhấn nút tròn, rồi chọn chu trình giặt.</w:t>
      </w:r>
    </w:p>
    <w:p>
      <w:pPr>
        <w:spacing w:after="160" w:line="312" w:lineRule="auto"/>
      </w:pPr>
      <w:r>
        <w:rPr>
          <w:rFonts w:ascii="Calibri" w:hAnsi="Calibri"/>
          <w:b/>
          <w:sz w:val="22"/>
        </w:rPr>
        <w:t xml:space="preserve">Ms Lan: </w:t>
      </w:r>
      <w:r>
        <w:rPr>
          <w:rFonts w:ascii="Calibri" w:hAnsi="Calibri"/>
          <w:sz w:val="22"/>
        </w:rPr>
        <w:t xml:space="preserve">Got it, thank you for showing me.  </w:t>
      </w:r>
      <w:r>
        <w:rPr>
          <w:rFonts w:ascii="Calibri" w:hAnsi="Calibri"/>
          <w:i/>
          <w:sz w:val="22"/>
        </w:rPr>
        <w:t>Rõ rồi, cảm ơn chị đã chỉ.</w:t>
      </w:r>
    </w:p>
    <w:p>
      <w:pPr>
        <w:spacing w:after="160" w:line="312" w:lineRule="auto"/>
      </w:pPr>
      <w:r>
        <w:rPr>
          <w:rFonts w:ascii="Calibri" w:hAnsi="Calibri"/>
          <w:b/>
          <w:sz w:val="22"/>
        </w:rPr>
        <w:t xml:space="preserve">Ms Loretta: </w:t>
      </w:r>
      <w:r>
        <w:rPr>
          <w:rFonts w:ascii="Calibri" w:hAnsi="Calibri"/>
          <w:sz w:val="22"/>
        </w:rPr>
        <w:t xml:space="preserve">Could you help me lift this box? It is quite heavy.  </w:t>
      </w:r>
      <w:r>
        <w:rPr>
          <w:rFonts w:ascii="Calibri" w:hAnsi="Calibri"/>
          <w:i/>
          <w:sz w:val="22"/>
        </w:rPr>
        <w:t>Chị giúp tôi khiêng cái thùng này được không? Khá nặng đấy.</w:t>
      </w:r>
    </w:p>
    <w:p>
      <w:pPr>
        <w:spacing w:after="160" w:line="312" w:lineRule="auto"/>
      </w:pPr>
      <w:r>
        <w:rPr>
          <w:rFonts w:ascii="Calibri" w:hAnsi="Calibri"/>
          <w:b/>
          <w:sz w:val="22"/>
        </w:rPr>
        <w:t xml:space="preserve">Ms Lan: </w:t>
      </w:r>
      <w:r>
        <w:rPr>
          <w:rFonts w:ascii="Calibri" w:hAnsi="Calibri"/>
          <w:sz w:val="22"/>
        </w:rPr>
        <w:t xml:space="preserve">Sure, let us carry it together.  </w:t>
      </w:r>
      <w:r>
        <w:rPr>
          <w:rFonts w:ascii="Calibri" w:hAnsi="Calibri"/>
          <w:i/>
          <w:sz w:val="22"/>
        </w:rPr>
        <w:t>Được, mình cùng khiêng nhé.</w:t>
      </w:r>
    </w:p>
    <w:p>
      <w:pPr>
        <w:spacing w:after="160" w:line="312" w:lineRule="auto"/>
      </w:pPr>
      <w:r>
        <w:rPr>
          <w:rFonts w:ascii="Calibri" w:hAnsi="Calibri"/>
          <w:b/>
          <w:sz w:val="22"/>
        </w:rPr>
        <w:t xml:space="preserve">Ms Loretta: </w:t>
      </w:r>
      <w:r>
        <w:rPr>
          <w:rFonts w:ascii="Calibri" w:hAnsi="Calibri"/>
          <w:sz w:val="22"/>
        </w:rPr>
        <w:t xml:space="preserve">Thank you, that was much easier with two of us.  </w:t>
      </w:r>
      <w:r>
        <w:rPr>
          <w:rFonts w:ascii="Calibri" w:hAnsi="Calibri"/>
          <w:i/>
          <w:sz w:val="22"/>
        </w:rPr>
        <w:t>Cảm ơn chị, hai người khiêng dễ hơn nhiều.</w:t>
      </w:r>
    </w:p>
    <w:p>
      <w:pPr>
        <w:spacing w:after="160" w:line="312" w:lineRule="auto"/>
      </w:pPr>
      <w:r>
        <w:rPr>
          <w:rFonts w:ascii="Calibri" w:hAnsi="Calibri"/>
          <w:b/>
          <w:sz w:val="22"/>
        </w:rPr>
        <w:t xml:space="preserve">Ms Lan: </w:t>
      </w:r>
      <w:r>
        <w:rPr>
          <w:rFonts w:ascii="Calibri" w:hAnsi="Calibri"/>
          <w:sz w:val="22"/>
        </w:rPr>
        <w:t xml:space="preserve">Please be careful with that vase, it is quite fragile.  </w:t>
      </w:r>
      <w:r>
        <w:rPr>
          <w:rFonts w:ascii="Calibri" w:hAnsi="Calibri"/>
          <w:i/>
          <w:sz w:val="22"/>
        </w:rPr>
        <w:t>Làm ơn cẩn thận với cái bình đó, nó dễ vỡ lắm.</w:t>
      </w:r>
    </w:p>
    <w:p>
      <w:pPr>
        <w:spacing w:after="160" w:line="312" w:lineRule="auto"/>
      </w:pPr>
      <w:r>
        <w:rPr>
          <w:rFonts w:ascii="Calibri" w:hAnsi="Calibri"/>
          <w:b/>
          <w:sz w:val="22"/>
        </w:rPr>
        <w:t xml:space="preserve">Ms Loretta: </w:t>
      </w:r>
      <w:r>
        <w:rPr>
          <w:rFonts w:ascii="Calibri" w:hAnsi="Calibri"/>
          <w:sz w:val="22"/>
        </w:rPr>
        <w:t xml:space="preserve">Understood, I will hold it with both hands.  </w:t>
      </w:r>
      <w:r>
        <w:rPr>
          <w:rFonts w:ascii="Calibri" w:hAnsi="Calibri"/>
          <w:i/>
          <w:sz w:val="22"/>
        </w:rPr>
        <w:t>Rõ rồi, tôi sẽ cầm bằng cả hai tay.</w:t>
      </w:r>
    </w:p>
    <w:p>
      <w:pPr>
        <w:spacing w:after="160" w:line="312" w:lineRule="auto"/>
      </w:pPr>
      <w:r>
        <w:rPr>
          <w:rFonts w:ascii="Calibri" w:hAnsi="Calibri"/>
          <w:b/>
          <w:sz w:val="22"/>
        </w:rPr>
        <w:t xml:space="preserve">Ms Lan: </w:t>
      </w:r>
      <w:r>
        <w:rPr>
          <w:rFonts w:ascii="Calibri" w:hAnsi="Calibri"/>
          <w:sz w:val="22"/>
        </w:rPr>
        <w:t xml:space="preserve">Thank you, that vase means a lot to me.  </w:t>
      </w:r>
      <w:r>
        <w:rPr>
          <w:rFonts w:ascii="Calibri" w:hAnsi="Calibri"/>
          <w:i/>
          <w:sz w:val="22"/>
        </w:rPr>
        <w:t>Cảm ơn chị, cái bình đó có ý nghĩa lắm với tôi.</w:t>
      </w:r>
    </w:p>
    <w:p>
      <w:pPr>
        <w:spacing w:after="160" w:line="312" w:lineRule="auto"/>
      </w:pPr>
      <w:r>
        <w:rPr>
          <w:rFonts w:ascii="Calibri" w:hAnsi="Calibri"/>
          <w:b/>
          <w:sz w:val="22"/>
        </w:rPr>
        <w:t xml:space="preserve">Ms Loretta: </w:t>
      </w:r>
      <w:r>
        <w:rPr>
          <w:rFonts w:ascii="Calibri" w:hAnsi="Calibri"/>
          <w:sz w:val="22"/>
        </w:rPr>
        <w:t xml:space="preserve">Did you already take the trash out this morning?  </w:t>
      </w:r>
      <w:r>
        <w:rPr>
          <w:rFonts w:ascii="Calibri" w:hAnsi="Calibri"/>
          <w:i/>
          <w:sz w:val="22"/>
        </w:rPr>
        <w:t>Sáng nay chị đổ rác chưa vậy?</w:t>
      </w:r>
    </w:p>
    <w:p>
      <w:pPr>
        <w:spacing w:after="160" w:line="312" w:lineRule="auto"/>
      </w:pPr>
      <w:r>
        <w:rPr>
          <w:rFonts w:ascii="Calibri" w:hAnsi="Calibri"/>
          <w:b/>
          <w:sz w:val="22"/>
        </w:rPr>
        <w:t xml:space="preserve">Ms Lan: </w:t>
      </w:r>
      <w:r>
        <w:rPr>
          <w:rFonts w:ascii="Calibri" w:hAnsi="Calibri"/>
          <w:sz w:val="22"/>
        </w:rPr>
        <w:t xml:space="preserve">Yes, I took it out before breakfast.  </w:t>
      </w:r>
      <w:r>
        <w:rPr>
          <w:rFonts w:ascii="Calibri" w:hAnsi="Calibri"/>
          <w:i/>
          <w:sz w:val="22"/>
        </w:rPr>
        <w:t>Rồi, tôi đổ trước khi ăn sáng.</w:t>
      </w:r>
    </w:p>
    <w:p>
      <w:pPr>
        <w:spacing w:after="160" w:line="312" w:lineRule="auto"/>
      </w:pPr>
      <w:r>
        <w:rPr>
          <w:rFonts w:ascii="Calibri" w:hAnsi="Calibri"/>
          <w:b/>
          <w:sz w:val="22"/>
        </w:rPr>
        <w:t xml:space="preserve">Ms Loretta: </w:t>
      </w:r>
      <w:r>
        <w:rPr>
          <w:rFonts w:ascii="Calibri" w:hAnsi="Calibri"/>
          <w:sz w:val="22"/>
        </w:rPr>
        <w:t xml:space="preserve">Perfect, the bins get collected early tomorrow.  </w:t>
      </w:r>
      <w:r>
        <w:rPr>
          <w:rFonts w:ascii="Calibri" w:hAnsi="Calibri"/>
          <w:i/>
          <w:sz w:val="22"/>
        </w:rPr>
        <w:t>Tuyệt, mai xe rác tới sớm lắm.</w:t>
      </w:r>
    </w:p>
    <w:p>
      <w:pPr>
        <w:spacing w:after="160" w:line="312" w:lineRule="auto"/>
      </w:pPr>
      <w:r>
        <w:rPr>
          <w:rFonts w:ascii="Calibri" w:hAnsi="Calibri"/>
          <w:b/>
          <w:sz w:val="22"/>
        </w:rPr>
        <w:t xml:space="preserve">Ms Lan: </w:t>
      </w:r>
      <w:r>
        <w:rPr>
          <w:rFonts w:ascii="Calibri" w:hAnsi="Calibri"/>
          <w:sz w:val="22"/>
        </w:rPr>
        <w:t xml:space="preserve">Could you take off your shoes before coming in, please?  </w:t>
      </w:r>
      <w:r>
        <w:rPr>
          <w:rFonts w:ascii="Calibri" w:hAnsi="Calibri"/>
          <w:i/>
          <w:sz w:val="22"/>
        </w:rPr>
        <w:t>Anh chị làm ơn tháo giày trước khi vào nhà nhé?</w:t>
      </w:r>
    </w:p>
    <w:p>
      <w:pPr>
        <w:spacing w:after="160" w:line="312" w:lineRule="auto"/>
      </w:pPr>
      <w:r>
        <w:rPr>
          <w:rFonts w:ascii="Calibri" w:hAnsi="Calibri"/>
          <w:b/>
          <w:sz w:val="22"/>
        </w:rPr>
        <w:t xml:space="preserve">Ms Loretta: </w:t>
      </w:r>
      <w:r>
        <w:rPr>
          <w:rFonts w:ascii="Calibri" w:hAnsi="Calibri"/>
          <w:sz w:val="22"/>
        </w:rPr>
        <w:t xml:space="preserve">Of course, sorry, I almost forgot.  </w:t>
      </w:r>
      <w:r>
        <w:rPr>
          <w:rFonts w:ascii="Calibri" w:hAnsi="Calibri"/>
          <w:i/>
          <w:sz w:val="22"/>
        </w:rPr>
        <w:t>Được chứ, xin lỗi, tôi suýt quên.</w:t>
      </w:r>
    </w:p>
    <w:p>
      <w:pPr>
        <w:spacing w:after="160" w:line="312" w:lineRule="auto"/>
      </w:pPr>
      <w:r>
        <w:rPr>
          <w:rFonts w:ascii="Calibri" w:hAnsi="Calibri"/>
          <w:b/>
          <w:sz w:val="22"/>
        </w:rPr>
        <w:t xml:space="preserve">Ms Lan: </w:t>
      </w:r>
      <w:r>
        <w:rPr>
          <w:rFonts w:ascii="Calibri" w:hAnsi="Calibri"/>
          <w:sz w:val="22"/>
        </w:rPr>
        <w:t xml:space="preserve">No worries, the rack is right by the door.  </w:t>
      </w:r>
      <w:r>
        <w:rPr>
          <w:rFonts w:ascii="Calibri" w:hAnsi="Calibri"/>
          <w:i/>
          <w:sz w:val="22"/>
        </w:rPr>
        <w:t>Không sao, kệ giày ngay cạnh cửa đó.</w:t>
      </w:r>
    </w:p>
    <w:p>
      <w:pPr>
        <w:spacing w:after="160" w:line="312" w:lineRule="auto"/>
      </w:pPr>
      <w:r>
        <w:rPr>
          <w:rFonts w:ascii="Calibri" w:hAnsi="Calibri"/>
          <w:b/>
          <w:sz w:val="22"/>
        </w:rPr>
        <w:t xml:space="preserve">Ms Loretta: </w:t>
      </w:r>
      <w:r>
        <w:rPr>
          <w:rFonts w:ascii="Calibri" w:hAnsi="Calibri"/>
          <w:sz w:val="22"/>
        </w:rPr>
        <w:t xml:space="preserve">Could you turn the air conditioner up a little? It is cold.  </w:t>
      </w:r>
      <w:r>
        <w:rPr>
          <w:rFonts w:ascii="Calibri" w:hAnsi="Calibri"/>
          <w:i/>
          <w:sz w:val="22"/>
        </w:rPr>
        <w:t>Chị tăng nhiệt độ máy lạnh lên chút được không? Lạnh quá.</w:t>
      </w:r>
    </w:p>
    <w:p>
      <w:pPr>
        <w:spacing w:after="160" w:line="312" w:lineRule="auto"/>
      </w:pPr>
      <w:r>
        <w:rPr>
          <w:rFonts w:ascii="Calibri" w:hAnsi="Calibri"/>
          <w:b/>
          <w:sz w:val="22"/>
        </w:rPr>
        <w:t xml:space="preserve">Ms Lan: </w:t>
      </w:r>
      <w:r>
        <w:rPr>
          <w:rFonts w:ascii="Calibri" w:hAnsi="Calibri"/>
          <w:sz w:val="22"/>
        </w:rPr>
        <w:t xml:space="preserve">Sure, let me adjust it right now.  </w:t>
      </w:r>
      <w:r>
        <w:rPr>
          <w:rFonts w:ascii="Calibri" w:hAnsi="Calibri"/>
          <w:i/>
          <w:sz w:val="22"/>
        </w:rPr>
        <w:t>Được, để tôi chỉnh ngay đây.</w:t>
      </w:r>
    </w:p>
    <w:p>
      <w:pPr>
        <w:spacing w:after="160" w:line="312" w:lineRule="auto"/>
      </w:pPr>
      <w:r>
        <w:rPr>
          <w:rFonts w:ascii="Calibri" w:hAnsi="Calibri"/>
          <w:b/>
          <w:sz w:val="22"/>
        </w:rPr>
        <w:t xml:space="preserve">Ms Loretta: </w:t>
      </w:r>
      <w:r>
        <w:rPr>
          <w:rFonts w:ascii="Calibri" w:hAnsi="Calibri"/>
          <w:sz w:val="22"/>
        </w:rPr>
        <w:t xml:space="preserve">Thank you, that feels much better already.  </w:t>
      </w:r>
      <w:r>
        <w:rPr>
          <w:rFonts w:ascii="Calibri" w:hAnsi="Calibri"/>
          <w:i/>
          <w:sz w:val="22"/>
        </w:rPr>
        <w:t>Cảm ơn chị, giờ dễ chịu hơn nhiều rồi.</w:t>
      </w:r>
    </w:p>
    <w:p>
      <w:pPr>
        <w:spacing w:after="160" w:line="312" w:lineRule="auto"/>
      </w:pPr>
      <w:r>
        <w:rPr>
          <w:rFonts w:ascii="Calibri" w:hAnsi="Calibri"/>
          <w:b/>
          <w:sz w:val="22"/>
        </w:rPr>
        <w:t xml:space="preserve">Ms Lan: </w:t>
      </w:r>
      <w:r>
        <w:rPr>
          <w:rFonts w:ascii="Calibri" w:hAnsi="Calibri"/>
          <w:sz w:val="22"/>
        </w:rPr>
        <w:t xml:space="preserve">The kitchen bulb burned out, could you replace it?  </w:t>
      </w:r>
      <w:r>
        <w:rPr>
          <w:rFonts w:ascii="Calibri" w:hAnsi="Calibri"/>
          <w:i/>
          <w:sz w:val="22"/>
        </w:rPr>
        <w:t>Bóng đèn bếp cháy rồi, anh chị thay giúp được không?</w:t>
      </w:r>
    </w:p>
    <w:p>
      <w:pPr>
        <w:spacing w:after="160" w:line="312" w:lineRule="auto"/>
      </w:pPr>
      <w:r>
        <w:rPr>
          <w:rFonts w:ascii="Calibri" w:hAnsi="Calibri"/>
          <w:b/>
          <w:sz w:val="22"/>
        </w:rPr>
        <w:t xml:space="preserve">Ms Loretta: </w:t>
      </w:r>
      <w:r>
        <w:rPr>
          <w:rFonts w:ascii="Calibri" w:hAnsi="Calibri"/>
          <w:sz w:val="22"/>
        </w:rPr>
        <w:t xml:space="preserve">Sure, I have a spare one in the drawer.  </w:t>
      </w:r>
      <w:r>
        <w:rPr>
          <w:rFonts w:ascii="Calibri" w:hAnsi="Calibri"/>
          <w:i/>
          <w:sz w:val="22"/>
        </w:rPr>
        <w:t>Được, tôi có bóng dự phòng trong ngăn kéo.</w:t>
      </w:r>
    </w:p>
    <w:p>
      <w:pPr>
        <w:spacing w:after="160" w:line="312" w:lineRule="auto"/>
      </w:pPr>
      <w:r>
        <w:rPr>
          <w:rFonts w:ascii="Calibri" w:hAnsi="Calibri"/>
          <w:b/>
          <w:sz w:val="22"/>
        </w:rPr>
        <w:t xml:space="preserve">Ms Lan: </w:t>
      </w:r>
      <w:r>
        <w:rPr>
          <w:rFonts w:ascii="Calibri" w:hAnsi="Calibri"/>
          <w:sz w:val="22"/>
        </w:rPr>
        <w:t xml:space="preserve">Thank you, the kitchen is far too dark right now.  </w:t>
      </w:r>
      <w:r>
        <w:rPr>
          <w:rFonts w:ascii="Calibri" w:hAnsi="Calibri"/>
          <w:i/>
          <w:sz w:val="22"/>
        </w:rPr>
        <w:t>Cảm ơn chị, giờ bếp tối quá 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160" w:line="312" w:lineRule="auto"/>
      </w:pPr>
      <w:r>
        <w:rPr>
          <w:rFonts w:ascii="Calibri" w:hAnsi="Calibri"/>
          <w:b/>
          <w:sz w:val="22"/>
        </w:rPr>
        <w:t xml:space="preserve">Mr Malcolm: </w:t>
      </w:r>
      <w:r>
        <w:rPr>
          <w:rFonts w:ascii="Calibri" w:hAnsi="Calibri"/>
          <w:sz w:val="22"/>
        </w:rPr>
        <w:t xml:space="preserve">Who is bringing dessert to the gathering this time?  </w:t>
      </w:r>
      <w:r>
        <w:rPr>
          <w:rFonts w:ascii="Calibri" w:hAnsi="Calibri"/>
          <w:i/>
          <w:sz w:val="22"/>
        </w:rPr>
        <w:t>Lần này ai mang tráng miệng vậy?</w:t>
      </w:r>
    </w:p>
    <w:p>
      <w:pPr>
        <w:spacing w:after="160" w:line="312" w:lineRule="auto"/>
      </w:pPr>
      <w:r>
        <w:rPr>
          <w:rFonts w:ascii="Calibri" w:hAnsi="Calibri"/>
          <w:b/>
          <w:sz w:val="22"/>
        </w:rPr>
        <w:t xml:space="preserve">Ms Lan: </w:t>
      </w:r>
      <w:r>
        <w:rPr>
          <w:rFonts w:ascii="Calibri" w:hAnsi="Calibri"/>
          <w:sz w:val="22"/>
        </w:rPr>
        <w:t xml:space="preserve">I will bring a fruit cake, if that works.  </w:t>
      </w:r>
      <w:r>
        <w:rPr>
          <w:rFonts w:ascii="Calibri" w:hAnsi="Calibri"/>
          <w:i/>
          <w:sz w:val="22"/>
        </w:rPr>
        <w:t>Tôi mang bánh trái cây được không?</w:t>
      </w:r>
    </w:p>
    <w:p>
      <w:pPr>
        <w:spacing w:after="160" w:line="312" w:lineRule="auto"/>
      </w:pPr>
      <w:r>
        <w:rPr>
          <w:rFonts w:ascii="Calibri" w:hAnsi="Calibri"/>
          <w:b/>
          <w:sz w:val="22"/>
        </w:rPr>
        <w:t xml:space="preserve">Mr Malcolm: </w:t>
      </w:r>
      <w:r>
        <w:rPr>
          <w:rFonts w:ascii="Calibri" w:hAnsi="Calibri"/>
          <w:sz w:val="22"/>
        </w:rPr>
        <w:t xml:space="preserve">Perfect, everyone loves your fruit cake.  </w:t>
      </w:r>
      <w:r>
        <w:rPr>
          <w:rFonts w:ascii="Calibri" w:hAnsi="Calibri"/>
          <w:i/>
          <w:sz w:val="22"/>
        </w:rPr>
        <w:t>Tuyệt, ai cũng thích bánh trái cây của chị.</w:t>
      </w:r>
    </w:p>
    <w:p>
      <w:pPr>
        <w:spacing w:after="160" w:line="312" w:lineRule="auto"/>
      </w:pPr>
      <w:r>
        <w:rPr>
          <w:rFonts w:ascii="Calibri" w:hAnsi="Calibri"/>
          <w:b/>
          <w:sz w:val="22"/>
        </w:rPr>
        <w:t xml:space="preserve">Ms Lan: </w:t>
      </w:r>
      <w:r>
        <w:rPr>
          <w:rFonts w:ascii="Calibri" w:hAnsi="Calibri"/>
          <w:sz w:val="22"/>
        </w:rPr>
        <w:t xml:space="preserve">Does your father still avoid spicy food these days?  </w:t>
      </w:r>
      <w:r>
        <w:rPr>
          <w:rFonts w:ascii="Calibri" w:hAnsi="Calibri"/>
          <w:i/>
          <w:sz w:val="22"/>
        </w:rPr>
        <w:t>Bố anh có còn kiêng đồ cay không vậy?</w:t>
      </w:r>
    </w:p>
    <w:p>
      <w:pPr>
        <w:spacing w:after="160" w:line="312" w:lineRule="auto"/>
      </w:pPr>
      <w:r>
        <w:rPr>
          <w:rFonts w:ascii="Calibri" w:hAnsi="Calibri"/>
          <w:b/>
          <w:sz w:val="22"/>
        </w:rPr>
        <w:t xml:space="preserve">Mr Malcolm: </w:t>
      </w:r>
      <w:r>
        <w:rPr>
          <w:rFonts w:ascii="Calibri" w:hAnsi="Calibri"/>
          <w:sz w:val="22"/>
        </w:rPr>
        <w:t xml:space="preserve">Yes, please keep his portion mild.  </w:t>
      </w:r>
      <w:r>
        <w:rPr>
          <w:rFonts w:ascii="Calibri" w:hAnsi="Calibri"/>
          <w:i/>
          <w:sz w:val="22"/>
        </w:rPr>
        <w:t>Có, làm ơn để phần anh ấy nhạt hơn.</w:t>
      </w:r>
    </w:p>
    <w:p>
      <w:pPr>
        <w:spacing w:after="160" w:line="312" w:lineRule="auto"/>
      </w:pPr>
      <w:r>
        <w:rPr>
          <w:rFonts w:ascii="Calibri" w:hAnsi="Calibri"/>
          <w:b/>
          <w:sz w:val="22"/>
        </w:rPr>
        <w:t xml:space="preserve">Ms Lan: </w:t>
      </w:r>
      <w:r>
        <w:rPr>
          <w:rFonts w:ascii="Calibri" w:hAnsi="Calibri"/>
          <w:sz w:val="22"/>
        </w:rPr>
        <w:t xml:space="preserve">Got it, I will cook his portion separately.  </w:t>
      </w:r>
      <w:r>
        <w:rPr>
          <w:rFonts w:ascii="Calibri" w:hAnsi="Calibri"/>
          <w:i/>
          <w:sz w:val="22"/>
        </w:rPr>
        <w:t>Rõ rồi, tôi sẽ nấu riêng phần đó.</w:t>
      </w:r>
    </w:p>
    <w:p>
      <w:pPr>
        <w:spacing w:after="160" w:line="312" w:lineRule="auto"/>
      </w:pPr>
      <w:r>
        <w:rPr>
          <w:rFonts w:ascii="Calibri" w:hAnsi="Calibri"/>
          <w:b/>
          <w:sz w:val="22"/>
        </w:rPr>
        <w:t xml:space="preserve">Mr Malcolm: </w:t>
      </w:r>
      <w:r>
        <w:rPr>
          <w:rFonts w:ascii="Calibri" w:hAnsi="Calibri"/>
          <w:sz w:val="22"/>
        </w:rPr>
        <w:t xml:space="preserve">How should we get to your parents' house on Sunday?  </w:t>
      </w:r>
      <w:r>
        <w:rPr>
          <w:rFonts w:ascii="Calibri" w:hAnsi="Calibri"/>
          <w:i/>
          <w:sz w:val="22"/>
        </w:rPr>
        <w:t>Mình đi thế nào tới nhà ba mẹ chị chủ nhật vậy?</w:t>
      </w:r>
    </w:p>
    <w:p>
      <w:pPr>
        <w:spacing w:after="160" w:line="312" w:lineRule="auto"/>
      </w:pPr>
      <w:r>
        <w:rPr>
          <w:rFonts w:ascii="Calibri" w:hAnsi="Calibri"/>
          <w:b/>
          <w:sz w:val="22"/>
        </w:rPr>
        <w:t xml:space="preserve">Ms Lan: </w:t>
      </w:r>
      <w:r>
        <w:rPr>
          <w:rFonts w:ascii="Calibri" w:hAnsi="Calibri"/>
          <w:sz w:val="22"/>
        </w:rPr>
        <w:t xml:space="preserve">Let us take my car, there is room for everyone.  </w:t>
      </w:r>
      <w:r>
        <w:rPr>
          <w:rFonts w:ascii="Calibri" w:hAnsi="Calibri"/>
          <w:i/>
          <w:sz w:val="22"/>
        </w:rPr>
        <w:t>Mình đi xe tôi đi, đủ chỗ cho mọi người.</w:t>
      </w:r>
    </w:p>
    <w:p>
      <w:pPr>
        <w:spacing w:after="160" w:line="312" w:lineRule="auto"/>
      </w:pPr>
      <w:r>
        <w:rPr>
          <w:rFonts w:ascii="Calibri" w:hAnsi="Calibri"/>
          <w:b/>
          <w:sz w:val="22"/>
        </w:rPr>
        <w:t xml:space="preserve">Mr Malcolm: </w:t>
      </w:r>
      <w:r>
        <w:rPr>
          <w:rFonts w:ascii="Calibri" w:hAnsi="Calibri"/>
          <w:sz w:val="22"/>
        </w:rPr>
        <w:t xml:space="preserve">Good idea, that saves us booking two rides.  </w:t>
      </w:r>
      <w:r>
        <w:rPr>
          <w:rFonts w:ascii="Calibri" w:hAnsi="Calibri"/>
          <w:i/>
          <w:sz w:val="22"/>
        </w:rPr>
        <w:t>Ý hay, vậy đỡ phải đặt hai chuyến xe.</w:t>
      </w:r>
    </w:p>
    <w:p>
      <w:pPr>
        <w:spacing w:after="160" w:line="312" w:lineRule="auto"/>
      </w:pPr>
      <w:r>
        <w:rPr>
          <w:rFonts w:ascii="Calibri" w:hAnsi="Calibri"/>
          <w:b/>
          <w:sz w:val="22"/>
        </w:rPr>
        <w:t xml:space="preserve">Ms Lan: </w:t>
      </w:r>
      <w:r>
        <w:rPr>
          <w:rFonts w:ascii="Calibri" w:hAnsi="Calibri"/>
          <w:sz w:val="22"/>
        </w:rPr>
        <w:t xml:space="preserve">What time should we tell everyone to arrive?  </w:t>
      </w:r>
      <w:r>
        <w:rPr>
          <w:rFonts w:ascii="Calibri" w:hAnsi="Calibri"/>
          <w:i/>
          <w:sz w:val="22"/>
        </w:rPr>
        <w:t>Mình nên báo mọi người tới lúc mấy giờ vậy?</w:t>
      </w:r>
    </w:p>
    <w:p>
      <w:pPr>
        <w:spacing w:after="160" w:line="312" w:lineRule="auto"/>
      </w:pPr>
      <w:r>
        <w:rPr>
          <w:rFonts w:ascii="Calibri" w:hAnsi="Calibri"/>
          <w:b/>
          <w:sz w:val="22"/>
        </w:rPr>
        <w:t xml:space="preserve">Mr Malcolm: </w:t>
      </w:r>
      <w:r>
        <w:rPr>
          <w:rFonts w:ascii="Calibri" w:hAnsi="Calibri"/>
          <w:sz w:val="22"/>
        </w:rPr>
        <w:t xml:space="preserve">Let us say five, so we have time before dinner.  </w:t>
      </w:r>
      <w:r>
        <w:rPr>
          <w:rFonts w:ascii="Calibri" w:hAnsi="Calibri"/>
          <w:i/>
          <w:sz w:val="22"/>
        </w:rPr>
        <w:t>Nói năm giờ đi, vậy có thời gian trước bữa tối.</w:t>
      </w:r>
    </w:p>
    <w:p>
      <w:pPr>
        <w:spacing w:after="160" w:line="312" w:lineRule="auto"/>
      </w:pPr>
      <w:r>
        <w:rPr>
          <w:rFonts w:ascii="Calibri" w:hAnsi="Calibri"/>
          <w:b/>
          <w:sz w:val="22"/>
        </w:rPr>
        <w:t xml:space="preserve">Ms Lan: </w:t>
      </w:r>
      <w:r>
        <w:rPr>
          <w:rFonts w:ascii="Calibri" w:hAnsi="Calibri"/>
          <w:sz w:val="22"/>
        </w:rPr>
        <w:t xml:space="preserve">Good plan, I will message the family group chat.  </w:t>
      </w:r>
      <w:r>
        <w:rPr>
          <w:rFonts w:ascii="Calibri" w:hAnsi="Calibri"/>
          <w:i/>
          <w:sz w:val="22"/>
        </w:rPr>
        <w:t>Kế hoạch hay, tôi sẽ nhắn nhóm gia đình.</w:t>
      </w:r>
    </w:p>
    <w:p>
      <w:pPr>
        <w:spacing w:after="160" w:line="312" w:lineRule="auto"/>
      </w:pPr>
      <w:r>
        <w:rPr>
          <w:rFonts w:ascii="Calibri" w:hAnsi="Calibri"/>
          <w:b/>
          <w:sz w:val="22"/>
        </w:rPr>
        <w:t xml:space="preserve">Mr Malcolm: </w:t>
      </w:r>
      <w:r>
        <w:rPr>
          <w:rFonts w:ascii="Calibri" w:hAnsi="Calibri"/>
          <w:sz w:val="22"/>
        </w:rPr>
        <w:t xml:space="preserve">What should we get your aunt for her birthday?  </w:t>
      </w:r>
      <w:r>
        <w:rPr>
          <w:rFonts w:ascii="Calibri" w:hAnsi="Calibri"/>
          <w:i/>
          <w:sz w:val="22"/>
        </w:rPr>
        <w:t>Mình nên tặng gì cho dì nhân sinh nhật vậy?</w:t>
      </w:r>
    </w:p>
    <w:p>
      <w:pPr>
        <w:spacing w:after="160" w:line="312" w:lineRule="auto"/>
      </w:pPr>
      <w:r>
        <w:rPr>
          <w:rFonts w:ascii="Calibri" w:hAnsi="Calibri"/>
          <w:b/>
          <w:sz w:val="22"/>
        </w:rPr>
        <w:t xml:space="preserve">Ms Lan: </w:t>
      </w:r>
      <w:r>
        <w:rPr>
          <w:rFonts w:ascii="Calibri" w:hAnsi="Calibri"/>
          <w:sz w:val="22"/>
        </w:rPr>
        <w:t xml:space="preserve">She mentioned wanting a new tea set recently.  </w:t>
      </w:r>
      <w:r>
        <w:rPr>
          <w:rFonts w:ascii="Calibri" w:hAnsi="Calibri"/>
          <w:i/>
          <w:sz w:val="22"/>
        </w:rPr>
        <w:t>Gần đây dì có nói muốn một bộ ấm trà mới.</w:t>
      </w:r>
    </w:p>
    <w:p>
      <w:pPr>
        <w:spacing w:after="160" w:line="312" w:lineRule="auto"/>
      </w:pPr>
      <w:r>
        <w:rPr>
          <w:rFonts w:ascii="Calibri" w:hAnsi="Calibri"/>
          <w:b/>
          <w:sz w:val="22"/>
        </w:rPr>
        <w:t xml:space="preserve">Mr Malcolm: </w:t>
      </w:r>
      <w:r>
        <w:rPr>
          <w:rFonts w:ascii="Calibri" w:hAnsi="Calibri"/>
          <w:sz w:val="22"/>
        </w:rPr>
        <w:t xml:space="preserve">Perfect, let us go pick one out together.  </w:t>
      </w:r>
      <w:r>
        <w:rPr>
          <w:rFonts w:ascii="Calibri" w:hAnsi="Calibri"/>
          <w:i/>
          <w:sz w:val="22"/>
        </w:rPr>
        <w:t>Tuyệt, mình cùng đi chọn một bộ đi.</w:t>
      </w:r>
    </w:p>
    <w:p>
      <w:pPr>
        <w:spacing w:after="160" w:line="312" w:lineRule="auto"/>
      </w:pPr>
      <w:r>
        <w:rPr>
          <w:rFonts w:ascii="Calibri" w:hAnsi="Calibri"/>
          <w:b/>
          <w:sz w:val="22"/>
        </w:rPr>
        <w:t xml:space="preserve">Ms Lan: </w:t>
      </w:r>
      <w:r>
        <w:rPr>
          <w:rFonts w:ascii="Calibri" w:hAnsi="Calibri"/>
          <w:sz w:val="22"/>
        </w:rPr>
        <w:t xml:space="preserve">Did you confirm with your cousin that we are coming?  </w:t>
      </w:r>
      <w:r>
        <w:rPr>
          <w:rFonts w:ascii="Calibri" w:hAnsi="Calibri"/>
          <w:i/>
          <w:sz w:val="22"/>
        </w:rPr>
        <w:t>Anh xác nhận với em họ là mình sẽ tới chưa vậy?</w:t>
      </w:r>
    </w:p>
    <w:p>
      <w:pPr>
        <w:spacing w:after="160" w:line="312" w:lineRule="auto"/>
      </w:pPr>
      <w:r>
        <w:rPr>
          <w:rFonts w:ascii="Calibri" w:hAnsi="Calibri"/>
          <w:b/>
          <w:sz w:val="22"/>
        </w:rPr>
        <w:t xml:space="preserve">Mr Malcolm: </w:t>
      </w:r>
      <w:r>
        <w:rPr>
          <w:rFonts w:ascii="Calibri" w:hAnsi="Calibri"/>
          <w:sz w:val="22"/>
        </w:rPr>
        <w:t xml:space="preserve">Yes, I replied to her message this morning.  </w:t>
      </w:r>
      <w:r>
        <w:rPr>
          <w:rFonts w:ascii="Calibri" w:hAnsi="Calibri"/>
          <w:i/>
          <w:sz w:val="22"/>
        </w:rPr>
        <w:t>Rồi, sáng nay tôi trả lời tin nhắn cô ấy rồi.</w:t>
      </w:r>
    </w:p>
    <w:p>
      <w:pPr>
        <w:spacing w:after="160" w:line="312" w:lineRule="auto"/>
      </w:pPr>
      <w:r>
        <w:rPr>
          <w:rFonts w:ascii="Calibri" w:hAnsi="Calibri"/>
          <w:b/>
          <w:sz w:val="22"/>
        </w:rPr>
        <w:t xml:space="preserve">Ms Lan: </w:t>
      </w:r>
      <w:r>
        <w:rPr>
          <w:rFonts w:ascii="Calibri" w:hAnsi="Calibri"/>
          <w:sz w:val="22"/>
        </w:rPr>
        <w:t xml:space="preserve">Good, now she can plan the seating properly.  </w:t>
      </w:r>
      <w:r>
        <w:rPr>
          <w:rFonts w:ascii="Calibri" w:hAnsi="Calibri"/>
          <w:i/>
          <w:sz w:val="22"/>
        </w:rPr>
        <w:t>Tốt, vậy cô ấy sắp xếp chỗ ngồi được rồi.</w:t>
      </w:r>
    </w:p>
    <w:p>
      <w:pPr>
        <w:spacing w:after="160" w:line="312" w:lineRule="auto"/>
      </w:pPr>
      <w:r>
        <w:rPr>
          <w:rFonts w:ascii="Calibri" w:hAnsi="Calibri"/>
          <w:b/>
          <w:sz w:val="22"/>
        </w:rPr>
        <w:t xml:space="preserve">Mr Malcolm: </w:t>
      </w:r>
      <w:r>
        <w:rPr>
          <w:rFonts w:ascii="Calibri" w:hAnsi="Calibri"/>
          <w:sz w:val="22"/>
        </w:rPr>
        <w:t xml:space="preserve">Who is picking up grandma for the dinner tonight?  </w:t>
      </w:r>
      <w:r>
        <w:rPr>
          <w:rFonts w:ascii="Calibri" w:hAnsi="Calibri"/>
          <w:i/>
          <w:sz w:val="22"/>
        </w:rPr>
        <w:t>Tối nay ai đón bà đi ăn tối vậy?</w:t>
      </w:r>
    </w:p>
    <w:p>
      <w:pPr>
        <w:spacing w:after="160" w:line="312" w:lineRule="auto"/>
      </w:pPr>
      <w:r>
        <w:rPr>
          <w:rFonts w:ascii="Calibri" w:hAnsi="Calibri"/>
          <w:b/>
          <w:sz w:val="22"/>
        </w:rPr>
        <w:t xml:space="preserve">Ms Lan: </w:t>
      </w:r>
      <w:r>
        <w:rPr>
          <w:rFonts w:ascii="Calibri" w:hAnsi="Calibri"/>
          <w:sz w:val="22"/>
        </w:rPr>
        <w:t xml:space="preserve">I will go, her place is on my way.  </w:t>
      </w:r>
      <w:r>
        <w:rPr>
          <w:rFonts w:ascii="Calibri" w:hAnsi="Calibri"/>
          <w:i/>
          <w:sz w:val="22"/>
        </w:rPr>
        <w:t>Tôi đi đón, nhà bà tiện đường tôi mà.</w:t>
      </w:r>
    </w:p>
    <w:p>
      <w:pPr>
        <w:spacing w:after="160" w:line="312" w:lineRule="auto"/>
      </w:pPr>
      <w:r>
        <w:rPr>
          <w:rFonts w:ascii="Calibri" w:hAnsi="Calibri"/>
          <w:b/>
          <w:sz w:val="22"/>
        </w:rPr>
        <w:t xml:space="preserve">Mr Malcolm: </w:t>
      </w:r>
      <w:r>
        <w:rPr>
          <w:rFonts w:ascii="Calibri" w:hAnsi="Calibri"/>
          <w:sz w:val="22"/>
        </w:rPr>
        <w:t xml:space="preserve">Thank you, she will be so happy to see you.  </w:t>
      </w:r>
      <w:r>
        <w:rPr>
          <w:rFonts w:ascii="Calibri" w:hAnsi="Calibri"/>
          <w:i/>
          <w:sz w:val="22"/>
        </w:rPr>
        <w:t>Cảm ơn chị, bà sẽ vui lắm khi thấy chị.</w:t>
      </w:r>
    </w:p>
    <w:p>
      <w:pPr>
        <w:spacing w:after="160" w:line="312" w:lineRule="auto"/>
      </w:pPr>
      <w:r>
        <w:rPr>
          <w:rFonts w:ascii="Calibri" w:hAnsi="Calibri"/>
          <w:b/>
          <w:sz w:val="22"/>
        </w:rPr>
        <w:t xml:space="preserve">Ms Lan: </w:t>
      </w:r>
      <w:r>
        <w:rPr>
          <w:rFonts w:ascii="Calibri" w:hAnsi="Calibri"/>
          <w:sz w:val="22"/>
        </w:rPr>
        <w:t xml:space="preserve">Where should the children sit at the family table?  </w:t>
      </w:r>
      <w:r>
        <w:rPr>
          <w:rFonts w:ascii="Calibri" w:hAnsi="Calibri"/>
          <w:i/>
          <w:sz w:val="22"/>
        </w:rPr>
        <w:t>Bọn trẻ nên ngồi đâu ở bàn ăn gia đình vậy?</w:t>
      </w:r>
    </w:p>
    <w:p>
      <w:pPr>
        <w:spacing w:after="160" w:line="312" w:lineRule="auto"/>
      </w:pPr>
      <w:r>
        <w:rPr>
          <w:rFonts w:ascii="Calibri" w:hAnsi="Calibri"/>
          <w:b/>
          <w:sz w:val="22"/>
        </w:rPr>
        <w:t xml:space="preserve">Mr Malcolm: </w:t>
      </w:r>
      <w:r>
        <w:rPr>
          <w:rFonts w:ascii="Calibri" w:hAnsi="Calibri"/>
          <w:sz w:val="22"/>
        </w:rPr>
        <w:t xml:space="preserve">Let us put them together near the window.  </w:t>
      </w:r>
      <w:r>
        <w:rPr>
          <w:rFonts w:ascii="Calibri" w:hAnsi="Calibri"/>
          <w:i/>
          <w:sz w:val="22"/>
        </w:rPr>
        <w:t>Cho tụi nhỏ ngồi cạnh nhau gần cửa sổ đi.</w:t>
      </w:r>
    </w:p>
    <w:p>
      <w:pPr>
        <w:spacing w:after="160" w:line="312" w:lineRule="auto"/>
      </w:pPr>
      <w:r>
        <w:rPr>
          <w:rFonts w:ascii="Calibri" w:hAnsi="Calibri"/>
          <w:b/>
          <w:sz w:val="22"/>
        </w:rPr>
        <w:t xml:space="preserve">Ms Lan: </w:t>
      </w:r>
      <w:r>
        <w:rPr>
          <w:rFonts w:ascii="Calibri" w:hAnsi="Calibri"/>
          <w:sz w:val="22"/>
        </w:rPr>
        <w:t xml:space="preserve">Good idea, they will enjoy sitting together.  </w:t>
      </w:r>
      <w:r>
        <w:rPr>
          <w:rFonts w:ascii="Calibri" w:hAnsi="Calibri"/>
          <w:i/>
          <w:sz w:val="22"/>
        </w:rPr>
        <w:t>Ý hay, tụi nhỏ sẽ thích ngồi cạnh nhau.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160" w:line="312" w:lineRule="auto"/>
      </w:pPr>
      <w:r>
        <w:rPr>
          <w:rFonts w:ascii="Calibri" w:hAnsi="Calibri"/>
          <w:b/>
          <w:sz w:val="22"/>
        </w:rPr>
        <w:t xml:space="preserve">Ms Wilma: </w:t>
      </w:r>
      <w:r>
        <w:rPr>
          <w:rFonts w:ascii="Calibri" w:hAnsi="Calibri"/>
          <w:sz w:val="22"/>
        </w:rPr>
        <w:t xml:space="preserve">I really cannot decide today, what do you think?  </w:t>
      </w:r>
      <w:r>
        <w:rPr>
          <w:rFonts w:ascii="Calibri" w:hAnsi="Calibri"/>
          <w:i/>
          <w:sz w:val="22"/>
        </w:rPr>
        <w:t>Hôm nay tôi không quyết được, chị nghĩ sao?</w:t>
      </w:r>
    </w:p>
    <w:p>
      <w:pPr>
        <w:spacing w:after="160" w:line="312" w:lineRule="auto"/>
      </w:pPr>
      <w:r>
        <w:rPr>
          <w:rFonts w:ascii="Calibri" w:hAnsi="Calibri"/>
          <w:b/>
          <w:sz w:val="22"/>
        </w:rPr>
        <w:t xml:space="preserve">Ms Lan: </w:t>
      </w:r>
      <w:r>
        <w:rPr>
          <w:rFonts w:ascii="Calibri" w:hAnsi="Calibri"/>
          <w:sz w:val="22"/>
        </w:rPr>
        <w:t xml:space="preserve">Let us just go with the fried rice, it is quick.  </w:t>
      </w:r>
      <w:r>
        <w:rPr>
          <w:rFonts w:ascii="Calibri" w:hAnsi="Calibri"/>
          <w:i/>
          <w:sz w:val="22"/>
        </w:rPr>
        <w:t>Vậy mình chọn cơm chiên đi, nhanh gọn.</w:t>
      </w:r>
    </w:p>
    <w:p>
      <w:pPr>
        <w:spacing w:after="160" w:line="312" w:lineRule="auto"/>
      </w:pPr>
      <w:r>
        <w:rPr>
          <w:rFonts w:ascii="Calibri" w:hAnsi="Calibri"/>
          <w:b/>
          <w:sz w:val="22"/>
        </w:rPr>
        <w:t xml:space="preserve">Ms Wilma: </w:t>
      </w:r>
      <w:r>
        <w:rPr>
          <w:rFonts w:ascii="Calibri" w:hAnsi="Calibri"/>
          <w:sz w:val="22"/>
        </w:rPr>
        <w:t xml:space="preserve">Good, that settles it for me.  </w:t>
      </w:r>
      <w:r>
        <w:rPr>
          <w:rFonts w:ascii="Calibri" w:hAnsi="Calibri"/>
          <w:i/>
          <w:sz w:val="22"/>
        </w:rPr>
        <w:t>Được đấy, vậy là xong cho tôi rồi.</w:t>
      </w:r>
    </w:p>
    <w:p>
      <w:pPr>
        <w:spacing w:after="160" w:line="312" w:lineRule="auto"/>
      </w:pPr>
      <w:r>
        <w:rPr>
          <w:rFonts w:ascii="Calibri" w:hAnsi="Calibri"/>
          <w:b/>
          <w:sz w:val="22"/>
        </w:rPr>
        <w:t xml:space="preserve">Ms Lan: </w:t>
      </w:r>
      <w:r>
        <w:rPr>
          <w:rFonts w:ascii="Calibri" w:hAnsi="Calibri"/>
          <w:sz w:val="22"/>
        </w:rPr>
        <w:t xml:space="preserve">What would you recommend from this menu?  </w:t>
      </w:r>
      <w:r>
        <w:rPr>
          <w:rFonts w:ascii="Calibri" w:hAnsi="Calibri"/>
          <w:i/>
          <w:sz w:val="22"/>
        </w:rPr>
        <w:t>Chị gợi ý món gì trong thực đơn này cho tôi không?</w:t>
      </w:r>
    </w:p>
    <w:p>
      <w:pPr>
        <w:spacing w:after="160" w:line="312" w:lineRule="auto"/>
      </w:pPr>
      <w:r>
        <w:rPr>
          <w:rFonts w:ascii="Calibri" w:hAnsi="Calibri"/>
          <w:b/>
          <w:sz w:val="22"/>
        </w:rPr>
        <w:t xml:space="preserve">Ms Wilma: </w:t>
      </w:r>
      <w:r>
        <w:rPr>
          <w:rFonts w:ascii="Calibri" w:hAnsi="Calibri"/>
          <w:sz w:val="22"/>
        </w:rPr>
        <w:t xml:space="preserve">I recommend the grilled fish, it is very fresh here.  </w:t>
      </w:r>
      <w:r>
        <w:rPr>
          <w:rFonts w:ascii="Calibri" w:hAnsi="Calibri"/>
          <w:i/>
          <w:sz w:val="22"/>
        </w:rPr>
        <w:t>Tôi gợi ý món cá nướng, ở đây cá tươi lắm.</w:t>
      </w:r>
    </w:p>
    <w:p>
      <w:pPr>
        <w:spacing w:after="160" w:line="312" w:lineRule="auto"/>
      </w:pPr>
      <w:r>
        <w:rPr>
          <w:rFonts w:ascii="Calibri" w:hAnsi="Calibri"/>
          <w:b/>
          <w:sz w:val="22"/>
        </w:rPr>
        <w:t xml:space="preserve">Ms Lan: </w:t>
      </w:r>
      <w:r>
        <w:rPr>
          <w:rFonts w:ascii="Calibri" w:hAnsi="Calibri"/>
          <w:sz w:val="22"/>
        </w:rPr>
        <w:t xml:space="preserve">Thanks for the tip, I will order that then.  </w:t>
      </w:r>
      <w:r>
        <w:rPr>
          <w:rFonts w:ascii="Calibri" w:hAnsi="Calibri"/>
          <w:i/>
          <w:sz w:val="22"/>
        </w:rPr>
        <w:t>Cảm ơn chị mách nước, vậy tôi gọi món đó.</w:t>
      </w:r>
    </w:p>
    <w:p>
      <w:pPr>
        <w:spacing w:after="160" w:line="312" w:lineRule="auto"/>
      </w:pPr>
      <w:r>
        <w:rPr>
          <w:rFonts w:ascii="Calibri" w:hAnsi="Calibri"/>
          <w:b/>
          <w:sz w:val="22"/>
        </w:rPr>
        <w:t xml:space="preserve">Ms Wilma: </w:t>
      </w:r>
      <w:r>
        <w:rPr>
          <w:rFonts w:ascii="Calibri" w:hAnsi="Calibri"/>
          <w:sz w:val="22"/>
        </w:rPr>
        <w:t xml:space="preserve">Is this dish very spicy? I cannot eat spicy food.  </w:t>
      </w:r>
      <w:r>
        <w:rPr>
          <w:rFonts w:ascii="Calibri" w:hAnsi="Calibri"/>
          <w:i/>
          <w:sz w:val="22"/>
        </w:rPr>
        <w:t>Món này cay lắm không? Tôi không ăn cay được đâu.</w:t>
      </w:r>
    </w:p>
    <w:p>
      <w:pPr>
        <w:spacing w:after="160" w:line="312" w:lineRule="auto"/>
      </w:pPr>
      <w:r>
        <w:rPr>
          <w:rFonts w:ascii="Calibri" w:hAnsi="Calibri"/>
          <w:b/>
          <w:sz w:val="22"/>
        </w:rPr>
        <w:t xml:space="preserve">Ms Lan: </w:t>
      </w:r>
      <w:r>
        <w:rPr>
          <w:rFonts w:ascii="Calibri" w:hAnsi="Calibri"/>
          <w:sz w:val="22"/>
        </w:rPr>
        <w:t xml:space="preserve">No, it is quite mild here, do not worry.  </w:t>
      </w:r>
      <w:r>
        <w:rPr>
          <w:rFonts w:ascii="Calibri" w:hAnsi="Calibri"/>
          <w:i/>
          <w:sz w:val="22"/>
        </w:rPr>
        <w:t>Không đâu, ở đây làm khá nhạt, chị đừng lo.</w:t>
      </w:r>
    </w:p>
    <w:p>
      <w:pPr>
        <w:spacing w:after="160" w:line="312" w:lineRule="auto"/>
      </w:pPr>
      <w:r>
        <w:rPr>
          <w:rFonts w:ascii="Calibri" w:hAnsi="Calibri"/>
          <w:b/>
          <w:sz w:val="22"/>
        </w:rPr>
        <w:t xml:space="preserve">Ms Wilma: </w:t>
      </w:r>
      <w:r>
        <w:rPr>
          <w:rFonts w:ascii="Calibri" w:hAnsi="Calibri"/>
          <w:sz w:val="22"/>
        </w:rPr>
        <w:t xml:space="preserve">That is a relief, I will try it then.  </w:t>
      </w:r>
      <w:r>
        <w:rPr>
          <w:rFonts w:ascii="Calibri" w:hAnsi="Calibri"/>
          <w:i/>
          <w:sz w:val="22"/>
        </w:rPr>
        <w:t>Vậy thì yên tâm rồi, tôi thử món đó vậy.</w:t>
      </w:r>
    </w:p>
    <w:p>
      <w:pPr>
        <w:spacing w:after="160" w:line="312" w:lineRule="auto"/>
      </w:pPr>
      <w:r>
        <w:rPr>
          <w:rFonts w:ascii="Calibri" w:hAnsi="Calibri"/>
          <w:b/>
          <w:sz w:val="22"/>
        </w:rPr>
        <w:t xml:space="preserve">Ms Lan: </w:t>
      </w:r>
      <w:r>
        <w:rPr>
          <w:rFonts w:ascii="Calibri" w:hAnsi="Calibri"/>
          <w:sz w:val="22"/>
        </w:rPr>
        <w:t xml:space="preserve">Which one is cheaper, the beef dish or the pork dish?  </w:t>
      </w:r>
      <w:r>
        <w:rPr>
          <w:rFonts w:ascii="Calibri" w:hAnsi="Calibri"/>
          <w:i/>
          <w:sz w:val="22"/>
        </w:rPr>
        <w:t>Món bò hay món heo rẻ hơn vậy?</w:t>
      </w:r>
    </w:p>
    <w:p>
      <w:pPr>
        <w:spacing w:after="160" w:line="312" w:lineRule="auto"/>
      </w:pPr>
      <w:r>
        <w:rPr>
          <w:rFonts w:ascii="Calibri" w:hAnsi="Calibri"/>
          <w:b/>
          <w:sz w:val="22"/>
        </w:rPr>
        <w:t xml:space="preserve">Ms Wilma: </w:t>
      </w:r>
      <w:r>
        <w:rPr>
          <w:rFonts w:ascii="Calibri" w:hAnsi="Calibri"/>
          <w:sz w:val="22"/>
        </w:rPr>
        <w:t xml:space="preserve">The pork dish is a little cheaper, I just checked the board.  </w:t>
      </w:r>
      <w:r>
        <w:rPr>
          <w:rFonts w:ascii="Calibri" w:hAnsi="Calibri"/>
          <w:i/>
          <w:sz w:val="22"/>
        </w:rPr>
        <w:t>Món heo rẻ hơn chút, tôi vừa xem bảng giá xong.</w:t>
      </w:r>
    </w:p>
    <w:p>
      <w:pPr>
        <w:spacing w:after="160" w:line="312" w:lineRule="auto"/>
      </w:pPr>
      <w:r>
        <w:rPr>
          <w:rFonts w:ascii="Calibri" w:hAnsi="Calibri"/>
          <w:b/>
          <w:sz w:val="22"/>
        </w:rPr>
        <w:t xml:space="preserve">Ms Lan: </w:t>
      </w:r>
      <w:r>
        <w:rPr>
          <w:rFonts w:ascii="Calibri" w:hAnsi="Calibri"/>
          <w:sz w:val="22"/>
        </w:rPr>
        <w:t xml:space="preserve">Let us order the pork dish then.  </w:t>
      </w:r>
      <w:r>
        <w:rPr>
          <w:rFonts w:ascii="Calibri" w:hAnsi="Calibri"/>
          <w:i/>
          <w:sz w:val="22"/>
        </w:rPr>
        <w:t>Vậy mình gọi món heo đi.</w:t>
      </w:r>
    </w:p>
    <w:p>
      <w:pPr>
        <w:spacing w:after="160" w:line="312" w:lineRule="auto"/>
      </w:pPr>
      <w:r>
        <w:rPr>
          <w:rFonts w:ascii="Calibri" w:hAnsi="Calibri"/>
          <w:b/>
          <w:sz w:val="22"/>
        </w:rPr>
        <w:t xml:space="preserve">Ms Wilma: </w:t>
      </w:r>
      <w:r>
        <w:rPr>
          <w:rFonts w:ascii="Calibri" w:hAnsi="Calibri"/>
          <w:sz w:val="22"/>
        </w:rPr>
        <w:t xml:space="preserve">Actually, can we change to the noodle soup instead?  </w:t>
      </w:r>
      <w:r>
        <w:rPr>
          <w:rFonts w:ascii="Calibri" w:hAnsi="Calibri"/>
          <w:i/>
          <w:sz w:val="22"/>
        </w:rPr>
        <w:t>Thật ra, mình đổi sang phở được không?</w:t>
      </w:r>
    </w:p>
    <w:p>
      <w:pPr>
        <w:spacing w:after="160" w:line="312" w:lineRule="auto"/>
      </w:pPr>
      <w:r>
        <w:rPr>
          <w:rFonts w:ascii="Calibri" w:hAnsi="Calibri"/>
          <w:b/>
          <w:sz w:val="22"/>
        </w:rPr>
        <w:t xml:space="preserve">Ms Lan: </w:t>
      </w:r>
      <w:r>
        <w:rPr>
          <w:rFonts w:ascii="Calibri" w:hAnsi="Calibri"/>
          <w:sz w:val="22"/>
        </w:rPr>
        <w:t xml:space="preserve">Sure, noodle soup sounds even better tonight.  </w:t>
      </w:r>
      <w:r>
        <w:rPr>
          <w:rFonts w:ascii="Calibri" w:hAnsi="Calibri"/>
          <w:i/>
          <w:sz w:val="22"/>
        </w:rPr>
        <w:t>Được chứ, tối nay ăn phở nghe còn ngon hơn.</w:t>
      </w:r>
    </w:p>
    <w:p>
      <w:pPr>
        <w:spacing w:after="160" w:line="312" w:lineRule="auto"/>
      </w:pPr>
      <w:r>
        <w:rPr>
          <w:rFonts w:ascii="Calibri" w:hAnsi="Calibri"/>
          <w:b/>
          <w:sz w:val="22"/>
        </w:rPr>
        <w:t xml:space="preserve">Ms Wilma: </w:t>
      </w:r>
      <w:r>
        <w:rPr>
          <w:rFonts w:ascii="Calibri" w:hAnsi="Calibri"/>
          <w:sz w:val="22"/>
        </w:rPr>
        <w:t xml:space="preserve">Great, let us tell the staff before they cook.  </w:t>
      </w:r>
      <w:r>
        <w:rPr>
          <w:rFonts w:ascii="Calibri" w:hAnsi="Calibri"/>
          <w:i/>
          <w:sz w:val="22"/>
        </w:rPr>
        <w:t>Tuyệt, mình báo nhân viên trước khi họ nấu.</w:t>
      </w:r>
    </w:p>
    <w:p>
      <w:pPr>
        <w:spacing w:after="160" w:line="312" w:lineRule="auto"/>
      </w:pPr>
      <w:r>
        <w:rPr>
          <w:rFonts w:ascii="Calibri" w:hAnsi="Calibri"/>
          <w:b/>
          <w:sz w:val="22"/>
        </w:rPr>
        <w:t xml:space="preserve">Ms Lan: </w:t>
      </w:r>
      <w:r>
        <w:rPr>
          <w:rFonts w:ascii="Calibri" w:hAnsi="Calibri"/>
          <w:sz w:val="22"/>
        </w:rPr>
        <w:t xml:space="preserve">Can we skip the mushrooms? I do not really like them.  </w:t>
      </w:r>
      <w:r>
        <w:rPr>
          <w:rFonts w:ascii="Calibri" w:hAnsi="Calibri"/>
          <w:i/>
          <w:sz w:val="22"/>
        </w:rPr>
        <w:t>Bỏ nấm ra được không? Tôi không thích lắm.</w:t>
      </w:r>
    </w:p>
    <w:p>
      <w:pPr>
        <w:spacing w:after="160" w:line="312" w:lineRule="auto"/>
      </w:pPr>
      <w:r>
        <w:rPr>
          <w:rFonts w:ascii="Calibri" w:hAnsi="Calibri"/>
          <w:b/>
          <w:sz w:val="22"/>
        </w:rPr>
        <w:t xml:space="preserve">Ms Wilma: </w:t>
      </w:r>
      <w:r>
        <w:rPr>
          <w:rFonts w:ascii="Calibri" w:hAnsi="Calibri"/>
          <w:sz w:val="22"/>
        </w:rPr>
        <w:t xml:space="preserve">Of course, we can just ask them to leave it out.  </w:t>
      </w:r>
      <w:r>
        <w:rPr>
          <w:rFonts w:ascii="Calibri" w:hAnsi="Calibri"/>
          <w:i/>
          <w:sz w:val="22"/>
        </w:rPr>
        <w:t>Được chứ, mình nhờ họ bỏ ra là được.</w:t>
      </w:r>
    </w:p>
    <w:p>
      <w:pPr>
        <w:spacing w:after="160" w:line="312" w:lineRule="auto"/>
      </w:pPr>
      <w:r>
        <w:rPr>
          <w:rFonts w:ascii="Calibri" w:hAnsi="Calibri"/>
          <w:b/>
          <w:sz w:val="22"/>
        </w:rPr>
        <w:t xml:space="preserve">Ms Lan: </w:t>
      </w:r>
      <w:r>
        <w:rPr>
          <w:rFonts w:ascii="Calibri" w:hAnsi="Calibri"/>
          <w:sz w:val="22"/>
        </w:rPr>
        <w:t xml:space="preserve">Thank you, mushrooms always upset my stomach.  </w:t>
      </w:r>
      <w:r>
        <w:rPr>
          <w:rFonts w:ascii="Calibri" w:hAnsi="Calibri"/>
          <w:i/>
          <w:sz w:val="22"/>
        </w:rPr>
        <w:t>Cảm ơn chị, nấm luôn làm bụng tôi khó chịu.</w:t>
      </w:r>
    </w:p>
    <w:p>
      <w:pPr>
        <w:spacing w:after="160" w:line="312" w:lineRule="auto"/>
      </w:pPr>
      <w:r>
        <w:rPr>
          <w:rFonts w:ascii="Calibri" w:hAnsi="Calibri"/>
          <w:b/>
          <w:sz w:val="22"/>
        </w:rPr>
        <w:t xml:space="preserve">Ms Wilma: </w:t>
      </w:r>
      <w:r>
        <w:rPr>
          <w:rFonts w:ascii="Calibri" w:hAnsi="Calibri"/>
          <w:sz w:val="22"/>
        </w:rPr>
        <w:t xml:space="preserve">So, to confirm, two bowls of noodles and one tea?  </w:t>
      </w:r>
      <w:r>
        <w:rPr>
          <w:rFonts w:ascii="Calibri" w:hAnsi="Calibri"/>
          <w:i/>
          <w:sz w:val="22"/>
        </w:rPr>
        <w:t>Vậy để xác nhận, hai tô mì và một trà nhé?</w:t>
      </w:r>
    </w:p>
    <w:p>
      <w:pPr>
        <w:spacing w:after="160" w:line="312" w:lineRule="auto"/>
      </w:pPr>
      <w:r>
        <w:rPr>
          <w:rFonts w:ascii="Calibri" w:hAnsi="Calibri"/>
          <w:b/>
          <w:sz w:val="22"/>
        </w:rPr>
        <w:t xml:space="preserve">Ms Lan: </w:t>
      </w:r>
      <w:r>
        <w:rPr>
          <w:rFonts w:ascii="Calibri" w:hAnsi="Calibri"/>
          <w:sz w:val="22"/>
        </w:rPr>
        <w:t xml:space="preserve">Yes, that is exactly right, thank you.  </w:t>
      </w:r>
      <w:r>
        <w:rPr>
          <w:rFonts w:ascii="Calibri" w:hAnsi="Calibri"/>
          <w:i/>
          <w:sz w:val="22"/>
        </w:rPr>
        <w:t>Đúng vậy, chính xác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fourteen days still works for me.  </w:t>
      </w:r>
      <w:r>
        <w:rPr>
          <w:rFonts w:ascii="Calibri" w:hAnsi="Calibri"/>
          <w:i/>
          <w:sz w:val="22"/>
        </w:rPr>
        <w:t>Cảm ơn chị, mười bốn ngày vẫn kịp cho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Ms Lan: </w:t>
      </w:r>
      <w:r>
        <w:rPr>
          <w:rFonts w:ascii="Calibri" w:hAnsi="Calibri"/>
          <w:sz w:val="22"/>
        </w:rPr>
        <w:t xml:space="preserve">This barcode will not scan at the self-checkout machine.  </w:t>
      </w:r>
      <w:r>
        <w:rPr>
          <w:rFonts w:ascii="Calibri" w:hAnsi="Calibri"/>
          <w:i/>
          <w:sz w:val="22"/>
        </w:rPr>
        <w:t>Mã vạch này không quét được ở máy tự thanh toán.</w:t>
      </w:r>
    </w:p>
    <w:p>
      <w:pPr>
        <w:spacing w:after="160" w:line="312" w:lineRule="auto"/>
      </w:pPr>
      <w:r>
        <w:rPr>
          <w:rFonts w:ascii="Calibri" w:hAnsi="Calibri"/>
          <w:b/>
          <w:sz w:val="22"/>
        </w:rPr>
        <w:t xml:space="preserve">Mr Herbert: </w:t>
      </w:r>
      <w:r>
        <w:rPr>
          <w:rFonts w:ascii="Calibri" w:hAnsi="Calibri"/>
          <w:sz w:val="22"/>
        </w:rPr>
        <w:t xml:space="preserve">Let me enter the code by hand for you.  </w:t>
      </w:r>
      <w:r>
        <w:rPr>
          <w:rFonts w:ascii="Calibri" w:hAnsi="Calibri"/>
          <w:i/>
          <w:sz w:val="22"/>
        </w:rPr>
        <w:t>Để tôi nhập mã bằng tay cho chị.</w:t>
      </w:r>
    </w:p>
    <w:p>
      <w:pPr>
        <w:spacing w:after="160" w:line="312" w:lineRule="auto"/>
      </w:pPr>
      <w:r>
        <w:rPr>
          <w:rFonts w:ascii="Calibri" w:hAnsi="Calibri"/>
          <w:b/>
          <w:sz w:val="22"/>
        </w:rPr>
        <w:t xml:space="preserve">Ms Lan: </w:t>
      </w:r>
      <w:r>
        <w:rPr>
          <w:rFonts w:ascii="Calibri" w:hAnsi="Calibri"/>
          <w:sz w:val="22"/>
        </w:rPr>
        <w:t xml:space="preserve">Thank you, that saved me a lot of time.  </w:t>
      </w:r>
      <w:r>
        <w:rPr>
          <w:rFonts w:ascii="Calibri" w:hAnsi="Calibri"/>
          <w:i/>
          <w:sz w:val="22"/>
        </w:rPr>
        <w:t>Cảm ơn anh, vậy đỡ mất thời gian nhiều.</w:t>
      </w:r>
    </w:p>
    <w:p>
      <w:pPr>
        <w:spacing w:after="160" w:line="312" w:lineRule="auto"/>
      </w:pPr>
      <w:r>
        <w:rPr>
          <w:rFonts w:ascii="Calibri" w:hAnsi="Calibri"/>
          <w:b/>
          <w:sz w:val="22"/>
        </w:rPr>
        <w:t xml:space="preserve">Mr Herbert: </w:t>
      </w:r>
      <w:r>
        <w:rPr>
          <w:rFonts w:ascii="Calibri" w:hAnsi="Calibri"/>
          <w:sz w:val="22"/>
        </w:rPr>
        <w:t xml:space="preserve">My gift card does not have enough balance for this total.  </w:t>
      </w:r>
      <w:r>
        <w:rPr>
          <w:rFonts w:ascii="Calibri" w:hAnsi="Calibri"/>
          <w:i/>
          <w:sz w:val="22"/>
        </w:rPr>
        <w:t>Thẻ quà tặng của tôi không đủ số dư cho tổng này.</w:t>
      </w:r>
    </w:p>
    <w:p>
      <w:pPr>
        <w:spacing w:after="160" w:line="312" w:lineRule="auto"/>
      </w:pPr>
      <w:r>
        <w:rPr>
          <w:rFonts w:ascii="Calibri" w:hAnsi="Calibri"/>
          <w:b/>
          <w:sz w:val="22"/>
        </w:rPr>
        <w:t xml:space="preserve">Ms Lan: </w:t>
      </w:r>
      <w:r>
        <w:rPr>
          <w:rFonts w:ascii="Calibri" w:hAnsi="Calibri"/>
          <w:sz w:val="22"/>
        </w:rPr>
        <w:t xml:space="preserve">No problem, you can pay the rest by card.  </w:t>
      </w:r>
      <w:r>
        <w:rPr>
          <w:rFonts w:ascii="Calibri" w:hAnsi="Calibri"/>
          <w:i/>
          <w:sz w:val="22"/>
        </w:rPr>
        <w:t>Không sao, anh trả phần còn lại bằng thẻ được.</w:t>
      </w:r>
    </w:p>
    <w:p>
      <w:pPr>
        <w:spacing w:after="160" w:line="312" w:lineRule="auto"/>
      </w:pPr>
      <w:r>
        <w:rPr>
          <w:rFonts w:ascii="Calibri" w:hAnsi="Calibri"/>
          <w:b/>
          <w:sz w:val="22"/>
        </w:rPr>
        <w:t xml:space="preserve">Mr Herbert: </w:t>
      </w:r>
      <w:r>
        <w:rPr>
          <w:rFonts w:ascii="Calibri" w:hAnsi="Calibri"/>
          <w:sz w:val="22"/>
        </w:rPr>
        <w:t xml:space="preserve">That works well, thank you for explaining it.  </w:t>
      </w:r>
      <w:r>
        <w:rPr>
          <w:rFonts w:ascii="Calibri" w:hAnsi="Calibri"/>
          <w:i/>
          <w:sz w:val="22"/>
        </w:rPr>
        <w:t>Vậy được, cảm ơn chị đã giải thích.</w:t>
      </w:r>
    </w:p>
    <w:p>
      <w:pPr>
        <w:spacing w:after="160" w:line="312" w:lineRule="auto"/>
      </w:pPr>
      <w:r>
        <w:rPr>
          <w:rFonts w:ascii="Calibri" w:hAnsi="Calibri"/>
          <w:b/>
          <w:sz w:val="22"/>
        </w:rPr>
        <w:t xml:space="preserve">Ms Lan: </w:t>
      </w:r>
      <w:r>
        <w:rPr>
          <w:rFonts w:ascii="Calibri" w:hAnsi="Calibri"/>
          <w:sz w:val="22"/>
        </w:rPr>
        <w:t xml:space="preserve">Why do you need my ID for this card payment?  </w:t>
      </w:r>
      <w:r>
        <w:rPr>
          <w:rFonts w:ascii="Calibri" w:hAnsi="Calibri"/>
          <w:i/>
          <w:sz w:val="22"/>
        </w:rPr>
        <w:t>Sao lại cần giấy tờ tùy thân của tôi để thanh toán thẻ vậy?</w:t>
      </w:r>
    </w:p>
    <w:p>
      <w:pPr>
        <w:spacing w:after="160" w:line="312" w:lineRule="auto"/>
      </w:pPr>
      <w:r>
        <w:rPr>
          <w:rFonts w:ascii="Calibri" w:hAnsi="Calibri"/>
          <w:b/>
          <w:sz w:val="22"/>
        </w:rPr>
        <w:t xml:space="preserve">Mr Herbert: </w:t>
      </w:r>
      <w:r>
        <w:rPr>
          <w:rFonts w:ascii="Calibri" w:hAnsi="Calibri"/>
          <w:sz w:val="22"/>
        </w:rPr>
        <w:t xml:space="preserve">It is just a security check for larger amounts.  </w:t>
      </w:r>
      <w:r>
        <w:rPr>
          <w:rFonts w:ascii="Calibri" w:hAnsi="Calibri"/>
          <w:i/>
          <w:sz w:val="22"/>
        </w:rPr>
        <w:t>Đó chỉ là kiểm tra an ninh cho khoản tiền lớn thôi.</w:t>
      </w:r>
    </w:p>
    <w:p>
      <w:pPr>
        <w:spacing w:after="160" w:line="312" w:lineRule="auto"/>
      </w:pPr>
      <w:r>
        <w:rPr>
          <w:rFonts w:ascii="Calibri" w:hAnsi="Calibri"/>
          <w:b/>
          <w:sz w:val="22"/>
        </w:rPr>
        <w:t xml:space="preserve">Ms Lan: </w:t>
      </w:r>
      <w:r>
        <w:rPr>
          <w:rFonts w:ascii="Calibri" w:hAnsi="Calibri"/>
          <w:sz w:val="22"/>
        </w:rPr>
        <w:t xml:space="preserve">Ah, that makes sense, here it is.  </w:t>
      </w:r>
      <w:r>
        <w:rPr>
          <w:rFonts w:ascii="Calibri" w:hAnsi="Calibri"/>
          <w:i/>
          <w:sz w:val="22"/>
        </w:rPr>
        <w:t>À, vậy hợp lý rồi, đây ạ.</w:t>
      </w:r>
    </w:p>
    <w:p>
      <w:pPr>
        <w:spacing w:after="160" w:line="312" w:lineRule="auto"/>
      </w:pPr>
      <w:r>
        <w:rPr>
          <w:rFonts w:ascii="Calibri" w:hAnsi="Calibri"/>
          <w:b/>
          <w:sz w:val="22"/>
        </w:rPr>
        <w:t xml:space="preserve">Mr Herbert: </w:t>
      </w:r>
      <w:r>
        <w:rPr>
          <w:rFonts w:ascii="Calibri" w:hAnsi="Calibri"/>
          <w:sz w:val="22"/>
        </w:rPr>
        <w:t xml:space="preserve">I did not know bags cost extra at this shop.  </w:t>
      </w:r>
      <w:r>
        <w:rPr>
          <w:rFonts w:ascii="Calibri" w:hAnsi="Calibri"/>
          <w:i/>
          <w:sz w:val="22"/>
        </w:rPr>
        <w:t>Tôi không biết túi ở cửa hàng này tính thêm tiền.</w:t>
      </w:r>
    </w:p>
    <w:p>
      <w:pPr>
        <w:spacing w:after="160" w:line="312" w:lineRule="auto"/>
      </w:pPr>
      <w:r>
        <w:rPr>
          <w:rFonts w:ascii="Calibri" w:hAnsi="Calibri"/>
          <w:b/>
          <w:sz w:val="22"/>
        </w:rPr>
        <w:t xml:space="preserve">Ms Lan: </w:t>
      </w:r>
      <w:r>
        <w:rPr>
          <w:rFonts w:ascii="Calibri" w:hAnsi="Calibri"/>
          <w:sz w:val="22"/>
        </w:rPr>
        <w:t xml:space="preserve">Yes, it is a small fee, I should have mentioned it.  </w:t>
      </w:r>
      <w:r>
        <w:rPr>
          <w:rFonts w:ascii="Calibri" w:hAnsi="Calibri"/>
          <w:i/>
          <w:sz w:val="22"/>
        </w:rPr>
        <w:t>Vâng, phí nhỏ thôi, lẽ ra tôi nên nói trước.</w:t>
      </w:r>
    </w:p>
    <w:p>
      <w:pPr>
        <w:spacing w:after="160" w:line="312" w:lineRule="auto"/>
      </w:pPr>
      <w:r>
        <w:rPr>
          <w:rFonts w:ascii="Calibri" w:hAnsi="Calibri"/>
          <w:b/>
          <w:sz w:val="22"/>
        </w:rPr>
        <w:t xml:space="preserve">Mr Herbert: </w:t>
      </w:r>
      <w:r>
        <w:rPr>
          <w:rFonts w:ascii="Calibri" w:hAnsi="Calibri"/>
          <w:sz w:val="22"/>
        </w:rPr>
        <w:t xml:space="preserve">That is fine, I will bring my own bag next time.  </w:t>
      </w:r>
      <w:r>
        <w:rPr>
          <w:rFonts w:ascii="Calibri" w:hAnsi="Calibri"/>
          <w:i/>
          <w:sz w:val="22"/>
        </w:rPr>
        <w:t>Không sao, lần sau tôi mang túi riêng vậy.</w:t>
      </w:r>
    </w:p>
    <w:p>
      <w:pPr>
        <w:spacing w:after="160" w:line="312" w:lineRule="auto"/>
      </w:pPr>
      <w:r>
        <w:rPr>
          <w:rFonts w:ascii="Calibri" w:hAnsi="Calibri"/>
          <w:b/>
          <w:sz w:val="22"/>
        </w:rPr>
        <w:t xml:space="preserve">Ms Lan: </w:t>
      </w:r>
      <w:r>
        <w:rPr>
          <w:rFonts w:ascii="Calibri" w:hAnsi="Calibri"/>
          <w:sz w:val="22"/>
        </w:rPr>
        <w:t xml:space="preserve">I think I entered the wrong PIN just now.  </w:t>
      </w:r>
      <w:r>
        <w:rPr>
          <w:rFonts w:ascii="Calibri" w:hAnsi="Calibri"/>
          <w:i/>
          <w:sz w:val="22"/>
        </w:rPr>
        <w:t>Tôi nghĩ mình vừa nhập sai mã PIN rồi.</w:t>
      </w:r>
    </w:p>
    <w:p>
      <w:pPr>
        <w:spacing w:after="160" w:line="312" w:lineRule="auto"/>
      </w:pPr>
      <w:r>
        <w:rPr>
          <w:rFonts w:ascii="Calibri" w:hAnsi="Calibri"/>
          <w:b/>
          <w:sz w:val="22"/>
        </w:rPr>
        <w:t xml:space="preserve">Mr Herbert: </w:t>
      </w:r>
      <w:r>
        <w:rPr>
          <w:rFonts w:ascii="Calibri" w:hAnsi="Calibri"/>
          <w:sz w:val="22"/>
        </w:rPr>
        <w:t xml:space="preserve">That is okay, you can try entering it again.  </w:t>
      </w:r>
      <w:r>
        <w:rPr>
          <w:rFonts w:ascii="Calibri" w:hAnsi="Calibri"/>
          <w:i/>
          <w:sz w:val="22"/>
        </w:rPr>
        <w:t>Không sao đâu, chị thử nhập lại xem.</w:t>
      </w:r>
    </w:p>
    <w:p>
      <w:pPr>
        <w:spacing w:after="160" w:line="312" w:lineRule="auto"/>
      </w:pPr>
      <w:r>
        <w:rPr>
          <w:rFonts w:ascii="Calibri" w:hAnsi="Calibri"/>
          <w:b/>
          <w:sz w:val="22"/>
        </w:rPr>
        <w:t xml:space="preserve">Ms Lan: </w:t>
      </w:r>
      <w:r>
        <w:rPr>
          <w:rFonts w:ascii="Calibri" w:hAnsi="Calibri"/>
          <w:sz w:val="22"/>
        </w:rPr>
        <w:t xml:space="preserve">Got it right this time, thank you for waiting.  </w:t>
      </w:r>
      <w:r>
        <w:rPr>
          <w:rFonts w:ascii="Calibri" w:hAnsi="Calibri"/>
          <w:i/>
          <w:sz w:val="22"/>
        </w:rPr>
        <w:t>Lần này đúng rồi, cảm ơn anh đã chờ.</w:t>
      </w:r>
    </w:p>
    <w:p>
      <w:pPr>
        <w:spacing w:after="160" w:line="312" w:lineRule="auto"/>
      </w:pPr>
      <w:r>
        <w:rPr>
          <w:rFonts w:ascii="Calibri" w:hAnsi="Calibri"/>
          <w:b/>
          <w:sz w:val="22"/>
        </w:rPr>
        <w:t xml:space="preserve">Mr Herbert: </w:t>
      </w:r>
      <w:r>
        <w:rPr>
          <w:rFonts w:ascii="Calibri" w:hAnsi="Calibri"/>
          <w:sz w:val="22"/>
        </w:rPr>
        <w:t xml:space="preserve">I expected cash back, but this is only store credit.  </w:t>
      </w:r>
      <w:r>
        <w:rPr>
          <w:rFonts w:ascii="Calibri" w:hAnsi="Calibri"/>
          <w:i/>
          <w:sz w:val="22"/>
        </w:rPr>
        <w:t>Tôi tưởng được hoàn tiền mặt, nhưng đây chỉ là phiếu mua hàng.</w:t>
      </w:r>
    </w:p>
    <w:p>
      <w:pPr>
        <w:spacing w:after="160" w:line="312" w:lineRule="auto"/>
      </w:pPr>
      <w:r>
        <w:rPr>
          <w:rFonts w:ascii="Calibri" w:hAnsi="Calibri"/>
          <w:b/>
          <w:sz w:val="22"/>
        </w:rPr>
        <w:t xml:space="preserve">Ms Lan: </w:t>
      </w:r>
      <w:r>
        <w:rPr>
          <w:rFonts w:ascii="Calibri" w:hAnsi="Calibri"/>
          <w:sz w:val="22"/>
        </w:rPr>
        <w:t xml:space="preserve">I am sorry, let me check if a cash refund is possible.  </w:t>
      </w:r>
      <w:r>
        <w:rPr>
          <w:rFonts w:ascii="Calibri" w:hAnsi="Calibri"/>
          <w:i/>
          <w:sz w:val="22"/>
        </w:rPr>
        <w:t>Tôi xin lỗi, để tôi xem có hoàn tiền mặt được không.</w:t>
      </w:r>
    </w:p>
    <w:p>
      <w:pPr>
        <w:spacing w:after="160" w:line="312" w:lineRule="auto"/>
      </w:pPr>
      <w:r>
        <w:rPr>
          <w:rFonts w:ascii="Calibri" w:hAnsi="Calibri"/>
          <w:b/>
          <w:sz w:val="22"/>
        </w:rPr>
        <w:t xml:space="preserve">Mr Herbert: </w:t>
      </w:r>
      <w:r>
        <w:rPr>
          <w:rFonts w:ascii="Calibri" w:hAnsi="Calibri"/>
          <w:sz w:val="22"/>
        </w:rPr>
        <w:t xml:space="preserve">Thank you, cash would really help me today.  </w:t>
      </w:r>
      <w:r>
        <w:rPr>
          <w:rFonts w:ascii="Calibri" w:hAnsi="Calibri"/>
          <w:i/>
          <w:sz w:val="22"/>
        </w:rPr>
        <w:t>Cảm ơn chị, tiền mặt sẽ giúp ích cho tôi hôm nay.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The battery is probably just dead.  </w:t>
      </w:r>
      <w:r>
        <w:rPr>
          <w:rFonts w:ascii="Calibri" w:hAnsi="Calibri"/>
          <w:i/>
          <w:sz w:val="22"/>
        </w:rPr>
        <w:t>Chắc là hết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Lan: </w:t>
      </w:r>
      <w:r>
        <w:rPr>
          <w:rFonts w:ascii="Calibri" w:hAnsi="Calibri"/>
          <w:sz w:val="22"/>
        </w:rPr>
        <w:t xml:space="preserve">This fit fine in the fitting room, but it feels tight now.  </w:t>
      </w:r>
      <w:r>
        <w:rPr>
          <w:rFonts w:ascii="Calibri" w:hAnsi="Calibri"/>
          <w:i/>
          <w:sz w:val="22"/>
        </w:rPr>
        <w:t>Cái này thử ở phòng thay đồ thì vừa, nhưng giờ lại chật.</w:t>
      </w:r>
    </w:p>
    <w:p>
      <w:pPr>
        <w:spacing w:after="160" w:line="312" w:lineRule="auto"/>
      </w:pPr>
      <w:r>
        <w:rPr>
          <w:rFonts w:ascii="Calibri" w:hAnsi="Calibri"/>
          <w:b/>
          <w:sz w:val="22"/>
        </w:rPr>
        <w:t xml:space="preserve">Ms Rosalind: </w:t>
      </w:r>
      <w:r>
        <w:rPr>
          <w:rFonts w:ascii="Calibri" w:hAnsi="Calibri"/>
          <w:sz w:val="22"/>
        </w:rPr>
        <w:t xml:space="preserve">Fitting room mirrors can be a little misleading sometimes.  </w:t>
      </w:r>
      <w:r>
        <w:rPr>
          <w:rFonts w:ascii="Calibri" w:hAnsi="Calibri"/>
          <w:i/>
          <w:sz w:val="22"/>
        </w:rPr>
        <w:t>Gương phòng thay đồ đôi khi hơi đánh lừa mắt đấy.</w:t>
      </w:r>
    </w:p>
    <w:p>
      <w:pPr>
        <w:spacing w:after="160" w:line="312" w:lineRule="auto"/>
      </w:pPr>
      <w:r>
        <w:rPr>
          <w:rFonts w:ascii="Calibri" w:hAnsi="Calibri"/>
          <w:b/>
          <w:sz w:val="22"/>
        </w:rPr>
        <w:t xml:space="preserve">Ms Lan: </w:t>
      </w:r>
      <w:r>
        <w:rPr>
          <w:rFonts w:ascii="Calibri" w:hAnsi="Calibri"/>
          <w:sz w:val="22"/>
        </w:rPr>
        <w:t xml:space="preserve">I will exchange it for a bigger size tomorrow.  </w:t>
      </w:r>
      <w:r>
        <w:rPr>
          <w:rFonts w:ascii="Calibri" w:hAnsi="Calibri"/>
          <w:i/>
          <w:sz w:val="22"/>
        </w:rPr>
        <w:t>Mai tôi đổi lấy size lớn hơn.</w:t>
      </w:r>
    </w:p>
    <w:p>
      <w:pPr>
        <w:spacing w:after="160" w:line="312" w:lineRule="auto"/>
      </w:pPr>
      <w:r>
        <w:rPr>
          <w:rFonts w:ascii="Calibri" w:hAnsi="Calibri"/>
          <w:b/>
          <w:sz w:val="22"/>
        </w:rPr>
        <w:t xml:space="preserve">Ms Rosalind: </w:t>
      </w:r>
      <w:r>
        <w:rPr>
          <w:rFonts w:ascii="Calibri" w:hAnsi="Calibri"/>
          <w:sz w:val="22"/>
        </w:rPr>
        <w:t xml:space="preserve">I accidentally left an iron mark on this shirt.  </w:t>
      </w:r>
      <w:r>
        <w:rPr>
          <w:rFonts w:ascii="Calibri" w:hAnsi="Calibri"/>
          <w:i/>
          <w:sz w:val="22"/>
        </w:rPr>
        <w:t>Tôi lỡ để lại vết bàn ủi trên cái áo này.</w:t>
      </w:r>
    </w:p>
    <w:p>
      <w:pPr>
        <w:spacing w:after="160" w:line="312" w:lineRule="auto"/>
      </w:pPr>
      <w:r>
        <w:rPr>
          <w:rFonts w:ascii="Calibri" w:hAnsi="Calibri"/>
          <w:b/>
          <w:sz w:val="22"/>
        </w:rPr>
        <w:t xml:space="preserve">Ms Lan: </w:t>
      </w:r>
      <w:r>
        <w:rPr>
          <w:rFonts w:ascii="Calibri" w:hAnsi="Calibri"/>
          <w:sz w:val="22"/>
        </w:rPr>
        <w:t xml:space="preserve">Try a damp cloth over it on a low heat setting.  </w:t>
      </w:r>
      <w:r>
        <w:rPr>
          <w:rFonts w:ascii="Calibri" w:hAnsi="Calibri"/>
          <w:i/>
          <w:sz w:val="22"/>
        </w:rPr>
        <w:t>Thử đặt khăn ẩm lên và ủi lại với nhiệt thấp xem.</w:t>
      </w:r>
    </w:p>
    <w:p>
      <w:pPr>
        <w:spacing w:after="160" w:line="312" w:lineRule="auto"/>
      </w:pPr>
      <w:r>
        <w:rPr>
          <w:rFonts w:ascii="Calibri" w:hAnsi="Calibri"/>
          <w:b/>
          <w:sz w:val="22"/>
        </w:rPr>
        <w:t xml:space="preserve">Ms Rosalind: </w:t>
      </w:r>
      <w:r>
        <w:rPr>
          <w:rFonts w:ascii="Calibri" w:hAnsi="Calibri"/>
          <w:sz w:val="22"/>
        </w:rPr>
        <w:t xml:space="preserve">I will try that carefully, thank you.  </w:t>
      </w:r>
      <w:r>
        <w:rPr>
          <w:rFonts w:ascii="Calibri" w:hAnsi="Calibri"/>
          <w:i/>
          <w:sz w:val="22"/>
        </w:rPr>
        <w:t>Tôi sẽ thử cẩn thận, cảm ơn chị.</w:t>
      </w:r>
    </w:p>
    <w:p>
      <w:pPr>
        <w:spacing w:after="160" w:line="312" w:lineRule="auto"/>
      </w:pPr>
      <w:r>
        <w:rPr>
          <w:rFonts w:ascii="Calibri" w:hAnsi="Calibri"/>
          <w:b/>
          <w:sz w:val="22"/>
        </w:rPr>
        <w:t xml:space="preserve">Ms Lan: </w:t>
      </w:r>
      <w:r>
        <w:rPr>
          <w:rFonts w:ascii="Calibri" w:hAnsi="Calibri"/>
          <w:sz w:val="22"/>
        </w:rPr>
        <w:t xml:space="preserve">They refused my return because the tag is missing.  </w:t>
      </w:r>
      <w:r>
        <w:rPr>
          <w:rFonts w:ascii="Calibri" w:hAnsi="Calibri"/>
          <w:i/>
          <w:sz w:val="22"/>
        </w:rPr>
        <w:t>Họ từ chối cho trả hàng vì thiếu tag rồi.</w:t>
      </w:r>
    </w:p>
    <w:p>
      <w:pPr>
        <w:spacing w:after="160" w:line="312" w:lineRule="auto"/>
      </w:pPr>
      <w:r>
        <w:rPr>
          <w:rFonts w:ascii="Calibri" w:hAnsi="Calibri"/>
          <w:b/>
          <w:sz w:val="22"/>
        </w:rPr>
        <w:t xml:space="preserve">Ms Rosalind: </w:t>
      </w:r>
      <w:r>
        <w:rPr>
          <w:rFonts w:ascii="Calibri" w:hAnsi="Calibri"/>
          <w:sz w:val="22"/>
        </w:rPr>
        <w:t xml:space="preserve">Did you at least keep the original packaging?  </w:t>
      </w:r>
      <w:r>
        <w:rPr>
          <w:rFonts w:ascii="Calibri" w:hAnsi="Calibri"/>
          <w:i/>
          <w:sz w:val="22"/>
        </w:rPr>
        <w:t>Chị còn giữ bao bì gốc không?</w:t>
      </w:r>
    </w:p>
    <w:p>
      <w:pPr>
        <w:spacing w:after="160" w:line="312" w:lineRule="auto"/>
      </w:pPr>
      <w:r>
        <w:rPr>
          <w:rFonts w:ascii="Calibri" w:hAnsi="Calibri"/>
          <w:b/>
          <w:sz w:val="22"/>
        </w:rPr>
        <w:t xml:space="preserve">Ms Lan: </w:t>
      </w:r>
      <w:r>
        <w:rPr>
          <w:rFonts w:ascii="Calibri" w:hAnsi="Calibri"/>
          <w:sz w:val="22"/>
        </w:rPr>
        <w:t xml:space="preserve">Yes, I still have that, let me show them.  </w:t>
      </w:r>
      <w:r>
        <w:rPr>
          <w:rFonts w:ascii="Calibri" w:hAnsi="Calibri"/>
          <w:i/>
          <w:sz w:val="22"/>
        </w:rPr>
        <w:t>Có, tôi vẫn còn, để tôi đưa họ xem.</w:t>
      </w:r>
    </w:p>
    <w:p>
      <w:pPr>
        <w:spacing w:after="160" w:line="312" w:lineRule="auto"/>
      </w:pPr>
      <w:r>
        <w:rPr>
          <w:rFonts w:ascii="Calibri" w:hAnsi="Calibri"/>
          <w:b/>
          <w:sz w:val="22"/>
        </w:rPr>
        <w:t xml:space="preserve">Ms Rosalind: </w:t>
      </w:r>
      <w:r>
        <w:rPr>
          <w:rFonts w:ascii="Calibri" w:hAnsi="Calibri"/>
          <w:sz w:val="22"/>
        </w:rPr>
        <w:t xml:space="preserve">I found a small moth hole in this stored sweater.  </w:t>
      </w:r>
      <w:r>
        <w:rPr>
          <w:rFonts w:ascii="Calibri" w:hAnsi="Calibri"/>
          <w:i/>
          <w:sz w:val="22"/>
        </w:rPr>
        <w:t>Tôi thấy một lỗ nhỏ do mối cắn trên áo len cất trong tủ.</w:t>
      </w:r>
    </w:p>
    <w:p>
      <w:pPr>
        <w:spacing w:after="160" w:line="312" w:lineRule="auto"/>
      </w:pPr>
      <w:r>
        <w:rPr>
          <w:rFonts w:ascii="Calibri" w:hAnsi="Calibri"/>
          <w:b/>
          <w:sz w:val="22"/>
        </w:rPr>
        <w:t xml:space="preserve">Ms Lan: </w:t>
      </w:r>
      <w:r>
        <w:rPr>
          <w:rFonts w:ascii="Calibri" w:hAnsi="Calibri"/>
          <w:sz w:val="22"/>
        </w:rPr>
        <w:t xml:space="preserve">That is a shame, moths love wool like that.  </w:t>
      </w:r>
      <w:r>
        <w:rPr>
          <w:rFonts w:ascii="Calibri" w:hAnsi="Calibri"/>
          <w:i/>
          <w:sz w:val="22"/>
        </w:rPr>
        <w:t>Tiếc thật, mối rất thích len như vậy.</w:t>
      </w:r>
    </w:p>
    <w:p>
      <w:pPr>
        <w:spacing w:after="160" w:line="312" w:lineRule="auto"/>
      </w:pPr>
      <w:r>
        <w:rPr>
          <w:rFonts w:ascii="Calibri" w:hAnsi="Calibri"/>
          <w:b/>
          <w:sz w:val="22"/>
        </w:rPr>
        <w:t xml:space="preserve">Ms Rosalind: </w:t>
      </w:r>
      <w:r>
        <w:rPr>
          <w:rFonts w:ascii="Calibri" w:hAnsi="Calibri"/>
          <w:sz w:val="22"/>
        </w:rPr>
        <w:t xml:space="preserve">I will use cedar blocks in the closet from now on.  </w:t>
      </w:r>
      <w:r>
        <w:rPr>
          <w:rFonts w:ascii="Calibri" w:hAnsi="Calibri"/>
          <w:i/>
          <w:sz w:val="22"/>
        </w:rPr>
        <w:t>Từ giờ tôi sẽ dùng gỗ tuyết tùng trong tủ.</w:t>
      </w:r>
    </w:p>
    <w:p>
      <w:pPr>
        <w:spacing w:after="160" w:line="312" w:lineRule="auto"/>
      </w:pPr>
      <w:r>
        <w:rPr>
          <w:rFonts w:ascii="Calibri" w:hAnsi="Calibri"/>
          <w:b/>
          <w:sz w:val="22"/>
        </w:rPr>
        <w:t xml:space="preserve">Ms Lan: </w:t>
      </w:r>
      <w:r>
        <w:rPr>
          <w:rFonts w:ascii="Calibri" w:hAnsi="Calibri"/>
          <w:sz w:val="22"/>
        </w:rPr>
        <w:t xml:space="preserve">I think I grabbed two shoes from different pairs by mistake.  </w:t>
      </w:r>
      <w:r>
        <w:rPr>
          <w:rFonts w:ascii="Calibri" w:hAnsi="Calibri"/>
          <w:i/>
          <w:sz w:val="22"/>
        </w:rPr>
        <w:t>Tôi nghĩ mình lỡ lấy nhầm hai chiếc giày khác đôi rồi.</w:t>
      </w:r>
    </w:p>
    <w:p>
      <w:pPr>
        <w:spacing w:after="160" w:line="312" w:lineRule="auto"/>
      </w:pPr>
      <w:r>
        <w:rPr>
          <w:rFonts w:ascii="Calibri" w:hAnsi="Calibri"/>
          <w:b/>
          <w:sz w:val="22"/>
        </w:rPr>
        <w:t xml:space="preserve">Ms Rosalind: </w:t>
      </w:r>
      <w:r>
        <w:rPr>
          <w:rFonts w:ascii="Calibri" w:hAnsi="Calibri"/>
          <w:sz w:val="22"/>
        </w:rPr>
        <w:t xml:space="preserve">Let us go back and match them up properly.  </w:t>
      </w:r>
      <w:r>
        <w:rPr>
          <w:rFonts w:ascii="Calibri" w:hAnsi="Calibri"/>
          <w:i/>
          <w:sz w:val="22"/>
        </w:rPr>
        <w:t>Mình quay lại ghép đúng đôi đi.</w:t>
      </w:r>
    </w:p>
    <w:p>
      <w:pPr>
        <w:spacing w:after="160" w:line="312" w:lineRule="auto"/>
      </w:pPr>
      <w:r>
        <w:rPr>
          <w:rFonts w:ascii="Calibri" w:hAnsi="Calibri"/>
          <w:b/>
          <w:sz w:val="22"/>
        </w:rPr>
        <w:t xml:space="preserve">Ms Lan: </w:t>
      </w:r>
      <w:r>
        <w:rPr>
          <w:rFonts w:ascii="Calibri" w:hAnsi="Calibri"/>
          <w:sz w:val="22"/>
        </w:rPr>
        <w:t xml:space="preserve">Good idea, I almost walked out like this.  </w:t>
      </w:r>
      <w:r>
        <w:rPr>
          <w:rFonts w:ascii="Calibri" w:hAnsi="Calibri"/>
          <w:i/>
          <w:sz w:val="22"/>
        </w:rPr>
        <w:t>Ý hay, suýt nữa tôi đi ra ngoài như vậy luôn.</w:t>
      </w:r>
    </w:p>
    <w:p>
      <w:pPr>
        <w:spacing w:after="160" w:line="312" w:lineRule="auto"/>
      </w:pPr>
      <w:r>
        <w:rPr>
          <w:rFonts w:ascii="Calibri" w:hAnsi="Calibri"/>
          <w:b/>
          <w:sz w:val="22"/>
        </w:rPr>
        <w:t xml:space="preserve">Ms Rosalind: </w:t>
      </w:r>
      <w:r>
        <w:rPr>
          <w:rFonts w:ascii="Calibri" w:hAnsi="Calibri"/>
          <w:sz w:val="22"/>
        </w:rPr>
        <w:t xml:space="preserve">I think I left my cardigan at your place last week.  </w:t>
      </w:r>
      <w:r>
        <w:rPr>
          <w:rFonts w:ascii="Calibri" w:hAnsi="Calibri"/>
          <w:i/>
          <w:sz w:val="22"/>
        </w:rPr>
        <w:t>Tôi nghĩ mình để quên áo khoác len ở nhà chị tuần trước.</w:t>
      </w:r>
    </w:p>
    <w:p>
      <w:pPr>
        <w:spacing w:after="160" w:line="312" w:lineRule="auto"/>
      </w:pPr>
      <w:r>
        <w:rPr>
          <w:rFonts w:ascii="Calibri" w:hAnsi="Calibri"/>
          <w:b/>
          <w:sz w:val="22"/>
        </w:rPr>
        <w:t xml:space="preserve">Ms Lan: </w:t>
      </w:r>
      <w:r>
        <w:rPr>
          <w:rFonts w:ascii="Calibri" w:hAnsi="Calibri"/>
          <w:sz w:val="22"/>
        </w:rPr>
        <w:t xml:space="preserve">Yes, it is here, I will bring it next time.  </w:t>
      </w:r>
      <w:r>
        <w:rPr>
          <w:rFonts w:ascii="Calibri" w:hAnsi="Calibri"/>
          <w:i/>
          <w:sz w:val="22"/>
        </w:rPr>
        <w:t>Vâng, nó ở đây, lần sau tôi mang lại cho chị.</w:t>
      </w:r>
    </w:p>
    <w:p>
      <w:pPr>
        <w:spacing w:after="160" w:line="312" w:lineRule="auto"/>
      </w:pPr>
      <w:r>
        <w:rPr>
          <w:rFonts w:ascii="Calibri" w:hAnsi="Calibri"/>
          <w:b/>
          <w:sz w:val="22"/>
        </w:rPr>
        <w:t xml:space="preserve">Ms Rosalind: </w:t>
      </w:r>
      <w:r>
        <w:rPr>
          <w:rFonts w:ascii="Calibri" w:hAnsi="Calibri"/>
          <w:sz w:val="22"/>
        </w:rPr>
        <w:t xml:space="preserve">Thank you, I was looking everywhere for it.  </w:t>
      </w:r>
      <w:r>
        <w:rPr>
          <w:rFonts w:ascii="Calibri" w:hAnsi="Calibri"/>
          <w:i/>
          <w:sz w:val="22"/>
        </w:rPr>
        <w:t>Cảm ơn chị, tôi tìm khắp nơi mà không thấy.</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Ms Lan: </w:t>
      </w:r>
      <w:r>
        <w:rPr>
          <w:rFonts w:ascii="Calibri" w:hAnsi="Calibri"/>
          <w:sz w:val="22"/>
        </w:rPr>
        <w:t xml:space="preserve">The GPS is pointing us straight into someone's private driveway.  </w:t>
      </w:r>
      <w:r>
        <w:rPr>
          <w:rFonts w:ascii="Calibri" w:hAnsi="Calibri"/>
          <w:i/>
          <w:sz w:val="22"/>
        </w:rPr>
        <w:t>GPS đang chỉ mình thẳng vào lối xe riêng của nhà người ta.</w:t>
      </w:r>
    </w:p>
    <w:p>
      <w:pPr>
        <w:spacing w:after="160" w:line="312" w:lineRule="auto"/>
      </w:pPr>
      <w:r>
        <w:rPr>
          <w:rFonts w:ascii="Calibri" w:hAnsi="Calibri"/>
          <w:b/>
          <w:sz w:val="22"/>
        </w:rPr>
        <w:t xml:space="preserve">Mr Vernon: </w:t>
      </w:r>
      <w:r>
        <w:rPr>
          <w:rFonts w:ascii="Calibri" w:hAnsi="Calibri"/>
          <w:sz w:val="22"/>
        </w:rPr>
        <w:t xml:space="preserve">Let us stop here and check the map manually instead.  </w:t>
      </w:r>
      <w:r>
        <w:rPr>
          <w:rFonts w:ascii="Calibri" w:hAnsi="Calibri"/>
          <w:i/>
          <w:sz w:val="22"/>
        </w:rPr>
        <w:t>Mình dừng lại đây và xem bản đồ bằng tay đi.</w:t>
      </w:r>
    </w:p>
    <w:p>
      <w:pPr>
        <w:spacing w:after="160" w:line="312" w:lineRule="auto"/>
      </w:pPr>
      <w:r>
        <w:rPr>
          <w:rFonts w:ascii="Calibri" w:hAnsi="Calibri"/>
          <w:b/>
          <w:sz w:val="22"/>
        </w:rPr>
        <w:t xml:space="preserve">Ms Lan: </w:t>
      </w:r>
      <w:r>
        <w:rPr>
          <w:rFonts w:ascii="Calibri" w:hAnsi="Calibri"/>
          <w:sz w:val="22"/>
        </w:rPr>
        <w:t xml:space="preserve">Good idea, this route cannot be right.  </w:t>
      </w:r>
      <w:r>
        <w:rPr>
          <w:rFonts w:ascii="Calibri" w:hAnsi="Calibri"/>
          <w:i/>
          <w:sz w:val="22"/>
        </w:rPr>
        <w:t>Ý hay, tuyến đường này chắc chắn không đúng rồi.</w:t>
      </w:r>
    </w:p>
    <w:p>
      <w:pPr>
        <w:spacing w:after="160" w:line="312" w:lineRule="auto"/>
      </w:pPr>
      <w:r>
        <w:rPr>
          <w:rFonts w:ascii="Calibri" w:hAnsi="Calibri"/>
          <w:b/>
          <w:sz w:val="22"/>
        </w:rPr>
        <w:t xml:space="preserve">Mr Vernon: </w:t>
      </w:r>
      <w:r>
        <w:rPr>
          <w:rFonts w:ascii="Calibri" w:hAnsi="Calibri"/>
          <w:sz w:val="22"/>
        </w:rPr>
        <w:t xml:space="preserve">I did not realise the even numbers are on this side.  </w:t>
      </w:r>
      <w:r>
        <w:rPr>
          <w:rFonts w:ascii="Calibri" w:hAnsi="Calibri"/>
          <w:i/>
          <w:sz w:val="22"/>
        </w:rPr>
        <w:t>Tôi không để ý số chẵn nằm ở phía này.</w:t>
      </w:r>
    </w:p>
    <w:p>
      <w:pPr>
        <w:spacing w:after="160" w:line="312" w:lineRule="auto"/>
      </w:pPr>
      <w:r>
        <w:rPr>
          <w:rFonts w:ascii="Calibri" w:hAnsi="Calibri"/>
          <w:b/>
          <w:sz w:val="22"/>
        </w:rPr>
        <w:t xml:space="preserve">Ms Lan: </w:t>
      </w:r>
      <w:r>
        <w:rPr>
          <w:rFonts w:ascii="Calibri" w:hAnsi="Calibri"/>
          <w:sz w:val="22"/>
        </w:rPr>
        <w:t xml:space="preserve">Yes, the odd numbers are all across the street.  </w:t>
      </w:r>
      <w:r>
        <w:rPr>
          <w:rFonts w:ascii="Calibri" w:hAnsi="Calibri"/>
          <w:i/>
          <w:sz w:val="22"/>
        </w:rPr>
        <w:t>Vâng, số lẻ nằm hết bên kia đường.</w:t>
      </w:r>
    </w:p>
    <w:p>
      <w:pPr>
        <w:spacing w:after="160" w:line="312" w:lineRule="auto"/>
      </w:pPr>
      <w:r>
        <w:rPr>
          <w:rFonts w:ascii="Calibri" w:hAnsi="Calibri"/>
          <w:b/>
          <w:sz w:val="22"/>
        </w:rPr>
        <w:t xml:space="preserve">Mr Vernon: </w:t>
      </w:r>
      <w:r>
        <w:rPr>
          <w:rFonts w:ascii="Calibri" w:hAnsi="Calibri"/>
          <w:sz w:val="22"/>
        </w:rPr>
        <w:t xml:space="preserve">That explains why I was so confused just now.  </w:t>
      </w:r>
      <w:r>
        <w:rPr>
          <w:rFonts w:ascii="Calibri" w:hAnsi="Calibri"/>
          <w:i/>
          <w:sz w:val="22"/>
        </w:rPr>
        <w:t>Thảo nào lúc nãy tôi rối vậy.</w:t>
      </w:r>
    </w:p>
    <w:p>
      <w:pPr>
        <w:spacing w:after="160" w:line="312" w:lineRule="auto"/>
      </w:pPr>
      <w:r>
        <w:rPr>
          <w:rFonts w:ascii="Calibri" w:hAnsi="Calibri"/>
          <w:b/>
          <w:sz w:val="22"/>
        </w:rPr>
        <w:t xml:space="preserve">Ms Lan: </w:t>
      </w:r>
      <w:r>
        <w:rPr>
          <w:rFonts w:ascii="Calibri" w:hAnsi="Calibri"/>
          <w:sz w:val="22"/>
        </w:rPr>
        <w:t xml:space="preserve">I cannot tell which locker my package is supposed to be in.  </w:t>
      </w:r>
      <w:r>
        <w:rPr>
          <w:rFonts w:ascii="Calibri" w:hAnsi="Calibri"/>
          <w:i/>
          <w:sz w:val="22"/>
        </w:rPr>
        <w:t>Tôi tìm không ra tủ khóa nào chứa gói hàng của mình.</w:t>
      </w:r>
    </w:p>
    <w:p>
      <w:pPr>
        <w:spacing w:after="160" w:line="312" w:lineRule="auto"/>
      </w:pPr>
      <w:r>
        <w:rPr>
          <w:rFonts w:ascii="Calibri" w:hAnsi="Calibri"/>
          <w:b/>
          <w:sz w:val="22"/>
        </w:rPr>
        <w:t xml:space="preserve">Mr Vernon: </w:t>
      </w:r>
      <w:r>
        <w:rPr>
          <w:rFonts w:ascii="Calibri" w:hAnsi="Calibri"/>
          <w:sz w:val="22"/>
        </w:rPr>
        <w:t xml:space="preserve">Check the code again, it usually tells you the row number.  </w:t>
      </w:r>
      <w:r>
        <w:rPr>
          <w:rFonts w:ascii="Calibri" w:hAnsi="Calibri"/>
          <w:i/>
          <w:sz w:val="22"/>
        </w:rPr>
        <w:t>Xem lại mã đi, thường nó có ghi số hàng.</w:t>
      </w:r>
    </w:p>
    <w:p>
      <w:pPr>
        <w:spacing w:after="160" w:line="312" w:lineRule="auto"/>
      </w:pPr>
      <w:r>
        <w:rPr>
          <w:rFonts w:ascii="Calibri" w:hAnsi="Calibri"/>
          <w:b/>
          <w:sz w:val="22"/>
        </w:rPr>
        <w:t xml:space="preserve">Ms Lan: </w:t>
      </w:r>
      <w:r>
        <w:rPr>
          <w:rFonts w:ascii="Calibri" w:hAnsi="Calibri"/>
          <w:sz w:val="22"/>
        </w:rPr>
        <w:t xml:space="preserve">Ah, I see it now, thank you for that.  </w:t>
      </w:r>
      <w:r>
        <w:rPr>
          <w:rFonts w:ascii="Calibri" w:hAnsi="Calibri"/>
          <w:i/>
          <w:sz w:val="22"/>
        </w:rPr>
        <w:t>À, giờ tôi thấy rồi, cảm ơn anh.</w:t>
      </w:r>
    </w:p>
    <w:p>
      <w:pPr>
        <w:spacing w:after="160" w:line="312" w:lineRule="auto"/>
      </w:pPr>
      <w:r>
        <w:rPr>
          <w:rFonts w:ascii="Calibri" w:hAnsi="Calibri"/>
          <w:b/>
          <w:sz w:val="22"/>
        </w:rPr>
        <w:t xml:space="preserve">Mr Vernon: </w:t>
      </w:r>
      <w:r>
        <w:rPr>
          <w:rFonts w:ascii="Calibri" w:hAnsi="Calibri"/>
          <w:sz w:val="22"/>
        </w:rPr>
        <w:t xml:space="preserve">The taxi app placed my pin at the wrong building entirely.  </w:t>
      </w:r>
      <w:r>
        <w:rPr>
          <w:rFonts w:ascii="Calibri" w:hAnsi="Calibri"/>
          <w:i/>
          <w:sz w:val="22"/>
        </w:rPr>
        <w:t>Ứng dụng taxi đặt ghim của tôi nhầm tòa nhà hoàn toàn.</w:t>
      </w:r>
    </w:p>
    <w:p>
      <w:pPr>
        <w:spacing w:after="160" w:line="312" w:lineRule="auto"/>
      </w:pPr>
      <w:r>
        <w:rPr>
          <w:rFonts w:ascii="Calibri" w:hAnsi="Calibri"/>
          <w:b/>
          <w:sz w:val="22"/>
        </w:rPr>
        <w:t xml:space="preserve">Ms Lan: </w:t>
      </w:r>
      <w:r>
        <w:rPr>
          <w:rFonts w:ascii="Calibri" w:hAnsi="Calibri"/>
          <w:sz w:val="22"/>
        </w:rPr>
        <w:t xml:space="preserve">Let us move the pin and send your location again.  </w:t>
      </w:r>
      <w:r>
        <w:rPr>
          <w:rFonts w:ascii="Calibri" w:hAnsi="Calibri"/>
          <w:i/>
          <w:sz w:val="22"/>
        </w:rPr>
        <w:t>Mình dời ghim và gửi lại vị trí đi.</w:t>
      </w:r>
    </w:p>
    <w:p>
      <w:pPr>
        <w:spacing w:after="160" w:line="312" w:lineRule="auto"/>
      </w:pPr>
      <w:r>
        <w:rPr>
          <w:rFonts w:ascii="Calibri" w:hAnsi="Calibri"/>
          <w:b/>
          <w:sz w:val="22"/>
        </w:rPr>
        <w:t xml:space="preserve">Mr Vernon: </w:t>
      </w:r>
      <w:r>
        <w:rPr>
          <w:rFonts w:ascii="Calibri" w:hAnsi="Calibri"/>
          <w:sz w:val="22"/>
        </w:rPr>
        <w:t xml:space="preserve">Good idea, the driver should find me now.  </w:t>
      </w:r>
      <w:r>
        <w:rPr>
          <w:rFonts w:ascii="Calibri" w:hAnsi="Calibri"/>
          <w:i/>
          <w:sz w:val="22"/>
        </w:rPr>
        <w:t>Ý hay, giờ tài xế sẽ tìm ra tôi thôi.</w:t>
      </w:r>
    </w:p>
    <w:p>
      <w:pPr>
        <w:spacing w:after="160" w:line="312" w:lineRule="auto"/>
      </w:pPr>
      <w:r>
        <w:rPr>
          <w:rFonts w:ascii="Calibri" w:hAnsi="Calibri"/>
          <w:b/>
          <w:sz w:val="22"/>
        </w:rPr>
        <w:t xml:space="preserve">Ms Lan: </w:t>
      </w:r>
      <w:r>
        <w:rPr>
          <w:rFonts w:ascii="Calibri" w:hAnsi="Calibri"/>
          <w:sz w:val="22"/>
        </w:rPr>
        <w:t xml:space="preserve">I think we missed a no-through-road sign back there.  </w:t>
      </w:r>
      <w:r>
        <w:rPr>
          <w:rFonts w:ascii="Calibri" w:hAnsi="Calibri"/>
          <w:i/>
          <w:sz w:val="22"/>
        </w:rPr>
        <w:t>Tôi nghĩ mình bỏ lỡ biển báo đường cụt phía sau rồi.</w:t>
      </w:r>
    </w:p>
    <w:p>
      <w:pPr>
        <w:spacing w:after="160" w:line="312" w:lineRule="auto"/>
      </w:pPr>
      <w:r>
        <w:rPr>
          <w:rFonts w:ascii="Calibri" w:hAnsi="Calibri"/>
          <w:b/>
          <w:sz w:val="22"/>
        </w:rPr>
        <w:t xml:space="preserve">Mr Vernon: </w:t>
      </w:r>
      <w:r>
        <w:rPr>
          <w:rFonts w:ascii="Calibri" w:hAnsi="Calibri"/>
          <w:sz w:val="22"/>
        </w:rPr>
        <w:t xml:space="preserve">Let us turn around before we go any further.  </w:t>
      </w:r>
      <w:r>
        <w:rPr>
          <w:rFonts w:ascii="Calibri" w:hAnsi="Calibri"/>
          <w:i/>
          <w:sz w:val="22"/>
        </w:rPr>
        <w:t>Mình quay đầu trước khi đi xa hơn đi.</w:t>
      </w:r>
    </w:p>
    <w:p>
      <w:pPr>
        <w:spacing w:after="160" w:line="312" w:lineRule="auto"/>
      </w:pPr>
      <w:r>
        <w:rPr>
          <w:rFonts w:ascii="Calibri" w:hAnsi="Calibri"/>
          <w:b/>
          <w:sz w:val="22"/>
        </w:rPr>
        <w:t xml:space="preserve">Ms Lan: </w:t>
      </w:r>
      <w:r>
        <w:rPr>
          <w:rFonts w:ascii="Calibri" w:hAnsi="Calibri"/>
          <w:sz w:val="22"/>
        </w:rPr>
        <w:t xml:space="preserve">Good idea, better to know now than later.  </w:t>
      </w:r>
      <w:r>
        <w:rPr>
          <w:rFonts w:ascii="Calibri" w:hAnsi="Calibri"/>
          <w:i/>
          <w:sz w:val="22"/>
        </w:rPr>
        <w:t>Ý hay, giờ biết còn hơn để muộn.</w:t>
      </w:r>
    </w:p>
    <w:p>
      <w:pPr>
        <w:spacing w:after="160" w:line="312" w:lineRule="auto"/>
      </w:pPr>
      <w:r>
        <w:rPr>
          <w:rFonts w:ascii="Calibri" w:hAnsi="Calibri"/>
          <w:b/>
          <w:sz w:val="22"/>
        </w:rPr>
        <w:t xml:space="preserve">Mr Vernon: </w:t>
      </w:r>
      <w:r>
        <w:rPr>
          <w:rFonts w:ascii="Calibri" w:hAnsi="Calibri"/>
          <w:sz w:val="22"/>
        </w:rPr>
        <w:t xml:space="preserve">These two gates look almost the same, I am not sure which one is yours.  </w:t>
      </w:r>
      <w:r>
        <w:rPr>
          <w:rFonts w:ascii="Calibri" w:hAnsi="Calibri"/>
          <w:i/>
          <w:sz w:val="22"/>
        </w:rPr>
        <w:t>Hai cổng này trông gần giống nhau, tôi không chắc cái nào của chị.</w:t>
      </w:r>
    </w:p>
    <w:p>
      <w:pPr>
        <w:spacing w:after="160" w:line="312" w:lineRule="auto"/>
      </w:pPr>
      <w:r>
        <w:rPr>
          <w:rFonts w:ascii="Calibri" w:hAnsi="Calibri"/>
          <w:b/>
          <w:sz w:val="22"/>
        </w:rPr>
        <w:t xml:space="preserve">Ms Lan: </w:t>
      </w:r>
      <w:r>
        <w:rPr>
          <w:rFonts w:ascii="Calibri" w:hAnsi="Calibri"/>
          <w:sz w:val="22"/>
        </w:rPr>
        <w:t xml:space="preserve">The one with the blue mailbox is mine.  </w:t>
      </w:r>
      <w:r>
        <w:rPr>
          <w:rFonts w:ascii="Calibri" w:hAnsi="Calibri"/>
          <w:i/>
          <w:sz w:val="22"/>
        </w:rPr>
        <w:t>Cái có hộp thư màu xanh là của tôi.</w:t>
      </w:r>
    </w:p>
    <w:p>
      <w:pPr>
        <w:spacing w:after="160" w:line="312" w:lineRule="auto"/>
      </w:pPr>
      <w:r>
        <w:rPr>
          <w:rFonts w:ascii="Calibri" w:hAnsi="Calibri"/>
          <w:b/>
          <w:sz w:val="22"/>
        </w:rPr>
        <w:t xml:space="preserve">Mr Vernon: </w:t>
      </w:r>
      <w:r>
        <w:rPr>
          <w:rFonts w:ascii="Calibri" w:hAnsi="Calibri"/>
          <w:sz w:val="22"/>
        </w:rPr>
        <w:t xml:space="preserve">Thank you, I would have knocked on the wrong door.  </w:t>
      </w:r>
      <w:r>
        <w:rPr>
          <w:rFonts w:ascii="Calibri" w:hAnsi="Calibri"/>
          <w:i/>
          <w:sz w:val="22"/>
        </w:rPr>
        <w:t>Cảm ơn chị, không thì tôi gõ nhầm cửa mất.</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160" w:line="312" w:lineRule="auto"/>
      </w:pPr>
      <w:r>
        <w:rPr>
          <w:rFonts w:ascii="Calibri" w:hAnsi="Calibri"/>
          <w:b/>
          <w:sz w:val="22"/>
        </w:rPr>
        <w:t xml:space="preserve">Ms Lan: </w:t>
      </w:r>
      <w:r>
        <w:rPr>
          <w:rFonts w:ascii="Calibri" w:hAnsi="Calibri"/>
          <w:sz w:val="22"/>
        </w:rPr>
        <w:t xml:space="preserve">The doors just closed right on my bag as I was boarding.  </w:t>
      </w:r>
      <w:r>
        <w:rPr>
          <w:rFonts w:ascii="Calibri" w:hAnsi="Calibri"/>
          <w:i/>
          <w:sz w:val="22"/>
        </w:rPr>
        <w:t>Cửa tàu vừa đóng ngay vào túi tôi lúc tôi lên.</w:t>
      </w:r>
    </w:p>
    <w:p>
      <w:pPr>
        <w:spacing w:after="160" w:line="312" w:lineRule="auto"/>
      </w:pPr>
      <w:r>
        <w:rPr>
          <w:rFonts w:ascii="Calibri" w:hAnsi="Calibri"/>
          <w:b/>
          <w:sz w:val="22"/>
        </w:rPr>
        <w:t xml:space="preserve">Ms Antoinette: </w:t>
      </w:r>
      <w:r>
        <w:rPr>
          <w:rFonts w:ascii="Calibri" w:hAnsi="Calibri"/>
          <w:sz w:val="22"/>
        </w:rPr>
        <w:t xml:space="preserve">Pull it free gently, the doors should reopen automatically.  </w:t>
      </w:r>
      <w:r>
        <w:rPr>
          <w:rFonts w:ascii="Calibri" w:hAnsi="Calibri"/>
          <w:i/>
          <w:sz w:val="22"/>
        </w:rPr>
        <w:t>Kéo nhẹ ra đi, cửa sẽ tự mở lại thôi.</w:t>
      </w:r>
    </w:p>
    <w:p>
      <w:pPr>
        <w:spacing w:after="160" w:line="312" w:lineRule="auto"/>
      </w:pPr>
      <w:r>
        <w:rPr>
          <w:rFonts w:ascii="Calibri" w:hAnsi="Calibri"/>
          <w:b/>
          <w:sz w:val="22"/>
        </w:rPr>
        <w:t xml:space="preserve">Ms Lan: </w:t>
      </w:r>
      <w:r>
        <w:rPr>
          <w:rFonts w:ascii="Calibri" w:hAnsi="Calibri"/>
          <w:sz w:val="22"/>
        </w:rPr>
        <w:t xml:space="preserve">It came loose, thank you for the quick advice.  </w:t>
      </w:r>
      <w:r>
        <w:rPr>
          <w:rFonts w:ascii="Calibri" w:hAnsi="Calibri"/>
          <w:i/>
          <w:sz w:val="22"/>
        </w:rPr>
        <w:t>Ra rồi, cảm ơn chị đã chỉ nhanh vậy.</w:t>
      </w:r>
    </w:p>
    <w:p>
      <w:pPr>
        <w:spacing w:after="160" w:line="312" w:lineRule="auto"/>
      </w:pPr>
      <w:r>
        <w:rPr>
          <w:rFonts w:ascii="Calibri" w:hAnsi="Calibri"/>
          <w:b/>
          <w:sz w:val="22"/>
        </w:rPr>
        <w:t xml:space="preserve">Ms Antoinette: </w:t>
      </w:r>
      <w:r>
        <w:rPr>
          <w:rFonts w:ascii="Calibri" w:hAnsi="Calibri"/>
          <w:sz w:val="22"/>
        </w:rPr>
        <w:t xml:space="preserve">This ticket is only valid on weekdays, not today.  </w:t>
      </w:r>
      <w:r>
        <w:rPr>
          <w:rFonts w:ascii="Calibri" w:hAnsi="Calibri"/>
          <w:i/>
          <w:sz w:val="22"/>
        </w:rPr>
        <w:t>Vé này chỉ có giá trị ngày thường thôi, không phải hôm nay.</w:t>
      </w:r>
    </w:p>
    <w:p>
      <w:pPr>
        <w:spacing w:after="160" w:line="312" w:lineRule="auto"/>
      </w:pPr>
      <w:r>
        <w:rPr>
          <w:rFonts w:ascii="Calibri" w:hAnsi="Calibri"/>
          <w:b/>
          <w:sz w:val="22"/>
        </w:rPr>
        <w:t xml:space="preserve">Ms Lan: </w:t>
      </w:r>
      <w:r>
        <w:rPr>
          <w:rFonts w:ascii="Calibri" w:hAnsi="Calibri"/>
          <w:sz w:val="22"/>
        </w:rPr>
        <w:t xml:space="preserve">Oh no, I did not check that, let me buy a new one.  </w:t>
      </w:r>
      <w:r>
        <w:rPr>
          <w:rFonts w:ascii="Calibri" w:hAnsi="Calibri"/>
          <w:i/>
          <w:sz w:val="22"/>
        </w:rPr>
        <w:t>Ôi không, tôi không để ý, để tôi mua vé mới.</w:t>
      </w:r>
    </w:p>
    <w:p>
      <w:pPr>
        <w:spacing w:after="160" w:line="312" w:lineRule="auto"/>
      </w:pPr>
      <w:r>
        <w:rPr>
          <w:rFonts w:ascii="Calibri" w:hAnsi="Calibri"/>
          <w:b/>
          <w:sz w:val="22"/>
        </w:rPr>
        <w:t xml:space="preserve">Ms Antoinette: </w:t>
      </w:r>
      <w:r>
        <w:rPr>
          <w:rFonts w:ascii="Calibri" w:hAnsi="Calibri"/>
          <w:sz w:val="22"/>
        </w:rPr>
        <w:t xml:space="preserve">Good idea, the machine is right over there.  </w:t>
      </w:r>
      <w:r>
        <w:rPr>
          <w:rFonts w:ascii="Calibri" w:hAnsi="Calibri"/>
          <w:i/>
          <w:sz w:val="22"/>
        </w:rPr>
        <w:t>Ý hay, máy bán vé ở ngay đằng kia.</w:t>
      </w:r>
    </w:p>
    <w:p>
      <w:pPr>
        <w:spacing w:after="160" w:line="312" w:lineRule="auto"/>
      </w:pPr>
      <w:r>
        <w:rPr>
          <w:rFonts w:ascii="Calibri" w:hAnsi="Calibri"/>
          <w:b/>
          <w:sz w:val="22"/>
        </w:rPr>
        <w:t xml:space="preserve">Ms Lan: </w:t>
      </w:r>
      <w:r>
        <w:rPr>
          <w:rFonts w:ascii="Calibri" w:hAnsi="Calibri"/>
          <w:sz w:val="22"/>
        </w:rPr>
        <w:t xml:space="preserve">I am not sure if we should stand near the front cars or the back ones.  </w:t>
      </w:r>
      <w:r>
        <w:rPr>
          <w:rFonts w:ascii="Calibri" w:hAnsi="Calibri"/>
          <w:i/>
          <w:sz w:val="22"/>
        </w:rPr>
        <w:t>Tôi không chắc mình nên đứng gần toa đầu hay toa cuối.</w:t>
      </w:r>
    </w:p>
    <w:p>
      <w:pPr>
        <w:spacing w:after="160" w:line="312" w:lineRule="auto"/>
      </w:pPr>
      <w:r>
        <w:rPr>
          <w:rFonts w:ascii="Calibri" w:hAnsi="Calibri"/>
          <w:b/>
          <w:sz w:val="22"/>
        </w:rPr>
        <w:t xml:space="preserve">Ms Antoinette: </w:t>
      </w:r>
      <w:r>
        <w:rPr>
          <w:rFonts w:ascii="Calibri" w:hAnsi="Calibri"/>
          <w:sz w:val="22"/>
        </w:rPr>
        <w:t xml:space="preserve">The front cars are shorter here, let us head to the middle.  </w:t>
      </w:r>
      <w:r>
        <w:rPr>
          <w:rFonts w:ascii="Calibri" w:hAnsi="Calibri"/>
          <w:i/>
          <w:sz w:val="22"/>
        </w:rPr>
        <w:t>Toa đầu ở đây ngắn hơn, mình ra giữa đi.</w:t>
      </w:r>
    </w:p>
    <w:p>
      <w:pPr>
        <w:spacing w:after="160" w:line="312" w:lineRule="auto"/>
      </w:pPr>
      <w:r>
        <w:rPr>
          <w:rFonts w:ascii="Calibri" w:hAnsi="Calibri"/>
          <w:b/>
          <w:sz w:val="22"/>
        </w:rPr>
        <w:t xml:space="preserve">Ms Lan: </w:t>
      </w:r>
      <w:r>
        <w:rPr>
          <w:rFonts w:ascii="Calibri" w:hAnsi="Calibri"/>
          <w:sz w:val="22"/>
        </w:rPr>
        <w:t xml:space="preserve">Good idea, that should be safer for boarding.  </w:t>
      </w:r>
      <w:r>
        <w:rPr>
          <w:rFonts w:ascii="Calibri" w:hAnsi="Calibri"/>
          <w:i/>
          <w:sz w:val="22"/>
        </w:rPr>
        <w:t>Ý hay, vậy an toàn hơn khi lên tàu.</w:t>
      </w:r>
    </w:p>
    <w:p>
      <w:pPr>
        <w:spacing w:after="160" w:line="312" w:lineRule="auto"/>
      </w:pPr>
      <w:r>
        <w:rPr>
          <w:rFonts w:ascii="Calibri" w:hAnsi="Calibri"/>
          <w:b/>
          <w:sz w:val="22"/>
        </w:rPr>
        <w:t xml:space="preserve">Ms Antoinette: </w:t>
      </w:r>
      <w:r>
        <w:rPr>
          <w:rFonts w:ascii="Calibri" w:hAnsi="Calibri"/>
          <w:sz w:val="22"/>
        </w:rPr>
        <w:t xml:space="preserve">The announcement said the doors will open on the other side this time.  </w:t>
      </w:r>
      <w:r>
        <w:rPr>
          <w:rFonts w:ascii="Calibri" w:hAnsi="Calibri"/>
          <w:i/>
          <w:sz w:val="22"/>
        </w:rPr>
        <w:t>Thông báo nói lần này cửa sẽ mở ở phía bên kia.</w:t>
      </w:r>
    </w:p>
    <w:p>
      <w:pPr>
        <w:spacing w:after="160" w:line="312" w:lineRule="auto"/>
      </w:pPr>
      <w:r>
        <w:rPr>
          <w:rFonts w:ascii="Calibri" w:hAnsi="Calibri"/>
          <w:b/>
          <w:sz w:val="22"/>
        </w:rPr>
        <w:t xml:space="preserve">Ms Lan: </w:t>
      </w:r>
      <w:r>
        <w:rPr>
          <w:rFonts w:ascii="Calibri" w:hAnsi="Calibri"/>
          <w:sz w:val="22"/>
        </w:rPr>
        <w:t xml:space="preserve">Let us move over to that side right now.  </w:t>
      </w:r>
      <w:r>
        <w:rPr>
          <w:rFonts w:ascii="Calibri" w:hAnsi="Calibri"/>
          <w:i/>
          <w:sz w:val="22"/>
        </w:rPr>
        <w:t>Mình qua phía đó ngay đi.</w:t>
      </w:r>
    </w:p>
    <w:p>
      <w:pPr>
        <w:spacing w:after="160" w:line="312" w:lineRule="auto"/>
      </w:pPr>
      <w:r>
        <w:rPr>
          <w:rFonts w:ascii="Calibri" w:hAnsi="Calibri"/>
          <w:b/>
          <w:sz w:val="22"/>
        </w:rPr>
        <w:t xml:space="preserve">Ms Antoinette: </w:t>
      </w:r>
      <w:r>
        <w:rPr>
          <w:rFonts w:ascii="Calibri" w:hAnsi="Calibri"/>
          <w:sz w:val="22"/>
        </w:rPr>
        <w:t xml:space="preserve">Good thing we heard that in time.  </w:t>
      </w:r>
      <w:r>
        <w:rPr>
          <w:rFonts w:ascii="Calibri" w:hAnsi="Calibri"/>
          <w:i/>
          <w:sz w:val="22"/>
        </w:rPr>
        <w:t>May mà mình nghe kịp lúc.</w:t>
      </w:r>
    </w:p>
    <w:p>
      <w:pPr>
        <w:spacing w:after="160" w:line="312" w:lineRule="auto"/>
      </w:pPr>
      <w:r>
        <w:rPr>
          <w:rFonts w:ascii="Calibri" w:hAnsi="Calibri"/>
          <w:b/>
          <w:sz w:val="22"/>
        </w:rPr>
        <w:t xml:space="preserve">Ms Lan: </w:t>
      </w:r>
      <w:r>
        <w:rPr>
          <w:rFonts w:ascii="Calibri" w:hAnsi="Calibri"/>
          <w:sz w:val="22"/>
        </w:rPr>
        <w:t xml:space="preserve">I forgot to bring my ID for the senior discount fare.  </w:t>
      </w:r>
      <w:r>
        <w:rPr>
          <w:rFonts w:ascii="Calibri" w:hAnsi="Calibri"/>
          <w:i/>
          <w:sz w:val="22"/>
        </w:rPr>
        <w:t>Tôi quên mang giấy tờ để được giảm giá vé cao tuổi.</w:t>
      </w:r>
    </w:p>
    <w:p>
      <w:pPr>
        <w:spacing w:after="160" w:line="312" w:lineRule="auto"/>
      </w:pPr>
      <w:r>
        <w:rPr>
          <w:rFonts w:ascii="Calibri" w:hAnsi="Calibri"/>
          <w:b/>
          <w:sz w:val="22"/>
        </w:rPr>
        <w:t xml:space="preserve">Ms Antoinette: </w:t>
      </w:r>
      <w:r>
        <w:rPr>
          <w:rFonts w:ascii="Calibri" w:hAnsi="Calibri"/>
          <w:sz w:val="22"/>
        </w:rPr>
        <w:t xml:space="preserve">Let us just pay the full fare for now.  </w:t>
      </w:r>
      <w:r>
        <w:rPr>
          <w:rFonts w:ascii="Calibri" w:hAnsi="Calibri"/>
          <w:i/>
          <w:sz w:val="22"/>
        </w:rPr>
        <w:t>Vậy mình trả nguyên giá tạm thời đi.</w:t>
      </w:r>
    </w:p>
    <w:p>
      <w:pPr>
        <w:spacing w:after="160" w:line="312" w:lineRule="auto"/>
      </w:pPr>
      <w:r>
        <w:rPr>
          <w:rFonts w:ascii="Calibri" w:hAnsi="Calibri"/>
          <w:b/>
          <w:sz w:val="22"/>
        </w:rPr>
        <w:t xml:space="preserve">Ms Lan: </w:t>
      </w:r>
      <w:r>
        <w:rPr>
          <w:rFonts w:ascii="Calibri" w:hAnsi="Calibri"/>
          <w:sz w:val="22"/>
        </w:rPr>
        <w:t xml:space="preserve">Good idea, I will bring it next time.  </w:t>
      </w:r>
      <w:r>
        <w:rPr>
          <w:rFonts w:ascii="Calibri" w:hAnsi="Calibri"/>
          <w:i/>
          <w:sz w:val="22"/>
        </w:rPr>
        <w:t>Ý hay, lần sau tôi mang theo.</w:t>
      </w:r>
    </w:p>
    <w:p>
      <w:pPr>
        <w:spacing w:after="160" w:line="312" w:lineRule="auto"/>
      </w:pPr>
      <w:r>
        <w:rPr>
          <w:rFonts w:ascii="Calibri" w:hAnsi="Calibri"/>
          <w:b/>
          <w:sz w:val="22"/>
        </w:rPr>
        <w:t xml:space="preserve">Ms Antoinette: </w:t>
      </w:r>
      <w:r>
        <w:rPr>
          <w:rFonts w:ascii="Calibri" w:hAnsi="Calibri"/>
          <w:sz w:val="22"/>
        </w:rPr>
        <w:t xml:space="preserve">There is a replacement bus instead of the train today.  </w:t>
      </w:r>
      <w:r>
        <w:rPr>
          <w:rFonts w:ascii="Calibri" w:hAnsi="Calibri"/>
          <w:i/>
          <w:sz w:val="22"/>
        </w:rPr>
        <w:t>Hôm nay có xe buýt thay thế thay vì tàu.</w:t>
      </w:r>
    </w:p>
    <w:p>
      <w:pPr>
        <w:spacing w:after="160" w:line="312" w:lineRule="auto"/>
      </w:pPr>
      <w:r>
        <w:rPr>
          <w:rFonts w:ascii="Calibri" w:hAnsi="Calibri"/>
          <w:b/>
          <w:sz w:val="22"/>
        </w:rPr>
        <w:t xml:space="preserve">Ms Lan: </w:t>
      </w:r>
      <w:r>
        <w:rPr>
          <w:rFonts w:ascii="Calibri" w:hAnsi="Calibri"/>
          <w:sz w:val="22"/>
        </w:rPr>
        <w:t xml:space="preserve">Let us find where the replacement bus stop is.  </w:t>
      </w:r>
      <w:r>
        <w:rPr>
          <w:rFonts w:ascii="Calibri" w:hAnsi="Calibri"/>
          <w:i/>
          <w:sz w:val="22"/>
        </w:rPr>
        <w:t>Mình tìm trạm xe buýt thay thế ở đâu đi.</w:t>
      </w:r>
    </w:p>
    <w:p>
      <w:pPr>
        <w:spacing w:after="160" w:line="312" w:lineRule="auto"/>
      </w:pPr>
      <w:r>
        <w:rPr>
          <w:rFonts w:ascii="Calibri" w:hAnsi="Calibri"/>
          <w:b/>
          <w:sz w:val="22"/>
        </w:rPr>
        <w:t xml:space="preserve">Ms Antoinette: </w:t>
      </w:r>
      <w:r>
        <w:rPr>
          <w:rFonts w:ascii="Calibri" w:hAnsi="Calibri"/>
          <w:sz w:val="22"/>
        </w:rPr>
        <w:t xml:space="preserve">Good idea, it should be just outside the station.  </w:t>
      </w:r>
      <w:r>
        <w:rPr>
          <w:rFonts w:ascii="Calibri" w:hAnsi="Calibri"/>
          <w:i/>
          <w:sz w:val="22"/>
        </w:rPr>
        <w:t>Ý hay, chắc nó ở ngay ngoài ga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Ms Lan: </w:t>
      </w:r>
      <w:r>
        <w:rPr>
          <w:rFonts w:ascii="Calibri" w:hAnsi="Calibri"/>
          <w:sz w:val="22"/>
        </w:rPr>
        <w:t xml:space="preserve">I think the app has the wrong phone number for the driver.  </w:t>
      </w:r>
      <w:r>
        <w:rPr>
          <w:rFonts w:ascii="Calibri" w:hAnsi="Calibri"/>
          <w:i/>
          <w:sz w:val="22"/>
        </w:rPr>
        <w:t>Tôi nghĩ ứng dụng hiện sai số điện thoại của tài xế.</w:t>
      </w:r>
    </w:p>
    <w:p>
      <w:pPr>
        <w:spacing w:after="160" w:line="312" w:lineRule="auto"/>
      </w:pPr>
      <w:r>
        <w:rPr>
          <w:rFonts w:ascii="Calibri" w:hAnsi="Calibri"/>
          <w:b/>
          <w:sz w:val="22"/>
        </w:rPr>
        <w:t xml:space="preserve">Mr Desmond: </w:t>
      </w:r>
      <w:r>
        <w:rPr>
          <w:rFonts w:ascii="Calibri" w:hAnsi="Calibri"/>
          <w:sz w:val="22"/>
        </w:rPr>
        <w:t xml:space="preserve">Let me message through the app chat instead.  </w:t>
      </w:r>
      <w:r>
        <w:rPr>
          <w:rFonts w:ascii="Calibri" w:hAnsi="Calibri"/>
          <w:i/>
          <w:sz w:val="22"/>
        </w:rPr>
        <w:t>Để tôi nhắn qua khung chat trong ứng dụng thay vào.</w:t>
      </w:r>
    </w:p>
    <w:p>
      <w:pPr>
        <w:spacing w:after="160" w:line="312" w:lineRule="auto"/>
      </w:pPr>
      <w:r>
        <w:rPr>
          <w:rFonts w:ascii="Calibri" w:hAnsi="Calibri"/>
          <w:b/>
          <w:sz w:val="22"/>
        </w:rPr>
        <w:t xml:space="preserve">Ms Lan: </w:t>
      </w:r>
      <w:r>
        <w:rPr>
          <w:rFonts w:ascii="Calibri" w:hAnsi="Calibri"/>
          <w:sz w:val="22"/>
        </w:rPr>
        <w:t xml:space="preserve">Good idea, that should reach him anyway.  </w:t>
      </w:r>
      <w:r>
        <w:rPr>
          <w:rFonts w:ascii="Calibri" w:hAnsi="Calibri"/>
          <w:i/>
          <w:sz w:val="22"/>
        </w:rPr>
        <w:t>Ý hay, vậy chắc vẫn tới được anh ấy.</w:t>
      </w:r>
    </w:p>
    <w:p>
      <w:pPr>
        <w:spacing w:after="160" w:line="312" w:lineRule="auto"/>
      </w:pPr>
      <w:r>
        <w:rPr>
          <w:rFonts w:ascii="Calibri" w:hAnsi="Calibri"/>
          <w:b/>
          <w:sz w:val="22"/>
        </w:rPr>
        <w:t xml:space="preserve">Mr Desmond: </w:t>
      </w:r>
      <w:r>
        <w:rPr>
          <w:rFonts w:ascii="Calibri" w:hAnsi="Calibri"/>
          <w:sz w:val="22"/>
        </w:rPr>
        <w:t xml:space="preserve">The driver wants to take the toll road, is that alright with you?  </w:t>
      </w:r>
      <w:r>
        <w:rPr>
          <w:rFonts w:ascii="Calibri" w:hAnsi="Calibri"/>
          <w:i/>
          <w:sz w:val="22"/>
        </w:rPr>
        <w:t>Tài xế muốn đi đường có thu phí, chị thấy ổn không?</w:t>
      </w:r>
    </w:p>
    <w:p>
      <w:pPr>
        <w:spacing w:after="160" w:line="312" w:lineRule="auto"/>
      </w:pPr>
      <w:r>
        <w:rPr>
          <w:rFonts w:ascii="Calibri" w:hAnsi="Calibri"/>
          <w:b/>
          <w:sz w:val="22"/>
        </w:rPr>
        <w:t xml:space="preserve">Ms Lan: </w:t>
      </w:r>
      <w:r>
        <w:rPr>
          <w:rFonts w:ascii="Calibri" w:hAnsi="Calibri"/>
          <w:sz w:val="22"/>
        </w:rPr>
        <w:t xml:space="preserve">That is fine with me, it should save us some time.  </w:t>
      </w:r>
      <w:r>
        <w:rPr>
          <w:rFonts w:ascii="Calibri" w:hAnsi="Calibri"/>
          <w:i/>
          <w:sz w:val="22"/>
        </w:rPr>
        <w:t>Ổn với tôi thôi, chắc sẽ tiết kiệm thời gian hơn.</w:t>
      </w:r>
    </w:p>
    <w:p>
      <w:pPr>
        <w:spacing w:after="160" w:line="312" w:lineRule="auto"/>
      </w:pPr>
      <w:r>
        <w:rPr>
          <w:rFonts w:ascii="Calibri" w:hAnsi="Calibri"/>
          <w:b/>
          <w:sz w:val="22"/>
        </w:rPr>
        <w:t xml:space="preserve">Mr Desmond: </w:t>
      </w:r>
      <w:r>
        <w:rPr>
          <w:rFonts w:ascii="Calibri" w:hAnsi="Calibri"/>
          <w:sz w:val="22"/>
        </w:rPr>
        <w:t xml:space="preserve">Good, let me tell him to go ahead then.  </w:t>
      </w:r>
      <w:r>
        <w:rPr>
          <w:rFonts w:ascii="Calibri" w:hAnsi="Calibri"/>
          <w:i/>
          <w:sz w:val="22"/>
        </w:rPr>
        <w:t>Tốt, để tôi báo anh ấy đi luôn.</w:t>
      </w:r>
    </w:p>
    <w:p>
      <w:pPr>
        <w:spacing w:after="160" w:line="312" w:lineRule="auto"/>
      </w:pPr>
      <w:r>
        <w:rPr>
          <w:rFonts w:ascii="Calibri" w:hAnsi="Calibri"/>
          <w:b/>
          <w:sz w:val="22"/>
        </w:rPr>
        <w:t xml:space="preserve">Ms Lan: </w:t>
      </w:r>
      <w:r>
        <w:rPr>
          <w:rFonts w:ascii="Calibri" w:hAnsi="Calibri"/>
          <w:sz w:val="22"/>
        </w:rPr>
        <w:t xml:space="preserve">The driver dropped us on the wrong side of this busy road.  </w:t>
      </w:r>
      <w:r>
        <w:rPr>
          <w:rFonts w:ascii="Calibri" w:hAnsi="Calibri"/>
          <w:i/>
          <w:sz w:val="22"/>
        </w:rPr>
        <w:t>Tài xế thả mình sai bên của con đường đông xe này.</w:t>
      </w:r>
    </w:p>
    <w:p>
      <w:pPr>
        <w:spacing w:after="160" w:line="312" w:lineRule="auto"/>
      </w:pPr>
      <w:r>
        <w:rPr>
          <w:rFonts w:ascii="Calibri" w:hAnsi="Calibri"/>
          <w:b/>
          <w:sz w:val="22"/>
        </w:rPr>
        <w:t xml:space="preserve">Mr Desmond: </w:t>
      </w:r>
      <w:r>
        <w:rPr>
          <w:rFonts w:ascii="Calibri" w:hAnsi="Calibri"/>
          <w:sz w:val="22"/>
        </w:rPr>
        <w:t xml:space="preserve">Let us find the crosswalk up ahead to be safe.  </w:t>
      </w:r>
      <w:r>
        <w:rPr>
          <w:rFonts w:ascii="Calibri" w:hAnsi="Calibri"/>
          <w:i/>
          <w:sz w:val="22"/>
        </w:rPr>
        <w:t>Mình tìm chỗ qua đường phía trước cho an toàn.</w:t>
      </w:r>
    </w:p>
    <w:p>
      <w:pPr>
        <w:spacing w:after="160" w:line="312" w:lineRule="auto"/>
      </w:pPr>
      <w:r>
        <w:rPr>
          <w:rFonts w:ascii="Calibri" w:hAnsi="Calibri"/>
          <w:b/>
          <w:sz w:val="22"/>
        </w:rPr>
        <w:t xml:space="preserve">Ms Lan: </w:t>
      </w:r>
      <w:r>
        <w:rPr>
          <w:rFonts w:ascii="Calibri" w:hAnsi="Calibri"/>
          <w:sz w:val="22"/>
        </w:rPr>
        <w:t xml:space="preserve">Good idea, better not to cross here.  </w:t>
      </w:r>
      <w:r>
        <w:rPr>
          <w:rFonts w:ascii="Calibri" w:hAnsi="Calibri"/>
          <w:i/>
          <w:sz w:val="22"/>
        </w:rPr>
        <w:t>Ý hay, không nên băng qua ở đây.</w:t>
      </w:r>
    </w:p>
    <w:p>
      <w:pPr>
        <w:spacing w:after="160" w:line="312" w:lineRule="auto"/>
      </w:pPr>
      <w:r>
        <w:rPr>
          <w:rFonts w:ascii="Calibri" w:hAnsi="Calibri"/>
          <w:b/>
          <w:sz w:val="22"/>
        </w:rPr>
        <w:t xml:space="preserve">Mr Desmond: </w:t>
      </w:r>
      <w:r>
        <w:rPr>
          <w:rFonts w:ascii="Calibri" w:hAnsi="Calibri"/>
          <w:sz w:val="22"/>
        </w:rPr>
        <w:t xml:space="preserve">The app is already asking me to rate the ride, but we are not there yet.  </w:t>
      </w:r>
      <w:r>
        <w:rPr>
          <w:rFonts w:ascii="Calibri" w:hAnsi="Calibri"/>
          <w:i/>
          <w:sz w:val="22"/>
        </w:rPr>
        <w:t>Ứng dụng đã hỏi đánh giá chuyến đi rồi, mà mình chưa tới nơi mà.</w:t>
      </w:r>
    </w:p>
    <w:p>
      <w:pPr>
        <w:spacing w:after="160" w:line="312" w:lineRule="auto"/>
      </w:pPr>
      <w:r>
        <w:rPr>
          <w:rFonts w:ascii="Calibri" w:hAnsi="Calibri"/>
          <w:b/>
          <w:sz w:val="22"/>
        </w:rPr>
        <w:t xml:space="preserve">Ms Lan: </w:t>
      </w:r>
      <w:r>
        <w:rPr>
          <w:rFonts w:ascii="Calibri" w:hAnsi="Calibri"/>
          <w:sz w:val="22"/>
        </w:rPr>
        <w:t xml:space="preserve">That happens sometimes, just close it for now.  </w:t>
      </w:r>
      <w:r>
        <w:rPr>
          <w:rFonts w:ascii="Calibri" w:hAnsi="Calibri"/>
          <w:i/>
          <w:sz w:val="22"/>
        </w:rPr>
        <w:t>Đôi khi vậy đấy, cứ đóng lại tạm thời đi.</w:t>
      </w:r>
    </w:p>
    <w:p>
      <w:pPr>
        <w:spacing w:after="160" w:line="312" w:lineRule="auto"/>
      </w:pPr>
      <w:r>
        <w:rPr>
          <w:rFonts w:ascii="Calibri" w:hAnsi="Calibri"/>
          <w:b/>
          <w:sz w:val="22"/>
        </w:rPr>
        <w:t xml:space="preserve">Mr Desmond: </w:t>
      </w:r>
      <w:r>
        <w:rPr>
          <w:rFonts w:ascii="Calibri" w:hAnsi="Calibri"/>
          <w:sz w:val="22"/>
        </w:rPr>
        <w:t xml:space="preserve">Good idea, I will rate it properly at the end.  </w:t>
      </w:r>
      <w:r>
        <w:rPr>
          <w:rFonts w:ascii="Calibri" w:hAnsi="Calibri"/>
          <w:i/>
          <w:sz w:val="22"/>
        </w:rPr>
        <w:t>Ý hay, tôi sẽ đánh giá đàng hoàng lúc kết thúc.</w:t>
      </w:r>
    </w:p>
    <w:p>
      <w:pPr>
        <w:spacing w:after="160" w:line="312" w:lineRule="auto"/>
      </w:pPr>
      <w:r>
        <w:rPr>
          <w:rFonts w:ascii="Calibri" w:hAnsi="Calibri"/>
          <w:b/>
          <w:sz w:val="22"/>
        </w:rPr>
        <w:t xml:space="preserve">Ms Lan: </w:t>
      </w:r>
      <w:r>
        <w:rPr>
          <w:rFonts w:ascii="Calibri" w:hAnsi="Calibri"/>
          <w:sz w:val="22"/>
        </w:rPr>
        <w:t xml:space="preserve">This seat belt in the back does not seem to lock properly.  </w:t>
      </w:r>
      <w:r>
        <w:rPr>
          <w:rFonts w:ascii="Calibri" w:hAnsi="Calibri"/>
          <w:i/>
          <w:sz w:val="22"/>
        </w:rPr>
        <w:t>Dây an toàn ở ghế sau này có vẻ không khóa được.</w:t>
      </w:r>
    </w:p>
    <w:p>
      <w:pPr>
        <w:spacing w:after="160" w:line="312" w:lineRule="auto"/>
      </w:pPr>
      <w:r>
        <w:rPr>
          <w:rFonts w:ascii="Calibri" w:hAnsi="Calibri"/>
          <w:b/>
          <w:sz w:val="22"/>
        </w:rPr>
        <w:t xml:space="preserve">Mr Desmond: </w:t>
      </w:r>
      <w:r>
        <w:rPr>
          <w:rFonts w:ascii="Calibri" w:hAnsi="Calibri"/>
          <w:sz w:val="22"/>
        </w:rPr>
        <w:t xml:space="preserve">Let us try the other side, that one might work better.  </w:t>
      </w:r>
      <w:r>
        <w:rPr>
          <w:rFonts w:ascii="Calibri" w:hAnsi="Calibri"/>
          <w:i/>
          <w:sz w:val="22"/>
        </w:rPr>
        <w:t>Mình thử bên kia xem, có thể tốt hơn.</w:t>
      </w:r>
    </w:p>
    <w:p>
      <w:pPr>
        <w:spacing w:after="160" w:line="312" w:lineRule="auto"/>
      </w:pPr>
      <w:r>
        <w:rPr>
          <w:rFonts w:ascii="Calibri" w:hAnsi="Calibri"/>
          <w:b/>
          <w:sz w:val="22"/>
        </w:rPr>
        <w:t xml:space="preserve">Ms Lan: </w:t>
      </w:r>
      <w:r>
        <w:rPr>
          <w:rFonts w:ascii="Calibri" w:hAnsi="Calibri"/>
          <w:sz w:val="22"/>
        </w:rPr>
        <w:t xml:space="preserve">That one locks fine, thank you for checking.  </w:t>
      </w:r>
      <w:r>
        <w:rPr>
          <w:rFonts w:ascii="Calibri" w:hAnsi="Calibri"/>
          <w:i/>
          <w:sz w:val="22"/>
        </w:rPr>
        <w:t>Bên đó khóa được rồi, cảm ơn anh đã kiểm tra.</w:t>
      </w:r>
    </w:p>
    <w:p>
      <w:pPr>
        <w:spacing w:after="160" w:line="312" w:lineRule="auto"/>
      </w:pPr>
      <w:r>
        <w:rPr>
          <w:rFonts w:ascii="Calibri" w:hAnsi="Calibri"/>
          <w:b/>
          <w:sz w:val="22"/>
        </w:rPr>
        <w:t xml:space="preserve">Mr Desmond: </w:t>
      </w:r>
      <w:r>
        <w:rPr>
          <w:rFonts w:ascii="Calibri" w:hAnsi="Calibri"/>
          <w:sz w:val="22"/>
        </w:rPr>
        <w:t xml:space="preserve">The driver says his app glitched and we need to rebook.  </w:t>
      </w:r>
      <w:r>
        <w:rPr>
          <w:rFonts w:ascii="Calibri" w:hAnsi="Calibri"/>
          <w:i/>
          <w:sz w:val="22"/>
        </w:rPr>
        <w:t>Tài xế nói ứng dụng của anh ấy bị lỗi và mình cần đặt lại.</w:t>
      </w:r>
    </w:p>
    <w:p>
      <w:pPr>
        <w:spacing w:after="160" w:line="312" w:lineRule="auto"/>
      </w:pPr>
      <w:r>
        <w:rPr>
          <w:rFonts w:ascii="Calibri" w:hAnsi="Calibri"/>
          <w:b/>
          <w:sz w:val="22"/>
        </w:rPr>
        <w:t xml:space="preserve">Ms Lan: </w:t>
      </w:r>
      <w:r>
        <w:rPr>
          <w:rFonts w:ascii="Calibri" w:hAnsi="Calibri"/>
          <w:sz w:val="22"/>
        </w:rPr>
        <w:t xml:space="preserve">No problem, let me book a new ride right now.  </w:t>
      </w:r>
      <w:r>
        <w:rPr>
          <w:rFonts w:ascii="Calibri" w:hAnsi="Calibri"/>
          <w:i/>
          <w:sz w:val="22"/>
        </w:rPr>
        <w:t>Không sao, để tôi đặt chuyến mới ngay.</w:t>
      </w:r>
    </w:p>
    <w:p>
      <w:pPr>
        <w:spacing w:after="160" w:line="312" w:lineRule="auto"/>
      </w:pPr>
      <w:r>
        <w:rPr>
          <w:rFonts w:ascii="Calibri" w:hAnsi="Calibri"/>
          <w:b/>
          <w:sz w:val="22"/>
        </w:rPr>
        <w:t xml:space="preserve">Mr Desmond: </w:t>
      </w:r>
      <w:r>
        <w:rPr>
          <w:rFonts w:ascii="Calibri" w:hAnsi="Calibri"/>
          <w:sz w:val="22"/>
        </w:rPr>
        <w:t xml:space="preserve">Thanks, hopefully this one goes smoothly.  </w:t>
      </w:r>
      <w:r>
        <w:rPr>
          <w:rFonts w:ascii="Calibri" w:hAnsi="Calibri"/>
          <w:i/>
          <w:sz w:val="22"/>
        </w:rPr>
        <w:t>Cảm ơn chị, mong chuyến này suôn sẻ.</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Lan: </w:t>
      </w:r>
      <w:r>
        <w:rPr>
          <w:rFonts w:ascii="Calibri" w:hAnsi="Calibri"/>
          <w:sz w:val="22"/>
        </w:rPr>
        <w:t xml:space="preserve">That curb was much higher than I expected, I almost twisted my ankle.  </w:t>
      </w:r>
      <w:r>
        <w:rPr>
          <w:rFonts w:ascii="Calibri" w:hAnsi="Calibri"/>
          <w:i/>
          <w:sz w:val="22"/>
        </w:rPr>
        <w:t>Cái bó vỉa đó cao hơn tôi tưởng, tôi suýt trẹo chân.</w:t>
      </w:r>
    </w:p>
    <w:p>
      <w:pPr>
        <w:spacing w:after="160" w:line="312" w:lineRule="auto"/>
      </w:pPr>
      <w:r>
        <w:rPr>
          <w:rFonts w:ascii="Calibri" w:hAnsi="Calibri"/>
          <w:b/>
          <w:sz w:val="22"/>
        </w:rPr>
        <w:t xml:space="preserve">Ms Winifred: </w:t>
      </w:r>
      <w:r>
        <w:rPr>
          <w:rFonts w:ascii="Calibri" w:hAnsi="Calibri"/>
          <w:sz w:val="22"/>
        </w:rPr>
        <w:t xml:space="preserve">Watch your step here, this street has a lot of high curbs.  </w:t>
      </w:r>
      <w:r>
        <w:rPr>
          <w:rFonts w:ascii="Calibri" w:hAnsi="Calibri"/>
          <w:i/>
          <w:sz w:val="22"/>
        </w:rPr>
        <w:t>Cẩn thận bước ở đây, phố này có nhiều bó vỉa cao lắm.</w:t>
      </w:r>
    </w:p>
    <w:p>
      <w:pPr>
        <w:spacing w:after="160" w:line="312" w:lineRule="auto"/>
      </w:pPr>
      <w:r>
        <w:rPr>
          <w:rFonts w:ascii="Calibri" w:hAnsi="Calibri"/>
          <w:b/>
          <w:sz w:val="22"/>
        </w:rPr>
        <w:t xml:space="preserve">Ms Lan: </w:t>
      </w:r>
      <w:r>
        <w:rPr>
          <w:rFonts w:ascii="Calibri" w:hAnsi="Calibri"/>
          <w:sz w:val="22"/>
        </w:rPr>
        <w:t xml:space="preserve">Thanks for the warning, I will be more careful now.  </w:t>
      </w:r>
      <w:r>
        <w:rPr>
          <w:rFonts w:ascii="Calibri" w:hAnsi="Calibri"/>
          <w:i/>
          <w:sz w:val="22"/>
        </w:rPr>
        <w:t>Cảm ơn chị đã nhắc, giờ tôi sẽ cẩn thận hơn.</w:t>
      </w:r>
    </w:p>
    <w:p>
      <w:pPr>
        <w:spacing w:after="160" w:line="312" w:lineRule="auto"/>
      </w:pPr>
      <w:r>
        <w:rPr>
          <w:rFonts w:ascii="Calibri" w:hAnsi="Calibri"/>
          <w:b/>
          <w:sz w:val="22"/>
        </w:rPr>
        <w:t xml:space="preserve">Ms Winifred: </w:t>
      </w:r>
      <w:r>
        <w:rPr>
          <w:rFonts w:ascii="Calibri" w:hAnsi="Calibri"/>
          <w:sz w:val="22"/>
        </w:rPr>
        <w:t xml:space="preserve">I am not sure who has the right of way at this roundabout.  </w:t>
      </w:r>
      <w:r>
        <w:rPr>
          <w:rFonts w:ascii="Calibri" w:hAnsi="Calibri"/>
          <w:i/>
          <w:sz w:val="22"/>
        </w:rPr>
        <w:t>Tôi không chắc ai được đi trước ở vòng xoay này.</w:t>
      </w:r>
    </w:p>
    <w:p>
      <w:pPr>
        <w:spacing w:after="160" w:line="312" w:lineRule="auto"/>
      </w:pPr>
      <w:r>
        <w:rPr>
          <w:rFonts w:ascii="Calibri" w:hAnsi="Calibri"/>
          <w:b/>
          <w:sz w:val="22"/>
        </w:rPr>
        <w:t xml:space="preserve">Ms Lan: </w:t>
      </w:r>
      <w:r>
        <w:rPr>
          <w:rFonts w:ascii="Calibri" w:hAnsi="Calibri"/>
          <w:sz w:val="22"/>
        </w:rPr>
        <w:t xml:space="preserve">Let us wait for a clear gap and cross together.  </w:t>
      </w:r>
      <w:r>
        <w:rPr>
          <w:rFonts w:ascii="Calibri" w:hAnsi="Calibri"/>
          <w:i/>
          <w:sz w:val="22"/>
        </w:rPr>
        <w:t>Mình chờ lúc vắng xe rồi cùng qua đi.</w:t>
      </w:r>
    </w:p>
    <w:p>
      <w:pPr>
        <w:spacing w:after="160" w:line="312" w:lineRule="auto"/>
      </w:pPr>
      <w:r>
        <w:rPr>
          <w:rFonts w:ascii="Calibri" w:hAnsi="Calibri"/>
          <w:b/>
          <w:sz w:val="22"/>
        </w:rPr>
        <w:t xml:space="preserve">Ms Winifred: </w:t>
      </w:r>
      <w:r>
        <w:rPr>
          <w:rFonts w:ascii="Calibri" w:hAnsi="Calibri"/>
          <w:sz w:val="22"/>
        </w:rPr>
        <w:t xml:space="preserve">Good idea, safer than guessing at a spot like this.  </w:t>
      </w:r>
      <w:r>
        <w:rPr>
          <w:rFonts w:ascii="Calibri" w:hAnsi="Calibri"/>
          <w:i/>
          <w:sz w:val="22"/>
        </w:rPr>
        <w:t>Ý hay, an toàn hơn là đoán bừa ở chỗ này.</w:t>
      </w:r>
    </w:p>
    <w:p>
      <w:pPr>
        <w:spacing w:after="160" w:line="312" w:lineRule="auto"/>
      </w:pPr>
      <w:r>
        <w:rPr>
          <w:rFonts w:ascii="Calibri" w:hAnsi="Calibri"/>
          <w:b/>
          <w:sz w:val="22"/>
        </w:rPr>
        <w:t xml:space="preserve">Ms Lan: </w:t>
      </w:r>
      <w:r>
        <w:rPr>
          <w:rFonts w:ascii="Calibri" w:hAnsi="Calibri"/>
          <w:sz w:val="22"/>
        </w:rPr>
        <w:t xml:space="preserve">This streetlamp is broken, it feels a bit unsafe walking here at night.  </w:t>
      </w:r>
      <w:r>
        <w:rPr>
          <w:rFonts w:ascii="Calibri" w:hAnsi="Calibri"/>
          <w:i/>
          <w:sz w:val="22"/>
        </w:rPr>
        <w:t>Đèn đường này bị hỏng, đi ban đêm ở đây thấy hơi bất an.</w:t>
      </w:r>
    </w:p>
    <w:p>
      <w:pPr>
        <w:spacing w:after="160" w:line="312" w:lineRule="auto"/>
      </w:pPr>
      <w:r>
        <w:rPr>
          <w:rFonts w:ascii="Calibri" w:hAnsi="Calibri"/>
          <w:b/>
          <w:sz w:val="22"/>
        </w:rPr>
        <w:t xml:space="preserve">Ms Winifred: </w:t>
      </w:r>
      <w:r>
        <w:rPr>
          <w:rFonts w:ascii="Calibri" w:hAnsi="Calibri"/>
          <w:sz w:val="22"/>
        </w:rPr>
        <w:t xml:space="preserve">Let us stay close together and use my phone light.  </w:t>
      </w:r>
      <w:r>
        <w:rPr>
          <w:rFonts w:ascii="Calibri" w:hAnsi="Calibri"/>
          <w:i/>
          <w:sz w:val="22"/>
        </w:rPr>
        <w:t>Mình đi sát nhau và dùng đèn điện thoại tôi đi.</w:t>
      </w:r>
    </w:p>
    <w:p>
      <w:pPr>
        <w:spacing w:after="160" w:line="312" w:lineRule="auto"/>
      </w:pPr>
      <w:r>
        <w:rPr>
          <w:rFonts w:ascii="Calibri" w:hAnsi="Calibri"/>
          <w:b/>
          <w:sz w:val="22"/>
        </w:rPr>
        <w:t xml:space="preserve">Ms Lan: </w:t>
      </w:r>
      <w:r>
        <w:rPr>
          <w:rFonts w:ascii="Calibri" w:hAnsi="Calibri"/>
          <w:sz w:val="22"/>
        </w:rPr>
        <w:t xml:space="preserve">Good idea, that makes me feel safer already.  </w:t>
      </w:r>
      <w:r>
        <w:rPr>
          <w:rFonts w:ascii="Calibri" w:hAnsi="Calibri"/>
          <w:i/>
          <w:sz w:val="22"/>
        </w:rPr>
        <w:t>Ý hay, vậy tôi thấy yên tâm hơn rồi.</w:t>
      </w:r>
    </w:p>
    <w:p>
      <w:pPr>
        <w:spacing w:after="160" w:line="312" w:lineRule="auto"/>
      </w:pPr>
      <w:r>
        <w:rPr>
          <w:rFonts w:ascii="Calibri" w:hAnsi="Calibri"/>
          <w:b/>
          <w:sz w:val="22"/>
        </w:rPr>
        <w:t xml:space="preserve">Ms Winifred: </w:t>
      </w:r>
      <w:r>
        <w:rPr>
          <w:rFonts w:ascii="Calibri" w:hAnsi="Calibri"/>
          <w:sz w:val="22"/>
        </w:rPr>
        <w:t xml:space="preserve">There are two cafes with almost the same name, I am not sure which one we agreed on.  </w:t>
      </w:r>
      <w:r>
        <w:rPr>
          <w:rFonts w:ascii="Calibri" w:hAnsi="Calibri"/>
          <w:i/>
          <w:sz w:val="22"/>
        </w:rPr>
        <w:t>Có hai quán cà phê tên gần giống nhau, tôi không chắc mình hẹn quán nào.</w:t>
      </w:r>
    </w:p>
    <w:p>
      <w:pPr>
        <w:spacing w:after="160" w:line="312" w:lineRule="auto"/>
      </w:pPr>
      <w:r>
        <w:rPr>
          <w:rFonts w:ascii="Calibri" w:hAnsi="Calibri"/>
          <w:b/>
          <w:sz w:val="22"/>
        </w:rPr>
        <w:t xml:space="preserve">Ms Lan: </w:t>
      </w:r>
      <w:r>
        <w:rPr>
          <w:rFonts w:ascii="Calibri" w:hAnsi="Calibri"/>
          <w:sz w:val="22"/>
        </w:rPr>
        <w:t xml:space="preserve">Let me message and ask which street it is on.  </w:t>
      </w:r>
      <w:r>
        <w:rPr>
          <w:rFonts w:ascii="Calibri" w:hAnsi="Calibri"/>
          <w:i/>
          <w:sz w:val="22"/>
        </w:rPr>
        <w:t>Để tôi nhắn hỏi xem nó ở phố nào.</w:t>
      </w:r>
    </w:p>
    <w:p>
      <w:pPr>
        <w:spacing w:after="160" w:line="312" w:lineRule="auto"/>
      </w:pPr>
      <w:r>
        <w:rPr>
          <w:rFonts w:ascii="Calibri" w:hAnsi="Calibri"/>
          <w:b/>
          <w:sz w:val="22"/>
        </w:rPr>
        <w:t xml:space="preserve">Ms Winifred: </w:t>
      </w:r>
      <w:r>
        <w:rPr>
          <w:rFonts w:ascii="Calibri" w:hAnsi="Calibri"/>
          <w:sz w:val="22"/>
        </w:rPr>
        <w:t xml:space="preserve">Good idea, that should clear up the confusion.  </w:t>
      </w:r>
      <w:r>
        <w:rPr>
          <w:rFonts w:ascii="Calibri" w:hAnsi="Calibri"/>
          <w:i/>
          <w:sz w:val="22"/>
        </w:rPr>
        <w:t>Ý hay, vậy sẽ hết nhầm lẫn.</w:t>
      </w:r>
    </w:p>
    <w:p>
      <w:pPr>
        <w:spacing w:after="160" w:line="312" w:lineRule="auto"/>
      </w:pPr>
      <w:r>
        <w:rPr>
          <w:rFonts w:ascii="Calibri" w:hAnsi="Calibri"/>
          <w:b/>
          <w:sz w:val="22"/>
        </w:rPr>
        <w:t xml:space="preserve">Ms Lan: </w:t>
      </w:r>
      <w:r>
        <w:rPr>
          <w:rFonts w:ascii="Calibri" w:hAnsi="Calibri"/>
          <w:sz w:val="22"/>
        </w:rPr>
        <w:t xml:space="preserve">I have lost count of how many blocks we have actually walked.  </w:t>
      </w:r>
      <w:r>
        <w:rPr>
          <w:rFonts w:ascii="Calibri" w:hAnsi="Calibri"/>
          <w:i/>
          <w:sz w:val="22"/>
        </w:rPr>
        <w:t>Tôi mất đếm rồi, không biết mình đã đi được mấy dãy nhà.</w:t>
      </w:r>
    </w:p>
    <w:p>
      <w:pPr>
        <w:spacing w:after="160" w:line="312" w:lineRule="auto"/>
      </w:pPr>
      <w:r>
        <w:rPr>
          <w:rFonts w:ascii="Calibri" w:hAnsi="Calibri"/>
          <w:b/>
          <w:sz w:val="22"/>
        </w:rPr>
        <w:t xml:space="preserve">Ms Winifred: </w:t>
      </w:r>
      <w:r>
        <w:rPr>
          <w:rFonts w:ascii="Calibri" w:hAnsi="Calibri"/>
          <w:sz w:val="22"/>
        </w:rPr>
        <w:t xml:space="preserve">Let us check the map, it should show our progress.  </w:t>
      </w:r>
      <w:r>
        <w:rPr>
          <w:rFonts w:ascii="Calibri" w:hAnsi="Calibri"/>
          <w:i/>
          <w:sz w:val="22"/>
        </w:rPr>
        <w:t>Mình xem bản đồ đi, nó sẽ cho biết mình đi tới đâu rồi.</w:t>
      </w:r>
    </w:p>
    <w:p>
      <w:pPr>
        <w:spacing w:after="160" w:line="312" w:lineRule="auto"/>
      </w:pPr>
      <w:r>
        <w:rPr>
          <w:rFonts w:ascii="Calibri" w:hAnsi="Calibri"/>
          <w:b/>
          <w:sz w:val="22"/>
        </w:rPr>
        <w:t xml:space="preserve">Ms Lan: </w:t>
      </w:r>
      <w:r>
        <w:rPr>
          <w:rFonts w:ascii="Calibri" w:hAnsi="Calibri"/>
          <w:sz w:val="22"/>
        </w:rPr>
        <w:t xml:space="preserve">Ah, we are closer than I thought, good.  </w:t>
      </w:r>
      <w:r>
        <w:rPr>
          <w:rFonts w:ascii="Calibri" w:hAnsi="Calibri"/>
          <w:i/>
          <w:sz w:val="22"/>
        </w:rPr>
        <w:t>À, hóa ra mình gần tới rồi, tốt quá.</w:t>
      </w:r>
    </w:p>
    <w:p>
      <w:pPr>
        <w:spacing w:after="160" w:line="312" w:lineRule="auto"/>
      </w:pPr>
      <w:r>
        <w:rPr>
          <w:rFonts w:ascii="Calibri" w:hAnsi="Calibri"/>
          <w:b/>
          <w:sz w:val="22"/>
        </w:rPr>
        <w:t xml:space="preserve">Ms Winifred: </w:t>
      </w:r>
      <w:r>
        <w:rPr>
          <w:rFonts w:ascii="Calibri" w:hAnsi="Calibri"/>
          <w:sz w:val="22"/>
        </w:rPr>
        <w:t xml:space="preserve">Careful, this patch of pavement is still slippery from the rain.  </w:t>
      </w:r>
      <w:r>
        <w:rPr>
          <w:rFonts w:ascii="Calibri" w:hAnsi="Calibri"/>
          <w:i/>
          <w:sz w:val="22"/>
        </w:rPr>
        <w:t>Cẩn thận, đoạn vỉa hè này vẫn còn trơn vì mưa.</w:t>
      </w:r>
    </w:p>
    <w:p>
      <w:pPr>
        <w:spacing w:after="160" w:line="312" w:lineRule="auto"/>
      </w:pPr>
      <w:r>
        <w:rPr>
          <w:rFonts w:ascii="Calibri" w:hAnsi="Calibri"/>
          <w:b/>
          <w:sz w:val="22"/>
        </w:rPr>
        <w:t xml:space="preserve">Ms Lan: </w:t>
      </w:r>
      <w:r>
        <w:rPr>
          <w:rFonts w:ascii="Calibri" w:hAnsi="Calibri"/>
          <w:sz w:val="22"/>
        </w:rPr>
        <w:t xml:space="preserve">Thanks for the heads-up, let us walk around it.  </w:t>
      </w:r>
      <w:r>
        <w:rPr>
          <w:rFonts w:ascii="Calibri" w:hAnsi="Calibri"/>
          <w:i/>
          <w:sz w:val="22"/>
        </w:rPr>
        <w:t>Cảm ơn chị đã báo, mình đi vòng qua đi.</w:t>
      </w:r>
    </w:p>
    <w:p>
      <w:pPr>
        <w:spacing w:after="160" w:line="312" w:lineRule="auto"/>
      </w:pPr>
      <w:r>
        <w:rPr>
          <w:rFonts w:ascii="Calibri" w:hAnsi="Calibri"/>
          <w:b/>
          <w:sz w:val="22"/>
        </w:rPr>
        <w:t xml:space="preserve">Ms Winifred: </w:t>
      </w:r>
      <w:r>
        <w:rPr>
          <w:rFonts w:ascii="Calibri" w:hAnsi="Calibri"/>
          <w:sz w:val="22"/>
        </w:rPr>
        <w:t xml:space="preserve">Good idea, better not to risk slipping here.  </w:t>
      </w:r>
      <w:r>
        <w:rPr>
          <w:rFonts w:ascii="Calibri" w:hAnsi="Calibri"/>
          <w:i/>
          <w:sz w:val="22"/>
        </w:rPr>
        <w:t>Ý hay, đừng liều bị trượt ngã ở đây.</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my arms were really stinging.  </w:t>
      </w:r>
      <w:r>
        <w:rPr>
          <w:rFonts w:ascii="Calibri" w:hAnsi="Calibri"/>
          <w:i/>
          <w:sz w:val="22"/>
        </w:rPr>
        <w:t>Cảm ơn chị, tay tôi rát dữ lắm.</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Ms Lan: </w:t>
      </w:r>
      <w:r>
        <w:rPr>
          <w:rFonts w:ascii="Calibri" w:hAnsi="Calibri"/>
          <w:sz w:val="22"/>
        </w:rPr>
        <w:t xml:space="preserve">I completely missed the weather alert on my phone this morning.  </w:t>
      </w:r>
      <w:r>
        <w:rPr>
          <w:rFonts w:ascii="Calibri" w:hAnsi="Calibri"/>
          <w:i/>
          <w:sz w:val="22"/>
        </w:rPr>
        <w:t>Sáng nay tôi hoàn toàn bỏ lỡ cảnh báo thời tiết trên điện thoại.</w:t>
      </w:r>
    </w:p>
    <w:p>
      <w:pPr>
        <w:spacing w:after="160" w:line="312" w:lineRule="auto"/>
      </w:pPr>
      <w:r>
        <w:rPr>
          <w:rFonts w:ascii="Calibri" w:hAnsi="Calibri"/>
          <w:b/>
          <w:sz w:val="22"/>
        </w:rPr>
        <w:t xml:space="preserve">Mr Cedric: </w:t>
      </w:r>
      <w:r>
        <w:rPr>
          <w:rFonts w:ascii="Calibri" w:hAnsi="Calibri"/>
          <w:sz w:val="22"/>
        </w:rPr>
        <w:t xml:space="preserve">Let us check it now before we head out.  </w:t>
      </w:r>
      <w:r>
        <w:rPr>
          <w:rFonts w:ascii="Calibri" w:hAnsi="Calibri"/>
          <w:i/>
          <w:sz w:val="22"/>
        </w:rPr>
        <w:t>Mình xem lại trước khi ra ngoài đi.</w:t>
      </w:r>
    </w:p>
    <w:p>
      <w:pPr>
        <w:spacing w:after="160" w:line="312" w:lineRule="auto"/>
      </w:pPr>
      <w:r>
        <w:rPr>
          <w:rFonts w:ascii="Calibri" w:hAnsi="Calibri"/>
          <w:b/>
          <w:sz w:val="22"/>
        </w:rPr>
        <w:t xml:space="preserve">Ms Lan: </w:t>
      </w:r>
      <w:r>
        <w:rPr>
          <w:rFonts w:ascii="Calibri" w:hAnsi="Calibri"/>
          <w:sz w:val="22"/>
        </w:rPr>
        <w:t xml:space="preserve">Good idea, better to know before we leave.  </w:t>
      </w:r>
      <w:r>
        <w:rPr>
          <w:rFonts w:ascii="Calibri" w:hAnsi="Calibri"/>
          <w:i/>
          <w:sz w:val="22"/>
        </w:rPr>
        <w:t>Ý hay, biết trước khi đi vẫn hơn.</w:t>
      </w:r>
    </w:p>
    <w:p>
      <w:pPr>
        <w:spacing w:after="160" w:line="312" w:lineRule="auto"/>
      </w:pPr>
      <w:r>
        <w:rPr>
          <w:rFonts w:ascii="Calibri" w:hAnsi="Calibri"/>
          <w:b/>
          <w:sz w:val="22"/>
        </w:rPr>
        <w:t xml:space="preserve">Mr Cedric: </w:t>
      </w:r>
      <w:r>
        <w:rPr>
          <w:rFonts w:ascii="Calibri" w:hAnsi="Calibri"/>
          <w:sz w:val="22"/>
        </w:rPr>
        <w:t xml:space="preserve">My air conditioner started leaking because of all this humidity.  </w:t>
      </w:r>
      <w:r>
        <w:rPr>
          <w:rFonts w:ascii="Calibri" w:hAnsi="Calibri"/>
          <w:i/>
          <w:sz w:val="22"/>
        </w:rPr>
        <w:t>Máy điều hòa của tôi bắt đầu rỉ nước vì độ ẩm cao thế này.</w:t>
      </w:r>
    </w:p>
    <w:p>
      <w:pPr>
        <w:spacing w:after="160" w:line="312" w:lineRule="auto"/>
      </w:pPr>
      <w:r>
        <w:rPr>
          <w:rFonts w:ascii="Calibri" w:hAnsi="Calibri"/>
          <w:b/>
          <w:sz w:val="22"/>
        </w:rPr>
        <w:t xml:space="preserve">Ms Lan: </w:t>
      </w:r>
      <w:r>
        <w:rPr>
          <w:rFonts w:ascii="Calibri" w:hAnsi="Calibri"/>
          <w:sz w:val="22"/>
        </w:rPr>
        <w:t xml:space="preserve">Let us place a towel under it for now.  </w:t>
      </w:r>
      <w:r>
        <w:rPr>
          <w:rFonts w:ascii="Calibri" w:hAnsi="Calibri"/>
          <w:i/>
          <w:sz w:val="22"/>
        </w:rPr>
        <w:t>Mình đặt khăn dưới đó tạm thời đi.</w:t>
      </w:r>
    </w:p>
    <w:p>
      <w:pPr>
        <w:spacing w:after="160" w:line="312" w:lineRule="auto"/>
      </w:pPr>
      <w:r>
        <w:rPr>
          <w:rFonts w:ascii="Calibri" w:hAnsi="Calibri"/>
          <w:b/>
          <w:sz w:val="22"/>
        </w:rPr>
        <w:t xml:space="preserve">Mr Cedric: </w:t>
      </w:r>
      <w:r>
        <w:rPr>
          <w:rFonts w:ascii="Calibri" w:hAnsi="Calibri"/>
          <w:sz w:val="22"/>
        </w:rPr>
        <w:t xml:space="preserve">Good idea, I will call a technician later.  </w:t>
      </w:r>
      <w:r>
        <w:rPr>
          <w:rFonts w:ascii="Calibri" w:hAnsi="Calibri"/>
          <w:i/>
          <w:sz w:val="22"/>
        </w:rPr>
        <w:t>Ý hay, lát nữa tôi gọi thợ sửa.</w:t>
      </w:r>
    </w:p>
    <w:p>
      <w:pPr>
        <w:spacing w:after="160" w:line="312" w:lineRule="auto"/>
      </w:pPr>
      <w:r>
        <w:rPr>
          <w:rFonts w:ascii="Calibri" w:hAnsi="Calibri"/>
          <w:b/>
          <w:sz w:val="22"/>
        </w:rPr>
        <w:t xml:space="preserve">Ms Lan: </w:t>
      </w:r>
      <w:r>
        <w:rPr>
          <w:rFonts w:ascii="Calibri" w:hAnsi="Calibri"/>
          <w:sz w:val="22"/>
        </w:rPr>
        <w:t xml:space="preserve">The pool just closed because of a lightning warning.  </w:t>
      </w:r>
      <w:r>
        <w:rPr>
          <w:rFonts w:ascii="Calibri" w:hAnsi="Calibri"/>
          <w:i/>
          <w:sz w:val="22"/>
        </w:rPr>
        <w:t>Hồ bơi vừa đóng cửa vì cảnh báo sét.</w:t>
      </w:r>
    </w:p>
    <w:p>
      <w:pPr>
        <w:spacing w:after="160" w:line="312" w:lineRule="auto"/>
      </w:pPr>
      <w:r>
        <w:rPr>
          <w:rFonts w:ascii="Calibri" w:hAnsi="Calibri"/>
          <w:b/>
          <w:sz w:val="22"/>
        </w:rPr>
        <w:t xml:space="preserve">Mr Cedric: </w:t>
      </w:r>
      <w:r>
        <w:rPr>
          <w:rFonts w:ascii="Calibri" w:hAnsi="Calibri"/>
          <w:sz w:val="22"/>
        </w:rPr>
        <w:t xml:space="preserve">That makes sense, safety comes first with lightning around.  </w:t>
      </w:r>
      <w:r>
        <w:rPr>
          <w:rFonts w:ascii="Calibri" w:hAnsi="Calibri"/>
          <w:i/>
          <w:sz w:val="22"/>
        </w:rPr>
        <w:t>Hợp lý thôi, an toàn phải đặt lên trên khi có sét.</w:t>
      </w:r>
    </w:p>
    <w:p>
      <w:pPr>
        <w:spacing w:after="160" w:line="312" w:lineRule="auto"/>
      </w:pPr>
      <w:r>
        <w:rPr>
          <w:rFonts w:ascii="Calibri" w:hAnsi="Calibri"/>
          <w:b/>
          <w:sz w:val="22"/>
        </w:rPr>
        <w:t xml:space="preserve">Ms Lan: </w:t>
      </w:r>
      <w:r>
        <w:rPr>
          <w:rFonts w:ascii="Calibri" w:hAnsi="Calibri"/>
          <w:sz w:val="22"/>
        </w:rPr>
        <w:t xml:space="preserve">Let us find something indoors to do instead.  </w:t>
      </w:r>
      <w:r>
        <w:rPr>
          <w:rFonts w:ascii="Calibri" w:hAnsi="Calibri"/>
          <w:i/>
          <w:sz w:val="22"/>
        </w:rPr>
        <w:t>Mình tìm việc gì trong nhà để làm thay vào đi.</w:t>
      </w:r>
    </w:p>
    <w:p>
      <w:pPr>
        <w:spacing w:after="160" w:line="312" w:lineRule="auto"/>
      </w:pPr>
      <w:r>
        <w:rPr>
          <w:rFonts w:ascii="Calibri" w:hAnsi="Calibri"/>
          <w:b/>
          <w:sz w:val="22"/>
        </w:rPr>
        <w:t xml:space="preserve">Mr Cedric: </w:t>
      </w:r>
      <w:r>
        <w:rPr>
          <w:rFonts w:ascii="Calibri" w:hAnsi="Calibri"/>
          <w:sz w:val="22"/>
        </w:rPr>
        <w:t xml:space="preserve">There are so many bugs out here now that it has rained.  </w:t>
      </w:r>
      <w:r>
        <w:rPr>
          <w:rFonts w:ascii="Calibri" w:hAnsi="Calibri"/>
          <w:i/>
          <w:sz w:val="22"/>
        </w:rPr>
        <w:t>Giờ mưa xong có nhiều côn trùng ngoài này quá.</w:t>
      </w:r>
    </w:p>
    <w:p>
      <w:pPr>
        <w:spacing w:after="160" w:line="312" w:lineRule="auto"/>
      </w:pPr>
      <w:r>
        <w:rPr>
          <w:rFonts w:ascii="Calibri" w:hAnsi="Calibri"/>
          <w:b/>
          <w:sz w:val="22"/>
        </w:rPr>
        <w:t xml:space="preserve">Ms Lan: </w:t>
      </w:r>
      <w:r>
        <w:rPr>
          <w:rFonts w:ascii="Calibri" w:hAnsi="Calibri"/>
          <w:sz w:val="22"/>
        </w:rPr>
        <w:t xml:space="preserve">Let us move our seats closer to the house.  </w:t>
      </w:r>
      <w:r>
        <w:rPr>
          <w:rFonts w:ascii="Calibri" w:hAnsi="Calibri"/>
          <w:i/>
          <w:sz w:val="22"/>
        </w:rPr>
        <w:t>Mình dời ghế lại gần nhà hơn đi.</w:t>
      </w:r>
    </w:p>
    <w:p>
      <w:pPr>
        <w:spacing w:after="160" w:line="312" w:lineRule="auto"/>
      </w:pPr>
      <w:r>
        <w:rPr>
          <w:rFonts w:ascii="Calibri" w:hAnsi="Calibri"/>
          <w:b/>
          <w:sz w:val="22"/>
        </w:rPr>
        <w:t xml:space="preserve">Mr Cedric: </w:t>
      </w:r>
      <w:r>
        <w:rPr>
          <w:rFonts w:ascii="Calibri" w:hAnsi="Calibri"/>
          <w:sz w:val="22"/>
        </w:rPr>
        <w:t xml:space="preserve">Good idea, that should keep them away a bit.  </w:t>
      </w:r>
      <w:r>
        <w:rPr>
          <w:rFonts w:ascii="Calibri" w:hAnsi="Calibri"/>
          <w:i/>
          <w:sz w:val="22"/>
        </w:rPr>
        <w:t>Ý hay, vậy sẽ đỡ côn trùng hơn chút.</w:t>
      </w:r>
    </w:p>
    <w:p>
      <w:pPr>
        <w:spacing w:after="160" w:line="312" w:lineRule="auto"/>
      </w:pPr>
      <w:r>
        <w:rPr>
          <w:rFonts w:ascii="Calibri" w:hAnsi="Calibri"/>
          <w:b/>
          <w:sz w:val="22"/>
        </w:rPr>
        <w:t xml:space="preserve">Ms Lan: </w:t>
      </w:r>
      <w:r>
        <w:rPr>
          <w:rFonts w:ascii="Calibri" w:hAnsi="Calibri"/>
          <w:sz w:val="22"/>
        </w:rPr>
        <w:t xml:space="preserve">My shoes are soaked from the rain, I should not go inside like this.  </w:t>
      </w:r>
      <w:r>
        <w:rPr>
          <w:rFonts w:ascii="Calibri" w:hAnsi="Calibri"/>
          <w:i/>
          <w:sz w:val="22"/>
        </w:rPr>
        <w:t>Giày tôi ướt sũng vì mưa, tôi không nên vào trong như vậy.</w:t>
      </w:r>
    </w:p>
    <w:p>
      <w:pPr>
        <w:spacing w:after="160" w:line="312" w:lineRule="auto"/>
      </w:pPr>
      <w:r>
        <w:rPr>
          <w:rFonts w:ascii="Calibri" w:hAnsi="Calibri"/>
          <w:b/>
          <w:sz w:val="22"/>
        </w:rPr>
        <w:t xml:space="preserve">Mr Cedric: </w:t>
      </w:r>
      <w:r>
        <w:rPr>
          <w:rFonts w:ascii="Calibri" w:hAnsi="Calibri"/>
          <w:sz w:val="22"/>
        </w:rPr>
        <w:t xml:space="preserve">I have a spare pair of slippers you can borrow.  </w:t>
      </w:r>
      <w:r>
        <w:rPr>
          <w:rFonts w:ascii="Calibri" w:hAnsi="Calibri"/>
          <w:i/>
          <w:sz w:val="22"/>
        </w:rPr>
        <w:t>Tôi có đôi dép dự phòng cho chị mượn.</w:t>
      </w:r>
    </w:p>
    <w:p>
      <w:pPr>
        <w:spacing w:after="160" w:line="312" w:lineRule="auto"/>
      </w:pPr>
      <w:r>
        <w:rPr>
          <w:rFonts w:ascii="Calibri" w:hAnsi="Calibri"/>
          <w:b/>
          <w:sz w:val="22"/>
        </w:rPr>
        <w:t xml:space="preserve">Ms Lan: </w:t>
      </w:r>
      <w:r>
        <w:rPr>
          <w:rFonts w:ascii="Calibri" w:hAnsi="Calibri"/>
          <w:sz w:val="22"/>
        </w:rPr>
        <w:t xml:space="preserve">Thank you, that is very thoughtful of you.  </w:t>
      </w:r>
      <w:r>
        <w:rPr>
          <w:rFonts w:ascii="Calibri" w:hAnsi="Calibri"/>
          <w:i/>
          <w:sz w:val="22"/>
        </w:rPr>
        <w:t>Cảm ơn anh, anh chu đáo quá.</w:t>
      </w:r>
    </w:p>
    <w:p>
      <w:pPr>
        <w:spacing w:after="160" w:line="312" w:lineRule="auto"/>
      </w:pPr>
      <w:r>
        <w:rPr>
          <w:rFonts w:ascii="Calibri" w:hAnsi="Calibri"/>
          <w:b/>
          <w:sz w:val="22"/>
        </w:rPr>
        <w:t xml:space="preserve">Mr Cedric: </w:t>
      </w:r>
      <w:r>
        <w:rPr>
          <w:rFonts w:ascii="Calibri" w:hAnsi="Calibri"/>
          <w:sz w:val="22"/>
        </w:rPr>
        <w:t xml:space="preserve">Look, a rainbow appeared, the rain must be clearing up now.  </w:t>
      </w:r>
      <w:r>
        <w:rPr>
          <w:rFonts w:ascii="Calibri" w:hAnsi="Calibri"/>
          <w:i/>
          <w:sz w:val="22"/>
        </w:rPr>
        <w:t>Nhìn kìa, cầu vồng xuất hiện rồi, chắc mưa sắp tạnh.</w:t>
      </w:r>
    </w:p>
    <w:p>
      <w:pPr>
        <w:spacing w:after="160" w:line="312" w:lineRule="auto"/>
      </w:pPr>
      <w:r>
        <w:rPr>
          <w:rFonts w:ascii="Calibri" w:hAnsi="Calibri"/>
          <w:b/>
          <w:sz w:val="22"/>
        </w:rPr>
        <w:t xml:space="preserve">Ms Lan: </w:t>
      </w:r>
      <w:r>
        <w:rPr>
          <w:rFonts w:ascii="Calibri" w:hAnsi="Calibri"/>
          <w:sz w:val="22"/>
        </w:rPr>
        <w:t xml:space="preserve">What a lovely sign, let us continue our plan after all.  </w:t>
      </w:r>
      <w:r>
        <w:rPr>
          <w:rFonts w:ascii="Calibri" w:hAnsi="Calibri"/>
          <w:i/>
          <w:sz w:val="22"/>
        </w:rPr>
        <w:t>Dấu hiệu đẹp quá, vậy mình tiếp tục kế hoạch thôi.</w:t>
      </w:r>
    </w:p>
    <w:p>
      <w:pPr>
        <w:spacing w:after="160" w:line="312" w:lineRule="auto"/>
      </w:pPr>
      <w:r>
        <w:rPr>
          <w:rFonts w:ascii="Calibri" w:hAnsi="Calibri"/>
          <w:b/>
          <w:sz w:val="22"/>
        </w:rPr>
        <w:t xml:space="preserve">Mr Cedric: </w:t>
      </w:r>
      <w:r>
        <w:rPr>
          <w:rFonts w:ascii="Calibri" w:hAnsi="Calibri"/>
          <w:sz w:val="22"/>
        </w:rPr>
        <w:t xml:space="preserve">Good idea, the timing could not be better.  </w:t>
      </w:r>
      <w:r>
        <w:rPr>
          <w:rFonts w:ascii="Calibri" w:hAnsi="Calibri"/>
          <w:i/>
          <w:sz w:val="22"/>
        </w:rPr>
        <w:t>Ý hay, đúng lúc quá còn gì.</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Lan: </w:t>
      </w:r>
      <w:r>
        <w:rPr>
          <w:rFonts w:ascii="Calibri" w:hAnsi="Calibri"/>
          <w:sz w:val="22"/>
        </w:rPr>
        <w:t xml:space="preserve">I think I mixed up the recycling bin with the trash bin again.  </w:t>
      </w:r>
      <w:r>
        <w:rPr>
          <w:rFonts w:ascii="Calibri" w:hAnsi="Calibri"/>
          <w:i/>
          <w:sz w:val="22"/>
        </w:rPr>
        <w:t>Tôi nghĩ mình lại lẫn thùng tái chế với thùng rác chung rồi.</w:t>
      </w:r>
    </w:p>
    <w:p>
      <w:pPr>
        <w:spacing w:after="160" w:line="312" w:lineRule="auto"/>
      </w:pPr>
      <w:r>
        <w:rPr>
          <w:rFonts w:ascii="Calibri" w:hAnsi="Calibri"/>
          <w:b/>
          <w:sz w:val="22"/>
        </w:rPr>
        <w:t xml:space="preserve">Ms Geraldine: </w:t>
      </w:r>
      <w:r>
        <w:rPr>
          <w:rFonts w:ascii="Calibri" w:hAnsi="Calibri"/>
          <w:sz w:val="22"/>
        </w:rPr>
        <w:t xml:space="preserve">No worries, let me help you sort it back now.  </w:t>
      </w:r>
      <w:r>
        <w:rPr>
          <w:rFonts w:ascii="Calibri" w:hAnsi="Calibri"/>
          <w:i/>
          <w:sz w:val="22"/>
        </w:rPr>
        <w:t>Không sao đâu, để tôi giúp phân loại lại ngay.</w:t>
      </w:r>
    </w:p>
    <w:p>
      <w:pPr>
        <w:spacing w:after="160" w:line="312" w:lineRule="auto"/>
      </w:pPr>
      <w:r>
        <w:rPr>
          <w:rFonts w:ascii="Calibri" w:hAnsi="Calibri"/>
          <w:b/>
          <w:sz w:val="22"/>
        </w:rPr>
        <w:t xml:space="preserve">Ms Lan: </w:t>
      </w:r>
      <w:r>
        <w:rPr>
          <w:rFonts w:ascii="Calibri" w:hAnsi="Calibri"/>
          <w:sz w:val="22"/>
        </w:rPr>
        <w:t xml:space="preserve">Thank you, I always forget which bin is which.  </w:t>
      </w:r>
      <w:r>
        <w:rPr>
          <w:rFonts w:ascii="Calibri" w:hAnsi="Calibri"/>
          <w:i/>
          <w:sz w:val="22"/>
        </w:rPr>
        <w:t>Cảm ơn chị, tôi cứ hay quên thùng nào là thùng nào.</w:t>
      </w:r>
    </w:p>
    <w:p>
      <w:pPr>
        <w:spacing w:after="160" w:line="312" w:lineRule="auto"/>
      </w:pPr>
      <w:r>
        <w:rPr>
          <w:rFonts w:ascii="Calibri" w:hAnsi="Calibri"/>
          <w:b/>
          <w:sz w:val="22"/>
        </w:rPr>
        <w:t xml:space="preserve">Ms Geraldine: </w:t>
      </w:r>
      <w:r>
        <w:rPr>
          <w:rFonts w:ascii="Calibri" w:hAnsi="Calibri"/>
          <w:sz w:val="22"/>
        </w:rPr>
        <w:t xml:space="preserve">The vacuum cleaner bag is completely full, it stopped working.  </w:t>
      </w:r>
      <w:r>
        <w:rPr>
          <w:rFonts w:ascii="Calibri" w:hAnsi="Calibri"/>
          <w:i/>
          <w:sz w:val="22"/>
        </w:rPr>
        <w:t>Túi máy hút bụi đầy hoàn toàn rồi, nó ngừng chạy.</w:t>
      </w:r>
    </w:p>
    <w:p>
      <w:pPr>
        <w:spacing w:after="160" w:line="312" w:lineRule="auto"/>
      </w:pPr>
      <w:r>
        <w:rPr>
          <w:rFonts w:ascii="Calibri" w:hAnsi="Calibri"/>
          <w:b/>
          <w:sz w:val="22"/>
        </w:rPr>
        <w:t xml:space="preserve">Ms Lan: </w:t>
      </w:r>
      <w:r>
        <w:rPr>
          <w:rFonts w:ascii="Calibri" w:hAnsi="Calibri"/>
          <w:sz w:val="22"/>
        </w:rPr>
        <w:t xml:space="preserve">Let me check if we have a spare bag.  </w:t>
      </w:r>
      <w:r>
        <w:rPr>
          <w:rFonts w:ascii="Calibri" w:hAnsi="Calibri"/>
          <w:i/>
          <w:sz w:val="22"/>
        </w:rPr>
        <w:t>Để tôi xem mình còn túi dự phòng không.</w:t>
      </w:r>
    </w:p>
    <w:p>
      <w:pPr>
        <w:spacing w:after="160" w:line="312" w:lineRule="auto"/>
      </w:pPr>
      <w:r>
        <w:rPr>
          <w:rFonts w:ascii="Calibri" w:hAnsi="Calibri"/>
          <w:b/>
          <w:sz w:val="22"/>
        </w:rPr>
        <w:t xml:space="preserve">Ms Geraldine: </w:t>
      </w:r>
      <w:r>
        <w:rPr>
          <w:rFonts w:ascii="Calibri" w:hAnsi="Calibri"/>
          <w:sz w:val="22"/>
        </w:rPr>
        <w:t xml:space="preserve">Found one, thank you for checking so quickly.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This grocery delivery has the wrong items in it.  </w:t>
      </w:r>
      <w:r>
        <w:rPr>
          <w:rFonts w:ascii="Calibri" w:hAnsi="Calibri"/>
          <w:i/>
          <w:sz w:val="22"/>
        </w:rPr>
        <w:t>Đơn hàng đi chợ này giao nhầm đồ rồi.</w:t>
      </w:r>
    </w:p>
    <w:p>
      <w:pPr>
        <w:spacing w:after="160" w:line="312" w:lineRule="auto"/>
      </w:pPr>
      <w:r>
        <w:rPr>
          <w:rFonts w:ascii="Calibri" w:hAnsi="Calibri"/>
          <w:b/>
          <w:sz w:val="22"/>
        </w:rPr>
        <w:t xml:space="preserve">Ms Geraldine: </w:t>
      </w:r>
      <w:r>
        <w:rPr>
          <w:rFonts w:ascii="Calibri" w:hAnsi="Calibri"/>
          <w:sz w:val="22"/>
        </w:rPr>
        <w:t xml:space="preserve">Let me check the receipt against what we ordered.  </w:t>
      </w:r>
      <w:r>
        <w:rPr>
          <w:rFonts w:ascii="Calibri" w:hAnsi="Calibri"/>
          <w:i/>
          <w:sz w:val="22"/>
        </w:rPr>
        <w:t>Để tôi đối chiếu hóa đơn với đơn mình đặt.</w:t>
      </w:r>
    </w:p>
    <w:p>
      <w:pPr>
        <w:spacing w:after="160" w:line="312" w:lineRule="auto"/>
      </w:pPr>
      <w:r>
        <w:rPr>
          <w:rFonts w:ascii="Calibri" w:hAnsi="Calibri"/>
          <w:b/>
          <w:sz w:val="22"/>
        </w:rPr>
        <w:t xml:space="preserve">Ms Lan: </w:t>
      </w:r>
      <w:r>
        <w:rPr>
          <w:rFonts w:ascii="Calibri" w:hAnsi="Calibri"/>
          <w:sz w:val="22"/>
        </w:rPr>
        <w:t xml:space="preserve">You are right, they swapped two of our items.  </w:t>
      </w:r>
      <w:r>
        <w:rPr>
          <w:rFonts w:ascii="Calibri" w:hAnsi="Calibri"/>
          <w:i/>
          <w:sz w:val="22"/>
        </w:rPr>
        <w:t>Chị nói đúng, họ đổi nhầm hai món của mình.</w:t>
      </w:r>
    </w:p>
    <w:p>
      <w:pPr>
        <w:spacing w:after="160" w:line="312" w:lineRule="auto"/>
      </w:pPr>
      <w:r>
        <w:rPr>
          <w:rFonts w:ascii="Calibri" w:hAnsi="Calibri"/>
          <w:b/>
          <w:sz w:val="22"/>
        </w:rPr>
        <w:t xml:space="preserve">Ms Geraldine: </w:t>
      </w:r>
      <w:r>
        <w:rPr>
          <w:rFonts w:ascii="Calibri" w:hAnsi="Calibri"/>
          <w:sz w:val="22"/>
        </w:rPr>
        <w:t xml:space="preserve">I think the streaming account password got changed without warning.  </w:t>
      </w:r>
      <w:r>
        <w:rPr>
          <w:rFonts w:ascii="Calibri" w:hAnsi="Calibri"/>
          <w:i/>
          <w:sz w:val="22"/>
        </w:rPr>
        <w:t>Tôi nghĩ mật khẩu tài khoản xem phim bị đổi mà không báo.</w:t>
      </w:r>
    </w:p>
    <w:p>
      <w:pPr>
        <w:spacing w:after="160" w:line="312" w:lineRule="auto"/>
      </w:pPr>
      <w:r>
        <w:rPr>
          <w:rFonts w:ascii="Calibri" w:hAnsi="Calibri"/>
          <w:b/>
          <w:sz w:val="22"/>
        </w:rPr>
        <w:t xml:space="preserve">Ms Lan: </w:t>
      </w:r>
      <w:r>
        <w:rPr>
          <w:rFonts w:ascii="Calibri" w:hAnsi="Calibri"/>
          <w:sz w:val="22"/>
        </w:rPr>
        <w:t xml:space="preserve">Sorry, I updated it after a strange login alert.  </w:t>
      </w:r>
      <w:r>
        <w:rPr>
          <w:rFonts w:ascii="Calibri" w:hAnsi="Calibri"/>
          <w:i/>
          <w:sz w:val="22"/>
        </w:rPr>
        <w:t>Xin lỗi chị, tôi đổi sau khi thấy cảnh báo đăng nhập lạ.</w:t>
      </w:r>
    </w:p>
    <w:p>
      <w:pPr>
        <w:spacing w:after="160" w:line="312" w:lineRule="auto"/>
      </w:pPr>
      <w:r>
        <w:rPr>
          <w:rFonts w:ascii="Calibri" w:hAnsi="Calibri"/>
          <w:b/>
          <w:sz w:val="22"/>
        </w:rPr>
        <w:t xml:space="preserve">Ms Geraldine: </w:t>
      </w:r>
      <w:r>
        <w:rPr>
          <w:rFonts w:ascii="Calibri" w:hAnsi="Calibri"/>
          <w:sz w:val="22"/>
        </w:rPr>
        <w:t xml:space="preserve">Ah, that makes sense, please send me the new one.  </w:t>
      </w:r>
      <w:r>
        <w:rPr>
          <w:rFonts w:ascii="Calibri" w:hAnsi="Calibri"/>
          <w:i/>
          <w:sz w:val="22"/>
        </w:rPr>
        <w:t>À, vậy hợp lý rồi, gửi tôi mật khẩu mới nhé.</w:t>
      </w:r>
    </w:p>
    <w:p>
      <w:pPr>
        <w:spacing w:after="160" w:line="312" w:lineRule="auto"/>
      </w:pPr>
      <w:r>
        <w:rPr>
          <w:rFonts w:ascii="Calibri" w:hAnsi="Calibri"/>
          <w:b/>
          <w:sz w:val="22"/>
        </w:rPr>
        <w:t xml:space="preserve">Ms Lan: </w:t>
      </w:r>
      <w:r>
        <w:rPr>
          <w:rFonts w:ascii="Calibri" w:hAnsi="Calibri"/>
          <w:sz w:val="22"/>
        </w:rPr>
        <w:t xml:space="preserve">The dish soap ran out halfway through washing these dishes.  </w:t>
      </w:r>
      <w:r>
        <w:rPr>
          <w:rFonts w:ascii="Calibri" w:hAnsi="Calibri"/>
          <w:i/>
          <w:sz w:val="22"/>
        </w:rPr>
        <w:t>Nước rửa chén hết ngay giữa lúc tôi đang rửa.</w:t>
      </w:r>
    </w:p>
    <w:p>
      <w:pPr>
        <w:spacing w:after="160" w:line="312" w:lineRule="auto"/>
      </w:pPr>
      <w:r>
        <w:rPr>
          <w:rFonts w:ascii="Calibri" w:hAnsi="Calibri"/>
          <w:b/>
          <w:sz w:val="22"/>
        </w:rPr>
        <w:t xml:space="preserve">Ms Geraldine: </w:t>
      </w:r>
      <w:r>
        <w:rPr>
          <w:rFonts w:ascii="Calibri" w:hAnsi="Calibri"/>
          <w:sz w:val="22"/>
        </w:rPr>
        <w:t xml:space="preserve">Let me grab the spare bottle under the sink.  </w:t>
      </w:r>
      <w:r>
        <w:rPr>
          <w:rFonts w:ascii="Calibri" w:hAnsi="Calibri"/>
          <w:i/>
          <w:sz w:val="22"/>
        </w:rPr>
        <w:t>Để tôi lấy chai dự phòng dưới bồn rửa.</w:t>
      </w:r>
    </w:p>
    <w:p>
      <w:pPr>
        <w:spacing w:after="160" w:line="312" w:lineRule="auto"/>
      </w:pPr>
      <w:r>
        <w:rPr>
          <w:rFonts w:ascii="Calibri" w:hAnsi="Calibri"/>
          <w:b/>
          <w:sz w:val="22"/>
        </w:rPr>
        <w:t xml:space="preserve">Ms Lan: </w:t>
      </w:r>
      <w:r>
        <w:rPr>
          <w:rFonts w:ascii="Calibri" w:hAnsi="Calibri"/>
          <w:sz w:val="22"/>
        </w:rPr>
        <w:t xml:space="preserve">Perfect, that solves it right away.  </w:t>
      </w:r>
      <w:r>
        <w:rPr>
          <w:rFonts w:ascii="Calibri" w:hAnsi="Calibri"/>
          <w:i/>
          <w:sz w:val="22"/>
        </w:rPr>
        <w:t>Hoàn hảo, vậy giải quyết được ngay.</w:t>
      </w:r>
    </w:p>
    <w:p>
      <w:pPr>
        <w:spacing w:after="160" w:line="312" w:lineRule="auto"/>
      </w:pPr>
      <w:r>
        <w:rPr>
          <w:rFonts w:ascii="Calibri" w:hAnsi="Calibri"/>
          <w:b/>
          <w:sz w:val="22"/>
        </w:rPr>
        <w:t xml:space="preserve">Ms Geraldine: </w:t>
      </w:r>
      <w:r>
        <w:rPr>
          <w:rFonts w:ascii="Calibri" w:hAnsi="Calibri"/>
          <w:sz w:val="22"/>
        </w:rPr>
        <w:t xml:space="preserve">I think the iron was left switched on in your room.  </w:t>
      </w:r>
      <w:r>
        <w:rPr>
          <w:rFonts w:ascii="Calibri" w:hAnsi="Calibri"/>
          <w:i/>
          <w:sz w:val="22"/>
        </w:rPr>
        <w:t>Tôi nghĩ bàn ủi bị để bật trong phòng chị.</w:t>
      </w:r>
    </w:p>
    <w:p>
      <w:pPr>
        <w:spacing w:after="160" w:line="312" w:lineRule="auto"/>
      </w:pPr>
      <w:r>
        <w:rPr>
          <w:rFonts w:ascii="Calibri" w:hAnsi="Calibri"/>
          <w:b/>
          <w:sz w:val="22"/>
        </w:rPr>
        <w:t xml:space="preserve">Ms Lan: </w:t>
      </w:r>
      <w:r>
        <w:rPr>
          <w:rFonts w:ascii="Calibri" w:hAnsi="Calibri"/>
          <w:sz w:val="22"/>
        </w:rPr>
        <w:t xml:space="preserve">Oh no, let me go turn it off immediately.  </w:t>
      </w:r>
      <w:r>
        <w:rPr>
          <w:rFonts w:ascii="Calibri" w:hAnsi="Calibri"/>
          <w:i/>
          <w:sz w:val="22"/>
        </w:rPr>
        <w:t>Ôi không, để tôi đi tắt ngay lập tức.</w:t>
      </w:r>
    </w:p>
    <w:p>
      <w:pPr>
        <w:spacing w:after="160" w:line="312" w:lineRule="auto"/>
      </w:pPr>
      <w:r>
        <w:rPr>
          <w:rFonts w:ascii="Calibri" w:hAnsi="Calibri"/>
          <w:b/>
          <w:sz w:val="22"/>
        </w:rPr>
        <w:t xml:space="preserve">Ms Geraldine: </w:t>
      </w:r>
      <w:r>
        <w:rPr>
          <w:rFonts w:ascii="Calibri" w:hAnsi="Calibri"/>
          <w:sz w:val="22"/>
        </w:rPr>
        <w:t xml:space="preserve">Good thing I noticed the smell of hot metal.  </w:t>
      </w:r>
      <w:r>
        <w:rPr>
          <w:rFonts w:ascii="Calibri" w:hAnsi="Calibri"/>
          <w:i/>
          <w:sz w:val="22"/>
        </w:rPr>
        <w:t>May mà tôi ngửi thấy mùi kim loại nóng.</w:t>
      </w:r>
    </w:p>
    <w:p>
      <w:pPr>
        <w:spacing w:after="160" w:line="312" w:lineRule="auto"/>
      </w:pPr>
      <w:r>
        <w:rPr>
          <w:rFonts w:ascii="Calibri" w:hAnsi="Calibri"/>
          <w:b/>
          <w:sz w:val="22"/>
        </w:rPr>
        <w:t xml:space="preserve">Ms Lan: </w:t>
      </w:r>
      <w:r>
        <w:rPr>
          <w:rFonts w:ascii="Calibri" w:hAnsi="Calibri"/>
          <w:sz w:val="22"/>
        </w:rPr>
        <w:t xml:space="preserve">Our shared umbrella is missing from the stand by the door.  </w:t>
      </w:r>
      <w:r>
        <w:rPr>
          <w:rFonts w:ascii="Calibri" w:hAnsi="Calibri"/>
          <w:i/>
          <w:sz w:val="22"/>
        </w:rPr>
        <w:t>Cây dù chung của mình biến mất khỏi giá gần cửa rồi.</w:t>
      </w:r>
    </w:p>
    <w:p>
      <w:pPr>
        <w:spacing w:after="160" w:line="312" w:lineRule="auto"/>
      </w:pPr>
      <w:r>
        <w:rPr>
          <w:rFonts w:ascii="Calibri" w:hAnsi="Calibri"/>
          <w:b/>
          <w:sz w:val="22"/>
        </w:rPr>
        <w:t xml:space="preserve">Ms Geraldine: </w:t>
      </w:r>
      <w:r>
        <w:rPr>
          <w:rFonts w:ascii="Calibri" w:hAnsi="Calibri"/>
          <w:sz w:val="22"/>
        </w:rPr>
        <w:t xml:space="preserve">Sorry, I took it out this morning and forgot to mention it.  </w:t>
      </w:r>
      <w:r>
        <w:rPr>
          <w:rFonts w:ascii="Calibri" w:hAnsi="Calibri"/>
          <w:i/>
          <w:sz w:val="22"/>
        </w:rPr>
        <w:t>Xin lỗi chị, sáng nay tôi mang theo mà quên nói.</w:t>
      </w:r>
    </w:p>
    <w:p>
      <w:pPr>
        <w:spacing w:after="160" w:line="312" w:lineRule="auto"/>
      </w:pPr>
      <w:r>
        <w:rPr>
          <w:rFonts w:ascii="Calibri" w:hAnsi="Calibri"/>
          <w:b/>
          <w:sz w:val="22"/>
        </w:rPr>
        <w:t xml:space="preserve">Ms Lan: </w:t>
      </w:r>
      <w:r>
        <w:rPr>
          <w:rFonts w:ascii="Calibri" w:hAnsi="Calibri"/>
          <w:sz w:val="22"/>
        </w:rPr>
        <w:t xml:space="preserve">No problem, just let me know next time.  </w:t>
      </w:r>
      <w:r>
        <w:rPr>
          <w:rFonts w:ascii="Calibri" w:hAnsi="Calibri"/>
          <w:i/>
          <w:sz w:val="22"/>
        </w:rPr>
        <w:t>Không sao đâu, lần sau nhớ báo tôi nhé.</w:t>
      </w:r>
    </w:p>
    <w:p>
      <w:pPr>
        <w:spacing w:after="160" w:line="312" w:lineRule="auto"/>
      </w:pPr>
      <w:r>
        <w:rPr>
          <w:rFonts w:ascii="Calibri" w:hAnsi="Calibri"/>
          <w:b/>
          <w:sz w:val="22"/>
        </w:rPr>
        <w:t xml:space="preserve">Ms Geraldine: </w:t>
      </w:r>
      <w:r>
        <w:rPr>
          <w:rFonts w:ascii="Calibri" w:hAnsi="Calibri"/>
          <w:sz w:val="22"/>
        </w:rPr>
        <w:t xml:space="preserve">The cereal box was finished, but nobody mentioned it was empty.  </w:t>
      </w:r>
      <w:r>
        <w:rPr>
          <w:rFonts w:ascii="Calibri" w:hAnsi="Calibri"/>
          <w:i/>
          <w:sz w:val="22"/>
        </w:rPr>
        <w:t>Hộp ngũ cốc hết rồi, mà không ai nói là đã hết.</w:t>
      </w:r>
    </w:p>
    <w:p>
      <w:pPr>
        <w:spacing w:after="160" w:line="312" w:lineRule="auto"/>
      </w:pPr>
      <w:r>
        <w:rPr>
          <w:rFonts w:ascii="Calibri" w:hAnsi="Calibri"/>
          <w:b/>
          <w:sz w:val="22"/>
        </w:rPr>
        <w:t xml:space="preserve">Ms Lan: </w:t>
      </w:r>
      <w:r>
        <w:rPr>
          <w:rFonts w:ascii="Calibri" w:hAnsi="Calibri"/>
          <w:sz w:val="22"/>
        </w:rPr>
        <w:t xml:space="preserve">Sorry, that was me, I will add it to the list.  </w:t>
      </w:r>
      <w:r>
        <w:rPr>
          <w:rFonts w:ascii="Calibri" w:hAnsi="Calibri"/>
          <w:i/>
          <w:sz w:val="22"/>
        </w:rPr>
        <w:t>Xin lỗi chị, là tôi đấy, tôi sẽ thêm vào danh sách.</w:t>
      </w:r>
    </w:p>
    <w:p>
      <w:pPr>
        <w:spacing w:after="160" w:line="312" w:lineRule="auto"/>
      </w:pPr>
      <w:r>
        <w:rPr>
          <w:rFonts w:ascii="Calibri" w:hAnsi="Calibri"/>
          <w:b/>
          <w:sz w:val="22"/>
        </w:rPr>
        <w:t xml:space="preserve">Ms Geraldine: </w:t>
      </w:r>
      <w:r>
        <w:rPr>
          <w:rFonts w:ascii="Calibri" w:hAnsi="Calibri"/>
          <w:sz w:val="22"/>
        </w:rPr>
        <w:t xml:space="preserve">Thanks, that way we will not run out again.  </w:t>
      </w:r>
      <w:r>
        <w:rPr>
          <w:rFonts w:ascii="Calibri" w:hAnsi="Calibri"/>
          <w:i/>
          <w:sz w:val="22"/>
        </w:rPr>
        <w:t>Cảm ơn chị, vậy mình sẽ không hết bất ngờ nữa.</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Ms Lan: </w:t>
      </w:r>
      <w:r>
        <w:rPr>
          <w:rFonts w:ascii="Calibri" w:hAnsi="Calibri"/>
          <w:sz w:val="22"/>
        </w:rPr>
        <w:t xml:space="preserve">I forgot my calculator, and today's class needs one.  </w:t>
      </w:r>
      <w:r>
        <w:rPr>
          <w:rFonts w:ascii="Calibri" w:hAnsi="Calibri"/>
          <w:i/>
          <w:sz w:val="22"/>
        </w:rPr>
        <w:t>Tôi quên mang máy tính bỏ túi mà hôm nay lớp cần dùng.</w:t>
      </w:r>
    </w:p>
    <w:p>
      <w:pPr>
        <w:spacing w:after="160" w:line="312" w:lineRule="auto"/>
      </w:pPr>
      <w:r>
        <w:rPr>
          <w:rFonts w:ascii="Calibri" w:hAnsi="Calibri"/>
          <w:b/>
          <w:sz w:val="22"/>
        </w:rPr>
        <w:t xml:space="preserve">Mr Ambrose: </w:t>
      </w:r>
      <w:r>
        <w:rPr>
          <w:rFonts w:ascii="Calibri" w:hAnsi="Calibri"/>
          <w:sz w:val="22"/>
        </w:rPr>
        <w:t xml:space="preserve">Let me share mine for this exercise.  </w:t>
      </w:r>
      <w:r>
        <w:rPr>
          <w:rFonts w:ascii="Calibri" w:hAnsi="Calibri"/>
          <w:i/>
          <w:sz w:val="22"/>
        </w:rPr>
        <w:t>Để tôi dùng chung máy của tôi cho bài này.</w:t>
      </w:r>
    </w:p>
    <w:p>
      <w:pPr>
        <w:spacing w:after="160" w:line="312" w:lineRule="auto"/>
      </w:pPr>
      <w:r>
        <w:rPr>
          <w:rFonts w:ascii="Calibri" w:hAnsi="Calibri"/>
          <w:b/>
          <w:sz w:val="22"/>
        </w:rPr>
        <w:t xml:space="preserve">Ms Lan: </w:t>
      </w:r>
      <w:r>
        <w:rPr>
          <w:rFonts w:ascii="Calibri" w:hAnsi="Calibri"/>
          <w:sz w:val="22"/>
        </w:rPr>
        <w:t xml:space="preserve">Thank you, that saves me from panicking again.  </w:t>
      </w:r>
      <w:r>
        <w:rPr>
          <w:rFonts w:ascii="Calibri" w:hAnsi="Calibri"/>
          <w:i/>
          <w:sz w:val="22"/>
        </w:rPr>
        <w:t>Cảm ơn anh, vậy tôi đỡ hoảng lần nữa.</w:t>
      </w:r>
    </w:p>
    <w:p>
      <w:pPr>
        <w:spacing w:after="160" w:line="312" w:lineRule="auto"/>
      </w:pPr>
      <w:r>
        <w:rPr>
          <w:rFonts w:ascii="Calibri" w:hAnsi="Calibri"/>
          <w:b/>
          <w:sz w:val="22"/>
        </w:rPr>
        <w:t xml:space="preserve">Mr Ambrose: </w:t>
      </w:r>
      <w:r>
        <w:rPr>
          <w:rFonts w:ascii="Calibri" w:hAnsi="Calibri"/>
          <w:sz w:val="22"/>
        </w:rPr>
        <w:t xml:space="preserve">I think the room number posted for the exam is wrong.  </w:t>
      </w:r>
      <w:r>
        <w:rPr>
          <w:rFonts w:ascii="Calibri" w:hAnsi="Calibri"/>
          <w:i/>
          <w:sz w:val="22"/>
        </w:rPr>
        <w:t>Tôi nghĩ số phòng thi được đăng bị sai rồi.</w:t>
      </w:r>
    </w:p>
    <w:p>
      <w:pPr>
        <w:spacing w:after="160" w:line="312" w:lineRule="auto"/>
      </w:pPr>
      <w:r>
        <w:rPr>
          <w:rFonts w:ascii="Calibri" w:hAnsi="Calibri"/>
          <w:b/>
          <w:sz w:val="22"/>
        </w:rPr>
        <w:t xml:space="preserve">Ms Lan: </w:t>
      </w:r>
      <w:r>
        <w:rPr>
          <w:rFonts w:ascii="Calibri" w:hAnsi="Calibri"/>
          <w:sz w:val="22"/>
        </w:rPr>
        <w:t xml:space="preserve">Let me check the notice board once more.  </w:t>
      </w:r>
      <w:r>
        <w:rPr>
          <w:rFonts w:ascii="Calibri" w:hAnsi="Calibri"/>
          <w:i/>
          <w:sz w:val="22"/>
        </w:rPr>
        <w:t>Để tôi xem lại bảng thông báo lần nữa.</w:t>
      </w:r>
    </w:p>
    <w:p>
      <w:pPr>
        <w:spacing w:after="160" w:line="312" w:lineRule="auto"/>
      </w:pPr>
      <w:r>
        <w:rPr>
          <w:rFonts w:ascii="Calibri" w:hAnsi="Calibri"/>
          <w:b/>
          <w:sz w:val="22"/>
        </w:rPr>
        <w:t xml:space="preserve">Mr Ambrose: </w:t>
      </w:r>
      <w:r>
        <w:rPr>
          <w:rFonts w:ascii="Calibri" w:hAnsi="Calibri"/>
          <w:sz w:val="22"/>
        </w:rPr>
        <w:t xml:space="preserve">You are right, it really is room nine.  </w:t>
      </w:r>
      <w:r>
        <w:rPr>
          <w:rFonts w:ascii="Calibri" w:hAnsi="Calibri"/>
          <w:i/>
          <w:sz w:val="22"/>
        </w:rPr>
        <w:t>Chị nói đúng, đúng là phòng chín thật.</w:t>
      </w:r>
    </w:p>
    <w:p>
      <w:pPr>
        <w:spacing w:after="160" w:line="312" w:lineRule="auto"/>
      </w:pPr>
      <w:r>
        <w:rPr>
          <w:rFonts w:ascii="Calibri" w:hAnsi="Calibri"/>
          <w:b/>
          <w:sz w:val="22"/>
        </w:rPr>
        <w:t xml:space="preserve">Ms Lan: </w:t>
      </w:r>
      <w:r>
        <w:rPr>
          <w:rFonts w:ascii="Calibri" w:hAnsi="Calibri"/>
          <w:sz w:val="22"/>
        </w:rPr>
        <w:t xml:space="preserve">My pencil sharpener just broke in the middle of the test.  </w:t>
      </w:r>
      <w:r>
        <w:rPr>
          <w:rFonts w:ascii="Calibri" w:hAnsi="Calibri"/>
          <w:i/>
          <w:sz w:val="22"/>
        </w:rPr>
        <w:t>Cái gọt bút chì của tôi vừa hỏng giữa bài kiểm tra.</w:t>
      </w:r>
    </w:p>
    <w:p>
      <w:pPr>
        <w:spacing w:after="160" w:line="312" w:lineRule="auto"/>
      </w:pPr>
      <w:r>
        <w:rPr>
          <w:rFonts w:ascii="Calibri" w:hAnsi="Calibri"/>
          <w:b/>
          <w:sz w:val="22"/>
        </w:rPr>
        <w:t xml:space="preserve">Mr Ambrose: </w:t>
      </w:r>
      <w:r>
        <w:rPr>
          <w:rFonts w:ascii="Calibri" w:hAnsi="Calibri"/>
          <w:sz w:val="22"/>
        </w:rPr>
        <w:t xml:space="preserve">Let me lend you my spare pencil instead.  </w:t>
      </w:r>
      <w:r>
        <w:rPr>
          <w:rFonts w:ascii="Calibri" w:hAnsi="Calibri"/>
          <w:i/>
          <w:sz w:val="22"/>
        </w:rPr>
        <w:t>Để tôi cho chị mượn cây bút chì dự phòng.</w:t>
      </w:r>
    </w:p>
    <w:p>
      <w:pPr>
        <w:spacing w:after="160" w:line="312" w:lineRule="auto"/>
      </w:pPr>
      <w:r>
        <w:rPr>
          <w:rFonts w:ascii="Calibri" w:hAnsi="Calibri"/>
          <w:b/>
          <w:sz w:val="22"/>
        </w:rPr>
        <w:t xml:space="preserve">Ms Lan: </w:t>
      </w:r>
      <w:r>
        <w:rPr>
          <w:rFonts w:ascii="Calibri" w:hAnsi="Calibri"/>
          <w:sz w:val="22"/>
        </w:rPr>
        <w:t xml:space="preserve">Thank you, that saved my whole test.  </w:t>
      </w:r>
      <w:r>
        <w:rPr>
          <w:rFonts w:ascii="Calibri" w:hAnsi="Calibri"/>
          <w:i/>
          <w:sz w:val="22"/>
        </w:rPr>
        <w:t>Cảm ơn anh, vậy cứu cả bài kiểm tra của tôi.</w:t>
      </w:r>
    </w:p>
    <w:p>
      <w:pPr>
        <w:spacing w:after="160" w:line="312" w:lineRule="auto"/>
      </w:pPr>
      <w:r>
        <w:rPr>
          <w:rFonts w:ascii="Calibri" w:hAnsi="Calibri"/>
          <w:b/>
          <w:sz w:val="22"/>
        </w:rPr>
        <w:t xml:space="preserve">Mr Ambrose: </w:t>
      </w:r>
      <w:r>
        <w:rPr>
          <w:rFonts w:ascii="Calibri" w:hAnsi="Calibri"/>
          <w:sz w:val="22"/>
        </w:rPr>
        <w:t xml:space="preserve">I cannot find my highlighter anywhere for these notes.  </w:t>
      </w:r>
      <w:r>
        <w:rPr>
          <w:rFonts w:ascii="Calibri" w:hAnsi="Calibri"/>
          <w:i/>
          <w:sz w:val="22"/>
        </w:rPr>
        <w:t>Tôi không tìm thấy cây bút highlight ở đâu cho phần ghi chú này.</w:t>
      </w:r>
    </w:p>
    <w:p>
      <w:pPr>
        <w:spacing w:after="160" w:line="312" w:lineRule="auto"/>
      </w:pPr>
      <w:r>
        <w:rPr>
          <w:rFonts w:ascii="Calibri" w:hAnsi="Calibri"/>
          <w:b/>
          <w:sz w:val="22"/>
        </w:rPr>
        <w:t xml:space="preserve">Ms Lan: </w:t>
      </w:r>
      <w:r>
        <w:rPr>
          <w:rFonts w:ascii="Calibri" w:hAnsi="Calibri"/>
          <w:sz w:val="22"/>
        </w:rPr>
        <w:t xml:space="preserve">Let me check inside my pencil case for you.  </w:t>
      </w:r>
      <w:r>
        <w:rPr>
          <w:rFonts w:ascii="Calibri" w:hAnsi="Calibri"/>
          <w:i/>
          <w:sz w:val="22"/>
        </w:rPr>
        <w:t>Để tôi xem trong hộp bút của tôi cho anh.</w:t>
      </w:r>
    </w:p>
    <w:p>
      <w:pPr>
        <w:spacing w:after="160" w:line="312" w:lineRule="auto"/>
      </w:pPr>
      <w:r>
        <w:rPr>
          <w:rFonts w:ascii="Calibri" w:hAnsi="Calibri"/>
          <w:b/>
          <w:sz w:val="22"/>
        </w:rPr>
        <w:t xml:space="preserve">Mr Ambrose: </w:t>
      </w:r>
      <w:r>
        <w:rPr>
          <w:rFonts w:ascii="Calibri" w:hAnsi="Calibri"/>
          <w:sz w:val="22"/>
        </w:rPr>
        <w:t xml:space="preserve">Found one, thank you for checking so fast.  </w:t>
      </w:r>
      <w:r>
        <w:rPr>
          <w:rFonts w:ascii="Calibri" w:hAnsi="Calibri"/>
          <w:i/>
          <w:sz w:val="22"/>
        </w:rPr>
        <w:t>Tìm thấy rồi, cảm ơn chị đã kiểm tra nhanh.</w:t>
      </w:r>
    </w:p>
    <w:p>
      <w:pPr>
        <w:spacing w:after="160" w:line="312" w:lineRule="auto"/>
      </w:pPr>
      <w:r>
        <w:rPr>
          <w:rFonts w:ascii="Calibri" w:hAnsi="Calibri"/>
          <w:b/>
          <w:sz w:val="22"/>
        </w:rPr>
        <w:t xml:space="preserve">Ms Lan: </w:t>
      </w:r>
      <w:r>
        <w:rPr>
          <w:rFonts w:ascii="Calibri" w:hAnsi="Calibri"/>
          <w:sz w:val="22"/>
        </w:rPr>
        <w:t xml:space="preserve">I think we are confused about which chapter to read next week.  </w:t>
      </w:r>
      <w:r>
        <w:rPr>
          <w:rFonts w:ascii="Calibri" w:hAnsi="Calibri"/>
          <w:i/>
          <w:sz w:val="22"/>
        </w:rPr>
        <w:t>Tôi nghĩ mình đang nhầm về chương nào cần đọc tuần sau.</w:t>
      </w:r>
    </w:p>
    <w:p>
      <w:pPr>
        <w:spacing w:after="160" w:line="312" w:lineRule="auto"/>
      </w:pPr>
      <w:r>
        <w:rPr>
          <w:rFonts w:ascii="Calibri" w:hAnsi="Calibri"/>
          <w:b/>
          <w:sz w:val="22"/>
        </w:rPr>
        <w:t xml:space="preserve">Mr Ambrose: </w:t>
      </w:r>
      <w:r>
        <w:rPr>
          <w:rFonts w:ascii="Calibri" w:hAnsi="Calibri"/>
          <w:sz w:val="22"/>
        </w:rPr>
        <w:t xml:space="preserve">Let me check the reading schedule the teacher posted.  </w:t>
      </w:r>
      <w:r>
        <w:rPr>
          <w:rFonts w:ascii="Calibri" w:hAnsi="Calibri"/>
          <w:i/>
          <w:sz w:val="22"/>
        </w:rPr>
        <w:t>Để tôi xem lại lịch đọc giáo viên đã đăng.</w:t>
      </w:r>
    </w:p>
    <w:p>
      <w:pPr>
        <w:spacing w:after="160" w:line="312" w:lineRule="auto"/>
      </w:pPr>
      <w:r>
        <w:rPr>
          <w:rFonts w:ascii="Calibri" w:hAnsi="Calibri"/>
          <w:b/>
          <w:sz w:val="22"/>
        </w:rPr>
        <w:t xml:space="preserve">Ms Lan: </w:t>
      </w:r>
      <w:r>
        <w:rPr>
          <w:rFonts w:ascii="Calibri" w:hAnsi="Calibri"/>
          <w:sz w:val="22"/>
        </w:rPr>
        <w:t xml:space="preserve">Ah, it is chapter six, not chapter seven.  </w:t>
      </w:r>
      <w:r>
        <w:rPr>
          <w:rFonts w:ascii="Calibri" w:hAnsi="Calibri"/>
          <w:i/>
          <w:sz w:val="22"/>
        </w:rPr>
        <w:t>À, là chương sáu, không phải chương bảy.</w:t>
      </w:r>
    </w:p>
    <w:p>
      <w:pPr>
        <w:spacing w:after="160" w:line="312" w:lineRule="auto"/>
      </w:pPr>
      <w:r>
        <w:rPr>
          <w:rFonts w:ascii="Calibri" w:hAnsi="Calibri"/>
          <w:b/>
          <w:sz w:val="22"/>
        </w:rPr>
        <w:t xml:space="preserve">Mr Ambrose: </w:t>
      </w:r>
      <w:r>
        <w:rPr>
          <w:rFonts w:ascii="Calibri" w:hAnsi="Calibri"/>
          <w:sz w:val="22"/>
        </w:rPr>
        <w:t xml:space="preserve">I forgot my laptop charger, and the battery is almost gone.  </w:t>
      </w:r>
      <w:r>
        <w:rPr>
          <w:rFonts w:ascii="Calibri" w:hAnsi="Calibri"/>
          <w:i/>
          <w:sz w:val="22"/>
        </w:rPr>
        <w:t>Tôi quên sạc laptop mà pin sắp hết rồi.</w:t>
      </w:r>
    </w:p>
    <w:p>
      <w:pPr>
        <w:spacing w:after="160" w:line="312" w:lineRule="auto"/>
      </w:pPr>
      <w:r>
        <w:rPr>
          <w:rFonts w:ascii="Calibri" w:hAnsi="Calibri"/>
          <w:b/>
          <w:sz w:val="22"/>
        </w:rPr>
        <w:t xml:space="preserve">Ms Lan: </w:t>
      </w:r>
      <w:r>
        <w:rPr>
          <w:rFonts w:ascii="Calibri" w:hAnsi="Calibri"/>
          <w:sz w:val="22"/>
        </w:rPr>
        <w:t xml:space="preserve">Let me see if my charger fits your laptop.  </w:t>
      </w:r>
      <w:r>
        <w:rPr>
          <w:rFonts w:ascii="Calibri" w:hAnsi="Calibri"/>
          <w:i/>
          <w:sz w:val="22"/>
        </w:rPr>
        <w:t>Để tôi xem sạc của tôi có vừa laptop anh không.</w:t>
      </w:r>
    </w:p>
    <w:p>
      <w:pPr>
        <w:spacing w:after="160" w:line="312" w:lineRule="auto"/>
      </w:pPr>
      <w:r>
        <w:rPr>
          <w:rFonts w:ascii="Calibri" w:hAnsi="Calibri"/>
          <w:b/>
          <w:sz w:val="22"/>
        </w:rPr>
        <w:t xml:space="preserve">Mr Ambrose: </w:t>
      </w:r>
      <w:r>
        <w:rPr>
          <w:rFonts w:ascii="Calibri" w:hAnsi="Calibri"/>
          <w:sz w:val="22"/>
        </w:rPr>
        <w:t xml:space="preserve">It fits perfectly, thank you for the save.  </w:t>
      </w:r>
      <w:r>
        <w:rPr>
          <w:rFonts w:ascii="Calibri" w:hAnsi="Calibri"/>
          <w:i/>
          <w:sz w:val="22"/>
        </w:rPr>
        <w:t>Vừa luôn, cảm ơn chị đã cứu tôi.</w:t>
      </w:r>
    </w:p>
    <w:p>
      <w:pPr>
        <w:spacing w:after="160" w:line="312" w:lineRule="auto"/>
      </w:pPr>
      <w:r>
        <w:rPr>
          <w:rFonts w:ascii="Calibri" w:hAnsi="Calibri"/>
          <w:b/>
          <w:sz w:val="22"/>
        </w:rPr>
        <w:t xml:space="preserve">Ms Lan: </w:t>
      </w:r>
      <w:r>
        <w:rPr>
          <w:rFonts w:ascii="Calibri" w:hAnsi="Calibri"/>
          <w:sz w:val="22"/>
        </w:rPr>
        <w:t xml:space="preserve">I think this folder is mislabeled, it has the wrong assignment inside.  </w:t>
      </w:r>
      <w:r>
        <w:rPr>
          <w:rFonts w:ascii="Calibri" w:hAnsi="Calibri"/>
          <w:i/>
          <w:sz w:val="22"/>
        </w:rPr>
        <w:t>Tôi nghĩ thư mục này bị ghi nhầm nhãn, bên trong là bài tập khác.</w:t>
      </w:r>
    </w:p>
    <w:p>
      <w:pPr>
        <w:spacing w:after="160" w:line="312" w:lineRule="auto"/>
      </w:pPr>
      <w:r>
        <w:rPr>
          <w:rFonts w:ascii="Calibri" w:hAnsi="Calibri"/>
          <w:b/>
          <w:sz w:val="22"/>
        </w:rPr>
        <w:t xml:space="preserve">Mr Ambrose: </w:t>
      </w:r>
      <w:r>
        <w:rPr>
          <w:rFonts w:ascii="Calibri" w:hAnsi="Calibri"/>
          <w:sz w:val="22"/>
        </w:rPr>
        <w:t xml:space="preserve">Let me help you find the correct one.  </w:t>
      </w:r>
      <w:r>
        <w:rPr>
          <w:rFonts w:ascii="Calibri" w:hAnsi="Calibri"/>
          <w:i/>
          <w:sz w:val="22"/>
        </w:rPr>
        <w:t>Để tôi giúp chị tìm đúng thư mục.</w:t>
      </w:r>
    </w:p>
    <w:p>
      <w:pPr>
        <w:spacing w:after="160" w:line="312" w:lineRule="auto"/>
      </w:pPr>
      <w:r>
        <w:rPr>
          <w:rFonts w:ascii="Calibri" w:hAnsi="Calibri"/>
          <w:b/>
          <w:sz w:val="22"/>
        </w:rPr>
        <w:t xml:space="preserve">Ms Lan: </w:t>
      </w:r>
      <w:r>
        <w:rPr>
          <w:rFonts w:ascii="Calibri" w:hAnsi="Calibri"/>
          <w:sz w:val="22"/>
        </w:rPr>
        <w:t xml:space="preserve">Thank you, found it under a different name.  </w:t>
      </w:r>
      <w:r>
        <w:rPr>
          <w:rFonts w:ascii="Calibri" w:hAnsi="Calibri"/>
          <w:i/>
          <w:sz w:val="22"/>
        </w:rPr>
        <w:t>Cảm ơn anh, tìm thấy rồi, dưới một cái tên khác.</w:t>
      </w:r>
    </w:p>
    <w:p>
      <w:pPr>
        <w:spacing w:after="160" w:line="312" w:lineRule="auto"/>
      </w:pPr>
      <w:r>
        <w:rPr>
          <w:rFonts w:ascii="Calibri" w:hAnsi="Calibri"/>
          <w:b/>
          <w:sz w:val="22"/>
        </w:rPr>
        <w:t xml:space="preserve">Mr Ambrose: </w:t>
      </w:r>
      <w:r>
        <w:rPr>
          <w:rFonts w:ascii="Calibri" w:hAnsi="Calibri"/>
          <w:sz w:val="22"/>
        </w:rPr>
        <w:t xml:space="preserve">I lost the sticky note with the exam room information on it.  </w:t>
      </w:r>
      <w:r>
        <w:rPr>
          <w:rFonts w:ascii="Calibri" w:hAnsi="Calibri"/>
          <w:i/>
          <w:sz w:val="22"/>
        </w:rPr>
        <w:t>Tôi làm mất tờ giấy nhớ ghi thông tin phòng thi rồi.</w:t>
      </w:r>
    </w:p>
    <w:p>
      <w:pPr>
        <w:spacing w:after="160" w:line="312" w:lineRule="auto"/>
      </w:pPr>
      <w:r>
        <w:rPr>
          <w:rFonts w:ascii="Calibri" w:hAnsi="Calibri"/>
          <w:b/>
          <w:sz w:val="22"/>
        </w:rPr>
        <w:t xml:space="preserve">Ms Lan: </w:t>
      </w:r>
      <w:r>
        <w:rPr>
          <w:rFonts w:ascii="Calibri" w:hAnsi="Calibri"/>
          <w:sz w:val="22"/>
        </w:rPr>
        <w:t xml:space="preserve">No worries, I remember it was room nine.  </w:t>
      </w:r>
      <w:r>
        <w:rPr>
          <w:rFonts w:ascii="Calibri" w:hAnsi="Calibri"/>
          <w:i/>
          <w:sz w:val="22"/>
        </w:rPr>
        <w:t>Không sao đâu, tôi nhớ là phòng chín.</w:t>
      </w:r>
    </w:p>
    <w:p>
      <w:pPr>
        <w:spacing w:after="160" w:line="312" w:lineRule="auto"/>
      </w:pPr>
      <w:r>
        <w:rPr>
          <w:rFonts w:ascii="Calibri" w:hAnsi="Calibri"/>
          <w:b/>
          <w:sz w:val="22"/>
        </w:rPr>
        <w:t xml:space="preserve">Mr Ambrose: </w:t>
      </w:r>
      <w:r>
        <w:rPr>
          <w:rFonts w:ascii="Calibri" w:hAnsi="Calibri"/>
          <w:sz w:val="22"/>
        </w:rPr>
        <w:t xml:space="preserve">Thank you, that saves me from searching everywhere.  </w:t>
      </w:r>
      <w:r>
        <w:rPr>
          <w:rFonts w:ascii="Calibri" w:hAnsi="Calibri"/>
          <w:i/>
          <w:sz w:val="22"/>
        </w:rPr>
        <w:t>Cảm ơn chị, vậy tôi khỏi phải tìm khắp nơi.</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Lan: </w:t>
      </w:r>
      <w:r>
        <w:rPr>
          <w:rFonts w:ascii="Calibri" w:hAnsi="Calibri"/>
          <w:sz w:val="22"/>
        </w:rPr>
        <w:t xml:space="preserve">The shared printer just ran out of paper again.  </w:t>
      </w:r>
      <w:r>
        <w:rPr>
          <w:rFonts w:ascii="Calibri" w:hAnsi="Calibri"/>
          <w:i/>
          <w:sz w:val="22"/>
        </w:rPr>
        <w:t>Máy in chung vừa hết giấy nữa rồi.</w:t>
      </w:r>
    </w:p>
    <w:p>
      <w:pPr>
        <w:spacing w:after="160" w:line="312" w:lineRule="auto"/>
      </w:pPr>
      <w:r>
        <w:rPr>
          <w:rFonts w:ascii="Calibri" w:hAnsi="Calibri"/>
          <w:b/>
          <w:sz w:val="22"/>
        </w:rPr>
        <w:t xml:space="preserve">Ms Henrietta: </w:t>
      </w:r>
      <w:r>
        <w:rPr>
          <w:rFonts w:ascii="Calibri" w:hAnsi="Calibri"/>
          <w:sz w:val="22"/>
        </w:rPr>
        <w:t xml:space="preserve">Let me grab a new ream from the cabinet.  </w:t>
      </w:r>
      <w:r>
        <w:rPr>
          <w:rFonts w:ascii="Calibri" w:hAnsi="Calibri"/>
          <w:i/>
          <w:sz w:val="22"/>
        </w:rPr>
        <w:t>Để tôi lấy một ram giấy mới trong tủ.</w:t>
      </w:r>
    </w:p>
    <w:p>
      <w:pPr>
        <w:spacing w:after="160" w:line="312" w:lineRule="auto"/>
      </w:pPr>
      <w:r>
        <w:rPr>
          <w:rFonts w:ascii="Calibri" w:hAnsi="Calibri"/>
          <w:b/>
          <w:sz w:val="22"/>
        </w:rPr>
        <w:t xml:space="preserve">Ms Lan: </w:t>
      </w:r>
      <w:r>
        <w:rPr>
          <w:rFonts w:ascii="Calibri" w:hAnsi="Calibri"/>
          <w:sz w:val="22"/>
        </w:rPr>
        <w:t xml:space="preserve">Thank you, that was quick.  </w:t>
      </w:r>
      <w:r>
        <w:rPr>
          <w:rFonts w:ascii="Calibri" w:hAnsi="Calibri"/>
          <w:i/>
          <w:sz w:val="22"/>
        </w:rPr>
        <w:t>Cảm ơn chị, nhanh thật đấy.</w:t>
      </w:r>
    </w:p>
    <w:p>
      <w:pPr>
        <w:spacing w:after="160" w:line="312" w:lineRule="auto"/>
      </w:pPr>
      <w:r>
        <w:rPr>
          <w:rFonts w:ascii="Calibri" w:hAnsi="Calibri"/>
          <w:b/>
          <w:sz w:val="22"/>
        </w:rPr>
        <w:t xml:space="preserve">Ms Henrietta: </w:t>
      </w:r>
      <w:r>
        <w:rPr>
          <w:rFonts w:ascii="Calibri" w:hAnsi="Calibri"/>
          <w:sz w:val="22"/>
        </w:rPr>
        <w:t xml:space="preserve">I think I mislabeled this expense report by mistake.  </w:t>
      </w:r>
      <w:r>
        <w:rPr>
          <w:rFonts w:ascii="Calibri" w:hAnsi="Calibri"/>
          <w:i/>
          <w:sz w:val="22"/>
        </w:rPr>
        <w:t>Tôi nghĩ mình đã ghi nhầm nhãn báo cáo chi phí này.</w:t>
      </w:r>
    </w:p>
    <w:p>
      <w:pPr>
        <w:spacing w:after="160" w:line="312" w:lineRule="auto"/>
      </w:pPr>
      <w:r>
        <w:rPr>
          <w:rFonts w:ascii="Calibri" w:hAnsi="Calibri"/>
          <w:b/>
          <w:sz w:val="22"/>
        </w:rPr>
        <w:t xml:space="preserve">Ms Lan: </w:t>
      </w:r>
      <w:r>
        <w:rPr>
          <w:rFonts w:ascii="Calibri" w:hAnsi="Calibri"/>
          <w:sz w:val="22"/>
        </w:rPr>
        <w:t xml:space="preserve">Let me help you rename it correctly.  </w:t>
      </w:r>
      <w:r>
        <w:rPr>
          <w:rFonts w:ascii="Calibri" w:hAnsi="Calibri"/>
          <w:i/>
          <w:sz w:val="22"/>
        </w:rPr>
        <w:t>Để tôi giúp chị đổi lại tên cho đúng.</w:t>
      </w:r>
    </w:p>
    <w:p>
      <w:pPr>
        <w:spacing w:after="160" w:line="312" w:lineRule="auto"/>
      </w:pPr>
      <w:r>
        <w:rPr>
          <w:rFonts w:ascii="Calibri" w:hAnsi="Calibri"/>
          <w:b/>
          <w:sz w:val="22"/>
        </w:rPr>
        <w:t xml:space="preserve">Ms Henrietta: </w:t>
      </w:r>
      <w:r>
        <w:rPr>
          <w:rFonts w:ascii="Calibri" w:hAnsi="Calibri"/>
          <w:sz w:val="22"/>
        </w:rPr>
        <w:t xml:space="preserve">Thanks, that should avoid confusion later.  </w:t>
      </w:r>
      <w:r>
        <w:rPr>
          <w:rFonts w:ascii="Calibri" w:hAnsi="Calibri"/>
          <w:i/>
          <w:sz w:val="22"/>
        </w:rPr>
        <w:t>Cảm ơn chị, vậy sẽ tránh nhầm lẫn sau này.</w:t>
      </w:r>
    </w:p>
    <w:p>
      <w:pPr>
        <w:spacing w:after="160" w:line="312" w:lineRule="auto"/>
      </w:pPr>
      <w:r>
        <w:rPr>
          <w:rFonts w:ascii="Calibri" w:hAnsi="Calibri"/>
          <w:b/>
          <w:sz w:val="22"/>
        </w:rPr>
        <w:t xml:space="preserve">Ms Lan: </w:t>
      </w:r>
      <w:r>
        <w:rPr>
          <w:rFonts w:ascii="Calibri" w:hAnsi="Calibri"/>
          <w:sz w:val="22"/>
        </w:rPr>
        <w:t xml:space="preserve">I think I uploaded the wrong file to the shared drive.  </w:t>
      </w:r>
      <w:r>
        <w:rPr>
          <w:rFonts w:ascii="Calibri" w:hAnsi="Calibri"/>
          <w:i/>
          <w:sz w:val="22"/>
        </w:rPr>
        <w:t>Tôi nghĩ mình vừa tải nhầm tệp lên ổ đĩa chung.</w:t>
      </w:r>
    </w:p>
    <w:p>
      <w:pPr>
        <w:spacing w:after="160" w:line="312" w:lineRule="auto"/>
      </w:pPr>
      <w:r>
        <w:rPr>
          <w:rFonts w:ascii="Calibri" w:hAnsi="Calibri"/>
          <w:b/>
          <w:sz w:val="22"/>
        </w:rPr>
        <w:t xml:space="preserve">Ms Henrietta: </w:t>
      </w:r>
      <w:r>
        <w:rPr>
          <w:rFonts w:ascii="Calibri" w:hAnsi="Calibri"/>
          <w:sz w:val="22"/>
        </w:rPr>
        <w:t xml:space="preserve">No worries, let me help you remove it now.  </w:t>
      </w:r>
      <w:r>
        <w:rPr>
          <w:rFonts w:ascii="Calibri" w:hAnsi="Calibri"/>
          <w:i/>
          <w:sz w:val="22"/>
        </w:rPr>
        <w:t>Không sao đâu, để tôi giúp chị xóa nó ngay.</w:t>
      </w:r>
    </w:p>
    <w:p>
      <w:pPr>
        <w:spacing w:after="160" w:line="312" w:lineRule="auto"/>
      </w:pPr>
      <w:r>
        <w:rPr>
          <w:rFonts w:ascii="Calibri" w:hAnsi="Calibri"/>
          <w:b/>
          <w:sz w:val="22"/>
        </w:rPr>
        <w:t xml:space="preserve">Ms Lan: </w:t>
      </w:r>
      <w:r>
        <w:rPr>
          <w:rFonts w:ascii="Calibri" w:hAnsi="Calibri"/>
          <w:sz w:val="22"/>
        </w:rPr>
        <w:t xml:space="preserve">Thank you, uploading the correct one now.  </w:t>
      </w:r>
      <w:r>
        <w:rPr>
          <w:rFonts w:ascii="Calibri" w:hAnsi="Calibri"/>
          <w:i/>
          <w:sz w:val="22"/>
        </w:rPr>
        <w:t>Cảm ơn chị, giờ tôi tải bản đúng lên.</w:t>
      </w:r>
    </w:p>
    <w:p>
      <w:pPr>
        <w:spacing w:after="160" w:line="312" w:lineRule="auto"/>
      </w:pPr>
      <w:r>
        <w:rPr>
          <w:rFonts w:ascii="Calibri" w:hAnsi="Calibri"/>
          <w:b/>
          <w:sz w:val="22"/>
        </w:rPr>
        <w:t xml:space="preserve">Ms Henrietta: </w:t>
      </w:r>
      <w:r>
        <w:rPr>
          <w:rFonts w:ascii="Calibri" w:hAnsi="Calibri"/>
          <w:sz w:val="22"/>
        </w:rPr>
        <w:t xml:space="preserve">I thought you were ordering lunch for the team today, not me.  </w:t>
      </w:r>
      <w:r>
        <w:rPr>
          <w:rFonts w:ascii="Calibri" w:hAnsi="Calibri"/>
          <w:i/>
          <w:sz w:val="22"/>
        </w:rPr>
        <w:t>Tôi tưởng hôm nay chị đặt cơm trưa cho nhóm, không phải tôi.</w:t>
      </w:r>
    </w:p>
    <w:p>
      <w:pPr>
        <w:spacing w:after="160" w:line="312" w:lineRule="auto"/>
      </w:pPr>
      <w:r>
        <w:rPr>
          <w:rFonts w:ascii="Calibri" w:hAnsi="Calibri"/>
          <w:b/>
          <w:sz w:val="22"/>
        </w:rPr>
        <w:t xml:space="preserve">Ms Lan: </w:t>
      </w:r>
      <w:r>
        <w:rPr>
          <w:rFonts w:ascii="Calibri" w:hAnsi="Calibri"/>
          <w:sz w:val="22"/>
        </w:rPr>
        <w:t xml:space="preserve">Let me check the rotation list we made.  </w:t>
      </w:r>
      <w:r>
        <w:rPr>
          <w:rFonts w:ascii="Calibri" w:hAnsi="Calibri"/>
          <w:i/>
          <w:sz w:val="22"/>
        </w:rPr>
        <w:t>Để tôi xem lại danh sách luân phiên mình đã lập.</w:t>
      </w:r>
    </w:p>
    <w:p>
      <w:pPr>
        <w:spacing w:after="160" w:line="312" w:lineRule="auto"/>
      </w:pPr>
      <w:r>
        <w:rPr>
          <w:rFonts w:ascii="Calibri" w:hAnsi="Calibri"/>
          <w:b/>
          <w:sz w:val="22"/>
        </w:rPr>
        <w:t xml:space="preserve">Ms Henrietta: </w:t>
      </w:r>
      <w:r>
        <w:rPr>
          <w:rFonts w:ascii="Calibri" w:hAnsi="Calibri"/>
          <w:sz w:val="22"/>
        </w:rPr>
        <w:t xml:space="preserve">Ah, it really is my turn after all.  </w:t>
      </w:r>
      <w:r>
        <w:rPr>
          <w:rFonts w:ascii="Calibri" w:hAnsi="Calibri"/>
          <w:i/>
          <w:sz w:val="22"/>
        </w:rPr>
        <w:t>À, hóa ra đúng là lượt tôi.</w:t>
      </w:r>
    </w:p>
    <w:p>
      <w:pPr>
        <w:spacing w:after="160" w:line="312" w:lineRule="auto"/>
      </w:pPr>
      <w:r>
        <w:rPr>
          <w:rFonts w:ascii="Calibri" w:hAnsi="Calibri"/>
          <w:b/>
          <w:sz w:val="22"/>
        </w:rPr>
        <w:t xml:space="preserve">Ms Lan: </w:t>
      </w:r>
      <w:r>
        <w:rPr>
          <w:rFonts w:ascii="Calibri" w:hAnsi="Calibri"/>
          <w:sz w:val="22"/>
        </w:rPr>
        <w:t xml:space="preserve">The elevator is broken, and our meeting starts in five minutes.  </w:t>
      </w:r>
      <w:r>
        <w:rPr>
          <w:rFonts w:ascii="Calibri" w:hAnsi="Calibri"/>
          <w:i/>
          <w:sz w:val="22"/>
        </w:rPr>
        <w:t>Thang máy bị hỏng mà cuộc họp bắt đầu trong năm phút nữa.</w:t>
      </w:r>
    </w:p>
    <w:p>
      <w:pPr>
        <w:spacing w:after="160" w:line="312" w:lineRule="auto"/>
      </w:pPr>
      <w:r>
        <w:rPr>
          <w:rFonts w:ascii="Calibri" w:hAnsi="Calibri"/>
          <w:b/>
          <w:sz w:val="22"/>
        </w:rPr>
        <w:t xml:space="preserve">Ms Henrietta: </w:t>
      </w:r>
      <w:r>
        <w:rPr>
          <w:rFonts w:ascii="Calibri" w:hAnsi="Calibri"/>
          <w:sz w:val="22"/>
        </w:rPr>
        <w:t xml:space="preserve">Let us take the stairs quickly instead.  </w:t>
      </w:r>
      <w:r>
        <w:rPr>
          <w:rFonts w:ascii="Calibri" w:hAnsi="Calibri"/>
          <w:i/>
          <w:sz w:val="22"/>
        </w:rPr>
        <w:t>Mình đi cầu thang bộ nhanh thay vào đi.</w:t>
      </w:r>
    </w:p>
    <w:p>
      <w:pPr>
        <w:spacing w:after="160" w:line="312" w:lineRule="auto"/>
      </w:pPr>
      <w:r>
        <w:rPr>
          <w:rFonts w:ascii="Calibri" w:hAnsi="Calibri"/>
          <w:b/>
          <w:sz w:val="22"/>
        </w:rPr>
        <w:t xml:space="preserve">Ms Lan: </w:t>
      </w:r>
      <w:r>
        <w:rPr>
          <w:rFonts w:ascii="Calibri" w:hAnsi="Calibri"/>
          <w:sz w:val="22"/>
        </w:rPr>
        <w:t xml:space="preserve">Good call, we should just make it.  </w:t>
      </w:r>
      <w:r>
        <w:rPr>
          <w:rFonts w:ascii="Calibri" w:hAnsi="Calibri"/>
          <w:i/>
          <w:sz w:val="22"/>
        </w:rPr>
        <w:t>Ý hay, chắc mình kịp giờ.</w:t>
      </w:r>
    </w:p>
    <w:p>
      <w:pPr>
        <w:spacing w:after="160" w:line="312" w:lineRule="auto"/>
      </w:pPr>
      <w:r>
        <w:rPr>
          <w:rFonts w:ascii="Calibri" w:hAnsi="Calibri"/>
          <w:b/>
          <w:sz w:val="22"/>
        </w:rPr>
        <w:t xml:space="preserve">Ms Henrietta: </w:t>
      </w:r>
      <w:r>
        <w:rPr>
          <w:rFonts w:ascii="Calibri" w:hAnsi="Calibri"/>
          <w:sz w:val="22"/>
        </w:rPr>
        <w:t xml:space="preserve">I think your out-of-office reply confused my request yesterday.  </w:t>
      </w:r>
      <w:r>
        <w:rPr>
          <w:rFonts w:ascii="Calibri" w:hAnsi="Calibri"/>
          <w:i/>
          <w:sz w:val="22"/>
        </w:rPr>
        <w:t>Tôi nghĩ email tự động vắng mặt của chị làm nhầm yêu cầu của tôi hôm qua.</w:t>
      </w:r>
    </w:p>
    <w:p>
      <w:pPr>
        <w:spacing w:after="160" w:line="312" w:lineRule="auto"/>
      </w:pPr>
      <w:r>
        <w:rPr>
          <w:rFonts w:ascii="Calibri" w:hAnsi="Calibri"/>
          <w:b/>
          <w:sz w:val="22"/>
        </w:rPr>
        <w:t xml:space="preserve">Ms Lan: </w:t>
      </w:r>
      <w:r>
        <w:rPr>
          <w:rFonts w:ascii="Calibri" w:hAnsi="Calibri"/>
          <w:sz w:val="22"/>
        </w:rPr>
        <w:t xml:space="preserve">Sorry about that, let me answer it properly now.  </w:t>
      </w:r>
      <w:r>
        <w:rPr>
          <w:rFonts w:ascii="Calibri" w:hAnsi="Calibri"/>
          <w:i/>
          <w:sz w:val="22"/>
        </w:rPr>
        <w:t>Xin lỗi chị, để tôi trả lời cho đàng hoàng ngay.</w:t>
      </w:r>
    </w:p>
    <w:p>
      <w:pPr>
        <w:spacing w:after="160" w:line="312" w:lineRule="auto"/>
      </w:pPr>
      <w:r>
        <w:rPr>
          <w:rFonts w:ascii="Calibri" w:hAnsi="Calibri"/>
          <w:b/>
          <w:sz w:val="22"/>
        </w:rPr>
        <w:t xml:space="preserve">Ms Henrietta: </w:t>
      </w:r>
      <w:r>
        <w:rPr>
          <w:rFonts w:ascii="Calibri" w:hAnsi="Calibri"/>
          <w:sz w:val="22"/>
        </w:rPr>
        <w:t xml:space="preserve">Thanks, that clears everything up.  </w:t>
      </w:r>
      <w:r>
        <w:rPr>
          <w:rFonts w:ascii="Calibri" w:hAnsi="Calibri"/>
          <w:i/>
          <w:sz w:val="22"/>
        </w:rPr>
        <w:t>Cảm ơn chị, vậy rõ hết rồi.</w:t>
      </w:r>
    </w:p>
    <w:p>
      <w:pPr>
        <w:spacing w:after="160" w:line="312" w:lineRule="auto"/>
      </w:pPr>
      <w:r>
        <w:rPr>
          <w:rFonts w:ascii="Calibri" w:hAnsi="Calibri"/>
          <w:b/>
          <w:sz w:val="22"/>
        </w:rPr>
        <w:t xml:space="preserve">Ms Lan: </w:t>
      </w:r>
      <w:r>
        <w:rPr>
          <w:rFonts w:ascii="Calibri" w:hAnsi="Calibri"/>
          <w:sz w:val="22"/>
        </w:rPr>
        <w:t xml:space="preserve">I cannot find my company ID card anywhere on my desk.  </w:t>
      </w:r>
      <w:r>
        <w:rPr>
          <w:rFonts w:ascii="Calibri" w:hAnsi="Calibri"/>
          <w:i/>
          <w:sz w:val="22"/>
        </w:rPr>
        <w:t>Tôi không tìm thấy thẻ nhân viên đâu trên bàn cả.</w:t>
      </w:r>
    </w:p>
    <w:p>
      <w:pPr>
        <w:spacing w:after="160" w:line="312" w:lineRule="auto"/>
      </w:pPr>
      <w:r>
        <w:rPr>
          <w:rFonts w:ascii="Calibri" w:hAnsi="Calibri"/>
          <w:b/>
          <w:sz w:val="22"/>
        </w:rPr>
        <w:t xml:space="preserve">Ms Henrietta: </w:t>
      </w:r>
      <w:r>
        <w:rPr>
          <w:rFonts w:ascii="Calibri" w:hAnsi="Calibri"/>
          <w:sz w:val="22"/>
        </w:rPr>
        <w:t xml:space="preserve">Let me help you check under those papers.  </w:t>
      </w:r>
      <w:r>
        <w:rPr>
          <w:rFonts w:ascii="Calibri" w:hAnsi="Calibri"/>
          <w:i/>
          <w:sz w:val="22"/>
        </w:rPr>
        <w:t>Để tôi giúp chị tìm dưới đống giấy tờ kia.</w:t>
      </w:r>
    </w:p>
    <w:p>
      <w:pPr>
        <w:spacing w:after="160" w:line="312" w:lineRule="auto"/>
      </w:pPr>
      <w:r>
        <w:rPr>
          <w:rFonts w:ascii="Calibri" w:hAnsi="Calibri"/>
          <w:b/>
          <w:sz w:val="22"/>
        </w:rPr>
        <w:t xml:space="preserve">Ms Lan: </w:t>
      </w:r>
      <w:r>
        <w:rPr>
          <w:rFonts w:ascii="Calibri" w:hAnsi="Calibri"/>
          <w:sz w:val="22"/>
        </w:rPr>
        <w:t xml:space="preserve">Found it, it slid under the keyboard somehow.  </w:t>
      </w:r>
      <w:r>
        <w:rPr>
          <w:rFonts w:ascii="Calibri" w:hAnsi="Calibri"/>
          <w:i/>
          <w:sz w:val="22"/>
        </w:rPr>
        <w:t>Tìm thấy rồi, không hiểu sao nó lại lọt xuống dưới bàn phím.</w:t>
      </w:r>
    </w:p>
    <w:p>
      <w:pPr>
        <w:spacing w:after="160" w:line="312" w:lineRule="auto"/>
      </w:pPr>
      <w:r>
        <w:rPr>
          <w:rFonts w:ascii="Calibri" w:hAnsi="Calibri"/>
          <w:b/>
          <w:sz w:val="22"/>
        </w:rPr>
        <w:t xml:space="preserve">Ms Henrietta: </w:t>
      </w:r>
      <w:r>
        <w:rPr>
          <w:rFonts w:ascii="Calibri" w:hAnsi="Calibri"/>
          <w:sz w:val="22"/>
        </w:rPr>
        <w:t xml:space="preserve">I think I wrote down the wrong conference call number.  </w:t>
      </w:r>
      <w:r>
        <w:rPr>
          <w:rFonts w:ascii="Calibri" w:hAnsi="Calibri"/>
          <w:i/>
          <w:sz w:val="22"/>
        </w:rPr>
        <w:t>Tôi nghĩ mình đã ghi nhầm số cuộc gọi hội nghị.</w:t>
      </w:r>
    </w:p>
    <w:p>
      <w:pPr>
        <w:spacing w:after="160" w:line="312" w:lineRule="auto"/>
      </w:pPr>
      <w:r>
        <w:rPr>
          <w:rFonts w:ascii="Calibri" w:hAnsi="Calibri"/>
          <w:b/>
          <w:sz w:val="22"/>
        </w:rPr>
        <w:t xml:space="preserve">Ms Lan: </w:t>
      </w:r>
      <w:r>
        <w:rPr>
          <w:rFonts w:ascii="Calibri" w:hAnsi="Calibri"/>
          <w:sz w:val="22"/>
        </w:rPr>
        <w:t xml:space="preserve">Let me check the invite for the correct one.  </w:t>
      </w:r>
      <w:r>
        <w:rPr>
          <w:rFonts w:ascii="Calibri" w:hAnsi="Calibri"/>
          <w:i/>
          <w:sz w:val="22"/>
        </w:rPr>
        <w:t>Để tôi xem lại lời mời để biết số đúng.</w:t>
      </w:r>
    </w:p>
    <w:p>
      <w:pPr>
        <w:spacing w:after="160" w:line="312" w:lineRule="auto"/>
      </w:pPr>
      <w:r>
        <w:rPr>
          <w:rFonts w:ascii="Calibri" w:hAnsi="Calibri"/>
          <w:b/>
          <w:sz w:val="22"/>
        </w:rPr>
        <w:t xml:space="preserve">Ms Henrietta: </w:t>
      </w:r>
      <w:r>
        <w:rPr>
          <w:rFonts w:ascii="Calibri" w:hAnsi="Calibri"/>
          <w:sz w:val="22"/>
        </w:rPr>
        <w:t xml:space="preserve">Thank you, dialing the right number now.  </w:t>
      </w:r>
      <w:r>
        <w:rPr>
          <w:rFonts w:ascii="Calibri" w:hAnsi="Calibri"/>
          <w:i/>
          <w:sz w:val="22"/>
        </w:rPr>
        <w:t>Cảm ơn chị, giờ tôi bấm đúng số rồi.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Ms Lan: </w:t>
      </w:r>
      <w:r>
        <w:rPr>
          <w:rFonts w:ascii="Calibri" w:hAnsi="Calibri"/>
          <w:sz w:val="22"/>
        </w:rPr>
        <w:t xml:space="preserve">Sorry, your call came in while I was in the shower.  </w:t>
      </w:r>
      <w:r>
        <w:rPr>
          <w:rFonts w:ascii="Calibri" w:hAnsi="Calibri"/>
          <w:i/>
          <w:sz w:val="22"/>
        </w:rPr>
        <w:t>Xin lỗi anh, cuộc gọi của anh tới lúc tôi đang tắm.</w:t>
      </w:r>
    </w:p>
    <w:p>
      <w:pPr>
        <w:spacing w:after="160" w:line="312" w:lineRule="auto"/>
      </w:pPr>
      <w:r>
        <w:rPr>
          <w:rFonts w:ascii="Calibri" w:hAnsi="Calibri"/>
          <w:b/>
          <w:sz w:val="22"/>
        </w:rPr>
        <w:t xml:space="preserve">Mr Percival: </w:t>
      </w:r>
      <w:r>
        <w:rPr>
          <w:rFonts w:ascii="Calibri" w:hAnsi="Calibri"/>
          <w:sz w:val="22"/>
        </w:rPr>
        <w:t xml:space="preserve">No worries, I figured you were busy.  </w:t>
      </w:r>
      <w:r>
        <w:rPr>
          <w:rFonts w:ascii="Calibri" w:hAnsi="Calibri"/>
          <w:i/>
          <w:sz w:val="22"/>
        </w:rPr>
        <w:t>Không sao đâu, tôi đoán chị bận.</w:t>
      </w:r>
    </w:p>
    <w:p>
      <w:pPr>
        <w:spacing w:after="160" w:line="312" w:lineRule="auto"/>
      </w:pPr>
      <w:r>
        <w:rPr>
          <w:rFonts w:ascii="Calibri" w:hAnsi="Calibri"/>
          <w:b/>
          <w:sz w:val="22"/>
        </w:rPr>
        <w:t xml:space="preserve">Ms Lan: </w:t>
      </w:r>
      <w:r>
        <w:rPr>
          <w:rFonts w:ascii="Calibri" w:hAnsi="Calibri"/>
          <w:sz w:val="22"/>
        </w:rPr>
        <w:t xml:space="preserve">Thank you for understanding, let me call you back now.  </w:t>
      </w:r>
      <w:r>
        <w:rPr>
          <w:rFonts w:ascii="Calibri" w:hAnsi="Calibri"/>
          <w:i/>
          <w:sz w:val="22"/>
        </w:rPr>
        <w:t>Cảm ơn anh đã thông cảm, để tôi gọi lại ngay.</w:t>
      </w:r>
    </w:p>
    <w:p>
      <w:pPr>
        <w:spacing w:after="160" w:line="312" w:lineRule="auto"/>
      </w:pPr>
      <w:r>
        <w:rPr>
          <w:rFonts w:ascii="Calibri" w:hAnsi="Calibri"/>
          <w:b/>
          <w:sz w:val="22"/>
        </w:rPr>
        <w:t xml:space="preserve">Mr Percival: </w:t>
      </w:r>
      <w:r>
        <w:rPr>
          <w:rFonts w:ascii="Calibri" w:hAnsi="Calibri"/>
          <w:sz w:val="22"/>
        </w:rPr>
        <w:t xml:space="preserve">The photo on your saved contact does not match who called me.  </w:t>
      </w:r>
      <w:r>
        <w:rPr>
          <w:rFonts w:ascii="Calibri" w:hAnsi="Calibri"/>
          <w:i/>
          <w:sz w:val="22"/>
        </w:rPr>
        <w:t>Ảnh trên danh bạ lưu của chị không khớp với người vừa gọi tôi.</w:t>
      </w:r>
    </w:p>
    <w:p>
      <w:pPr>
        <w:spacing w:after="160" w:line="312" w:lineRule="auto"/>
      </w:pPr>
      <w:r>
        <w:rPr>
          <w:rFonts w:ascii="Calibri" w:hAnsi="Calibri"/>
          <w:b/>
          <w:sz w:val="22"/>
        </w:rPr>
        <w:t xml:space="preserve">Ms Lan: </w:t>
      </w:r>
      <w:r>
        <w:rPr>
          <w:rFonts w:ascii="Calibri" w:hAnsi="Calibri"/>
          <w:sz w:val="22"/>
        </w:rPr>
        <w:t xml:space="preserve">Oh, that must have been my sister using my old phone.  </w:t>
      </w:r>
      <w:r>
        <w:rPr>
          <w:rFonts w:ascii="Calibri" w:hAnsi="Calibri"/>
          <w:i/>
          <w:sz w:val="22"/>
        </w:rPr>
        <w:t>Ồ, chắc là em gái tôi dùng điện thoại cũ của tôi.</w:t>
      </w:r>
    </w:p>
    <w:p>
      <w:pPr>
        <w:spacing w:after="160" w:line="312" w:lineRule="auto"/>
      </w:pPr>
      <w:r>
        <w:rPr>
          <w:rFonts w:ascii="Calibri" w:hAnsi="Calibri"/>
          <w:b/>
          <w:sz w:val="22"/>
        </w:rPr>
        <w:t xml:space="preserve">Mr Percival: </w:t>
      </w:r>
      <w:r>
        <w:rPr>
          <w:rFonts w:ascii="Calibri" w:hAnsi="Calibri"/>
          <w:sz w:val="22"/>
        </w:rPr>
        <w:t xml:space="preserve">Ah, that explains the confusion completely.  </w:t>
      </w:r>
      <w:r>
        <w:rPr>
          <w:rFonts w:ascii="Calibri" w:hAnsi="Calibri"/>
          <w:i/>
          <w:sz w:val="22"/>
        </w:rPr>
        <w:t>À, vậy là rõ nguyên nhân nhầm lẫn rồi.</w:t>
      </w:r>
    </w:p>
    <w:p>
      <w:pPr>
        <w:spacing w:after="160" w:line="312" w:lineRule="auto"/>
      </w:pPr>
      <w:r>
        <w:rPr>
          <w:rFonts w:ascii="Calibri" w:hAnsi="Calibri"/>
          <w:b/>
          <w:sz w:val="22"/>
        </w:rPr>
        <w:t xml:space="preserve">Ms Lan: </w:t>
      </w:r>
      <w:r>
        <w:rPr>
          <w:rFonts w:ascii="Calibri" w:hAnsi="Calibri"/>
          <w:sz w:val="22"/>
        </w:rPr>
        <w:t xml:space="preserve">I think I accidentally muted myself for most of that call.  </w:t>
      </w:r>
      <w:r>
        <w:rPr>
          <w:rFonts w:ascii="Calibri" w:hAnsi="Calibri"/>
          <w:i/>
          <w:sz w:val="22"/>
        </w:rPr>
        <w:t>Tôi nghĩ mình lỡ tắt tiếng suốt phần lớn cuộc gọi đó.</w:t>
      </w:r>
    </w:p>
    <w:p>
      <w:pPr>
        <w:spacing w:after="160" w:line="312" w:lineRule="auto"/>
      </w:pPr>
      <w:r>
        <w:rPr>
          <w:rFonts w:ascii="Calibri" w:hAnsi="Calibri"/>
          <w:b/>
          <w:sz w:val="22"/>
        </w:rPr>
        <w:t xml:space="preserve">Mr Percival: </w:t>
      </w:r>
      <w:r>
        <w:rPr>
          <w:rFonts w:ascii="Calibri" w:hAnsi="Calibri"/>
          <w:sz w:val="22"/>
        </w:rPr>
        <w:t xml:space="preserve">No worries, let me tell you what you missed.  </w:t>
      </w:r>
      <w:r>
        <w:rPr>
          <w:rFonts w:ascii="Calibri" w:hAnsi="Calibri"/>
          <w:i/>
          <w:sz w:val="22"/>
        </w:rPr>
        <w:t>Không sao đâu, để tôi kể lại phần chị đã bỏ lỡ.</w:t>
      </w:r>
    </w:p>
    <w:p>
      <w:pPr>
        <w:spacing w:after="160" w:line="312" w:lineRule="auto"/>
      </w:pPr>
      <w:r>
        <w:rPr>
          <w:rFonts w:ascii="Calibri" w:hAnsi="Calibri"/>
          <w:b/>
          <w:sz w:val="22"/>
        </w:rPr>
        <w:t xml:space="preserve">Ms Lan: </w:t>
      </w:r>
      <w:r>
        <w:rPr>
          <w:rFonts w:ascii="Calibri" w:hAnsi="Calibri"/>
          <w:sz w:val="22"/>
        </w:rPr>
        <w:t xml:space="preserve">Thank you, that catches me up completely.  </w:t>
      </w:r>
      <w:r>
        <w:rPr>
          <w:rFonts w:ascii="Calibri" w:hAnsi="Calibri"/>
          <w:i/>
          <w:sz w:val="22"/>
        </w:rPr>
        <w:t>Cảm ơn anh, giờ tôi nắm được hết rồi.</w:t>
      </w:r>
    </w:p>
    <w:p>
      <w:pPr>
        <w:spacing w:after="160" w:line="312" w:lineRule="auto"/>
      </w:pPr>
      <w:r>
        <w:rPr>
          <w:rFonts w:ascii="Calibri" w:hAnsi="Calibri"/>
          <w:b/>
          <w:sz w:val="22"/>
        </w:rPr>
        <w:t xml:space="preserve">Mr Percival: </w:t>
      </w:r>
      <w:r>
        <w:rPr>
          <w:rFonts w:ascii="Calibri" w:hAnsi="Calibri"/>
          <w:sz w:val="22"/>
        </w:rPr>
        <w:t xml:space="preserve">I called you back while you were already calling me.  </w:t>
      </w:r>
      <w:r>
        <w:rPr>
          <w:rFonts w:ascii="Calibri" w:hAnsi="Calibri"/>
          <w:i/>
          <w:sz w:val="22"/>
        </w:rPr>
        <w:t>Tôi gọi lại cho chị trong lúc chị đang gọi tôi.</w:t>
      </w:r>
    </w:p>
    <w:p>
      <w:pPr>
        <w:spacing w:after="160" w:line="312" w:lineRule="auto"/>
      </w:pPr>
      <w:r>
        <w:rPr>
          <w:rFonts w:ascii="Calibri" w:hAnsi="Calibri"/>
          <w:b/>
          <w:sz w:val="22"/>
        </w:rPr>
        <w:t xml:space="preserve">Ms Lan: </w:t>
      </w:r>
      <w:r>
        <w:rPr>
          <w:rFonts w:ascii="Calibri" w:hAnsi="Calibri"/>
          <w:sz w:val="22"/>
        </w:rPr>
        <w:t xml:space="preserve">Let us just hang up and try once more.  </w:t>
      </w:r>
      <w:r>
        <w:rPr>
          <w:rFonts w:ascii="Calibri" w:hAnsi="Calibri"/>
          <w:i/>
          <w:sz w:val="22"/>
        </w:rPr>
        <w:t>Mình cúp máy rồi thử lại một lần nữa đi.</w:t>
      </w:r>
    </w:p>
    <w:p>
      <w:pPr>
        <w:spacing w:after="160" w:line="312" w:lineRule="auto"/>
      </w:pPr>
      <w:r>
        <w:rPr>
          <w:rFonts w:ascii="Calibri" w:hAnsi="Calibri"/>
          <w:b/>
          <w:sz w:val="22"/>
        </w:rPr>
        <w:t xml:space="preserve">Mr Percival: </w:t>
      </w:r>
      <w:r>
        <w:rPr>
          <w:rFonts w:ascii="Calibri" w:hAnsi="Calibri"/>
          <w:sz w:val="22"/>
        </w:rPr>
        <w:t xml:space="preserve">Good idea, it should connect properly now.  </w:t>
      </w:r>
      <w:r>
        <w:rPr>
          <w:rFonts w:ascii="Calibri" w:hAnsi="Calibri"/>
          <w:i/>
          <w:sz w:val="22"/>
        </w:rPr>
        <w:t>Ý hay, giờ chắc kết nối được rồi.</w:t>
      </w:r>
    </w:p>
    <w:p>
      <w:pPr>
        <w:spacing w:after="160" w:line="312" w:lineRule="auto"/>
      </w:pPr>
      <w:r>
        <w:rPr>
          <w:rFonts w:ascii="Calibri" w:hAnsi="Calibri"/>
          <w:b/>
          <w:sz w:val="22"/>
        </w:rPr>
        <w:t xml:space="preserve">Ms Lan: </w:t>
      </w:r>
      <w:r>
        <w:rPr>
          <w:rFonts w:ascii="Calibri" w:hAnsi="Calibri"/>
          <w:sz w:val="22"/>
        </w:rPr>
        <w:t xml:space="preserve">I think our group call accidentally included an extra person.  </w:t>
      </w:r>
      <w:r>
        <w:rPr>
          <w:rFonts w:ascii="Calibri" w:hAnsi="Calibri"/>
          <w:i/>
          <w:sz w:val="22"/>
        </w:rPr>
        <w:t>Tôi nghĩ cuộc gọi nhóm của mình lỡ kéo thêm một người ngoài.</w:t>
      </w:r>
    </w:p>
    <w:p>
      <w:pPr>
        <w:spacing w:after="160" w:line="312" w:lineRule="auto"/>
      </w:pPr>
      <w:r>
        <w:rPr>
          <w:rFonts w:ascii="Calibri" w:hAnsi="Calibri"/>
          <w:b/>
          <w:sz w:val="22"/>
        </w:rPr>
        <w:t xml:space="preserve">Mr Percival: </w:t>
      </w:r>
      <w:r>
        <w:rPr>
          <w:rFonts w:ascii="Calibri" w:hAnsi="Calibri"/>
          <w:sz w:val="22"/>
        </w:rPr>
        <w:t xml:space="preserve">Let me check the participant list quickly.  </w:t>
      </w:r>
      <w:r>
        <w:rPr>
          <w:rFonts w:ascii="Calibri" w:hAnsi="Calibri"/>
          <w:i/>
          <w:sz w:val="22"/>
        </w:rPr>
        <w:t>Để tôi kiểm tra danh sách người tham gia.</w:t>
      </w:r>
    </w:p>
    <w:p>
      <w:pPr>
        <w:spacing w:after="160" w:line="312" w:lineRule="auto"/>
      </w:pPr>
      <w:r>
        <w:rPr>
          <w:rFonts w:ascii="Calibri" w:hAnsi="Calibri"/>
          <w:b/>
          <w:sz w:val="22"/>
        </w:rPr>
        <w:t xml:space="preserve">Ms Lan: </w:t>
      </w:r>
      <w:r>
        <w:rPr>
          <w:rFonts w:ascii="Calibri" w:hAnsi="Calibri"/>
          <w:sz w:val="22"/>
        </w:rPr>
        <w:t xml:space="preserve">You are right, let me remove them now.  </w:t>
      </w:r>
      <w:r>
        <w:rPr>
          <w:rFonts w:ascii="Calibri" w:hAnsi="Calibri"/>
          <w:i/>
          <w:sz w:val="22"/>
        </w:rPr>
        <w:t>Anh nói đúng, để tôi xóa người đó ngay.</w:t>
      </w:r>
    </w:p>
    <w:p>
      <w:pPr>
        <w:spacing w:after="160" w:line="312" w:lineRule="auto"/>
      </w:pPr>
      <w:r>
        <w:rPr>
          <w:rFonts w:ascii="Calibri" w:hAnsi="Calibri"/>
          <w:b/>
          <w:sz w:val="22"/>
        </w:rPr>
        <w:t xml:space="preserve">Mr Percival: </w:t>
      </w:r>
      <w:r>
        <w:rPr>
          <w:rFonts w:ascii="Calibri" w:hAnsi="Calibri"/>
          <w:sz w:val="22"/>
        </w:rPr>
        <w:t xml:space="preserve">I think I dialed with the wrong area code just now.  </w:t>
      </w:r>
      <w:r>
        <w:rPr>
          <w:rFonts w:ascii="Calibri" w:hAnsi="Calibri"/>
          <w:i/>
          <w:sz w:val="22"/>
        </w:rPr>
        <w:t>Tôi nghĩ mình vừa bấm nhầm mã vùng.</w:t>
      </w:r>
    </w:p>
    <w:p>
      <w:pPr>
        <w:spacing w:after="160" w:line="312" w:lineRule="auto"/>
      </w:pPr>
      <w:r>
        <w:rPr>
          <w:rFonts w:ascii="Calibri" w:hAnsi="Calibri"/>
          <w:b/>
          <w:sz w:val="22"/>
        </w:rPr>
        <w:t xml:space="preserve">Ms Lan: </w:t>
      </w:r>
      <w:r>
        <w:rPr>
          <w:rFonts w:ascii="Calibri" w:hAnsi="Calibri"/>
          <w:sz w:val="22"/>
        </w:rPr>
        <w:t xml:space="preserve">Let me give you the correct area code again.  </w:t>
      </w:r>
      <w:r>
        <w:rPr>
          <w:rFonts w:ascii="Calibri" w:hAnsi="Calibri"/>
          <w:i/>
          <w:sz w:val="22"/>
        </w:rPr>
        <w:t>Để tôi cho anh mã vùng đúng lại.</w:t>
      </w:r>
    </w:p>
    <w:p>
      <w:pPr>
        <w:spacing w:after="160" w:line="312" w:lineRule="auto"/>
      </w:pPr>
      <w:r>
        <w:rPr>
          <w:rFonts w:ascii="Calibri" w:hAnsi="Calibri"/>
          <w:b/>
          <w:sz w:val="22"/>
        </w:rPr>
        <w:t xml:space="preserve">Mr Percival: </w:t>
      </w:r>
      <w:r>
        <w:rPr>
          <w:rFonts w:ascii="Calibri" w:hAnsi="Calibri"/>
          <w:sz w:val="22"/>
        </w:rPr>
        <w:t xml:space="preserve">Thank you, trying it again right now.  </w:t>
      </w:r>
      <w:r>
        <w:rPr>
          <w:rFonts w:ascii="Calibri" w:hAnsi="Calibri"/>
          <w:i/>
          <w:sz w:val="22"/>
        </w:rPr>
        <w:t>Cảm ơn chị, tôi thử lại ngay bây giờ.</w:t>
      </w:r>
    </w:p>
    <w:p>
      <w:pPr>
        <w:spacing w:after="160" w:line="312" w:lineRule="auto"/>
      </w:pPr>
      <w:r>
        <w:rPr>
          <w:rFonts w:ascii="Calibri" w:hAnsi="Calibri"/>
          <w:b/>
          <w:sz w:val="22"/>
        </w:rPr>
        <w:t xml:space="preserve">Ms Lan: </w:t>
      </w:r>
      <w:r>
        <w:rPr>
          <w:rFonts w:ascii="Calibri" w:hAnsi="Calibri"/>
          <w:sz w:val="22"/>
        </w:rPr>
        <w:t xml:space="preserve">A call-waiting beep just interrupted the most important part.  </w:t>
      </w:r>
      <w:r>
        <w:rPr>
          <w:rFonts w:ascii="Calibri" w:hAnsi="Calibri"/>
          <w:i/>
          <w:sz w:val="22"/>
        </w:rPr>
        <w:t>Tiếng bíp chờ cuộc gọi vừa cắt ngang đúng phần quan trọng nhất.</w:t>
      </w:r>
    </w:p>
    <w:p>
      <w:pPr>
        <w:spacing w:after="160" w:line="312" w:lineRule="auto"/>
      </w:pPr>
      <w:r>
        <w:rPr>
          <w:rFonts w:ascii="Calibri" w:hAnsi="Calibri"/>
          <w:b/>
          <w:sz w:val="22"/>
        </w:rPr>
        <w:t xml:space="preserve">Mr Percival: </w:t>
      </w:r>
      <w:r>
        <w:rPr>
          <w:rFonts w:ascii="Calibri" w:hAnsi="Calibri"/>
          <w:sz w:val="22"/>
        </w:rPr>
        <w:t xml:space="preserve">Sorry about that, let me repeat what I said.  </w:t>
      </w:r>
      <w:r>
        <w:rPr>
          <w:rFonts w:ascii="Calibri" w:hAnsi="Calibri"/>
          <w:i/>
          <w:sz w:val="22"/>
        </w:rPr>
        <w:t>Xin lỗi chị, để tôi nói lại phần đó.</w:t>
      </w:r>
    </w:p>
    <w:p>
      <w:pPr>
        <w:spacing w:after="160" w:line="312" w:lineRule="auto"/>
      </w:pPr>
      <w:r>
        <w:rPr>
          <w:rFonts w:ascii="Calibri" w:hAnsi="Calibri"/>
          <w:b/>
          <w:sz w:val="22"/>
        </w:rPr>
        <w:t xml:space="preserve">Ms Lan: </w:t>
      </w:r>
      <w:r>
        <w:rPr>
          <w:rFonts w:ascii="Calibri" w:hAnsi="Calibri"/>
          <w:sz w:val="22"/>
        </w:rPr>
        <w:t xml:space="preserve">Thank you, I caught all of it this time.  </w:t>
      </w:r>
      <w:r>
        <w:rPr>
          <w:rFonts w:ascii="Calibri" w:hAnsi="Calibri"/>
          <w:i/>
          <w:sz w:val="22"/>
        </w:rPr>
        <w:t>Cảm ơn anh, lần này tôi nghe được hết rồi.</w:t>
      </w:r>
    </w:p>
    <w:p>
      <w:pPr>
        <w:spacing w:after="160" w:line="312" w:lineRule="auto"/>
      </w:pPr>
      <w:r>
        <w:rPr>
          <w:rFonts w:ascii="Calibri" w:hAnsi="Calibri"/>
          <w:b/>
          <w:sz w:val="22"/>
        </w:rPr>
        <w:t xml:space="preserve">Mr Percival: </w:t>
      </w:r>
      <w:r>
        <w:rPr>
          <w:rFonts w:ascii="Calibri" w:hAnsi="Calibri"/>
          <w:sz w:val="22"/>
        </w:rPr>
        <w:t xml:space="preserve">I left my phone in another room and missed your call.  </w:t>
      </w:r>
      <w:r>
        <w:rPr>
          <w:rFonts w:ascii="Calibri" w:hAnsi="Calibri"/>
          <w:i/>
          <w:sz w:val="22"/>
        </w:rPr>
        <w:t>Tôi để điện thoại ở phòng khác nên lỡ cuộc gọi của chị.</w:t>
      </w:r>
    </w:p>
    <w:p>
      <w:pPr>
        <w:spacing w:after="160" w:line="312" w:lineRule="auto"/>
      </w:pPr>
      <w:r>
        <w:rPr>
          <w:rFonts w:ascii="Calibri" w:hAnsi="Calibri"/>
          <w:b/>
          <w:sz w:val="22"/>
        </w:rPr>
        <w:t xml:space="preserve">Ms Lan: </w:t>
      </w:r>
      <w:r>
        <w:rPr>
          <w:rFonts w:ascii="Calibri" w:hAnsi="Calibri"/>
          <w:sz w:val="22"/>
        </w:rPr>
        <w:t xml:space="preserve">No worries, let me tell you why I called.  </w:t>
      </w:r>
      <w:r>
        <w:rPr>
          <w:rFonts w:ascii="Calibri" w:hAnsi="Calibri"/>
          <w:i/>
          <w:sz w:val="22"/>
        </w:rPr>
        <w:t>Không sao đâu, để tôi nói lý do tôi gọi.</w:t>
      </w:r>
    </w:p>
    <w:p>
      <w:pPr>
        <w:spacing w:after="160" w:line="312" w:lineRule="auto"/>
      </w:pPr>
      <w:r>
        <w:rPr>
          <w:rFonts w:ascii="Calibri" w:hAnsi="Calibri"/>
          <w:b/>
          <w:sz w:val="22"/>
        </w:rPr>
        <w:t xml:space="preserve">Mr Percival: </w:t>
      </w:r>
      <w:r>
        <w:rPr>
          <w:rFonts w:ascii="Calibri" w:hAnsi="Calibri"/>
          <w:sz w:val="22"/>
        </w:rPr>
        <w:t xml:space="preserve">Thank you, go ahead, I am ready to hear it now.  </w:t>
      </w:r>
      <w:r>
        <w:rPr>
          <w:rFonts w:ascii="Calibri" w:hAnsi="Calibri"/>
          <w:i/>
          <w:sz w:val="22"/>
        </w:rPr>
        <w:t>Cảm ơn chị, anh cứ nói đi, giờ tôi sẵn sàng nghe rồi.</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I think you misunderstood my heart reaction on your message.  </w:t>
      </w:r>
      <w:r>
        <w:rPr>
          <w:rFonts w:ascii="Calibri" w:hAnsi="Calibri"/>
          <w:i/>
          <w:sz w:val="22"/>
        </w:rPr>
        <w:t>Tôi nghĩ chị hiểu nhầm biểu tượng trái tim tôi thả trên tin nhắn.</w:t>
      </w:r>
    </w:p>
    <w:p>
      <w:pPr>
        <w:spacing w:after="160" w:line="312" w:lineRule="auto"/>
      </w:pPr>
      <w:r>
        <w:rPr>
          <w:rFonts w:ascii="Calibri" w:hAnsi="Calibri"/>
          <w:b/>
          <w:sz w:val="22"/>
        </w:rPr>
        <w:t xml:space="preserve">Ms Millicent: </w:t>
      </w:r>
      <w:r>
        <w:rPr>
          <w:rFonts w:ascii="Calibri" w:hAnsi="Calibri"/>
          <w:sz w:val="22"/>
        </w:rPr>
        <w:t xml:space="preserve">Oh, I thought it meant something different, let me ask.  </w:t>
      </w:r>
      <w:r>
        <w:rPr>
          <w:rFonts w:ascii="Calibri" w:hAnsi="Calibri"/>
          <w:i/>
          <w:sz w:val="22"/>
        </w:rPr>
        <w:t>Ồ, tôi tưởng nó có ý khác, để tôi hỏi lại.</w:t>
      </w:r>
    </w:p>
    <w:p>
      <w:pPr>
        <w:spacing w:after="160" w:line="312" w:lineRule="auto"/>
      </w:pPr>
      <w:r>
        <w:rPr>
          <w:rFonts w:ascii="Calibri" w:hAnsi="Calibri"/>
          <w:b/>
          <w:sz w:val="22"/>
        </w:rPr>
        <w:t xml:space="preserve">Ms Lan: </w:t>
      </w:r>
      <w:r>
        <w:rPr>
          <w:rFonts w:ascii="Calibri" w:hAnsi="Calibri"/>
          <w:sz w:val="22"/>
        </w:rPr>
        <w:t xml:space="preserve">It just meant I loved the photo, nothing more.  </w:t>
      </w:r>
      <w:r>
        <w:rPr>
          <w:rFonts w:ascii="Calibri" w:hAnsi="Calibri"/>
          <w:i/>
          <w:sz w:val="22"/>
        </w:rPr>
        <w:t>Nó chỉ có nghĩa là tôi thích tấm ảnh thôi, không gì khác.</w:t>
      </w:r>
    </w:p>
    <w:p>
      <w:pPr>
        <w:spacing w:after="160" w:line="312" w:lineRule="auto"/>
      </w:pPr>
      <w:r>
        <w:rPr>
          <w:rFonts w:ascii="Calibri" w:hAnsi="Calibri"/>
          <w:b/>
          <w:sz w:val="22"/>
        </w:rPr>
        <w:t xml:space="preserve">Ms Millicent: </w:t>
      </w:r>
      <w:r>
        <w:rPr>
          <w:rFonts w:ascii="Calibri" w:hAnsi="Calibri"/>
          <w:sz w:val="22"/>
        </w:rPr>
        <w:t xml:space="preserve">I think my shared photo album invite never reached you.  </w:t>
      </w:r>
      <w:r>
        <w:rPr>
          <w:rFonts w:ascii="Calibri" w:hAnsi="Calibri"/>
          <w:i/>
          <w:sz w:val="22"/>
        </w:rPr>
        <w:t>Tôi nghĩ lời mời album ảnh chung của tôi không tới chị.</w:t>
      </w:r>
    </w:p>
    <w:p>
      <w:pPr>
        <w:spacing w:after="160" w:line="312" w:lineRule="auto"/>
      </w:pPr>
      <w:r>
        <w:rPr>
          <w:rFonts w:ascii="Calibri" w:hAnsi="Calibri"/>
          <w:b/>
          <w:sz w:val="22"/>
        </w:rPr>
        <w:t xml:space="preserve">Ms Lan: </w:t>
      </w:r>
      <w:r>
        <w:rPr>
          <w:rFonts w:ascii="Calibri" w:hAnsi="Calibri"/>
          <w:sz w:val="22"/>
        </w:rPr>
        <w:t xml:space="preserve">Let me check my messages once more for it.  </w:t>
      </w:r>
      <w:r>
        <w:rPr>
          <w:rFonts w:ascii="Calibri" w:hAnsi="Calibri"/>
          <w:i/>
          <w:sz w:val="22"/>
        </w:rPr>
        <w:t>Để tôi kiểm tra lại tin nhắn xem có không.</w:t>
      </w:r>
    </w:p>
    <w:p>
      <w:pPr>
        <w:spacing w:after="160" w:line="312" w:lineRule="auto"/>
      </w:pPr>
      <w:r>
        <w:rPr>
          <w:rFonts w:ascii="Calibri" w:hAnsi="Calibri"/>
          <w:b/>
          <w:sz w:val="22"/>
        </w:rPr>
        <w:t xml:space="preserve">Ms Millicent: </w:t>
      </w:r>
      <w:r>
        <w:rPr>
          <w:rFonts w:ascii="Calibri" w:hAnsi="Calibri"/>
          <w:sz w:val="22"/>
        </w:rPr>
        <w:t xml:space="preserve">Let me just resend the invite to be safe.  </w:t>
      </w:r>
      <w:r>
        <w:rPr>
          <w:rFonts w:ascii="Calibri" w:hAnsi="Calibri"/>
          <w:i/>
          <w:sz w:val="22"/>
        </w:rPr>
        <w:t>Để tôi gửi lại lời mời cho chắc.</w:t>
      </w:r>
    </w:p>
    <w:p>
      <w:pPr>
        <w:spacing w:after="160" w:line="312" w:lineRule="auto"/>
      </w:pPr>
      <w:r>
        <w:rPr>
          <w:rFonts w:ascii="Calibri" w:hAnsi="Calibri"/>
          <w:b/>
          <w:sz w:val="22"/>
        </w:rPr>
        <w:t xml:space="preserve">Ms Lan: </w:t>
      </w:r>
      <w:r>
        <w:rPr>
          <w:rFonts w:ascii="Calibri" w:hAnsi="Calibri"/>
          <w:sz w:val="22"/>
        </w:rPr>
        <w:t xml:space="preserve">I think I saved your number under the wrong name entirely.  </w:t>
      </w:r>
      <w:r>
        <w:rPr>
          <w:rFonts w:ascii="Calibri" w:hAnsi="Calibri"/>
          <w:i/>
          <w:sz w:val="22"/>
        </w:rPr>
        <w:t>Tôi nghĩ mình đã lưu số của chị dưới một cái tên hoàn toàn khác.</w:t>
      </w:r>
    </w:p>
    <w:p>
      <w:pPr>
        <w:spacing w:after="160" w:line="312" w:lineRule="auto"/>
      </w:pPr>
      <w:r>
        <w:rPr>
          <w:rFonts w:ascii="Calibri" w:hAnsi="Calibri"/>
          <w:b/>
          <w:sz w:val="22"/>
        </w:rPr>
        <w:t xml:space="preserve">Ms Millicent: </w:t>
      </w:r>
      <w:r>
        <w:rPr>
          <w:rFonts w:ascii="Calibri" w:hAnsi="Calibri"/>
          <w:sz w:val="22"/>
        </w:rPr>
        <w:t xml:space="preserve">That explains why you called me something odd.  </w:t>
      </w:r>
      <w:r>
        <w:rPr>
          <w:rFonts w:ascii="Calibri" w:hAnsi="Calibri"/>
          <w:i/>
          <w:sz w:val="22"/>
        </w:rPr>
        <w:t>Thảo nào chị gọi tôi bằng cái tên lạ vậy.</w:t>
      </w:r>
    </w:p>
    <w:p>
      <w:pPr>
        <w:spacing w:after="160" w:line="312" w:lineRule="auto"/>
      </w:pPr>
      <w:r>
        <w:rPr>
          <w:rFonts w:ascii="Calibri" w:hAnsi="Calibri"/>
          <w:b/>
          <w:sz w:val="22"/>
        </w:rPr>
        <w:t xml:space="preserve">Ms Lan: </w:t>
      </w:r>
      <w:r>
        <w:rPr>
          <w:rFonts w:ascii="Calibri" w:hAnsi="Calibri"/>
          <w:sz w:val="22"/>
        </w:rPr>
        <w:t xml:space="preserve">Sorry about that, fixing it right now.  </w:t>
      </w:r>
      <w:r>
        <w:rPr>
          <w:rFonts w:ascii="Calibri" w:hAnsi="Calibri"/>
          <w:i/>
          <w:sz w:val="22"/>
        </w:rPr>
        <w:t>Xin lỗi chị, tôi sửa ngay bây giờ.</w:t>
      </w:r>
    </w:p>
    <w:p>
      <w:pPr>
        <w:spacing w:after="160" w:line="312" w:lineRule="auto"/>
      </w:pPr>
      <w:r>
        <w:rPr>
          <w:rFonts w:ascii="Calibri" w:hAnsi="Calibri"/>
          <w:b/>
          <w:sz w:val="22"/>
        </w:rPr>
        <w:t xml:space="preserve">Ms Millicent: </w:t>
      </w:r>
      <w:r>
        <w:rPr>
          <w:rFonts w:ascii="Calibri" w:hAnsi="Calibri"/>
          <w:sz w:val="22"/>
        </w:rPr>
        <w:t xml:space="preserve">My phone's settings sent that message in the wrong language.  </w:t>
      </w:r>
      <w:r>
        <w:rPr>
          <w:rFonts w:ascii="Calibri" w:hAnsi="Calibri"/>
          <w:i/>
          <w:sz w:val="22"/>
        </w:rPr>
        <w:t>Cài đặt điện thoại tôi đã gửi tin nhắn đó bằng ngôn ngữ khác.</w:t>
      </w:r>
    </w:p>
    <w:p>
      <w:pPr>
        <w:spacing w:after="160" w:line="312" w:lineRule="auto"/>
      </w:pPr>
      <w:r>
        <w:rPr>
          <w:rFonts w:ascii="Calibri" w:hAnsi="Calibri"/>
          <w:b/>
          <w:sz w:val="22"/>
        </w:rPr>
        <w:t xml:space="preserve">Ms Lan: </w:t>
      </w:r>
      <w:r>
        <w:rPr>
          <w:rFonts w:ascii="Calibri" w:hAnsi="Calibri"/>
          <w:sz w:val="22"/>
        </w:rPr>
        <w:t xml:space="preserve">Ah, that explains why I could not read it.  </w:t>
      </w:r>
      <w:r>
        <w:rPr>
          <w:rFonts w:ascii="Calibri" w:hAnsi="Calibri"/>
          <w:i/>
          <w:sz w:val="22"/>
        </w:rPr>
        <w:t>À, thảo nào tôi đọc không hiểu.</w:t>
      </w:r>
    </w:p>
    <w:p>
      <w:pPr>
        <w:spacing w:after="160" w:line="312" w:lineRule="auto"/>
      </w:pPr>
      <w:r>
        <w:rPr>
          <w:rFonts w:ascii="Calibri" w:hAnsi="Calibri"/>
          <w:b/>
          <w:sz w:val="22"/>
        </w:rPr>
        <w:t xml:space="preserve">Ms Millicent: </w:t>
      </w:r>
      <w:r>
        <w:rPr>
          <w:rFonts w:ascii="Calibri" w:hAnsi="Calibri"/>
          <w:sz w:val="22"/>
        </w:rPr>
        <w:t xml:space="preserve">Sorry, let me resend it in English now.  </w:t>
      </w:r>
      <w:r>
        <w:rPr>
          <w:rFonts w:ascii="Calibri" w:hAnsi="Calibri"/>
          <w:i/>
          <w:sz w:val="22"/>
        </w:rPr>
        <w:t>Xin lỗi chị, để tôi gửi lại bằng tiếng Anh.</w:t>
      </w:r>
    </w:p>
    <w:p>
      <w:pPr>
        <w:spacing w:after="160" w:line="312" w:lineRule="auto"/>
      </w:pPr>
      <w:r>
        <w:rPr>
          <w:rFonts w:ascii="Calibri" w:hAnsi="Calibri"/>
          <w:b/>
          <w:sz w:val="22"/>
        </w:rPr>
        <w:t xml:space="preserve">Ms Lan: </w:t>
      </w:r>
      <w:r>
        <w:rPr>
          <w:rFonts w:ascii="Calibri" w:hAnsi="Calibri"/>
          <w:sz w:val="22"/>
        </w:rPr>
        <w:t xml:space="preserve">This calendar invite you sent through chat has the wrong date.  </w:t>
      </w:r>
      <w:r>
        <w:rPr>
          <w:rFonts w:ascii="Calibri" w:hAnsi="Calibri"/>
          <w:i/>
          <w:sz w:val="22"/>
        </w:rPr>
        <w:t>Lời mời lịch chị gửi qua chat ghi sai ngày rồi.</w:t>
      </w:r>
    </w:p>
    <w:p>
      <w:pPr>
        <w:spacing w:after="160" w:line="312" w:lineRule="auto"/>
      </w:pPr>
      <w:r>
        <w:rPr>
          <w:rFonts w:ascii="Calibri" w:hAnsi="Calibri"/>
          <w:b/>
          <w:sz w:val="22"/>
        </w:rPr>
        <w:t xml:space="preserve">Ms Millicent: </w:t>
      </w:r>
      <w:r>
        <w:rPr>
          <w:rFonts w:ascii="Calibri" w:hAnsi="Calibri"/>
          <w:sz w:val="22"/>
        </w:rPr>
        <w:t xml:space="preserve">Sorry, let me send the correct date right away.  </w:t>
      </w:r>
      <w:r>
        <w:rPr>
          <w:rFonts w:ascii="Calibri" w:hAnsi="Calibri"/>
          <w:i/>
          <w:sz w:val="22"/>
        </w:rPr>
        <w:t>Xin lỗi chị, để tôi gửi lại ngày đúng ngay.</w:t>
      </w:r>
    </w:p>
    <w:p>
      <w:pPr>
        <w:spacing w:after="160" w:line="312" w:lineRule="auto"/>
      </w:pPr>
      <w:r>
        <w:rPr>
          <w:rFonts w:ascii="Calibri" w:hAnsi="Calibri"/>
          <w:b/>
          <w:sz w:val="22"/>
        </w:rPr>
        <w:t xml:space="preserve">Ms Lan: </w:t>
      </w:r>
      <w:r>
        <w:rPr>
          <w:rFonts w:ascii="Calibri" w:hAnsi="Calibri"/>
          <w:sz w:val="22"/>
        </w:rPr>
        <w:t xml:space="preserve">Thank you, updating my calendar now.  </w:t>
      </w:r>
      <w:r>
        <w:rPr>
          <w:rFonts w:ascii="Calibri" w:hAnsi="Calibri"/>
          <w:i/>
          <w:sz w:val="22"/>
        </w:rPr>
        <w:t>Cảm ơn chị, tôi cập nhật lịch ngay đây.</w:t>
      </w:r>
    </w:p>
    <w:p>
      <w:pPr>
        <w:spacing w:after="160" w:line="312" w:lineRule="auto"/>
      </w:pPr>
      <w:r>
        <w:rPr>
          <w:rFonts w:ascii="Calibri" w:hAnsi="Calibri"/>
          <w:b/>
          <w:sz w:val="22"/>
        </w:rPr>
        <w:t xml:space="preserve">Ms Millicent: </w:t>
      </w:r>
      <w:r>
        <w:rPr>
          <w:rFonts w:ascii="Calibri" w:hAnsi="Calibri"/>
          <w:sz w:val="22"/>
        </w:rPr>
        <w:t xml:space="preserve">My chat backup just restored a bunch of old messages unexpectedly.  </w:t>
      </w:r>
      <w:r>
        <w:rPr>
          <w:rFonts w:ascii="Calibri" w:hAnsi="Calibri"/>
          <w:i/>
          <w:sz w:val="22"/>
        </w:rPr>
        <w:t>Bản sao lưu chat của tôi vừa khôi phục một loạt tin nhắn cũ bất ngờ.</w:t>
      </w:r>
    </w:p>
    <w:p>
      <w:pPr>
        <w:spacing w:after="160" w:line="312" w:lineRule="auto"/>
      </w:pPr>
      <w:r>
        <w:rPr>
          <w:rFonts w:ascii="Calibri" w:hAnsi="Calibri"/>
          <w:b/>
          <w:sz w:val="22"/>
        </w:rPr>
        <w:t xml:space="preserve">Ms Lan: </w:t>
      </w:r>
      <w:r>
        <w:rPr>
          <w:rFonts w:ascii="Calibri" w:hAnsi="Calibri"/>
          <w:sz w:val="22"/>
        </w:rPr>
        <w:t xml:space="preserve">That must feel strange scrolling through old chats.  </w:t>
      </w:r>
      <w:r>
        <w:rPr>
          <w:rFonts w:ascii="Calibri" w:hAnsi="Calibri"/>
          <w:i/>
          <w:sz w:val="22"/>
        </w:rPr>
        <w:t>Chắc thấy lạ khi lướt lại mấy đoạn chat cũ.</w:t>
      </w:r>
    </w:p>
    <w:p>
      <w:pPr>
        <w:spacing w:after="160" w:line="312" w:lineRule="auto"/>
      </w:pPr>
      <w:r>
        <w:rPr>
          <w:rFonts w:ascii="Calibri" w:hAnsi="Calibri"/>
          <w:b/>
          <w:sz w:val="22"/>
        </w:rPr>
        <w:t xml:space="preserve">Ms Millicent: </w:t>
      </w:r>
      <w:r>
        <w:rPr>
          <w:rFonts w:ascii="Calibri" w:hAnsi="Calibri"/>
          <w:sz w:val="22"/>
        </w:rPr>
        <w:t xml:space="preserve">It really does, some of them made me laugh.  </w:t>
      </w:r>
      <w:r>
        <w:rPr>
          <w:rFonts w:ascii="Calibri" w:hAnsi="Calibri"/>
          <w:i/>
          <w:sz w:val="22"/>
        </w:rPr>
        <w:t>Đúng vậy thật, vài tin làm tôi bật cười.</w:t>
      </w:r>
    </w:p>
    <w:p>
      <w:pPr>
        <w:spacing w:after="160" w:line="312" w:lineRule="auto"/>
      </w:pPr>
      <w:r>
        <w:rPr>
          <w:rFonts w:ascii="Calibri" w:hAnsi="Calibri"/>
          <w:b/>
          <w:sz w:val="22"/>
        </w:rPr>
        <w:t xml:space="preserve">Ms Lan: </w:t>
      </w:r>
      <w:r>
        <w:rPr>
          <w:rFonts w:ascii="Calibri" w:hAnsi="Calibri"/>
          <w:sz w:val="22"/>
        </w:rPr>
        <w:t xml:space="preserve">My message app crashed right before I could send that.  </w:t>
      </w:r>
      <w:r>
        <w:rPr>
          <w:rFonts w:ascii="Calibri" w:hAnsi="Calibri"/>
          <w:i/>
          <w:sz w:val="22"/>
        </w:rPr>
        <w:t>Ứng dụng nhắn tin của tôi bị treo ngay trước khi tôi kịp gửi.</w:t>
      </w:r>
    </w:p>
    <w:p>
      <w:pPr>
        <w:spacing w:after="160" w:line="312" w:lineRule="auto"/>
      </w:pPr>
      <w:r>
        <w:rPr>
          <w:rFonts w:ascii="Calibri" w:hAnsi="Calibri"/>
          <w:b/>
          <w:sz w:val="22"/>
        </w:rPr>
        <w:t xml:space="preserve">Ms Millicent: </w:t>
      </w:r>
      <w:r>
        <w:rPr>
          <w:rFonts w:ascii="Calibri" w:hAnsi="Calibri"/>
          <w:sz w:val="22"/>
        </w:rPr>
        <w:t xml:space="preserve">Let me wait while you restart it.  </w:t>
      </w:r>
      <w:r>
        <w:rPr>
          <w:rFonts w:ascii="Calibri" w:hAnsi="Calibri"/>
          <w:i/>
          <w:sz w:val="22"/>
        </w:rPr>
        <w:t>Để tôi chờ trong lúc chị khởi động lại.</w:t>
      </w:r>
    </w:p>
    <w:p>
      <w:pPr>
        <w:spacing w:after="160" w:line="312" w:lineRule="auto"/>
      </w:pPr>
      <w:r>
        <w:rPr>
          <w:rFonts w:ascii="Calibri" w:hAnsi="Calibri"/>
          <w:b/>
          <w:sz w:val="22"/>
        </w:rPr>
        <w:t xml:space="preserve">Ms Lan: </w:t>
      </w:r>
      <w:r>
        <w:rPr>
          <w:rFonts w:ascii="Calibri" w:hAnsi="Calibri"/>
          <w:sz w:val="22"/>
        </w:rPr>
        <w:t xml:space="preserve">Thank you, sending it again now.  </w:t>
      </w:r>
      <w:r>
        <w:rPr>
          <w:rFonts w:ascii="Calibri" w:hAnsi="Calibri"/>
          <w:i/>
          <w:sz w:val="22"/>
        </w:rPr>
        <w:t>Cảm ơn chị, giờ tôi gửi lại đây.</w:t>
      </w:r>
    </w:p>
    <w:p>
      <w:pPr>
        <w:spacing w:after="160" w:line="312" w:lineRule="auto"/>
      </w:pPr>
      <w:r>
        <w:rPr>
          <w:rFonts w:ascii="Calibri" w:hAnsi="Calibri"/>
          <w:b/>
          <w:sz w:val="22"/>
        </w:rPr>
        <w:t xml:space="preserve">Ms Millicent: </w:t>
      </w:r>
      <w:r>
        <w:rPr>
          <w:rFonts w:ascii="Calibri" w:hAnsi="Calibri"/>
          <w:sz w:val="22"/>
        </w:rPr>
        <w:t xml:space="preserve">Both of my devices got the same message notification, it was confusing.  </w:t>
      </w:r>
      <w:r>
        <w:rPr>
          <w:rFonts w:ascii="Calibri" w:hAnsi="Calibri"/>
          <w:i/>
          <w:sz w:val="22"/>
        </w:rPr>
        <w:t>Cả hai thiết bị của tôi đều nhận thông báo tin nhắn giống nhau, rối quá.</w:t>
      </w:r>
    </w:p>
    <w:p>
      <w:pPr>
        <w:spacing w:after="160" w:line="312" w:lineRule="auto"/>
      </w:pPr>
      <w:r>
        <w:rPr>
          <w:rFonts w:ascii="Calibri" w:hAnsi="Calibri"/>
          <w:b/>
          <w:sz w:val="22"/>
        </w:rPr>
        <w:t xml:space="preserve">Ms Lan: </w:t>
      </w:r>
      <w:r>
        <w:rPr>
          <w:rFonts w:ascii="Calibri" w:hAnsi="Calibri"/>
          <w:sz w:val="22"/>
        </w:rPr>
        <w:t xml:space="preserve">That happens when both are logged into the same account.  </w:t>
      </w:r>
      <w:r>
        <w:rPr>
          <w:rFonts w:ascii="Calibri" w:hAnsi="Calibri"/>
          <w:i/>
          <w:sz w:val="22"/>
        </w:rPr>
        <w:t>Vậy là do cả hai đều đăng nhập cùng một tài khoản.</w:t>
      </w:r>
    </w:p>
    <w:p>
      <w:pPr>
        <w:spacing w:after="160" w:line="312" w:lineRule="auto"/>
      </w:pPr>
      <w:r>
        <w:rPr>
          <w:rFonts w:ascii="Calibri" w:hAnsi="Calibri"/>
          <w:b/>
          <w:sz w:val="22"/>
        </w:rPr>
        <w:t xml:space="preserve">Ms Millicent: </w:t>
      </w:r>
      <w:r>
        <w:rPr>
          <w:rFonts w:ascii="Calibri" w:hAnsi="Calibri"/>
          <w:sz w:val="22"/>
        </w:rPr>
        <w:t xml:space="preserve">Ah, I will log out of one device then.  </w:t>
      </w:r>
      <w:r>
        <w:rPr>
          <w:rFonts w:ascii="Calibri" w:hAnsi="Calibri"/>
          <w:i/>
          <w:sz w:val="22"/>
        </w:rPr>
        <w:t>À, vậy tôi đăng xuất bớt một thiết bị.</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Mr Reginald: </w:t>
      </w:r>
      <w:r>
        <w:rPr>
          <w:rFonts w:ascii="Calibri" w:hAnsi="Calibri"/>
          <w:sz w:val="22"/>
        </w:rPr>
        <w:t xml:space="preserve">Good morning, could I have your name for this eye exam?  </w:t>
      </w:r>
      <w:r>
        <w:rPr>
          <w:rFonts w:ascii="Calibri" w:hAnsi="Calibri"/>
          <w:i/>
          <w:sz w:val="22"/>
        </w:rPr>
        <w:t>Chào chị, cho tôi xin tên của chị để làm hồ sơ khám mắt?</w:t>
      </w:r>
    </w:p>
    <w:p>
      <w:pPr>
        <w:spacing w:after="160" w:line="312" w:lineRule="auto"/>
      </w:pPr>
      <w:r>
        <w:rPr>
          <w:rFonts w:ascii="Calibri" w:hAnsi="Calibri"/>
          <w:b/>
          <w:sz w:val="22"/>
        </w:rPr>
        <w:t xml:space="preserve">Ms Lan: </w:t>
      </w:r>
      <w:r>
        <w:rPr>
          <w:rFonts w:ascii="Calibri" w:hAnsi="Calibri"/>
          <w:sz w:val="22"/>
        </w:rPr>
        <w:t xml:space="preserve">Lan, that is my full name.  </w:t>
      </w:r>
      <w:r>
        <w:rPr>
          <w:rFonts w:ascii="Calibri" w:hAnsi="Calibri"/>
          <w:i/>
          <w:sz w:val="22"/>
        </w:rPr>
        <w:t>Lan, đó là tên đầy đủ của tôi.</w:t>
      </w:r>
    </w:p>
    <w:p>
      <w:pPr>
        <w:spacing w:after="160" w:line="312" w:lineRule="auto"/>
      </w:pPr>
      <w:r>
        <w:rPr>
          <w:rFonts w:ascii="Calibri" w:hAnsi="Calibri"/>
          <w:b/>
          <w:sz w:val="22"/>
        </w:rPr>
        <w:t xml:space="preserve">Mr Reginald: </w:t>
      </w:r>
      <w:r>
        <w:rPr>
          <w:rFonts w:ascii="Calibri" w:hAnsi="Calibri"/>
          <w:sz w:val="22"/>
        </w:rPr>
        <w:t xml:space="preserve">Thank you, the optician will call you shortly.  </w:t>
      </w:r>
      <w:r>
        <w:rPr>
          <w:rFonts w:ascii="Calibri" w:hAnsi="Calibri"/>
          <w:i/>
          <w:sz w:val="22"/>
        </w:rPr>
        <w:t>Cảm ơn chị, bác sĩ nhãn khoa sẽ gọi chị sớm thôi.</w:t>
      </w:r>
    </w:p>
    <w:p>
      <w:pPr>
        <w:spacing w:after="160" w:line="312" w:lineRule="auto"/>
      </w:pPr>
      <w:r>
        <w:rPr>
          <w:rFonts w:ascii="Calibri" w:hAnsi="Calibri"/>
          <w:b/>
          <w:sz w:val="22"/>
        </w:rPr>
        <w:t xml:space="preserve">Ms Lan: </w:t>
      </w:r>
      <w:r>
        <w:rPr>
          <w:rFonts w:ascii="Calibri" w:hAnsi="Calibri"/>
          <w:sz w:val="22"/>
        </w:rPr>
        <w:t xml:space="preserve">Hi, what name should I write on your art class badge?  </w:t>
      </w:r>
      <w:r>
        <w:rPr>
          <w:rFonts w:ascii="Calibri" w:hAnsi="Calibri"/>
          <w:i/>
          <w:sz w:val="22"/>
        </w:rPr>
        <w:t>Chào anh, tôi nên viết tên gì lên thẻ lớp vẽ của anh?</w:t>
      </w:r>
    </w:p>
    <w:p>
      <w:pPr>
        <w:spacing w:after="160" w:line="312" w:lineRule="auto"/>
      </w:pPr>
      <w:r>
        <w:rPr>
          <w:rFonts w:ascii="Calibri" w:hAnsi="Calibri"/>
          <w:b/>
          <w:sz w:val="22"/>
        </w:rPr>
        <w:t xml:space="preserve">Mr Reginald: </w:t>
      </w:r>
      <w:r>
        <w:rPr>
          <w:rFonts w:ascii="Calibri" w:hAnsi="Calibri"/>
          <w:sz w:val="22"/>
        </w:rPr>
        <w:t xml:space="preserve">You can put Reginald on it.  </w:t>
      </w:r>
      <w:r>
        <w:rPr>
          <w:rFonts w:ascii="Calibri" w:hAnsi="Calibri"/>
          <w:i/>
          <w:sz w:val="22"/>
        </w:rPr>
        <w:t>Chị ghi Reginald là được rồi.</w:t>
      </w:r>
    </w:p>
    <w:p>
      <w:pPr>
        <w:spacing w:after="160" w:line="312" w:lineRule="auto"/>
      </w:pPr>
      <w:r>
        <w:rPr>
          <w:rFonts w:ascii="Calibri" w:hAnsi="Calibri"/>
          <w:b/>
          <w:sz w:val="22"/>
        </w:rPr>
        <w:t xml:space="preserve">Ms Lan: </w:t>
      </w:r>
      <w:r>
        <w:rPr>
          <w:rFonts w:ascii="Calibri" w:hAnsi="Calibri"/>
          <w:sz w:val="22"/>
        </w:rPr>
        <w:t xml:space="preserve">Done, welcome to the art class.  </w:t>
      </w:r>
      <w:r>
        <w:rPr>
          <w:rFonts w:ascii="Calibri" w:hAnsi="Calibri"/>
          <w:i/>
          <w:sz w:val="22"/>
        </w:rPr>
        <w:t>Xong rồi, chào mừng anh đến lớp vẽ.</w:t>
      </w:r>
    </w:p>
    <w:p>
      <w:pPr>
        <w:spacing w:after="160" w:line="312" w:lineRule="auto"/>
      </w:pPr>
      <w:r>
        <w:rPr>
          <w:rFonts w:ascii="Calibri" w:hAnsi="Calibri"/>
          <w:b/>
          <w:sz w:val="22"/>
        </w:rPr>
        <w:t xml:space="preserve">Mr Reginald: </w:t>
      </w:r>
      <w:r>
        <w:rPr>
          <w:rFonts w:ascii="Calibri" w:hAnsi="Calibri"/>
          <w:sz w:val="22"/>
        </w:rPr>
        <w:t xml:space="preserve">Excuse me, could I get your name for the donor form?  </w:t>
      </w:r>
      <w:r>
        <w:rPr>
          <w:rFonts w:ascii="Calibri" w:hAnsi="Calibri"/>
          <w:i/>
          <w:sz w:val="22"/>
        </w:rPr>
        <w:t>Xin lỗi, cho tôi xin tên của chị để ghi vào phiếu hiến máu?</w:t>
      </w:r>
    </w:p>
    <w:p>
      <w:pPr>
        <w:spacing w:after="160" w:line="312" w:lineRule="auto"/>
      </w:pPr>
      <w:r>
        <w:rPr>
          <w:rFonts w:ascii="Calibri" w:hAnsi="Calibri"/>
          <w:b/>
          <w:sz w:val="22"/>
        </w:rPr>
        <w:t xml:space="preserve">Ms Lan: </w:t>
      </w:r>
      <w:r>
        <w:rPr>
          <w:rFonts w:ascii="Calibri" w:hAnsi="Calibri"/>
          <w:sz w:val="22"/>
        </w:rPr>
        <w:t xml:space="preserve">Of course, my name is Lan.  </w:t>
      </w:r>
      <w:r>
        <w:rPr>
          <w:rFonts w:ascii="Calibri" w:hAnsi="Calibri"/>
          <w:i/>
          <w:sz w:val="22"/>
        </w:rPr>
        <w:t>Được chứ, tên tôi là Lan.</w:t>
      </w:r>
    </w:p>
    <w:p>
      <w:pPr>
        <w:spacing w:after="160" w:line="312" w:lineRule="auto"/>
      </w:pPr>
      <w:r>
        <w:rPr>
          <w:rFonts w:ascii="Calibri" w:hAnsi="Calibri"/>
          <w:b/>
          <w:sz w:val="22"/>
        </w:rPr>
        <w:t xml:space="preserve">Mr Reginald: </w:t>
      </w:r>
      <w:r>
        <w:rPr>
          <w:rFonts w:ascii="Calibri" w:hAnsi="Calibri"/>
          <w:sz w:val="22"/>
        </w:rPr>
        <w:t xml:space="preserve">Thank you, please take a seat over there.  </w:t>
      </w:r>
      <w:r>
        <w:rPr>
          <w:rFonts w:ascii="Calibri" w:hAnsi="Calibri"/>
          <w:i/>
          <w:sz w:val="22"/>
        </w:rPr>
        <w:t>Cảm ơn chị, mời chị ngồi ở đằng kia.</w:t>
      </w:r>
    </w:p>
    <w:p>
      <w:pPr>
        <w:spacing w:after="160" w:line="312" w:lineRule="auto"/>
      </w:pPr>
      <w:r>
        <w:rPr>
          <w:rFonts w:ascii="Calibri" w:hAnsi="Calibri"/>
          <w:b/>
          <w:sz w:val="22"/>
        </w:rPr>
        <w:t xml:space="preserve">Ms Lan: </w:t>
      </w:r>
      <w:r>
        <w:rPr>
          <w:rFonts w:ascii="Calibri" w:hAnsi="Calibri"/>
          <w:sz w:val="22"/>
        </w:rPr>
        <w:t xml:space="preserve">Good afternoon, may I confirm the name on this document?  </w:t>
      </w:r>
      <w:r>
        <w:rPr>
          <w:rFonts w:ascii="Calibri" w:hAnsi="Calibri"/>
          <w:i/>
          <w:sz w:val="22"/>
        </w:rPr>
        <w:t>Chào anh, cho tôi xác nhận tên trên tài liệu này được không?</w:t>
      </w:r>
    </w:p>
    <w:p>
      <w:pPr>
        <w:spacing w:after="160" w:line="312" w:lineRule="auto"/>
      </w:pPr>
      <w:r>
        <w:rPr>
          <w:rFonts w:ascii="Calibri" w:hAnsi="Calibri"/>
          <w:b/>
          <w:sz w:val="22"/>
        </w:rPr>
        <w:t xml:space="preserve">Mr Reginald: </w:t>
      </w:r>
      <w:r>
        <w:rPr>
          <w:rFonts w:ascii="Calibri" w:hAnsi="Calibri"/>
          <w:sz w:val="22"/>
        </w:rPr>
        <w:t xml:space="preserve">Yes, Reginald is the name on it.  </w:t>
      </w:r>
      <w:r>
        <w:rPr>
          <w:rFonts w:ascii="Calibri" w:hAnsi="Calibri"/>
          <w:i/>
          <w:sz w:val="22"/>
        </w:rPr>
        <w:t>Vâng, tên trên đó là Reginald.</w:t>
      </w:r>
    </w:p>
    <w:p>
      <w:pPr>
        <w:spacing w:after="160" w:line="312" w:lineRule="auto"/>
      </w:pPr>
      <w:r>
        <w:rPr>
          <w:rFonts w:ascii="Calibri" w:hAnsi="Calibri"/>
          <w:b/>
          <w:sz w:val="22"/>
        </w:rPr>
        <w:t xml:space="preserve">Ms Lan: </w:t>
      </w:r>
      <w:r>
        <w:rPr>
          <w:rFonts w:ascii="Calibri" w:hAnsi="Calibri"/>
          <w:sz w:val="22"/>
        </w:rPr>
        <w:t xml:space="preserve">Thank you, that matches perfectly.  </w:t>
      </w:r>
      <w:r>
        <w:rPr>
          <w:rFonts w:ascii="Calibri" w:hAnsi="Calibri"/>
          <w:i/>
          <w:sz w:val="22"/>
        </w:rPr>
        <w:t>Cảm ơn anh, khớp hoàn toàn.</w:t>
      </w:r>
    </w:p>
    <w:p>
      <w:pPr>
        <w:spacing w:after="160" w:line="312" w:lineRule="auto"/>
      </w:pPr>
      <w:r>
        <w:rPr>
          <w:rFonts w:ascii="Calibri" w:hAnsi="Calibri"/>
          <w:b/>
          <w:sz w:val="22"/>
        </w:rPr>
        <w:t xml:space="preserve">Mr Reginald: </w:t>
      </w:r>
      <w:r>
        <w:rPr>
          <w:rFonts w:ascii="Calibri" w:hAnsi="Calibri"/>
          <w:sz w:val="22"/>
        </w:rPr>
        <w:t xml:space="preserve">Hello, may I have your name for our market loyalty list?  </w:t>
      </w:r>
      <w:r>
        <w:rPr>
          <w:rFonts w:ascii="Calibri" w:hAnsi="Calibri"/>
          <w:i/>
          <w:sz w:val="22"/>
        </w:rPr>
        <w:t>Xin chào, cho tôi xin tên của chị để ghi vào danh sách khách quen chợ?</w:t>
      </w:r>
    </w:p>
    <w:p>
      <w:pPr>
        <w:spacing w:after="160" w:line="312" w:lineRule="auto"/>
      </w:pPr>
      <w:r>
        <w:rPr>
          <w:rFonts w:ascii="Calibri" w:hAnsi="Calibri"/>
          <w:b/>
          <w:sz w:val="22"/>
        </w:rPr>
        <w:t xml:space="preserve">Ms Lan: </w:t>
      </w:r>
      <w:r>
        <w:rPr>
          <w:rFonts w:ascii="Calibri" w:hAnsi="Calibri"/>
          <w:sz w:val="22"/>
        </w:rPr>
        <w:t xml:space="preserve">Sure, that would be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 will get a small discount now.  </w:t>
      </w:r>
      <w:r>
        <w:rPr>
          <w:rFonts w:ascii="Calibri" w:hAnsi="Calibri"/>
          <w:i/>
          <w:sz w:val="22"/>
        </w:rPr>
        <w:t>Cảm ơn chị, giờ chị sẽ được giảm giá nhỏ.</w:t>
      </w:r>
    </w:p>
    <w:p>
      <w:pPr>
        <w:spacing w:after="160" w:line="312" w:lineRule="auto"/>
      </w:pPr>
      <w:r>
        <w:rPr>
          <w:rFonts w:ascii="Calibri" w:hAnsi="Calibri"/>
          <w:b/>
          <w:sz w:val="22"/>
        </w:rPr>
        <w:t xml:space="preserve">Ms Lan: </w:t>
      </w:r>
      <w:r>
        <w:rPr>
          <w:rFonts w:ascii="Calibri" w:hAnsi="Calibri"/>
          <w:sz w:val="22"/>
        </w:rPr>
        <w:t xml:space="preserve">Hi, what name should I put on the choir sign-up sheet?  </w:t>
      </w:r>
      <w:r>
        <w:rPr>
          <w:rFonts w:ascii="Calibri" w:hAnsi="Calibri"/>
          <w:i/>
          <w:sz w:val="22"/>
        </w:rPr>
        <w:t>Chào anh, tôi nên ghi tên gì vào tờ đăng ký hợp xướng?</w:t>
      </w:r>
    </w:p>
    <w:p>
      <w:pPr>
        <w:spacing w:after="160" w:line="312" w:lineRule="auto"/>
      </w:pPr>
      <w:r>
        <w:rPr>
          <w:rFonts w:ascii="Calibri" w:hAnsi="Calibri"/>
          <w:b/>
          <w:sz w:val="22"/>
        </w:rPr>
        <w:t xml:space="preserve">Mr Reginald: </w:t>
      </w:r>
      <w:r>
        <w:rPr>
          <w:rFonts w:ascii="Calibri" w:hAnsi="Calibri"/>
          <w:sz w:val="22"/>
        </w:rPr>
        <w:t xml:space="preserve">Just put down Reginald for the choir.  </w:t>
      </w:r>
      <w:r>
        <w:rPr>
          <w:rFonts w:ascii="Calibri" w:hAnsi="Calibri"/>
          <w:i/>
          <w:sz w:val="22"/>
        </w:rPr>
        <w:t>Cứ ghi Reginald cho đội hợp xướng nhé.</w:t>
      </w:r>
    </w:p>
    <w:p>
      <w:pPr>
        <w:spacing w:after="160" w:line="312" w:lineRule="auto"/>
      </w:pPr>
      <w:r>
        <w:rPr>
          <w:rFonts w:ascii="Calibri" w:hAnsi="Calibri"/>
          <w:b/>
          <w:sz w:val="22"/>
        </w:rPr>
        <w:t xml:space="preserve">Ms Lan: </w:t>
      </w:r>
      <w:r>
        <w:rPr>
          <w:rFonts w:ascii="Calibri" w:hAnsi="Calibri"/>
          <w:sz w:val="22"/>
        </w:rPr>
        <w:t xml:space="preserve">Got it, rehearsal starts on Thursday.  </w:t>
      </w:r>
      <w:r>
        <w:rPr>
          <w:rFonts w:ascii="Calibri" w:hAnsi="Calibri"/>
          <w:i/>
          <w:sz w:val="22"/>
        </w:rPr>
        <w:t>Được rồi, buổi tập bắt đầu vào thứ Năm.</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this passport photo order?  </w:t>
      </w:r>
      <w:r>
        <w:rPr>
          <w:rFonts w:ascii="Calibri" w:hAnsi="Calibri"/>
          <w:i/>
          <w:sz w:val="22"/>
        </w:rPr>
        <w:t>Xin lỗi, cho tôi xin tên của chị để ghi vào đơn chụp ảnh hộ chiếu?</w:t>
      </w:r>
    </w:p>
    <w:p>
      <w:pPr>
        <w:spacing w:after="160" w:line="312" w:lineRule="auto"/>
      </w:pPr>
      <w:r>
        <w:rPr>
          <w:rFonts w:ascii="Calibri" w:hAnsi="Calibri"/>
          <w:b/>
          <w:sz w:val="22"/>
        </w:rPr>
        <w:t xml:space="preserve">Ms Lan: </w:t>
      </w:r>
      <w:r>
        <w:rPr>
          <w:rFonts w:ascii="Calibri" w:hAnsi="Calibri"/>
          <w:sz w:val="22"/>
        </w:rPr>
        <w:t xml:space="preserve">Of course,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photos will be ready in ten minutes.  </w:t>
      </w:r>
      <w:r>
        <w:rPr>
          <w:rFonts w:ascii="Calibri" w:hAnsi="Calibri"/>
          <w:i/>
          <w:sz w:val="22"/>
        </w:rPr>
        <w:t>Cảm ơn chị, ảnh của chị sẽ xong trong mười phút.</w:t>
      </w:r>
    </w:p>
    <w:p>
      <w:pPr>
        <w:spacing w:after="160" w:line="312" w:lineRule="auto"/>
      </w:pPr>
      <w:r>
        <w:rPr>
          <w:rFonts w:ascii="Calibri" w:hAnsi="Calibri"/>
          <w:b/>
          <w:sz w:val="22"/>
        </w:rPr>
        <w:t xml:space="preserve">Ms Lan: </w:t>
      </w:r>
      <w:r>
        <w:rPr>
          <w:rFonts w:ascii="Calibri" w:hAnsi="Calibri"/>
          <w:sz w:val="22"/>
        </w:rPr>
        <w:t xml:space="preserve">Good morning, what name should I write on this dry cleaning ticket?  </w:t>
      </w:r>
      <w:r>
        <w:rPr>
          <w:rFonts w:ascii="Calibri" w:hAnsi="Calibri"/>
          <w:i/>
          <w:sz w:val="22"/>
        </w:rPr>
        <w:t>Chào anh, tôi nên viết tên gì lên phiếu giặt ủi này?</w:t>
      </w:r>
    </w:p>
    <w:p>
      <w:pPr>
        <w:spacing w:after="160" w:line="312" w:lineRule="auto"/>
      </w:pPr>
      <w:r>
        <w:rPr>
          <w:rFonts w:ascii="Calibri" w:hAnsi="Calibri"/>
          <w:b/>
          <w:sz w:val="22"/>
        </w:rPr>
        <w:t xml:space="preserve">Mr Reginald: </w:t>
      </w:r>
      <w:r>
        <w:rPr>
          <w:rFonts w:ascii="Calibri" w:hAnsi="Calibri"/>
          <w:sz w:val="22"/>
        </w:rPr>
        <w:t xml:space="preserve">You can write down Reginald.  </w:t>
      </w:r>
      <w:r>
        <w:rPr>
          <w:rFonts w:ascii="Calibri" w:hAnsi="Calibri"/>
          <w:i/>
          <w:sz w:val="22"/>
        </w:rPr>
        <w:t>Chị cứ ghi là Reginald nhé.</w:t>
      </w:r>
    </w:p>
    <w:p>
      <w:pPr>
        <w:spacing w:after="160" w:line="312" w:lineRule="auto"/>
      </w:pPr>
      <w:r>
        <w:rPr>
          <w:rFonts w:ascii="Calibri" w:hAnsi="Calibri"/>
          <w:b/>
          <w:sz w:val="22"/>
        </w:rPr>
        <w:t xml:space="preserve">Ms Lan: </w:t>
      </w:r>
      <w:r>
        <w:rPr>
          <w:rFonts w:ascii="Calibri" w:hAnsi="Calibri"/>
          <w:sz w:val="22"/>
        </w:rPr>
        <w:t xml:space="preserve">Done, it will be ready by Wednesday.  </w:t>
      </w:r>
      <w:r>
        <w:rPr>
          <w:rFonts w:ascii="Calibri" w:hAnsi="Calibri"/>
          <w:i/>
          <w:sz w:val="22"/>
        </w:rPr>
        <w:t>Xong rồi, sẽ xong vào thứ Tư.</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Lan: </w:t>
      </w:r>
      <w:r>
        <w:rPr>
          <w:rFonts w:ascii="Calibri" w:hAnsi="Calibri"/>
          <w:sz w:val="22"/>
        </w:rPr>
        <w:t xml:space="preserve">How should I greet my landlord on move-in day?  </w:t>
      </w:r>
      <w:r>
        <w:rPr>
          <w:rFonts w:ascii="Calibri" w:hAnsi="Calibri"/>
          <w:i/>
          <w:sz w:val="22"/>
        </w:rPr>
        <w:t>Tôi nên chào chủ nhà thế nào vào ngày dọn vào?</w:t>
      </w:r>
    </w:p>
    <w:p>
      <w:pPr>
        <w:spacing w:after="160" w:line="312" w:lineRule="auto"/>
      </w:pPr>
      <w:r>
        <w:rPr>
          <w:rFonts w:ascii="Calibri" w:hAnsi="Calibri"/>
          <w:b/>
          <w:sz w:val="22"/>
        </w:rPr>
        <w:t xml:space="preserve">Ms Beatrice: </w:t>
      </w:r>
      <w:r>
        <w:rPr>
          <w:rFonts w:ascii="Calibri" w:hAnsi="Calibri"/>
          <w:sz w:val="22"/>
        </w:rPr>
        <w:t xml:space="preserve">A polite hello along with a handshake works nicely.  </w:t>
      </w:r>
      <w:r>
        <w:rPr>
          <w:rFonts w:ascii="Calibri" w:hAnsi="Calibri"/>
          <w:i/>
          <w:sz w:val="22"/>
        </w:rPr>
        <w:t>Một câu hello lịch sự kèm cái bắt tay là hợp.</w:t>
      </w:r>
    </w:p>
    <w:p>
      <w:pPr>
        <w:spacing w:after="160" w:line="312" w:lineRule="auto"/>
      </w:pPr>
      <w:r>
        <w:rPr>
          <w:rFonts w:ascii="Calibri" w:hAnsi="Calibri"/>
          <w:b/>
          <w:sz w:val="22"/>
        </w:rPr>
        <w:t xml:space="preserve">Ms Lan: </w:t>
      </w:r>
      <w:r>
        <w:rPr>
          <w:rFonts w:ascii="Calibri" w:hAnsi="Calibri"/>
          <w:sz w:val="22"/>
        </w:rPr>
        <w:t xml:space="preserve">That sounds like a good first impression.  </w:t>
      </w:r>
      <w:r>
        <w:rPr>
          <w:rFonts w:ascii="Calibri" w:hAnsi="Calibri"/>
          <w:i/>
          <w:sz w:val="22"/>
        </w:rPr>
        <w:t>Nghe như một ấn tượng đầu tốt đấy.</w:t>
      </w:r>
    </w:p>
    <w:p>
      <w:pPr>
        <w:spacing w:after="160" w:line="312" w:lineRule="auto"/>
      </w:pPr>
      <w:r>
        <w:rPr>
          <w:rFonts w:ascii="Calibri" w:hAnsi="Calibri"/>
          <w:b/>
          <w:sz w:val="22"/>
        </w:rPr>
        <w:t xml:space="preserve">Ms Beatrice: </w:t>
      </w:r>
      <w:r>
        <w:rPr>
          <w:rFonts w:ascii="Calibri" w:hAnsi="Calibri"/>
          <w:sz w:val="22"/>
        </w:rPr>
        <w:t xml:space="preserve">What is a friendly way to greet the barista each morning?  </w:t>
      </w:r>
      <w:r>
        <w:rPr>
          <w:rFonts w:ascii="Calibri" w:hAnsi="Calibri"/>
          <w:i/>
          <w:sz w:val="22"/>
        </w:rPr>
        <w:t>Cách chào nhân viên pha cà phê mỗi sáng sao cho thân thiện?</w:t>
      </w:r>
    </w:p>
    <w:p>
      <w:pPr>
        <w:spacing w:after="160" w:line="312" w:lineRule="auto"/>
      </w:pPr>
      <w:r>
        <w:rPr>
          <w:rFonts w:ascii="Calibri" w:hAnsi="Calibri"/>
          <w:b/>
          <w:sz w:val="22"/>
        </w:rPr>
        <w:t xml:space="preserve">Ms Lan: </w:t>
      </w:r>
      <w:r>
        <w:rPr>
          <w:rFonts w:ascii="Calibri" w:hAnsi="Calibri"/>
          <w:sz w:val="22"/>
        </w:rPr>
        <w:t xml:space="preserve">A cheerful good morning before ordering feels natural.  </w:t>
      </w:r>
      <w:r>
        <w:rPr>
          <w:rFonts w:ascii="Calibri" w:hAnsi="Calibri"/>
          <w:i/>
          <w:sz w:val="22"/>
        </w:rPr>
        <w:t>Một câu good morning vui vẻ trước khi gọi món là tự nhiên.</w:t>
      </w:r>
    </w:p>
    <w:p>
      <w:pPr>
        <w:spacing w:after="160" w:line="312" w:lineRule="auto"/>
      </w:pPr>
      <w:r>
        <w:rPr>
          <w:rFonts w:ascii="Calibri" w:hAnsi="Calibri"/>
          <w:b/>
          <w:sz w:val="22"/>
        </w:rPr>
        <w:t xml:space="preserve">Ms Beatrice: </w:t>
      </w:r>
      <w:r>
        <w:rPr>
          <w:rFonts w:ascii="Calibri" w:hAnsi="Calibri"/>
          <w:sz w:val="22"/>
        </w:rPr>
        <w:t xml:space="preserve">I will try that at my usual café.  </w:t>
      </w:r>
      <w:r>
        <w:rPr>
          <w:rFonts w:ascii="Calibri" w:hAnsi="Calibri"/>
          <w:i/>
          <w:sz w:val="22"/>
        </w:rPr>
        <w:t>Tôi sẽ thử ở quán cà phê quen của mình.</w:t>
      </w:r>
    </w:p>
    <w:p>
      <w:pPr>
        <w:spacing w:after="160" w:line="312" w:lineRule="auto"/>
      </w:pPr>
      <w:r>
        <w:rPr>
          <w:rFonts w:ascii="Calibri" w:hAnsi="Calibri"/>
          <w:b/>
          <w:sz w:val="22"/>
        </w:rPr>
        <w:t xml:space="preserve">Ms Lan: </w:t>
      </w:r>
      <w:r>
        <w:rPr>
          <w:rFonts w:ascii="Calibri" w:hAnsi="Calibri"/>
          <w:sz w:val="22"/>
        </w:rPr>
        <w:t xml:space="preserve">How do people usually greet someone through a car window?  </w:t>
      </w:r>
      <w:r>
        <w:rPr>
          <w:rFonts w:ascii="Calibri" w:hAnsi="Calibri"/>
          <w:i/>
          <w:sz w:val="22"/>
        </w:rPr>
        <w:t>Mọi người thường chào ai đó qua cửa sổ xe hơi thế nào?</w:t>
      </w:r>
    </w:p>
    <w:p>
      <w:pPr>
        <w:spacing w:after="160" w:line="312" w:lineRule="auto"/>
      </w:pPr>
      <w:r>
        <w:rPr>
          <w:rFonts w:ascii="Calibri" w:hAnsi="Calibri"/>
          <w:b/>
          <w:sz w:val="22"/>
        </w:rPr>
        <w:t xml:space="preserve">Ms Beatrice: </w:t>
      </w:r>
      <w:r>
        <w:rPr>
          <w:rFonts w:ascii="Calibri" w:hAnsi="Calibri"/>
          <w:sz w:val="22"/>
        </w:rPr>
        <w:t xml:space="preserve">A quick hello before placing your order is common.  </w:t>
      </w:r>
      <w:r>
        <w:rPr>
          <w:rFonts w:ascii="Calibri" w:hAnsi="Calibri"/>
          <w:i/>
          <w:sz w:val="22"/>
        </w:rPr>
        <w:t>Một câu hello nhanh trước khi gọi món là phổ biến.</w:t>
      </w:r>
    </w:p>
    <w:p>
      <w:pPr>
        <w:spacing w:after="160" w:line="312" w:lineRule="auto"/>
      </w:pPr>
      <w:r>
        <w:rPr>
          <w:rFonts w:ascii="Calibri" w:hAnsi="Calibri"/>
          <w:b/>
          <w:sz w:val="22"/>
        </w:rPr>
        <w:t xml:space="preserve">Ms Lan: </w:t>
      </w:r>
      <w:r>
        <w:rPr>
          <w:rFonts w:ascii="Calibri" w:hAnsi="Calibri"/>
          <w:sz w:val="22"/>
        </w:rPr>
        <w:t xml:space="preserve">Short and simple, easy to remember.  </w:t>
      </w:r>
      <w:r>
        <w:rPr>
          <w:rFonts w:ascii="Calibri" w:hAnsi="Calibri"/>
          <w:i/>
          <w:sz w:val="22"/>
        </w:rPr>
        <w:t>Ngắn gọn và đơn giản, dễ nhớ.</w:t>
      </w:r>
    </w:p>
    <w:p>
      <w:pPr>
        <w:spacing w:after="160" w:line="312" w:lineRule="auto"/>
      </w:pPr>
      <w:r>
        <w:rPr>
          <w:rFonts w:ascii="Calibri" w:hAnsi="Calibri"/>
          <w:b/>
          <w:sz w:val="22"/>
        </w:rPr>
        <w:t xml:space="preserve">Ms Beatrice: </w:t>
      </w:r>
      <w:r>
        <w:rPr>
          <w:rFonts w:ascii="Calibri" w:hAnsi="Calibri"/>
          <w:sz w:val="22"/>
        </w:rPr>
        <w:t xml:space="preserve">What do joggers usually say when passing a neighbour?  </w:t>
      </w:r>
      <w:r>
        <w:rPr>
          <w:rFonts w:ascii="Calibri" w:hAnsi="Calibri"/>
          <w:i/>
          <w:sz w:val="22"/>
        </w:rPr>
        <w:t>Người chạy bộ thường nói gì khi chạy ngang qua hàng xóm?</w:t>
      </w:r>
    </w:p>
    <w:p>
      <w:pPr>
        <w:spacing w:after="160" w:line="312" w:lineRule="auto"/>
      </w:pPr>
      <w:r>
        <w:rPr>
          <w:rFonts w:ascii="Calibri" w:hAnsi="Calibri"/>
          <w:b/>
          <w:sz w:val="22"/>
        </w:rPr>
        <w:t xml:space="preserve">Ms Lan: </w:t>
      </w:r>
      <w:r>
        <w:rPr>
          <w:rFonts w:ascii="Calibri" w:hAnsi="Calibri"/>
          <w:sz w:val="22"/>
        </w:rPr>
        <w:t xml:space="preserve">Often just a quick hi with a wave works.  </w:t>
      </w:r>
      <w:r>
        <w:rPr>
          <w:rFonts w:ascii="Calibri" w:hAnsi="Calibri"/>
          <w:i/>
          <w:sz w:val="22"/>
        </w:rPr>
        <w:t>Thường chỉ cần một câu hi nhanh kèm vẫy tay.</w:t>
      </w:r>
    </w:p>
    <w:p>
      <w:pPr>
        <w:spacing w:after="160" w:line="312" w:lineRule="auto"/>
      </w:pPr>
      <w:r>
        <w:rPr>
          <w:rFonts w:ascii="Calibri" w:hAnsi="Calibri"/>
          <w:b/>
          <w:sz w:val="22"/>
        </w:rPr>
        <w:t xml:space="preserve">Ms Beatrice: </w:t>
      </w:r>
      <w:r>
        <w:rPr>
          <w:rFonts w:ascii="Calibri" w:hAnsi="Calibri"/>
          <w:sz w:val="22"/>
        </w:rPr>
        <w:t xml:space="preserve">That is easy even when out of breath.  </w:t>
      </w:r>
      <w:r>
        <w:rPr>
          <w:rFonts w:ascii="Calibri" w:hAnsi="Calibri"/>
          <w:i/>
          <w:sz w:val="22"/>
        </w:rPr>
        <w:t>Vậy dễ thôi ngay cả khi đang thở hổn hển.</w:t>
      </w:r>
    </w:p>
    <w:p>
      <w:pPr>
        <w:spacing w:after="160" w:line="312" w:lineRule="auto"/>
      </w:pPr>
      <w:r>
        <w:rPr>
          <w:rFonts w:ascii="Calibri" w:hAnsi="Calibri"/>
          <w:b/>
          <w:sz w:val="22"/>
        </w:rPr>
        <w:t xml:space="preserve">Ms Lan: </w:t>
      </w:r>
      <w:r>
        <w:rPr>
          <w:rFonts w:ascii="Calibri" w:hAnsi="Calibri"/>
          <w:sz w:val="22"/>
        </w:rPr>
        <w:t xml:space="preserve">How should my child greet a substitute teacher today?  </w:t>
      </w:r>
      <w:r>
        <w:rPr>
          <w:rFonts w:ascii="Calibri" w:hAnsi="Calibri"/>
          <w:i/>
          <w:sz w:val="22"/>
        </w:rPr>
        <w:t>Con tôi nên chào giáo viên dạy thay hôm nay thế nào?</w:t>
      </w:r>
    </w:p>
    <w:p>
      <w:pPr>
        <w:spacing w:after="160" w:line="312" w:lineRule="auto"/>
      </w:pPr>
      <w:r>
        <w:rPr>
          <w:rFonts w:ascii="Calibri" w:hAnsi="Calibri"/>
          <w:b/>
          <w:sz w:val="22"/>
        </w:rPr>
        <w:t xml:space="preserve">Ms Beatrice: </w:t>
      </w:r>
      <w:r>
        <w:rPr>
          <w:rFonts w:ascii="Calibri" w:hAnsi="Calibri"/>
          <w:sz w:val="22"/>
        </w:rPr>
        <w:t xml:space="preserve">A respectful good morning, teacher is always appropriate.  </w:t>
      </w:r>
      <w:r>
        <w:rPr>
          <w:rFonts w:ascii="Calibri" w:hAnsi="Calibri"/>
          <w:i/>
          <w:sz w:val="22"/>
        </w:rPr>
        <w:t>Một câu good morning, teacher lễ phép luôn phù hợp.</w:t>
      </w:r>
    </w:p>
    <w:p>
      <w:pPr>
        <w:spacing w:after="160" w:line="312" w:lineRule="auto"/>
      </w:pPr>
      <w:r>
        <w:rPr>
          <w:rFonts w:ascii="Calibri" w:hAnsi="Calibri"/>
          <w:b/>
          <w:sz w:val="22"/>
        </w:rPr>
        <w:t xml:space="preserve">Ms Lan: </w:t>
      </w:r>
      <w:r>
        <w:rPr>
          <w:rFonts w:ascii="Calibri" w:hAnsi="Calibri"/>
          <w:sz w:val="22"/>
        </w:rPr>
        <w:t xml:space="preserve">That should make a good impression.  </w:t>
      </w:r>
      <w:r>
        <w:rPr>
          <w:rFonts w:ascii="Calibri" w:hAnsi="Calibri"/>
          <w:i/>
          <w:sz w:val="22"/>
        </w:rPr>
        <w:t>Vậy chắc sẽ tạo ấn tượng tốt.</w:t>
      </w:r>
    </w:p>
    <w:p>
      <w:pPr>
        <w:spacing w:after="160" w:line="312" w:lineRule="auto"/>
      </w:pPr>
      <w:r>
        <w:rPr>
          <w:rFonts w:ascii="Calibri" w:hAnsi="Calibri"/>
          <w:b/>
          <w:sz w:val="22"/>
        </w:rPr>
        <w:t xml:space="preserve">Ms Beatrice: </w:t>
      </w:r>
      <w:r>
        <w:rPr>
          <w:rFonts w:ascii="Calibri" w:hAnsi="Calibri"/>
          <w:sz w:val="22"/>
        </w:rPr>
        <w:t xml:space="preserve">What is polite to type first to an online support agent?  </w:t>
      </w:r>
      <w:r>
        <w:rPr>
          <w:rFonts w:ascii="Calibri" w:hAnsi="Calibri"/>
          <w:i/>
          <w:sz w:val="22"/>
        </w:rPr>
        <w:t>Nên gõ gì lịch sự trước tiên cho nhân viên hỗ trợ trực tuyến?</w:t>
      </w:r>
    </w:p>
    <w:p>
      <w:pPr>
        <w:spacing w:after="160" w:line="312" w:lineRule="auto"/>
      </w:pPr>
      <w:r>
        <w:rPr>
          <w:rFonts w:ascii="Calibri" w:hAnsi="Calibri"/>
          <w:b/>
          <w:sz w:val="22"/>
        </w:rPr>
        <w:t xml:space="preserve">Ms Lan: </w:t>
      </w:r>
      <w:r>
        <w:rPr>
          <w:rFonts w:ascii="Calibri" w:hAnsi="Calibri"/>
          <w:sz w:val="22"/>
        </w:rPr>
        <w:t xml:space="preserve">Typing hello before your question is a nice start.  </w:t>
      </w:r>
      <w:r>
        <w:rPr>
          <w:rFonts w:ascii="Calibri" w:hAnsi="Calibri"/>
          <w:i/>
          <w:sz w:val="22"/>
        </w:rPr>
        <w:t>Gõ hello trước khi hỏi là một khởi đầu tốt.</w:t>
      </w:r>
    </w:p>
    <w:p>
      <w:pPr>
        <w:spacing w:after="160" w:line="312" w:lineRule="auto"/>
      </w:pPr>
      <w:r>
        <w:rPr>
          <w:rFonts w:ascii="Calibri" w:hAnsi="Calibri"/>
          <w:b/>
          <w:sz w:val="22"/>
        </w:rPr>
        <w:t xml:space="preserve">Ms Beatrice: </w:t>
      </w:r>
      <w:r>
        <w:rPr>
          <w:rFonts w:ascii="Calibri" w:hAnsi="Calibri"/>
          <w:sz w:val="22"/>
        </w:rPr>
        <w:t xml:space="preserve">I always forget to do that.  </w:t>
      </w:r>
      <w:r>
        <w:rPr>
          <w:rFonts w:ascii="Calibri" w:hAnsi="Calibri"/>
          <w:i/>
          <w:sz w:val="22"/>
        </w:rPr>
        <w:t>Tôi hay quên làm vậy lắm.</w:t>
      </w:r>
    </w:p>
    <w:p>
      <w:pPr>
        <w:spacing w:after="160" w:line="312" w:lineRule="auto"/>
      </w:pPr>
      <w:r>
        <w:rPr>
          <w:rFonts w:ascii="Calibri" w:hAnsi="Calibri"/>
          <w:b/>
          <w:sz w:val="22"/>
        </w:rPr>
        <w:t xml:space="preserve">Ms Lan: </w:t>
      </w:r>
      <w:r>
        <w:rPr>
          <w:rFonts w:ascii="Calibri" w:hAnsi="Calibri"/>
          <w:sz w:val="22"/>
        </w:rPr>
        <w:t xml:space="preserve">How should I greet family members quietly at a funeral?  </w:t>
      </w:r>
      <w:r>
        <w:rPr>
          <w:rFonts w:ascii="Calibri" w:hAnsi="Calibri"/>
          <w:i/>
          <w:sz w:val="22"/>
        </w:rPr>
        <w:t>Tôi nên chào người thân một cách lặng lẽ ở đám tang thế nào?</w:t>
      </w:r>
    </w:p>
    <w:p>
      <w:pPr>
        <w:spacing w:after="160" w:line="312" w:lineRule="auto"/>
      </w:pPr>
      <w:r>
        <w:rPr>
          <w:rFonts w:ascii="Calibri" w:hAnsi="Calibri"/>
          <w:b/>
          <w:sz w:val="22"/>
        </w:rPr>
        <w:t xml:space="preserve">Ms Beatrice: </w:t>
      </w:r>
      <w:r>
        <w:rPr>
          <w:rFonts w:ascii="Calibri" w:hAnsi="Calibri"/>
          <w:sz w:val="22"/>
        </w:rPr>
        <w:t xml:space="preserve">A soft I am so sorry along with a gentle hello works.  </w:t>
      </w:r>
      <w:r>
        <w:rPr>
          <w:rFonts w:ascii="Calibri" w:hAnsi="Calibri"/>
          <w:i/>
          <w:sz w:val="22"/>
        </w:rPr>
        <w:t>Một câu I am so sorry nhẹ nhàng kèm hello nhỏ là hợp.</w:t>
      </w:r>
    </w:p>
    <w:p>
      <w:pPr>
        <w:spacing w:after="160" w:line="312" w:lineRule="auto"/>
      </w:pPr>
      <w:r>
        <w:rPr>
          <w:rFonts w:ascii="Calibri" w:hAnsi="Calibri"/>
          <w:b/>
          <w:sz w:val="22"/>
        </w:rPr>
        <w:t xml:space="preserve">Ms Lan: </w:t>
      </w:r>
      <w:r>
        <w:rPr>
          <w:rFonts w:ascii="Calibri" w:hAnsi="Calibri"/>
          <w:sz w:val="22"/>
        </w:rPr>
        <w:t xml:space="preserve">That feels respectful and warm at the same time.  </w:t>
      </w:r>
      <w:r>
        <w:rPr>
          <w:rFonts w:ascii="Calibri" w:hAnsi="Calibri"/>
          <w:i/>
          <w:sz w:val="22"/>
        </w:rPr>
        <w:t>Vậy vừa trang trọng vừa ấm áp.</w:t>
      </w:r>
    </w:p>
    <w:p>
      <w:pPr>
        <w:spacing w:after="160" w:line="312" w:lineRule="auto"/>
      </w:pPr>
      <w:r>
        <w:rPr>
          <w:rFonts w:ascii="Calibri" w:hAnsi="Calibri"/>
          <w:b/>
          <w:sz w:val="22"/>
        </w:rPr>
        <w:t xml:space="preserve">Ms Beatrice: </w:t>
      </w:r>
      <w:r>
        <w:rPr>
          <w:rFonts w:ascii="Calibri" w:hAnsi="Calibri"/>
          <w:sz w:val="22"/>
        </w:rPr>
        <w:t xml:space="preserve">What should I say greeting a food delivery rider at the gate?  </w:t>
      </w:r>
      <w:r>
        <w:rPr>
          <w:rFonts w:ascii="Calibri" w:hAnsi="Calibri"/>
          <w:i/>
          <w:sz w:val="22"/>
        </w:rPr>
        <w:t>Tôi nên nói gì khi chào người giao đồ ăn ở cổng?</w:t>
      </w:r>
    </w:p>
    <w:p>
      <w:pPr>
        <w:spacing w:after="160" w:line="312" w:lineRule="auto"/>
      </w:pPr>
      <w:r>
        <w:rPr>
          <w:rFonts w:ascii="Calibri" w:hAnsi="Calibri"/>
          <w:b/>
          <w:sz w:val="22"/>
        </w:rPr>
        <w:t xml:space="preserve">Ms Lan: </w:t>
      </w:r>
      <w:r>
        <w:rPr>
          <w:rFonts w:ascii="Calibri" w:hAnsi="Calibri"/>
          <w:sz w:val="22"/>
        </w:rPr>
        <w:t xml:space="preserve">A quick hello along with thank you feels right.  </w:t>
      </w:r>
      <w:r>
        <w:rPr>
          <w:rFonts w:ascii="Calibri" w:hAnsi="Calibri"/>
          <w:i/>
          <w:sz w:val="22"/>
        </w:rPr>
        <w:t>Một câu hello nhanh kèm thank you là hợp.</w:t>
      </w:r>
    </w:p>
    <w:p>
      <w:pPr>
        <w:spacing w:after="160" w:line="312" w:lineRule="auto"/>
      </w:pPr>
      <w:r>
        <w:rPr>
          <w:rFonts w:ascii="Calibri" w:hAnsi="Calibri"/>
          <w:b/>
          <w:sz w:val="22"/>
        </w:rPr>
        <w:t xml:space="preserve">Ms Beatrice: </w:t>
      </w:r>
      <w:r>
        <w:rPr>
          <w:rFonts w:ascii="Calibri" w:hAnsi="Calibri"/>
          <w:sz w:val="22"/>
        </w:rPr>
        <w:t xml:space="preserve">Short and appreciative, I like that.  </w:t>
      </w:r>
      <w:r>
        <w:rPr>
          <w:rFonts w:ascii="Calibri" w:hAnsi="Calibri"/>
          <w:i/>
          <w:sz w:val="22"/>
        </w:rPr>
        <w:t>Ngắn gọn mà trân trọng, tôi thích vậy.</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Ms Lan: </w:t>
      </w:r>
      <w:r>
        <w:rPr>
          <w:rFonts w:ascii="Calibri" w:hAnsi="Calibri"/>
          <w:sz w:val="22"/>
        </w:rPr>
        <w:t xml:space="preserve">How many jars of jam are left in the pantry?  </w:t>
      </w:r>
      <w:r>
        <w:rPr>
          <w:rFonts w:ascii="Calibri" w:hAnsi="Calibri"/>
          <w:i/>
          <w:sz w:val="22"/>
        </w:rPr>
        <w:t>Trong tủ đựng thức ăn còn lại bao nhiêu hũ mứt?</w:t>
      </w:r>
    </w:p>
    <w:p>
      <w:pPr>
        <w:spacing w:after="160" w:line="312" w:lineRule="auto"/>
      </w:pPr>
      <w:r>
        <w:rPr>
          <w:rFonts w:ascii="Calibri" w:hAnsi="Calibri"/>
          <w:b/>
          <w:sz w:val="22"/>
        </w:rPr>
        <w:t xml:space="preserve">Mr Cornelius: </w:t>
      </w:r>
      <w:r>
        <w:rPr>
          <w:rFonts w:ascii="Calibri" w:hAnsi="Calibri"/>
          <w:sz w:val="22"/>
        </w:rPr>
        <w:t xml:space="preserve">There are four jars left on the shelf.  </w:t>
      </w:r>
      <w:r>
        <w:rPr>
          <w:rFonts w:ascii="Calibri" w:hAnsi="Calibri"/>
          <w:i/>
          <w:sz w:val="22"/>
        </w:rPr>
        <w:t>Còn lại bốn hũ trên kệ.</w:t>
      </w:r>
    </w:p>
    <w:p>
      <w:pPr>
        <w:spacing w:after="160" w:line="312" w:lineRule="auto"/>
      </w:pPr>
      <w:r>
        <w:rPr>
          <w:rFonts w:ascii="Calibri" w:hAnsi="Calibri"/>
          <w:b/>
          <w:sz w:val="22"/>
        </w:rPr>
        <w:t xml:space="preserve">Ms Lan: </w:t>
      </w:r>
      <w:r>
        <w:rPr>
          <w:rFonts w:ascii="Calibri" w:hAnsi="Calibri"/>
          <w:sz w:val="22"/>
        </w:rPr>
        <w:t xml:space="preserve">Four, that should last a few weeks.  </w:t>
      </w:r>
      <w:r>
        <w:rPr>
          <w:rFonts w:ascii="Calibri" w:hAnsi="Calibri"/>
          <w:i/>
          <w:sz w:val="22"/>
        </w:rPr>
        <w:t>Bốn hũ, vậy đủ dùng vài tuần.</w:t>
      </w:r>
    </w:p>
    <w:p>
      <w:pPr>
        <w:spacing w:after="160" w:line="312" w:lineRule="auto"/>
      </w:pPr>
      <w:r>
        <w:rPr>
          <w:rFonts w:ascii="Calibri" w:hAnsi="Calibri"/>
          <w:b/>
          <w:sz w:val="22"/>
        </w:rPr>
        <w:t xml:space="preserve">Mr Cornelius: </w:t>
      </w:r>
      <w:r>
        <w:rPr>
          <w:rFonts w:ascii="Calibri" w:hAnsi="Calibri"/>
          <w:sz w:val="22"/>
        </w:rPr>
        <w:t xml:space="preserve">How many pillows are on your bed right now?  </w:t>
      </w:r>
      <w:r>
        <w:rPr>
          <w:rFonts w:ascii="Calibri" w:hAnsi="Calibri"/>
          <w:i/>
          <w:sz w:val="22"/>
        </w:rPr>
        <w:t>Giường của chị hiện có bao nhiêu cái gối?</w:t>
      </w:r>
    </w:p>
    <w:p>
      <w:pPr>
        <w:spacing w:after="160" w:line="312" w:lineRule="auto"/>
      </w:pPr>
      <w:r>
        <w:rPr>
          <w:rFonts w:ascii="Calibri" w:hAnsi="Calibri"/>
          <w:b/>
          <w:sz w:val="22"/>
        </w:rPr>
        <w:t xml:space="preserve">Ms Lan: </w:t>
      </w:r>
      <w:r>
        <w:rPr>
          <w:rFonts w:ascii="Calibri" w:hAnsi="Calibri"/>
          <w:sz w:val="22"/>
        </w:rPr>
        <w:t xml:space="preserve">I have five pillows on my bed.  </w:t>
      </w:r>
      <w:r>
        <w:rPr>
          <w:rFonts w:ascii="Calibri" w:hAnsi="Calibri"/>
          <w:i/>
          <w:sz w:val="22"/>
        </w:rPr>
        <w:t>Tôi có năm cái gối trên giường.</w:t>
      </w:r>
    </w:p>
    <w:p>
      <w:pPr>
        <w:spacing w:after="160" w:line="312" w:lineRule="auto"/>
      </w:pPr>
      <w:r>
        <w:rPr>
          <w:rFonts w:ascii="Calibri" w:hAnsi="Calibri"/>
          <w:b/>
          <w:sz w:val="22"/>
        </w:rPr>
        <w:t xml:space="preserve">Mr Cornelius: </w:t>
      </w:r>
      <w:r>
        <w:rPr>
          <w:rFonts w:ascii="Calibri" w:hAnsi="Calibri"/>
          <w:sz w:val="22"/>
        </w:rPr>
        <w:t xml:space="preserve">Five, that sounds very comfortable.  </w:t>
      </w:r>
      <w:r>
        <w:rPr>
          <w:rFonts w:ascii="Calibri" w:hAnsi="Calibri"/>
          <w:i/>
          <w:sz w:val="22"/>
        </w:rPr>
        <w:t>Năm cái, nghe thoải mái thật.</w:t>
      </w:r>
    </w:p>
    <w:p>
      <w:pPr>
        <w:spacing w:after="160" w:line="312" w:lineRule="auto"/>
      </w:pPr>
      <w:r>
        <w:rPr>
          <w:rFonts w:ascii="Calibri" w:hAnsi="Calibri"/>
          <w:b/>
          <w:sz w:val="22"/>
        </w:rPr>
        <w:t xml:space="preserve">Ms Lan: </w:t>
      </w:r>
      <w:r>
        <w:rPr>
          <w:rFonts w:ascii="Calibri" w:hAnsi="Calibri"/>
          <w:sz w:val="22"/>
        </w:rPr>
        <w:t xml:space="preserve">How many magazines are stacked on this table?  </w:t>
      </w:r>
      <w:r>
        <w:rPr>
          <w:rFonts w:ascii="Calibri" w:hAnsi="Calibri"/>
          <w:i/>
          <w:sz w:val="22"/>
        </w:rPr>
        <w:t>Trên bàn này chồng bao nhiêu quyển tạp chí?</w:t>
      </w:r>
    </w:p>
    <w:p>
      <w:pPr>
        <w:spacing w:after="160" w:line="312" w:lineRule="auto"/>
      </w:pPr>
      <w:r>
        <w:rPr>
          <w:rFonts w:ascii="Calibri" w:hAnsi="Calibri"/>
          <w:b/>
          <w:sz w:val="22"/>
        </w:rPr>
        <w:t xml:space="preserve">Mr Cornelius: </w:t>
      </w:r>
      <w:r>
        <w:rPr>
          <w:rFonts w:ascii="Calibri" w:hAnsi="Calibri"/>
          <w:sz w:val="22"/>
        </w:rPr>
        <w:t xml:space="preserve">I count eight magazines in that stack.  </w:t>
      </w:r>
      <w:r>
        <w:rPr>
          <w:rFonts w:ascii="Calibri" w:hAnsi="Calibri"/>
          <w:i/>
          <w:sz w:val="22"/>
        </w:rPr>
        <w:t>Tôi đếm được tám quyển trong chồng đó.</w:t>
      </w:r>
    </w:p>
    <w:p>
      <w:pPr>
        <w:spacing w:after="160" w:line="312" w:lineRule="auto"/>
      </w:pPr>
      <w:r>
        <w:rPr>
          <w:rFonts w:ascii="Calibri" w:hAnsi="Calibri"/>
          <w:b/>
          <w:sz w:val="22"/>
        </w:rPr>
        <w:t xml:space="preserve">Ms Lan: </w:t>
      </w:r>
      <w:r>
        <w:rPr>
          <w:rFonts w:ascii="Calibri" w:hAnsi="Calibri"/>
          <w:sz w:val="22"/>
        </w:rPr>
        <w:t xml:space="preserve">Eight, we should recycle a few soon.  </w:t>
      </w:r>
      <w:r>
        <w:rPr>
          <w:rFonts w:ascii="Calibri" w:hAnsi="Calibri"/>
          <w:i/>
          <w:sz w:val="22"/>
        </w:rPr>
        <w:t>Tám quyển, mình nên tái chế bớt vài quyển sớm.</w:t>
      </w:r>
    </w:p>
    <w:p>
      <w:pPr>
        <w:spacing w:after="160" w:line="312" w:lineRule="auto"/>
      </w:pPr>
      <w:r>
        <w:rPr>
          <w:rFonts w:ascii="Calibri" w:hAnsi="Calibri"/>
          <w:b/>
          <w:sz w:val="22"/>
        </w:rPr>
        <w:t xml:space="preserve">Mr Cornelius: </w:t>
      </w:r>
      <w:r>
        <w:rPr>
          <w:rFonts w:ascii="Calibri" w:hAnsi="Calibri"/>
          <w:sz w:val="22"/>
        </w:rPr>
        <w:t xml:space="preserve">How many tools are missing from this toolbox?  </w:t>
      </w:r>
      <w:r>
        <w:rPr>
          <w:rFonts w:ascii="Calibri" w:hAnsi="Calibri"/>
          <w:i/>
          <w:sz w:val="22"/>
        </w:rPr>
        <w:t>Hộp dụng cụ này thiếu bao nhiêu món?</w:t>
      </w:r>
    </w:p>
    <w:p>
      <w:pPr>
        <w:spacing w:after="160" w:line="312" w:lineRule="auto"/>
      </w:pPr>
      <w:r>
        <w:rPr>
          <w:rFonts w:ascii="Calibri" w:hAnsi="Calibri"/>
          <w:b/>
          <w:sz w:val="22"/>
        </w:rPr>
        <w:t xml:space="preserve">Ms Lan: </w:t>
      </w:r>
      <w:r>
        <w:rPr>
          <w:rFonts w:ascii="Calibri" w:hAnsi="Calibri"/>
          <w:sz w:val="22"/>
        </w:rPr>
        <w:t xml:space="preserve">It looks like two tools are missing.  </w:t>
      </w:r>
      <w:r>
        <w:rPr>
          <w:rFonts w:ascii="Calibri" w:hAnsi="Calibri"/>
          <w:i/>
          <w:sz w:val="22"/>
        </w:rPr>
        <w:t>Trông như thiếu hai món.</w:t>
      </w:r>
    </w:p>
    <w:p>
      <w:pPr>
        <w:spacing w:after="160" w:line="312" w:lineRule="auto"/>
      </w:pPr>
      <w:r>
        <w:rPr>
          <w:rFonts w:ascii="Calibri" w:hAnsi="Calibri"/>
          <w:b/>
          <w:sz w:val="22"/>
        </w:rPr>
        <w:t xml:space="preserve">Mr Cornelius: </w:t>
      </w:r>
      <w:r>
        <w:rPr>
          <w:rFonts w:ascii="Calibri" w:hAnsi="Calibri"/>
          <w:sz w:val="22"/>
        </w:rPr>
        <w:t xml:space="preserve">Two, I will check the garage for them.  </w:t>
      </w:r>
      <w:r>
        <w:rPr>
          <w:rFonts w:ascii="Calibri" w:hAnsi="Calibri"/>
          <w:i/>
          <w:sz w:val="22"/>
        </w:rPr>
        <w:t>Hai món, tôi sẽ kiểm tra trong ga-ra.</w:t>
      </w:r>
    </w:p>
    <w:p>
      <w:pPr>
        <w:spacing w:after="160" w:line="312" w:lineRule="auto"/>
      </w:pPr>
      <w:r>
        <w:rPr>
          <w:rFonts w:ascii="Calibri" w:hAnsi="Calibri"/>
          <w:b/>
          <w:sz w:val="22"/>
        </w:rPr>
        <w:t xml:space="preserve">Ms Lan: </w:t>
      </w:r>
      <w:r>
        <w:rPr>
          <w:rFonts w:ascii="Calibri" w:hAnsi="Calibri"/>
          <w:sz w:val="22"/>
        </w:rPr>
        <w:t xml:space="preserve">How many stamps do I need for this letter?  </w:t>
      </w:r>
      <w:r>
        <w:rPr>
          <w:rFonts w:ascii="Calibri" w:hAnsi="Calibri"/>
          <w:i/>
          <w:sz w:val="22"/>
        </w:rPr>
        <w:t>Tôi cần bao nhiêu con tem cho lá thư này?</w:t>
      </w:r>
    </w:p>
    <w:p>
      <w:pPr>
        <w:spacing w:after="160" w:line="312" w:lineRule="auto"/>
      </w:pPr>
      <w:r>
        <w:rPr>
          <w:rFonts w:ascii="Calibri" w:hAnsi="Calibri"/>
          <w:b/>
          <w:sz w:val="22"/>
        </w:rPr>
        <w:t xml:space="preserve">Mr Cornelius: </w:t>
      </w:r>
      <w:r>
        <w:rPr>
          <w:rFonts w:ascii="Calibri" w:hAnsi="Calibri"/>
          <w:sz w:val="22"/>
        </w:rPr>
        <w:t xml:space="preserve">This letter needs three stamps exactly.  </w:t>
      </w:r>
      <w:r>
        <w:rPr>
          <w:rFonts w:ascii="Calibri" w:hAnsi="Calibri"/>
          <w:i/>
          <w:sz w:val="22"/>
        </w:rPr>
        <w:t>Lá thư này cần đúng ba con tem.</w:t>
      </w:r>
    </w:p>
    <w:p>
      <w:pPr>
        <w:spacing w:after="160" w:line="312" w:lineRule="auto"/>
      </w:pPr>
      <w:r>
        <w:rPr>
          <w:rFonts w:ascii="Calibri" w:hAnsi="Calibri"/>
          <w:b/>
          <w:sz w:val="22"/>
        </w:rPr>
        <w:t xml:space="preserve">Ms Lan: </w:t>
      </w:r>
      <w:r>
        <w:rPr>
          <w:rFonts w:ascii="Calibri" w:hAnsi="Calibri"/>
          <w:sz w:val="22"/>
        </w:rPr>
        <w:t xml:space="preserve">Three, let me stick them on now.  </w:t>
      </w:r>
      <w:r>
        <w:rPr>
          <w:rFonts w:ascii="Calibri" w:hAnsi="Calibri"/>
          <w:i/>
          <w:sz w:val="22"/>
        </w:rPr>
        <w:t>Ba con, để tôi dán vào ngay.</w:t>
      </w:r>
    </w:p>
    <w:p>
      <w:pPr>
        <w:spacing w:after="160" w:line="312" w:lineRule="auto"/>
      </w:pPr>
      <w:r>
        <w:rPr>
          <w:rFonts w:ascii="Calibri" w:hAnsi="Calibri"/>
          <w:b/>
          <w:sz w:val="22"/>
        </w:rPr>
        <w:t xml:space="preserve">Mr Cornelius: </w:t>
      </w:r>
      <w:r>
        <w:rPr>
          <w:rFonts w:ascii="Calibri" w:hAnsi="Calibri"/>
          <w:sz w:val="22"/>
        </w:rPr>
        <w:t xml:space="preserve">How many picture frames are on this shelf?  </w:t>
      </w:r>
      <w:r>
        <w:rPr>
          <w:rFonts w:ascii="Calibri" w:hAnsi="Calibri"/>
          <w:i/>
          <w:sz w:val="22"/>
        </w:rPr>
        <w:t>Trên kệ này có bao nhiêu khung ảnh?</w:t>
      </w:r>
    </w:p>
    <w:p>
      <w:pPr>
        <w:spacing w:after="160" w:line="312" w:lineRule="auto"/>
      </w:pPr>
      <w:r>
        <w:rPr>
          <w:rFonts w:ascii="Calibri" w:hAnsi="Calibri"/>
          <w:b/>
          <w:sz w:val="22"/>
        </w:rPr>
        <w:t xml:space="preserve">Ms Lan: </w:t>
      </w:r>
      <w:r>
        <w:rPr>
          <w:rFonts w:ascii="Calibri" w:hAnsi="Calibri"/>
          <w:sz w:val="22"/>
        </w:rPr>
        <w:t xml:space="preserve">There are seven picture frames up there.  </w:t>
      </w:r>
      <w:r>
        <w:rPr>
          <w:rFonts w:ascii="Calibri" w:hAnsi="Calibri"/>
          <w:i/>
          <w:sz w:val="22"/>
        </w:rPr>
        <w:t>Có bảy khung ảnh trên đó.</w:t>
      </w:r>
    </w:p>
    <w:p>
      <w:pPr>
        <w:spacing w:after="160" w:line="312" w:lineRule="auto"/>
      </w:pPr>
      <w:r>
        <w:rPr>
          <w:rFonts w:ascii="Calibri" w:hAnsi="Calibri"/>
          <w:b/>
          <w:sz w:val="22"/>
        </w:rPr>
        <w:t xml:space="preserve">Mr Cornelius: </w:t>
      </w:r>
      <w:r>
        <w:rPr>
          <w:rFonts w:ascii="Calibri" w:hAnsi="Calibri"/>
          <w:sz w:val="22"/>
        </w:rPr>
        <w:t xml:space="preserve">Seven, what a lovely little display.  </w:t>
      </w:r>
      <w:r>
        <w:rPr>
          <w:rFonts w:ascii="Calibri" w:hAnsi="Calibri"/>
          <w:i/>
          <w:sz w:val="22"/>
        </w:rPr>
        <w:t>Bảy cái, một góc trưng bày đẹp thật.</w:t>
      </w:r>
    </w:p>
    <w:p>
      <w:pPr>
        <w:spacing w:after="160" w:line="312" w:lineRule="auto"/>
      </w:pPr>
      <w:r>
        <w:rPr>
          <w:rFonts w:ascii="Calibri" w:hAnsi="Calibri"/>
          <w:b/>
          <w:sz w:val="22"/>
        </w:rPr>
        <w:t xml:space="preserve">Ms Lan: </w:t>
      </w:r>
      <w:r>
        <w:rPr>
          <w:rFonts w:ascii="Calibri" w:hAnsi="Calibri"/>
          <w:sz w:val="22"/>
        </w:rPr>
        <w:t xml:space="preserve">How many doors are along this hallway?  </w:t>
      </w:r>
      <w:r>
        <w:rPr>
          <w:rFonts w:ascii="Calibri" w:hAnsi="Calibri"/>
          <w:i/>
          <w:sz w:val="22"/>
        </w:rPr>
        <w:t>Dọc hành lang này có bao nhiêu cánh cửa?</w:t>
      </w:r>
    </w:p>
    <w:p>
      <w:pPr>
        <w:spacing w:after="160" w:line="312" w:lineRule="auto"/>
      </w:pPr>
      <w:r>
        <w:rPr>
          <w:rFonts w:ascii="Calibri" w:hAnsi="Calibri"/>
          <w:b/>
          <w:sz w:val="22"/>
        </w:rPr>
        <w:t xml:space="preserve">Mr Cornelius: </w:t>
      </w:r>
      <w:r>
        <w:rPr>
          <w:rFonts w:ascii="Calibri" w:hAnsi="Calibri"/>
          <w:sz w:val="22"/>
        </w:rPr>
        <w:t xml:space="preserve">There are six doors along the hallway.  </w:t>
      </w:r>
      <w:r>
        <w:rPr>
          <w:rFonts w:ascii="Calibri" w:hAnsi="Calibri"/>
          <w:i/>
          <w:sz w:val="22"/>
        </w:rPr>
        <w:t>Có sáu cánh cửa dọc hành lang.</w:t>
      </w:r>
    </w:p>
    <w:p>
      <w:pPr>
        <w:spacing w:after="160" w:line="312" w:lineRule="auto"/>
      </w:pPr>
      <w:r>
        <w:rPr>
          <w:rFonts w:ascii="Calibri" w:hAnsi="Calibri"/>
          <w:b/>
          <w:sz w:val="22"/>
        </w:rPr>
        <w:t xml:space="preserve">Ms Lan: </w:t>
      </w:r>
      <w:r>
        <w:rPr>
          <w:rFonts w:ascii="Calibri" w:hAnsi="Calibri"/>
          <w:sz w:val="22"/>
        </w:rPr>
        <w:t xml:space="preserve">Six, that is quite a lot to remember.  </w:t>
      </w:r>
      <w:r>
        <w:rPr>
          <w:rFonts w:ascii="Calibri" w:hAnsi="Calibri"/>
          <w:i/>
          <w:sz w:val="22"/>
        </w:rPr>
        <w:t>Sáu cánh, vậy cũng khá nhiều để nhớ.</w:t>
      </w:r>
    </w:p>
    <w:p>
      <w:pPr>
        <w:spacing w:after="160" w:line="312" w:lineRule="auto"/>
      </w:pPr>
      <w:r>
        <w:rPr>
          <w:rFonts w:ascii="Calibri" w:hAnsi="Calibri"/>
          <w:b/>
          <w:sz w:val="22"/>
        </w:rPr>
        <w:t xml:space="preserve">Mr Cornelius: </w:t>
      </w:r>
      <w:r>
        <w:rPr>
          <w:rFonts w:ascii="Calibri" w:hAnsi="Calibri"/>
          <w:sz w:val="22"/>
        </w:rPr>
        <w:t xml:space="preserve">How many cups of coffee have you had today?  </w:t>
      </w:r>
      <w:r>
        <w:rPr>
          <w:rFonts w:ascii="Calibri" w:hAnsi="Calibri"/>
          <w:i/>
          <w:sz w:val="22"/>
        </w:rPr>
        <w:t>Hôm nay chị đã uống bao nhiêu tách cà phê rồi?</w:t>
      </w:r>
    </w:p>
    <w:p>
      <w:pPr>
        <w:spacing w:after="160" w:line="312" w:lineRule="auto"/>
      </w:pPr>
      <w:r>
        <w:rPr>
          <w:rFonts w:ascii="Calibri" w:hAnsi="Calibri"/>
          <w:b/>
          <w:sz w:val="22"/>
        </w:rPr>
        <w:t xml:space="preserve">Ms Lan: </w:t>
      </w:r>
      <w:r>
        <w:rPr>
          <w:rFonts w:ascii="Calibri" w:hAnsi="Calibri"/>
          <w:sz w:val="22"/>
        </w:rPr>
        <w:t xml:space="preserve">I have had two cups so far today.  </w:t>
      </w:r>
      <w:r>
        <w:rPr>
          <w:rFonts w:ascii="Calibri" w:hAnsi="Calibri"/>
          <w:i/>
          <w:sz w:val="22"/>
        </w:rPr>
        <w:t>Hôm nay tôi mới uống hai tách.</w:t>
      </w:r>
    </w:p>
    <w:p>
      <w:pPr>
        <w:spacing w:after="160" w:line="312" w:lineRule="auto"/>
      </w:pPr>
      <w:r>
        <w:rPr>
          <w:rFonts w:ascii="Calibri" w:hAnsi="Calibri"/>
          <w:b/>
          <w:sz w:val="22"/>
        </w:rPr>
        <w:t xml:space="preserve">Mr Cornelius: </w:t>
      </w:r>
      <w:r>
        <w:rPr>
          <w:rFonts w:ascii="Calibri" w:hAnsi="Calibri"/>
          <w:sz w:val="22"/>
        </w:rPr>
        <w:t xml:space="preserve">Two, that sounds like a reasonable amount.  </w:t>
      </w:r>
      <w:r>
        <w:rPr>
          <w:rFonts w:ascii="Calibri" w:hAnsi="Calibri"/>
          <w:i/>
          <w:sz w:val="22"/>
        </w:rPr>
        <w:t>Hai tách, nghe hợp lý đấy.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the hallway is a helpful marker.  </w:t>
      </w:r>
      <w:r>
        <w:rPr>
          <w:rFonts w:ascii="Calibri" w:hAnsi="Calibri"/>
          <w:i/>
          <w:sz w:val="22"/>
        </w:rPr>
        <w:t>Cảm ơn chị, hành lang là mốc dễ nhớ đấy.</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second door, I will remember.  </w:t>
      </w:r>
      <w:r>
        <w:rPr>
          <w:rFonts w:ascii="Calibri" w:hAnsi="Calibri"/>
          <w:i/>
          <w:sz w:val="22"/>
        </w:rPr>
        <w:t>Được rồi, cửa thứ hai, tôi sẽ nhớ.</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Lan: </w:t>
      </w:r>
      <w:r>
        <w:rPr>
          <w:rFonts w:ascii="Calibri" w:hAnsi="Calibri"/>
          <w:sz w:val="22"/>
        </w:rPr>
        <w:t xml:space="preserve">Which room do you keep the main trash bin in?  </w:t>
      </w:r>
      <w:r>
        <w:rPr>
          <w:rFonts w:ascii="Calibri" w:hAnsi="Calibri"/>
          <w:i/>
          <w:sz w:val="22"/>
        </w:rPr>
        <w:t>Chị để thùng rác chính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by the door.  </w:t>
      </w:r>
      <w:r>
        <w:rPr>
          <w:rFonts w:ascii="Calibri" w:hAnsi="Calibri"/>
          <w:i/>
          <w:sz w:val="22"/>
        </w:rPr>
        <w:t>Nó để trong bếp, gần cửa.</w:t>
      </w:r>
    </w:p>
    <w:p>
      <w:pPr>
        <w:spacing w:after="160" w:line="312" w:lineRule="auto"/>
      </w:pPr>
      <w:r>
        <w:rPr>
          <w:rFonts w:ascii="Calibri" w:hAnsi="Calibri"/>
          <w:b/>
          <w:sz w:val="22"/>
        </w:rPr>
        <w:t xml:space="preserve">Ms Lan: </w:t>
      </w:r>
      <w:r>
        <w:rPr>
          <w:rFonts w:ascii="Calibri" w:hAnsi="Calibri"/>
          <w:sz w:val="22"/>
        </w:rPr>
        <w:t xml:space="preserve">That makes it easy to empty often.  </w:t>
      </w:r>
      <w:r>
        <w:rPr>
          <w:rFonts w:ascii="Calibri" w:hAnsi="Calibri"/>
          <w:i/>
          <w:sz w:val="22"/>
        </w:rPr>
        <w:t>Vậy dễ đổ thường xuyên.</w:t>
      </w:r>
    </w:p>
    <w:p>
      <w:pPr>
        <w:spacing w:after="160" w:line="312" w:lineRule="auto"/>
      </w:pPr>
      <w:r>
        <w:rPr>
          <w:rFonts w:ascii="Calibri" w:hAnsi="Calibri"/>
          <w:b/>
          <w:sz w:val="22"/>
        </w:rPr>
        <w:t xml:space="preserve">Ms Prudence: </w:t>
      </w:r>
      <w:r>
        <w:rPr>
          <w:rFonts w:ascii="Calibri" w:hAnsi="Calibri"/>
          <w:sz w:val="22"/>
        </w:rPr>
        <w:t xml:space="preserve">Which room do you keep your sewing machine in?  </w:t>
      </w:r>
      <w:r>
        <w:rPr>
          <w:rFonts w:ascii="Calibri" w:hAnsi="Calibri"/>
          <w:i/>
          <w:sz w:val="22"/>
        </w:rPr>
        <w:t>Máy may của chị để ở phòng nào?</w:t>
      </w:r>
    </w:p>
    <w:p>
      <w:pPr>
        <w:spacing w:after="160" w:line="312" w:lineRule="auto"/>
      </w:pPr>
      <w:r>
        <w:rPr>
          <w:rFonts w:ascii="Calibri" w:hAnsi="Calibri"/>
          <w:b/>
          <w:sz w:val="22"/>
        </w:rPr>
        <w:t xml:space="preserve">Ms Lan: </w:t>
      </w:r>
      <w:r>
        <w:rPr>
          <w:rFonts w:ascii="Calibri" w:hAnsi="Calibri"/>
          <w:sz w:val="22"/>
        </w:rPr>
        <w:t xml:space="preserve">It sits in the study by the window.  </w:t>
      </w:r>
      <w:r>
        <w:rPr>
          <w:rFonts w:ascii="Calibri" w:hAnsi="Calibri"/>
          <w:i/>
          <w:sz w:val="22"/>
        </w:rPr>
        <w:t>Nó để ở phòng học, cạnh cửa sổ.</w:t>
      </w:r>
    </w:p>
    <w:p>
      <w:pPr>
        <w:spacing w:after="160" w:line="312" w:lineRule="auto"/>
      </w:pPr>
      <w:r>
        <w:rPr>
          <w:rFonts w:ascii="Calibri" w:hAnsi="Calibri"/>
          <w:b/>
          <w:sz w:val="22"/>
        </w:rPr>
        <w:t xml:space="preserve">Ms Prudence: </w:t>
      </w:r>
      <w:r>
        <w:rPr>
          <w:rFonts w:ascii="Calibri" w:hAnsi="Calibri"/>
          <w:sz w:val="22"/>
        </w:rPr>
        <w:t xml:space="preserve">That must get good light for sewing.  </w:t>
      </w:r>
      <w:r>
        <w:rPr>
          <w:rFonts w:ascii="Calibri" w:hAnsi="Calibri"/>
          <w:i/>
          <w:sz w:val="22"/>
        </w:rPr>
        <w:t>Chắc chỗ đó đủ sáng để may.</w:t>
      </w:r>
    </w:p>
    <w:p>
      <w:pPr>
        <w:spacing w:after="160" w:line="312" w:lineRule="auto"/>
      </w:pPr>
      <w:r>
        <w:rPr>
          <w:rFonts w:ascii="Calibri" w:hAnsi="Calibri"/>
          <w:b/>
          <w:sz w:val="22"/>
        </w:rPr>
        <w:t xml:space="preserve">Ms Lan: </w:t>
      </w:r>
      <w:r>
        <w:rPr>
          <w:rFonts w:ascii="Calibri" w:hAnsi="Calibri"/>
          <w:sz w:val="22"/>
        </w:rPr>
        <w:t xml:space="preserve">Which room are the guest towels kept in?  </w:t>
      </w:r>
      <w:r>
        <w:rPr>
          <w:rFonts w:ascii="Calibri" w:hAnsi="Calibri"/>
          <w:i/>
          <w:sz w:val="22"/>
        </w:rPr>
        <w:t>Khăn tắm cho khách để ở phòng nào?</w:t>
      </w:r>
    </w:p>
    <w:p>
      <w:pPr>
        <w:spacing w:after="160" w:line="312" w:lineRule="auto"/>
      </w:pPr>
      <w:r>
        <w:rPr>
          <w:rFonts w:ascii="Calibri" w:hAnsi="Calibri"/>
          <w:b/>
          <w:sz w:val="22"/>
        </w:rPr>
        <w:t xml:space="preserve">Ms Prudence: </w:t>
      </w:r>
      <w:r>
        <w:rPr>
          <w:rFonts w:ascii="Calibri" w:hAnsi="Calibri"/>
          <w:sz w:val="22"/>
        </w:rPr>
        <w:t xml:space="preserve">They are folded in the closet in the guest room.  </w:t>
      </w:r>
      <w:r>
        <w:rPr>
          <w:rFonts w:ascii="Calibri" w:hAnsi="Calibri"/>
          <w:i/>
          <w:sz w:val="22"/>
        </w:rPr>
        <w:t>Chúng được gấp gọn trong tủ ở phòng khách ngủ.</w:t>
      </w:r>
    </w:p>
    <w:p>
      <w:pPr>
        <w:spacing w:after="160" w:line="312" w:lineRule="auto"/>
      </w:pPr>
      <w:r>
        <w:rPr>
          <w:rFonts w:ascii="Calibri" w:hAnsi="Calibri"/>
          <w:b/>
          <w:sz w:val="22"/>
        </w:rPr>
        <w:t xml:space="preserve">Ms Lan: </w:t>
      </w:r>
      <w:r>
        <w:rPr>
          <w:rFonts w:ascii="Calibri" w:hAnsi="Calibri"/>
          <w:sz w:val="22"/>
        </w:rPr>
        <w:t xml:space="preserve">Perfect, guests will always have a fresh one.  </w:t>
      </w:r>
      <w:r>
        <w:rPr>
          <w:rFonts w:ascii="Calibri" w:hAnsi="Calibri"/>
          <w:i/>
          <w:sz w:val="22"/>
        </w:rPr>
        <w:t>Hoàn hảo, khách lúc nào cũng có khăn sạch.</w:t>
      </w:r>
    </w:p>
    <w:p>
      <w:pPr>
        <w:spacing w:after="160" w:line="312" w:lineRule="auto"/>
      </w:pPr>
      <w:r>
        <w:rPr>
          <w:rFonts w:ascii="Calibri" w:hAnsi="Calibri"/>
          <w:b/>
          <w:sz w:val="22"/>
        </w:rPr>
        <w:t xml:space="preserve">Ms Prudence: </w:t>
      </w:r>
      <w:r>
        <w:rPr>
          <w:rFonts w:ascii="Calibri" w:hAnsi="Calibri"/>
          <w:sz w:val="22"/>
        </w:rPr>
        <w:t xml:space="preserve">Which room is the thermostat control mounted in?  </w:t>
      </w:r>
      <w:r>
        <w:rPr>
          <w:rFonts w:ascii="Calibri" w:hAnsi="Calibri"/>
          <w:i/>
          <w:sz w:val="22"/>
        </w:rPr>
        <w:t>Bộ điều khiển nhiệt độ gắn ở phòng nào?</w:t>
      </w:r>
    </w:p>
    <w:p>
      <w:pPr>
        <w:spacing w:after="160" w:line="312" w:lineRule="auto"/>
      </w:pPr>
      <w:r>
        <w:rPr>
          <w:rFonts w:ascii="Calibri" w:hAnsi="Calibri"/>
          <w:b/>
          <w:sz w:val="22"/>
        </w:rPr>
        <w:t xml:space="preserve">Ms Lan: </w:t>
      </w:r>
      <w:r>
        <w:rPr>
          <w:rFonts w:ascii="Calibri" w:hAnsi="Calibri"/>
          <w:sz w:val="22"/>
        </w:rPr>
        <w:t xml:space="preserve">It is mounted in the hallway near the kitchen.  </w:t>
      </w:r>
      <w:r>
        <w:rPr>
          <w:rFonts w:ascii="Calibri" w:hAnsi="Calibri"/>
          <w:i/>
          <w:sz w:val="22"/>
        </w:rPr>
        <w:t>Nó gắn ở hành lang gần bếp.</w:t>
      </w:r>
    </w:p>
    <w:p>
      <w:pPr>
        <w:spacing w:after="160" w:line="312" w:lineRule="auto"/>
      </w:pPr>
      <w:r>
        <w:rPr>
          <w:rFonts w:ascii="Calibri" w:hAnsi="Calibri"/>
          <w:b/>
          <w:sz w:val="22"/>
        </w:rPr>
        <w:t xml:space="preserve">Ms Prudence: </w:t>
      </w:r>
      <w:r>
        <w:rPr>
          <w:rFonts w:ascii="Calibri" w:hAnsi="Calibri"/>
          <w:sz w:val="22"/>
        </w:rPr>
        <w:t xml:space="preserve">Easy to reach for everyone in the house.  </w:t>
      </w:r>
      <w:r>
        <w:rPr>
          <w:rFonts w:ascii="Calibri" w:hAnsi="Calibri"/>
          <w:i/>
          <w:sz w:val="22"/>
        </w:rPr>
        <w:t>Vậy tiện cho cả nhà điều chỉnh.</w:t>
      </w:r>
    </w:p>
    <w:p>
      <w:pPr>
        <w:spacing w:after="160" w:line="312" w:lineRule="auto"/>
      </w:pPr>
      <w:r>
        <w:rPr>
          <w:rFonts w:ascii="Calibri" w:hAnsi="Calibri"/>
          <w:b/>
          <w:sz w:val="22"/>
        </w:rPr>
        <w:t xml:space="preserve">Ms Lan: </w:t>
      </w:r>
      <w:r>
        <w:rPr>
          <w:rFonts w:ascii="Calibri" w:hAnsi="Calibri"/>
          <w:sz w:val="22"/>
        </w:rPr>
        <w:t xml:space="preserve">Which room did you set up your treadmill in?  </w:t>
      </w:r>
      <w:r>
        <w:rPr>
          <w:rFonts w:ascii="Calibri" w:hAnsi="Calibri"/>
          <w:i/>
          <w:sz w:val="22"/>
        </w:rPr>
        <w:t>Chị đặt máy chạy bộ ở phòng nào?</w:t>
      </w:r>
    </w:p>
    <w:p>
      <w:pPr>
        <w:spacing w:after="160" w:line="312" w:lineRule="auto"/>
      </w:pPr>
      <w:r>
        <w:rPr>
          <w:rFonts w:ascii="Calibri" w:hAnsi="Calibri"/>
          <w:b/>
          <w:sz w:val="22"/>
        </w:rPr>
        <w:t xml:space="preserve">Ms Prudence: </w:t>
      </w:r>
      <w:r>
        <w:rPr>
          <w:rFonts w:ascii="Calibri" w:hAnsi="Calibri"/>
          <w:sz w:val="22"/>
        </w:rPr>
        <w:t xml:space="preserve">I set it up in the small spare room.  </w:t>
      </w:r>
      <w:r>
        <w:rPr>
          <w:rFonts w:ascii="Calibri" w:hAnsi="Calibri"/>
          <w:i/>
          <w:sz w:val="22"/>
        </w:rPr>
        <w:t>Tôi đặt ở phòng trống nhỏ.</w:t>
      </w:r>
    </w:p>
    <w:p>
      <w:pPr>
        <w:spacing w:after="160" w:line="312" w:lineRule="auto"/>
      </w:pPr>
      <w:r>
        <w:rPr>
          <w:rFonts w:ascii="Calibri" w:hAnsi="Calibri"/>
          <w:b/>
          <w:sz w:val="22"/>
        </w:rPr>
        <w:t xml:space="preserve">Ms Lan: </w:t>
      </w:r>
      <w:r>
        <w:rPr>
          <w:rFonts w:ascii="Calibri" w:hAnsi="Calibri"/>
          <w:sz w:val="22"/>
        </w:rPr>
        <w:t xml:space="preserve">That is a great use of that space.  </w:t>
      </w:r>
      <w:r>
        <w:rPr>
          <w:rFonts w:ascii="Calibri" w:hAnsi="Calibri"/>
          <w:i/>
          <w:sz w:val="22"/>
        </w:rPr>
        <w:t>Vậy tận dụng không gian đó khéo lắm.</w:t>
      </w:r>
    </w:p>
    <w:p>
      <w:pPr>
        <w:spacing w:after="160" w:line="312" w:lineRule="auto"/>
      </w:pPr>
      <w:r>
        <w:rPr>
          <w:rFonts w:ascii="Calibri" w:hAnsi="Calibri"/>
          <w:b/>
          <w:sz w:val="22"/>
        </w:rPr>
        <w:t xml:space="preserve">Ms Prudence: </w:t>
      </w:r>
      <w:r>
        <w:rPr>
          <w:rFonts w:ascii="Calibri" w:hAnsi="Calibri"/>
          <w:sz w:val="22"/>
        </w:rPr>
        <w:t xml:space="preserve">Which room do you store your luggage in?  </w:t>
      </w:r>
      <w:r>
        <w:rPr>
          <w:rFonts w:ascii="Calibri" w:hAnsi="Calibri"/>
          <w:i/>
          <w:sz w:val="22"/>
        </w:rPr>
        <w:t>Vali của chị để ở phòng nào?</w:t>
      </w:r>
    </w:p>
    <w:p>
      <w:pPr>
        <w:spacing w:after="160" w:line="312" w:lineRule="auto"/>
      </w:pPr>
      <w:r>
        <w:rPr>
          <w:rFonts w:ascii="Calibri" w:hAnsi="Calibri"/>
          <w:b/>
          <w:sz w:val="22"/>
        </w:rPr>
        <w:t xml:space="preserve">Ms Lan: </w:t>
      </w:r>
      <w:r>
        <w:rPr>
          <w:rFonts w:ascii="Calibri" w:hAnsi="Calibri"/>
          <w:sz w:val="22"/>
        </w:rPr>
        <w:t xml:space="preserve">It is stored on top of the closet in the bedroom.  </w:t>
      </w:r>
      <w:r>
        <w:rPr>
          <w:rFonts w:ascii="Calibri" w:hAnsi="Calibri"/>
          <w:i/>
          <w:sz w:val="22"/>
        </w:rPr>
        <w:t>Nó để trên nóc tủ trong phòng ngủ.</w:t>
      </w:r>
    </w:p>
    <w:p>
      <w:pPr>
        <w:spacing w:after="160" w:line="312" w:lineRule="auto"/>
      </w:pPr>
      <w:r>
        <w:rPr>
          <w:rFonts w:ascii="Calibri" w:hAnsi="Calibri"/>
          <w:b/>
          <w:sz w:val="22"/>
        </w:rPr>
        <w:t xml:space="preserve">Ms Prudence: </w:t>
      </w:r>
      <w:r>
        <w:rPr>
          <w:rFonts w:ascii="Calibri" w:hAnsi="Calibri"/>
          <w:sz w:val="22"/>
        </w:rPr>
        <w:t xml:space="preserve">That is a smart spot before a trip.  </w:t>
      </w:r>
      <w:r>
        <w:rPr>
          <w:rFonts w:ascii="Calibri" w:hAnsi="Calibri"/>
          <w:i/>
          <w:sz w:val="22"/>
        </w:rPr>
        <w:t>Chỗ đó khéo thật trước một chuyến đi.</w:t>
      </w:r>
    </w:p>
    <w:p>
      <w:pPr>
        <w:spacing w:after="160" w:line="312" w:lineRule="auto"/>
      </w:pPr>
      <w:r>
        <w:rPr>
          <w:rFonts w:ascii="Calibri" w:hAnsi="Calibri"/>
          <w:b/>
          <w:sz w:val="22"/>
        </w:rPr>
        <w:t xml:space="preserve">Ms Lan: </w:t>
      </w:r>
      <w:r>
        <w:rPr>
          <w:rFonts w:ascii="Calibri" w:hAnsi="Calibri"/>
          <w:sz w:val="22"/>
        </w:rPr>
        <w:t xml:space="preserve">Which room did you put the new fish tank in?  </w:t>
      </w:r>
      <w:r>
        <w:rPr>
          <w:rFonts w:ascii="Calibri" w:hAnsi="Calibri"/>
          <w:i/>
          <w:sz w:val="22"/>
        </w:rPr>
        <w:t>Chị đặt bể cá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living room by the shelf.  </w:t>
      </w:r>
      <w:r>
        <w:rPr>
          <w:rFonts w:ascii="Calibri" w:hAnsi="Calibri"/>
          <w:i/>
          <w:sz w:val="22"/>
        </w:rPr>
        <w:t>Tôi đặt ở phòng khách, cạnh kệ.</w:t>
      </w:r>
    </w:p>
    <w:p>
      <w:pPr>
        <w:spacing w:after="160" w:line="312" w:lineRule="auto"/>
      </w:pPr>
      <w:r>
        <w:rPr>
          <w:rFonts w:ascii="Calibri" w:hAnsi="Calibri"/>
          <w:b/>
          <w:sz w:val="22"/>
        </w:rPr>
        <w:t xml:space="preserve">Ms Lan: </w:t>
      </w:r>
      <w:r>
        <w:rPr>
          <w:rFonts w:ascii="Calibri" w:hAnsi="Calibri"/>
          <w:sz w:val="22"/>
        </w:rPr>
        <w:t xml:space="preserve">That must look so calming there.  </w:t>
      </w:r>
      <w:r>
        <w:rPr>
          <w:rFonts w:ascii="Calibri" w:hAnsi="Calibri"/>
          <w:i/>
          <w:sz w:val="22"/>
        </w:rPr>
        <w:t>Chắc để ở đó trông thư giãn lắm.</w:t>
      </w:r>
    </w:p>
    <w:p>
      <w:pPr>
        <w:spacing w:after="160" w:line="312" w:lineRule="auto"/>
      </w:pPr>
      <w:r>
        <w:rPr>
          <w:rFonts w:ascii="Calibri" w:hAnsi="Calibri"/>
          <w:b/>
          <w:sz w:val="22"/>
        </w:rPr>
        <w:t xml:space="preserve">Ms Prudence: </w:t>
      </w:r>
      <w:r>
        <w:rPr>
          <w:rFonts w:ascii="Calibri" w:hAnsi="Calibri"/>
          <w:sz w:val="22"/>
        </w:rPr>
        <w:t xml:space="preserve">Which room needs its smoke detector battery changed?  </w:t>
      </w:r>
      <w:r>
        <w:rPr>
          <w:rFonts w:ascii="Calibri" w:hAnsi="Calibri"/>
          <w:i/>
          <w:sz w:val="22"/>
        </w:rPr>
        <w:t>Phòng nào cần thay pin báo khói?</w:t>
      </w:r>
    </w:p>
    <w:p>
      <w:pPr>
        <w:spacing w:after="160" w:line="312" w:lineRule="auto"/>
      </w:pPr>
      <w:r>
        <w:rPr>
          <w:rFonts w:ascii="Calibri" w:hAnsi="Calibri"/>
          <w:b/>
          <w:sz w:val="22"/>
        </w:rPr>
        <w:t xml:space="preserve">Ms Lan: </w:t>
      </w:r>
      <w:r>
        <w:rPr>
          <w:rFonts w:ascii="Calibri" w:hAnsi="Calibri"/>
          <w:sz w:val="22"/>
        </w:rPr>
        <w:t xml:space="preserve">The one in the kitchen keeps beeping.  </w:t>
      </w:r>
      <w:r>
        <w:rPr>
          <w:rFonts w:ascii="Calibri" w:hAnsi="Calibri"/>
          <w:i/>
          <w:sz w:val="22"/>
        </w:rPr>
        <w:t>Cái trong bếp cứ kêu bíp bíp.</w:t>
      </w:r>
    </w:p>
    <w:p>
      <w:pPr>
        <w:spacing w:after="160" w:line="312" w:lineRule="auto"/>
      </w:pPr>
      <w:r>
        <w:rPr>
          <w:rFonts w:ascii="Calibri" w:hAnsi="Calibri"/>
          <w:b/>
          <w:sz w:val="22"/>
        </w:rPr>
        <w:t xml:space="preserve">Ms Prudence: </w:t>
      </w:r>
      <w:r>
        <w:rPr>
          <w:rFonts w:ascii="Calibri" w:hAnsi="Calibri"/>
          <w:sz w:val="22"/>
        </w:rPr>
        <w:t xml:space="preserve">Let us change that battery today then.  </w:t>
      </w:r>
      <w:r>
        <w:rPr>
          <w:rFonts w:ascii="Calibri" w:hAnsi="Calibri"/>
          <w:i/>
          <w:sz w:val="22"/>
        </w:rPr>
        <w:t>Vậy hôm nay mình thay pin đó đi.</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Ms Lan: </w:t>
      </w:r>
      <w:r>
        <w:rPr>
          <w:rFonts w:ascii="Calibri" w:hAnsi="Calibri"/>
          <w:sz w:val="22"/>
        </w:rPr>
        <w:t xml:space="preserve">Who taught you how to swim when you were small?  </w:t>
      </w:r>
      <w:r>
        <w:rPr>
          <w:rFonts w:ascii="Calibri" w:hAnsi="Calibri"/>
          <w:i/>
          <w:sz w:val="22"/>
        </w:rPr>
        <w:t>Ai đã dạy anh bơi hồi còn nhỏ vậy?</w:t>
      </w:r>
    </w:p>
    <w:p>
      <w:pPr>
        <w:spacing w:after="160" w:line="312" w:lineRule="auto"/>
      </w:pPr>
      <w:r>
        <w:rPr>
          <w:rFonts w:ascii="Calibri" w:hAnsi="Calibri"/>
          <w:b/>
          <w:sz w:val="22"/>
        </w:rPr>
        <w:t xml:space="preserve">Mr Aloysius: </w:t>
      </w:r>
      <w:r>
        <w:rPr>
          <w:rFonts w:ascii="Calibri" w:hAnsi="Calibri"/>
          <w:sz w:val="22"/>
        </w:rPr>
        <w:t xml:space="preserve">My father taught me at the village river.  </w:t>
      </w:r>
      <w:r>
        <w:rPr>
          <w:rFonts w:ascii="Calibri" w:hAnsi="Calibri"/>
          <w:i/>
          <w:sz w:val="22"/>
        </w:rPr>
        <w:t>Ba tôi dạy tôi ở con sông ngoài quê.</w:t>
      </w:r>
    </w:p>
    <w:p>
      <w:pPr>
        <w:spacing w:after="160" w:line="312" w:lineRule="auto"/>
      </w:pPr>
      <w:r>
        <w:rPr>
          <w:rFonts w:ascii="Calibri" w:hAnsi="Calibri"/>
          <w:b/>
          <w:sz w:val="22"/>
        </w:rPr>
        <w:t xml:space="preserve">Ms Lan: </w:t>
      </w:r>
      <w:r>
        <w:rPr>
          <w:rFonts w:ascii="Calibri" w:hAnsi="Calibri"/>
          <w:sz w:val="22"/>
        </w:rPr>
        <w:t xml:space="preserve">That must be a lovely memory.  </w:t>
      </w:r>
      <w:r>
        <w:rPr>
          <w:rFonts w:ascii="Calibri" w:hAnsi="Calibri"/>
          <w:i/>
          <w:sz w:val="22"/>
        </w:rPr>
        <w:t>Chắc đó là một kỷ niệm đẹp.</w:t>
      </w:r>
    </w:p>
    <w:p>
      <w:pPr>
        <w:spacing w:after="160" w:line="312" w:lineRule="auto"/>
      </w:pPr>
      <w:r>
        <w:rPr>
          <w:rFonts w:ascii="Calibri" w:hAnsi="Calibri"/>
          <w:b/>
          <w:sz w:val="22"/>
        </w:rPr>
        <w:t xml:space="preserve">Mr Aloysius: </w:t>
      </w:r>
      <w:r>
        <w:rPr>
          <w:rFonts w:ascii="Calibri" w:hAnsi="Calibri"/>
          <w:sz w:val="22"/>
        </w:rPr>
        <w:t xml:space="preserve">Who in your family is allergic to shellfish at dinner?  </w:t>
      </w:r>
      <w:r>
        <w:rPr>
          <w:rFonts w:ascii="Calibri" w:hAnsi="Calibri"/>
          <w:i/>
          <w:sz w:val="22"/>
        </w:rPr>
        <w:t>Ai trong gia đình chị bị dị ứng hải sản trong bữa tối vậy?</w:t>
      </w:r>
    </w:p>
    <w:p>
      <w:pPr>
        <w:spacing w:after="160" w:line="312" w:lineRule="auto"/>
      </w:pPr>
      <w:r>
        <w:rPr>
          <w:rFonts w:ascii="Calibri" w:hAnsi="Calibri"/>
          <w:b/>
          <w:sz w:val="22"/>
        </w:rPr>
        <w:t xml:space="preserve">Ms Lan: </w:t>
      </w:r>
      <w:r>
        <w:rPr>
          <w:rFonts w:ascii="Calibri" w:hAnsi="Calibri"/>
          <w:sz w:val="22"/>
        </w:rPr>
        <w:t xml:space="preserve">My youngest brother cannot eat shellfish at all.  </w:t>
      </w:r>
      <w:r>
        <w:rPr>
          <w:rFonts w:ascii="Calibri" w:hAnsi="Calibri"/>
          <w:i/>
          <w:sz w:val="22"/>
        </w:rPr>
        <w:t>Em trai út của tôi không ăn được hải sản chút nào.</w:t>
      </w:r>
    </w:p>
    <w:p>
      <w:pPr>
        <w:spacing w:after="160" w:line="312" w:lineRule="auto"/>
      </w:pPr>
      <w:r>
        <w:rPr>
          <w:rFonts w:ascii="Calibri" w:hAnsi="Calibri"/>
          <w:b/>
          <w:sz w:val="22"/>
        </w:rPr>
        <w:t xml:space="preserve">Mr Aloysius: </w:t>
      </w:r>
      <w:r>
        <w:rPr>
          <w:rFonts w:ascii="Calibri" w:hAnsi="Calibri"/>
          <w:sz w:val="22"/>
        </w:rPr>
        <w:t xml:space="preserve">Good to know before we plan the menu.  </w:t>
      </w:r>
      <w:r>
        <w:rPr>
          <w:rFonts w:ascii="Calibri" w:hAnsi="Calibri"/>
          <w:i/>
          <w:sz w:val="22"/>
        </w:rPr>
        <w:t>Biết vậy tốt trước khi lên thực đơn.</w:t>
      </w:r>
    </w:p>
    <w:p>
      <w:pPr>
        <w:spacing w:after="160" w:line="312" w:lineRule="auto"/>
      </w:pPr>
      <w:r>
        <w:rPr>
          <w:rFonts w:ascii="Calibri" w:hAnsi="Calibri"/>
          <w:b/>
          <w:sz w:val="22"/>
        </w:rPr>
        <w:t xml:space="preserve">Ms Lan: </w:t>
      </w:r>
      <w:r>
        <w:rPr>
          <w:rFonts w:ascii="Calibri" w:hAnsi="Calibri"/>
          <w:sz w:val="22"/>
        </w:rPr>
        <w:t xml:space="preserve">Who gave you this beautiful old family heirloom?  </w:t>
      </w:r>
      <w:r>
        <w:rPr>
          <w:rFonts w:ascii="Calibri" w:hAnsi="Calibri"/>
          <w:i/>
          <w:sz w:val="22"/>
        </w:rPr>
        <w:t>Ai đã cho anh món đồ gia truyền đẹp này vậy?</w:t>
      </w:r>
    </w:p>
    <w:p>
      <w:pPr>
        <w:spacing w:after="160" w:line="312" w:lineRule="auto"/>
      </w:pPr>
      <w:r>
        <w:rPr>
          <w:rFonts w:ascii="Calibri" w:hAnsi="Calibri"/>
          <w:b/>
          <w:sz w:val="22"/>
        </w:rPr>
        <w:t xml:space="preserve">Mr Aloysius: </w:t>
      </w:r>
      <w:r>
        <w:rPr>
          <w:rFonts w:ascii="Calibri" w:hAnsi="Calibri"/>
          <w:sz w:val="22"/>
        </w:rPr>
        <w:t xml:space="preserve">My grandmother passed it down to me.  </w:t>
      </w:r>
      <w:r>
        <w:rPr>
          <w:rFonts w:ascii="Calibri" w:hAnsi="Calibri"/>
          <w:i/>
          <w:sz w:val="22"/>
        </w:rPr>
        <w:t>Bà tôi đã truyền lại cho tôi.</w:t>
      </w:r>
    </w:p>
    <w:p>
      <w:pPr>
        <w:spacing w:after="160" w:line="312" w:lineRule="auto"/>
      </w:pPr>
      <w:r>
        <w:rPr>
          <w:rFonts w:ascii="Calibri" w:hAnsi="Calibri"/>
          <w:b/>
          <w:sz w:val="22"/>
        </w:rPr>
        <w:t xml:space="preserve">Ms Lan: </w:t>
      </w:r>
      <w:r>
        <w:rPr>
          <w:rFonts w:ascii="Calibri" w:hAnsi="Calibri"/>
          <w:sz w:val="22"/>
        </w:rPr>
        <w:t xml:space="preserve">What a precious thing to own.  </w:t>
      </w:r>
      <w:r>
        <w:rPr>
          <w:rFonts w:ascii="Calibri" w:hAnsi="Calibri"/>
          <w:i/>
          <w:sz w:val="22"/>
        </w:rPr>
        <w:t>Đó là món đồ đáng quý thật.</w:t>
      </w:r>
    </w:p>
    <w:p>
      <w:pPr>
        <w:spacing w:after="160" w:line="312" w:lineRule="auto"/>
      </w:pPr>
      <w:r>
        <w:rPr>
          <w:rFonts w:ascii="Calibri" w:hAnsi="Calibri"/>
          <w:b/>
          <w:sz w:val="22"/>
        </w:rPr>
        <w:t xml:space="preserve">Mr Aloysius: </w:t>
      </w:r>
      <w:r>
        <w:rPr>
          <w:rFonts w:ascii="Calibri" w:hAnsi="Calibri"/>
          <w:sz w:val="22"/>
        </w:rPr>
        <w:t xml:space="preserve">Who in your family is studying abroad this year?  </w:t>
      </w:r>
      <w:r>
        <w:rPr>
          <w:rFonts w:ascii="Calibri" w:hAnsi="Calibri"/>
          <w:i/>
          <w:sz w:val="22"/>
        </w:rPr>
        <w:t>Ai trong gia đình chị đang du học năm nay vậy?</w:t>
      </w:r>
    </w:p>
    <w:p>
      <w:pPr>
        <w:spacing w:after="160" w:line="312" w:lineRule="auto"/>
      </w:pPr>
      <w:r>
        <w:rPr>
          <w:rFonts w:ascii="Calibri" w:hAnsi="Calibri"/>
          <w:b/>
          <w:sz w:val="22"/>
        </w:rPr>
        <w:t xml:space="preserve">Ms Lan: </w:t>
      </w:r>
      <w:r>
        <w:rPr>
          <w:rFonts w:ascii="Calibri" w:hAnsi="Calibri"/>
          <w:sz w:val="22"/>
        </w:rPr>
        <w:t xml:space="preserve">My cousin is studying abroad in another country.  </w:t>
      </w:r>
      <w:r>
        <w:rPr>
          <w:rFonts w:ascii="Calibri" w:hAnsi="Calibri"/>
          <w:i/>
          <w:sz w:val="22"/>
        </w:rPr>
        <w:t>Em họ tôi đang du học ở nước khác.</w:t>
      </w:r>
    </w:p>
    <w:p>
      <w:pPr>
        <w:spacing w:after="160" w:line="312" w:lineRule="auto"/>
      </w:pPr>
      <w:r>
        <w:rPr>
          <w:rFonts w:ascii="Calibri" w:hAnsi="Calibri"/>
          <w:b/>
          <w:sz w:val="22"/>
        </w:rPr>
        <w:t xml:space="preserve">Mr Aloysius: </w:t>
      </w:r>
      <w:r>
        <w:rPr>
          <w:rFonts w:ascii="Calibri" w:hAnsi="Calibri"/>
          <w:sz w:val="22"/>
        </w:rPr>
        <w:t xml:space="preserve">That must be an exciting experience for her.  </w:t>
      </w:r>
      <w:r>
        <w:rPr>
          <w:rFonts w:ascii="Calibri" w:hAnsi="Calibri"/>
          <w:i/>
          <w:sz w:val="22"/>
        </w:rPr>
        <w:t>Chắc là một trải nghiệm thú vị với cô ấy.</w:t>
      </w:r>
    </w:p>
    <w:p>
      <w:pPr>
        <w:spacing w:after="160" w:line="312" w:lineRule="auto"/>
      </w:pPr>
      <w:r>
        <w:rPr>
          <w:rFonts w:ascii="Calibri" w:hAnsi="Calibri"/>
          <w:b/>
          <w:sz w:val="22"/>
        </w:rPr>
        <w:t xml:space="preserve">Ms Lan: </w:t>
      </w:r>
      <w:r>
        <w:rPr>
          <w:rFonts w:ascii="Calibri" w:hAnsi="Calibri"/>
          <w:sz w:val="22"/>
        </w:rPr>
        <w:t xml:space="preserve">Who fixed your family's car last weekend?  </w:t>
      </w:r>
      <w:r>
        <w:rPr>
          <w:rFonts w:ascii="Calibri" w:hAnsi="Calibri"/>
          <w:i/>
          <w:sz w:val="22"/>
        </w:rPr>
        <w:t>Ai đã sửa xe gia đình anh cuối tuần trước vậy?</w:t>
      </w:r>
    </w:p>
    <w:p>
      <w:pPr>
        <w:spacing w:after="160" w:line="312" w:lineRule="auto"/>
      </w:pPr>
      <w:r>
        <w:rPr>
          <w:rFonts w:ascii="Calibri" w:hAnsi="Calibri"/>
          <w:b/>
          <w:sz w:val="22"/>
        </w:rPr>
        <w:t xml:space="preserve">Mr Aloysius: </w:t>
      </w:r>
      <w:r>
        <w:rPr>
          <w:rFonts w:ascii="Calibri" w:hAnsi="Calibri"/>
          <w:sz w:val="22"/>
        </w:rPr>
        <w:t xml:space="preserve">My brother-in-law fixed it himself.  </w:t>
      </w:r>
      <w:r>
        <w:rPr>
          <w:rFonts w:ascii="Calibri" w:hAnsi="Calibri"/>
          <w:i/>
          <w:sz w:val="22"/>
        </w:rPr>
        <w:t>Anh rể tôi tự sửa lấy.</w:t>
      </w:r>
    </w:p>
    <w:p>
      <w:pPr>
        <w:spacing w:after="160" w:line="312" w:lineRule="auto"/>
      </w:pPr>
      <w:r>
        <w:rPr>
          <w:rFonts w:ascii="Calibri" w:hAnsi="Calibri"/>
          <w:b/>
          <w:sz w:val="22"/>
        </w:rPr>
        <w:t xml:space="preserve">Ms Lan: </w:t>
      </w:r>
      <w:r>
        <w:rPr>
          <w:rFonts w:ascii="Calibri" w:hAnsi="Calibri"/>
          <w:sz w:val="22"/>
        </w:rPr>
        <w:t xml:space="preserve">That saved you quite a lot of money.  </w:t>
      </w:r>
      <w:r>
        <w:rPr>
          <w:rFonts w:ascii="Calibri" w:hAnsi="Calibri"/>
          <w:i/>
          <w:sz w:val="22"/>
        </w:rPr>
        <w:t>Vậy tiết kiệm được kha khá tiền đấy.</w:t>
      </w:r>
    </w:p>
    <w:p>
      <w:pPr>
        <w:spacing w:after="160" w:line="312" w:lineRule="auto"/>
      </w:pPr>
      <w:r>
        <w:rPr>
          <w:rFonts w:ascii="Calibri" w:hAnsi="Calibri"/>
          <w:b/>
          <w:sz w:val="22"/>
        </w:rPr>
        <w:t xml:space="preserve">Mr Aloysius: </w:t>
      </w:r>
      <w:r>
        <w:rPr>
          <w:rFonts w:ascii="Calibri" w:hAnsi="Calibri"/>
          <w:sz w:val="22"/>
        </w:rPr>
        <w:t xml:space="preserve">Who would you say sings the best in your family?  </w:t>
      </w:r>
      <w:r>
        <w:rPr>
          <w:rFonts w:ascii="Calibri" w:hAnsi="Calibri"/>
          <w:i/>
          <w:sz w:val="22"/>
        </w:rPr>
        <w:t>Chị nghĩ ai hát hay nhất trong gia đình mình vậy?</w:t>
      </w:r>
    </w:p>
    <w:p>
      <w:pPr>
        <w:spacing w:after="160" w:line="312" w:lineRule="auto"/>
      </w:pPr>
      <w:r>
        <w:rPr>
          <w:rFonts w:ascii="Calibri" w:hAnsi="Calibri"/>
          <w:b/>
          <w:sz w:val="22"/>
        </w:rPr>
        <w:t xml:space="preserve">Ms Lan: </w:t>
      </w:r>
      <w:r>
        <w:rPr>
          <w:rFonts w:ascii="Calibri" w:hAnsi="Calibri"/>
          <w:sz w:val="22"/>
        </w:rPr>
        <w:t xml:space="preserve">My younger sister sings beautifully at every gathering.  </w:t>
      </w:r>
      <w:r>
        <w:rPr>
          <w:rFonts w:ascii="Calibri" w:hAnsi="Calibri"/>
          <w:i/>
          <w:sz w:val="22"/>
        </w:rPr>
        <w:t>Em gái tôi hát rất hay mỗi lần họp mặt.</w:t>
      </w:r>
    </w:p>
    <w:p>
      <w:pPr>
        <w:spacing w:after="160" w:line="312" w:lineRule="auto"/>
      </w:pPr>
      <w:r>
        <w:rPr>
          <w:rFonts w:ascii="Calibri" w:hAnsi="Calibri"/>
          <w:b/>
          <w:sz w:val="22"/>
        </w:rPr>
        <w:t xml:space="preserve">Mr Aloysius: </w:t>
      </w:r>
      <w:r>
        <w:rPr>
          <w:rFonts w:ascii="Calibri" w:hAnsi="Calibri"/>
          <w:sz w:val="22"/>
        </w:rPr>
        <w:t xml:space="preserve">I would love to hear her sometime.  </w:t>
      </w:r>
      <w:r>
        <w:rPr>
          <w:rFonts w:ascii="Calibri" w:hAnsi="Calibri"/>
          <w:i/>
          <w:sz w:val="22"/>
        </w:rPr>
        <w:t>Lúc nào đó tôi muốn nghe cô ấy hát.</w:t>
      </w:r>
    </w:p>
    <w:p>
      <w:pPr>
        <w:spacing w:after="160" w:line="312" w:lineRule="auto"/>
      </w:pPr>
      <w:r>
        <w:rPr>
          <w:rFonts w:ascii="Calibri" w:hAnsi="Calibri"/>
          <w:b/>
          <w:sz w:val="22"/>
        </w:rPr>
        <w:t xml:space="preserve">Ms Lan: </w:t>
      </w:r>
      <w:r>
        <w:rPr>
          <w:rFonts w:ascii="Calibri" w:hAnsi="Calibri"/>
          <w:sz w:val="22"/>
        </w:rPr>
        <w:t xml:space="preserve">Who raised your family dog when it was just a puppy?  </w:t>
      </w:r>
      <w:r>
        <w:rPr>
          <w:rFonts w:ascii="Calibri" w:hAnsi="Calibri"/>
          <w:i/>
          <w:sz w:val="22"/>
        </w:rPr>
        <w:t>Ai đã nuôi con chó nhà anh từ khi còn là chó con vậy?</w:t>
      </w:r>
    </w:p>
    <w:p>
      <w:pPr>
        <w:spacing w:after="160" w:line="312" w:lineRule="auto"/>
      </w:pPr>
      <w:r>
        <w:rPr>
          <w:rFonts w:ascii="Calibri" w:hAnsi="Calibri"/>
          <w:b/>
          <w:sz w:val="22"/>
        </w:rPr>
        <w:t xml:space="preserve">Mr Aloysius: </w:t>
      </w:r>
      <w:r>
        <w:rPr>
          <w:rFonts w:ascii="Calibri" w:hAnsi="Calibri"/>
          <w:sz w:val="22"/>
        </w:rPr>
        <w:t xml:space="preserve">My eldest daughter raised him from the very start.  </w:t>
      </w:r>
      <w:r>
        <w:rPr>
          <w:rFonts w:ascii="Calibri" w:hAnsi="Calibri"/>
          <w:i/>
          <w:sz w:val="22"/>
        </w:rPr>
        <w:t>Con gái lớn của tôi nuôi nó từ đầu.</w:t>
      </w:r>
    </w:p>
    <w:p>
      <w:pPr>
        <w:spacing w:after="160" w:line="312" w:lineRule="auto"/>
      </w:pPr>
      <w:r>
        <w:rPr>
          <w:rFonts w:ascii="Calibri" w:hAnsi="Calibri"/>
          <w:b/>
          <w:sz w:val="22"/>
        </w:rPr>
        <w:t xml:space="preserve">Ms Lan: </w:t>
      </w:r>
      <w:r>
        <w:rPr>
          <w:rFonts w:ascii="Calibri" w:hAnsi="Calibri"/>
          <w:sz w:val="22"/>
        </w:rPr>
        <w:t xml:space="preserve">That explains why he follows her everywhere.  </w:t>
      </w:r>
      <w:r>
        <w:rPr>
          <w:rFonts w:ascii="Calibri" w:hAnsi="Calibri"/>
          <w:i/>
          <w:sz w:val="22"/>
        </w:rPr>
        <w:t>Thảo nào nó theo cô ấy khắp nơi.</w:t>
      </w:r>
    </w:p>
    <w:p>
      <w:pPr>
        <w:spacing w:after="160" w:line="312" w:lineRule="auto"/>
      </w:pPr>
      <w:r>
        <w:rPr>
          <w:rFonts w:ascii="Calibri" w:hAnsi="Calibri"/>
          <w:b/>
          <w:sz w:val="22"/>
        </w:rPr>
        <w:t xml:space="preserve">Mr Aloysius: </w:t>
      </w:r>
      <w:r>
        <w:rPr>
          <w:rFonts w:ascii="Calibri" w:hAnsi="Calibri"/>
          <w:sz w:val="22"/>
        </w:rPr>
        <w:t xml:space="preserve">Who would you call the peacemaker in your family?  </w:t>
      </w:r>
      <w:r>
        <w:rPr>
          <w:rFonts w:ascii="Calibri" w:hAnsi="Calibri"/>
          <w:i/>
          <w:sz w:val="22"/>
        </w:rPr>
        <w:t>Chị gọi ai là người hòa giải trong gia đình mình vậy?</w:t>
      </w:r>
    </w:p>
    <w:p>
      <w:pPr>
        <w:spacing w:after="160" w:line="312" w:lineRule="auto"/>
      </w:pPr>
      <w:r>
        <w:rPr>
          <w:rFonts w:ascii="Calibri" w:hAnsi="Calibri"/>
          <w:b/>
          <w:sz w:val="22"/>
        </w:rPr>
        <w:t xml:space="preserve">Ms Lan: </w:t>
      </w:r>
      <w:r>
        <w:rPr>
          <w:rFonts w:ascii="Calibri" w:hAnsi="Calibri"/>
          <w:sz w:val="22"/>
        </w:rPr>
        <w:t xml:space="preserve">My mother always calms everyone down gently.  </w:t>
      </w:r>
      <w:r>
        <w:rPr>
          <w:rFonts w:ascii="Calibri" w:hAnsi="Calibri"/>
          <w:i/>
          <w:sz w:val="22"/>
        </w:rPr>
        <w:t>Mẹ tôi luôn nhẹ nhàng làm dịu mọi người.</w:t>
      </w:r>
    </w:p>
    <w:p>
      <w:pPr>
        <w:spacing w:after="160" w:line="312" w:lineRule="auto"/>
      </w:pPr>
      <w:r>
        <w:rPr>
          <w:rFonts w:ascii="Calibri" w:hAnsi="Calibri"/>
          <w:b/>
          <w:sz w:val="22"/>
        </w:rPr>
        <w:t xml:space="preserve">Mr Aloysius: </w:t>
      </w:r>
      <w:r>
        <w:rPr>
          <w:rFonts w:ascii="Calibri" w:hAnsi="Calibri"/>
          <w:sz w:val="22"/>
        </w:rPr>
        <w:t xml:space="preserve">Every family needs someone like that.  </w:t>
      </w:r>
      <w:r>
        <w:rPr>
          <w:rFonts w:ascii="Calibri" w:hAnsi="Calibri"/>
          <w:i/>
          <w:sz w:val="22"/>
        </w:rPr>
        <w:t>Gia đình nào cũng cần một người như vậy.</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the car wash?  </w:t>
      </w:r>
      <w:r>
        <w:rPr>
          <w:rFonts w:ascii="Calibri" w:hAnsi="Calibri"/>
          <w:i/>
          <w:sz w:val="22"/>
        </w:rPr>
        <w:t>Tôi nên xin nước khi chờ ở tiệm rửa xe thế nào?</w:t>
      </w:r>
    </w:p>
    <w:p>
      <w:pPr>
        <w:spacing w:after="160" w:line="312" w:lineRule="auto"/>
      </w:pPr>
      <w:r>
        <w:rPr>
          <w:rFonts w:ascii="Calibri" w:hAnsi="Calibri"/>
          <w:b/>
          <w:sz w:val="22"/>
        </w:rPr>
        <w:t xml:space="preserve">Ms Fenella: </w:t>
      </w:r>
      <w:r>
        <w:rPr>
          <w:rFonts w:ascii="Calibri" w:hAnsi="Calibri"/>
          <w:sz w:val="22"/>
        </w:rPr>
        <w:t xml:space="preserve">You can simply ask is there any water while I wait.  </w:t>
      </w:r>
      <w:r>
        <w:rPr>
          <w:rFonts w:ascii="Calibri" w:hAnsi="Calibri"/>
          <w:i/>
          <w:sz w:val="22"/>
        </w:rPr>
        <w:t>Chị có thể hỏi is there any water while I wait.</w:t>
      </w:r>
    </w:p>
    <w:p>
      <w:pPr>
        <w:spacing w:after="160" w:line="312" w:lineRule="auto"/>
      </w:pPr>
      <w:r>
        <w:rPr>
          <w:rFonts w:ascii="Calibri" w:hAnsi="Calibri"/>
          <w:b/>
          <w:sz w:val="22"/>
        </w:rPr>
        <w:t xml:space="preserve">Ms Lan: </w:t>
      </w:r>
      <w:r>
        <w:rPr>
          <w:rFonts w:ascii="Calibri" w:hAnsi="Calibri"/>
          <w:sz w:val="22"/>
        </w:rPr>
        <w:t xml:space="preserve">Is there any water while I wait, easy to ask.  </w:t>
      </w:r>
      <w:r>
        <w:rPr>
          <w:rFonts w:ascii="Calibri" w:hAnsi="Calibri"/>
          <w:i/>
          <w:sz w:val="22"/>
        </w:rPr>
        <w:t>Is there any water while I wait, dễ hỏi thật.</w:t>
      </w:r>
    </w:p>
    <w:p>
      <w:pPr>
        <w:spacing w:after="160" w:line="312" w:lineRule="auto"/>
      </w:pPr>
      <w:r>
        <w:rPr>
          <w:rFonts w:ascii="Calibri" w:hAnsi="Calibri"/>
          <w:b/>
          <w:sz w:val="22"/>
        </w:rPr>
        <w:t xml:space="preserve">Ms Fenella: </w:t>
      </w:r>
      <w:r>
        <w:rPr>
          <w:rFonts w:ascii="Calibri" w:hAnsi="Calibri"/>
          <w:sz w:val="22"/>
        </w:rPr>
        <w:t xml:space="preserve">What should a singer say needing water right after a show?  </w:t>
      </w:r>
      <w:r>
        <w:rPr>
          <w:rFonts w:ascii="Calibri" w:hAnsi="Calibri"/>
          <w:i/>
          <w:sz w:val="22"/>
        </w:rPr>
        <w:t>Ca sĩ nên nói gì khi cần nước ngay sau buổi diễn?</w:t>
      </w:r>
    </w:p>
    <w:p>
      <w:pPr>
        <w:spacing w:after="160" w:line="312" w:lineRule="auto"/>
      </w:pPr>
      <w:r>
        <w:rPr>
          <w:rFonts w:ascii="Calibri" w:hAnsi="Calibri"/>
          <w:b/>
          <w:sz w:val="22"/>
        </w:rPr>
        <w:t xml:space="preserve">Ms Lan: </w:t>
      </w:r>
      <w:r>
        <w:rPr>
          <w:rFonts w:ascii="Calibri" w:hAnsi="Calibri"/>
          <w:sz w:val="22"/>
        </w:rPr>
        <w:t xml:space="preserve">You can say I badly need some water backstage.  </w:t>
      </w:r>
      <w:r>
        <w:rPr>
          <w:rFonts w:ascii="Calibri" w:hAnsi="Calibri"/>
          <w:i/>
          <w:sz w:val="22"/>
        </w:rPr>
        <w:t>Chị có thể nói I badly need some water backstage.</w:t>
      </w:r>
    </w:p>
    <w:p>
      <w:pPr>
        <w:spacing w:after="160" w:line="312" w:lineRule="auto"/>
      </w:pPr>
      <w:r>
        <w:rPr>
          <w:rFonts w:ascii="Calibri" w:hAnsi="Calibri"/>
          <w:b/>
          <w:sz w:val="22"/>
        </w:rPr>
        <w:t xml:space="preserve">Ms Fenella: </w:t>
      </w:r>
      <w:r>
        <w:rPr>
          <w:rFonts w:ascii="Calibri" w:hAnsi="Calibri"/>
          <w:sz w:val="22"/>
        </w:rPr>
        <w:t xml:space="preserve">I badly need some water backstage, very direct.  </w:t>
      </w:r>
      <w:r>
        <w:rPr>
          <w:rFonts w:ascii="Calibri" w:hAnsi="Calibri"/>
          <w:i/>
          <w:sz w:val="22"/>
        </w:rPr>
        <w:t>I badly need some water backstage, rất thẳng thắn.</w:t>
      </w:r>
    </w:p>
    <w:p>
      <w:pPr>
        <w:spacing w:after="160" w:line="312" w:lineRule="auto"/>
      </w:pPr>
      <w:r>
        <w:rPr>
          <w:rFonts w:ascii="Calibri" w:hAnsi="Calibri"/>
          <w:b/>
          <w:sz w:val="22"/>
        </w:rPr>
        <w:t xml:space="preserve">Ms Lan: </w:t>
      </w:r>
      <w:r>
        <w:rPr>
          <w:rFonts w:ascii="Calibri" w:hAnsi="Calibri"/>
          <w:sz w:val="22"/>
        </w:rPr>
        <w:t xml:space="preserve">How would I ask for water during a long photo shoot?  </w:t>
      </w:r>
      <w:r>
        <w:rPr>
          <w:rFonts w:ascii="Calibri" w:hAnsi="Calibri"/>
          <w:i/>
          <w:sz w:val="22"/>
        </w:rPr>
        <w:t>Tôi nên xin nước trong một buổi chụp ảnh dài thế nào?</w:t>
      </w:r>
    </w:p>
    <w:p>
      <w:pPr>
        <w:spacing w:after="160" w:line="312" w:lineRule="auto"/>
      </w:pPr>
      <w:r>
        <w:rPr>
          <w:rFonts w:ascii="Calibri" w:hAnsi="Calibri"/>
          <w:b/>
          <w:sz w:val="22"/>
        </w:rPr>
        <w:t xml:space="preserve">Ms Fenella: </w:t>
      </w:r>
      <w:r>
        <w:rPr>
          <w:rFonts w:ascii="Calibri" w:hAnsi="Calibri"/>
          <w:sz w:val="22"/>
        </w:rPr>
        <w:t xml:space="preserve">You can quietly ask could someone bring some water over.  </w:t>
      </w:r>
      <w:r>
        <w:rPr>
          <w:rFonts w:ascii="Calibri" w:hAnsi="Calibri"/>
          <w:i/>
          <w:sz w:val="22"/>
        </w:rPr>
        <w:t>Chị có thể hỏi nhỏ could someone bring some water over.</w:t>
      </w:r>
    </w:p>
    <w:p>
      <w:pPr>
        <w:spacing w:after="160" w:line="312" w:lineRule="auto"/>
      </w:pPr>
      <w:r>
        <w:rPr>
          <w:rFonts w:ascii="Calibri" w:hAnsi="Calibri"/>
          <w:b/>
          <w:sz w:val="22"/>
        </w:rPr>
        <w:t xml:space="preserve">Ms Lan: </w:t>
      </w:r>
      <w:r>
        <w:rPr>
          <w:rFonts w:ascii="Calibri" w:hAnsi="Calibri"/>
          <w:sz w:val="22"/>
        </w:rPr>
        <w:t xml:space="preserve">Could someone bring some water over, discreet enough.  </w:t>
      </w:r>
      <w:r>
        <w:rPr>
          <w:rFonts w:ascii="Calibri" w:hAnsi="Calibri"/>
          <w:i/>
          <w:sz w:val="22"/>
        </w:rPr>
        <w:t>Could someone bring some water over, kín đáo vừa đủ.</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yoga?  </w:t>
      </w:r>
      <w:r>
        <w:rPr>
          <w:rFonts w:ascii="Calibri" w:hAnsi="Calibri"/>
          <w:i/>
          <w:sz w:val="22"/>
        </w:rPr>
        <w:t>Tôi nên nói gì nếu cần nước ngay sau khi tập yoga?</w:t>
      </w:r>
    </w:p>
    <w:p>
      <w:pPr>
        <w:spacing w:after="160" w:line="312" w:lineRule="auto"/>
      </w:pPr>
      <w:r>
        <w:rPr>
          <w:rFonts w:ascii="Calibri" w:hAnsi="Calibri"/>
          <w:b/>
          <w:sz w:val="22"/>
        </w:rPr>
        <w:t xml:space="preserve">Ms Lan: </w:t>
      </w:r>
      <w:r>
        <w:rPr>
          <w:rFonts w:ascii="Calibri" w:hAnsi="Calibri"/>
          <w:sz w:val="22"/>
        </w:rPr>
        <w:t xml:space="preserve">You can say some water would be great right now.  </w:t>
      </w:r>
      <w:r>
        <w:rPr>
          <w:rFonts w:ascii="Calibri" w:hAnsi="Calibri"/>
          <w:i/>
          <w:sz w:val="22"/>
        </w:rPr>
        <w:t>Chị có thể nói some water would be great right now.</w:t>
      </w:r>
    </w:p>
    <w:p>
      <w:pPr>
        <w:spacing w:after="160" w:line="312" w:lineRule="auto"/>
      </w:pPr>
      <w:r>
        <w:rPr>
          <w:rFonts w:ascii="Calibri" w:hAnsi="Calibri"/>
          <w:b/>
          <w:sz w:val="22"/>
        </w:rPr>
        <w:t xml:space="preserve">Ms Fenella: </w:t>
      </w:r>
      <w:r>
        <w:rPr>
          <w:rFonts w:ascii="Calibri" w:hAnsi="Calibri"/>
          <w:sz w:val="22"/>
        </w:rPr>
        <w:t xml:space="preserve">Some water would be great right now, perfect timing.  </w:t>
      </w:r>
      <w:r>
        <w:rPr>
          <w:rFonts w:ascii="Calibri" w:hAnsi="Calibri"/>
          <w:i/>
          <w:sz w:val="22"/>
        </w:rPr>
        <w:t>Some water would be great right now, đúng lúc quá.</w:t>
      </w:r>
    </w:p>
    <w:p>
      <w:pPr>
        <w:spacing w:after="160" w:line="312" w:lineRule="auto"/>
      </w:pPr>
      <w:r>
        <w:rPr>
          <w:rFonts w:ascii="Calibri" w:hAnsi="Calibri"/>
          <w:b/>
          <w:sz w:val="22"/>
        </w:rPr>
        <w:t xml:space="preserve">Ms Lan: </w:t>
      </w:r>
      <w:r>
        <w:rPr>
          <w:rFonts w:ascii="Calibri" w:hAnsi="Calibri"/>
          <w:sz w:val="22"/>
        </w:rPr>
        <w:t xml:space="preserve">How would I quietly ask for water inside an art gallery?  </w:t>
      </w:r>
      <w:r>
        <w:rPr>
          <w:rFonts w:ascii="Calibri" w:hAnsi="Calibri"/>
          <w:i/>
          <w:sz w:val="22"/>
        </w:rPr>
        <w:t>Tôi nên xin nước lặng lẽ trong phòng triển lãm nghệ thuật thế nào?</w:t>
      </w:r>
    </w:p>
    <w:p>
      <w:pPr>
        <w:spacing w:after="160" w:line="312" w:lineRule="auto"/>
      </w:pPr>
      <w:r>
        <w:rPr>
          <w:rFonts w:ascii="Calibri" w:hAnsi="Calibri"/>
          <w:b/>
          <w:sz w:val="22"/>
        </w:rPr>
        <w:t xml:space="preserve">Ms Fenella: </w:t>
      </w:r>
      <w:r>
        <w:rPr>
          <w:rFonts w:ascii="Calibri" w:hAnsi="Calibri"/>
          <w:sz w:val="22"/>
        </w:rPr>
        <w:t xml:space="preserve">A soft is there water somewhere here usually works.  </w:t>
      </w:r>
      <w:r>
        <w:rPr>
          <w:rFonts w:ascii="Calibri" w:hAnsi="Calibri"/>
          <w:i/>
          <w:sz w:val="22"/>
        </w:rPr>
        <w:t>Một câu is there water somewhere here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here, perfectly quiet.  </w:t>
      </w:r>
      <w:r>
        <w:rPr>
          <w:rFonts w:ascii="Calibri" w:hAnsi="Calibri"/>
          <w:i/>
          <w:sz w:val="22"/>
        </w:rPr>
        <w:t>Is there water somewhere here, đủ nhỏ nhẹ.</w:t>
      </w:r>
    </w:p>
    <w:p>
      <w:pPr>
        <w:spacing w:after="160" w:line="312" w:lineRule="auto"/>
      </w:pPr>
      <w:r>
        <w:rPr>
          <w:rFonts w:ascii="Calibri" w:hAnsi="Calibri"/>
          <w:b/>
          <w:sz w:val="22"/>
        </w:rPr>
        <w:t xml:space="preserve">Ms Fenella: </w:t>
      </w:r>
      <w:r>
        <w:rPr>
          <w:rFonts w:ascii="Calibri" w:hAnsi="Calibri"/>
          <w:sz w:val="22"/>
        </w:rPr>
        <w:t xml:space="preserve">What can I say if I need water right after a fire drill?  </w:t>
      </w:r>
      <w:r>
        <w:rPr>
          <w:rFonts w:ascii="Calibri" w:hAnsi="Calibri"/>
          <w:i/>
          <w:sz w:val="22"/>
        </w:rPr>
        <w:t>Tôi nên nói gì nếu cần nước ngay sau buổi diễn tập cháy?</w:t>
      </w:r>
    </w:p>
    <w:p>
      <w:pPr>
        <w:spacing w:after="160" w:line="312" w:lineRule="auto"/>
      </w:pPr>
      <w:r>
        <w:rPr>
          <w:rFonts w:ascii="Calibri" w:hAnsi="Calibri"/>
          <w:b/>
          <w:sz w:val="22"/>
        </w:rPr>
        <w:t xml:space="preserve">Ms Lan: </w:t>
      </w:r>
      <w:r>
        <w:rPr>
          <w:rFonts w:ascii="Calibri" w:hAnsi="Calibri"/>
          <w:sz w:val="22"/>
        </w:rPr>
        <w:t xml:space="preserve">You can say that drill made me so thirsty.  </w:t>
      </w:r>
      <w:r>
        <w:rPr>
          <w:rFonts w:ascii="Calibri" w:hAnsi="Calibri"/>
          <w:i/>
          <w:sz w:val="22"/>
        </w:rPr>
        <w:t>Chị có thể nói that drill made me so thirsty.</w:t>
      </w:r>
    </w:p>
    <w:p>
      <w:pPr>
        <w:spacing w:after="160" w:line="312" w:lineRule="auto"/>
      </w:pPr>
      <w:r>
        <w:rPr>
          <w:rFonts w:ascii="Calibri" w:hAnsi="Calibri"/>
          <w:b/>
          <w:sz w:val="22"/>
        </w:rPr>
        <w:t xml:space="preserve">Ms Fenella: </w:t>
      </w:r>
      <w:r>
        <w:rPr>
          <w:rFonts w:ascii="Calibri" w:hAnsi="Calibri"/>
          <w:sz w:val="22"/>
        </w:rPr>
        <w:t xml:space="preserve">That drill made me so thirsty, very relatable.  </w:t>
      </w:r>
      <w:r>
        <w:rPr>
          <w:rFonts w:ascii="Calibri" w:hAnsi="Calibri"/>
          <w:i/>
          <w:sz w:val="22"/>
        </w:rPr>
        <w:t>That drill made me so thirsty, ai cũng hiểu được.</w:t>
      </w:r>
    </w:p>
    <w:p>
      <w:pPr>
        <w:spacing w:after="160" w:line="312" w:lineRule="auto"/>
      </w:pPr>
      <w:r>
        <w:rPr>
          <w:rFonts w:ascii="Calibri" w:hAnsi="Calibri"/>
          <w:b/>
          <w:sz w:val="22"/>
        </w:rPr>
        <w:t xml:space="preserve">Ms Lan: </w:t>
      </w:r>
      <w:r>
        <w:rPr>
          <w:rFonts w:ascii="Calibri" w:hAnsi="Calibri"/>
          <w:sz w:val="22"/>
        </w:rPr>
        <w:t xml:space="preserve">How would I ask for water after shouting too much?  </w:t>
      </w:r>
      <w:r>
        <w:rPr>
          <w:rFonts w:ascii="Calibri" w:hAnsi="Calibri"/>
          <w:i/>
          <w:sz w:val="22"/>
        </w:rPr>
        <w:t>Tôi nên xin nước sau khi la hét nhiều thế nào?</w:t>
      </w:r>
    </w:p>
    <w:p>
      <w:pPr>
        <w:spacing w:after="160" w:line="312" w:lineRule="auto"/>
      </w:pPr>
      <w:r>
        <w:rPr>
          <w:rFonts w:ascii="Calibri" w:hAnsi="Calibri"/>
          <w:b/>
          <w:sz w:val="22"/>
        </w:rPr>
        <w:t xml:space="preserve">Ms Fenella: </w:t>
      </w:r>
      <w:r>
        <w:rPr>
          <w:rFonts w:ascii="Calibri" w:hAnsi="Calibri"/>
          <w:sz w:val="22"/>
        </w:rPr>
        <w:t xml:space="preserve">You can say my throat really needs some water.  </w:t>
      </w:r>
      <w:r>
        <w:rPr>
          <w:rFonts w:ascii="Calibri" w:hAnsi="Calibri"/>
          <w:i/>
          <w:sz w:val="22"/>
        </w:rPr>
        <w:t>Chị có thể nói my throat really needs some water.</w:t>
      </w:r>
    </w:p>
    <w:p>
      <w:pPr>
        <w:spacing w:after="160" w:line="312" w:lineRule="auto"/>
      </w:pPr>
      <w:r>
        <w:rPr>
          <w:rFonts w:ascii="Calibri" w:hAnsi="Calibri"/>
          <w:b/>
          <w:sz w:val="22"/>
        </w:rPr>
        <w:t xml:space="preserve">Ms Lan: </w:t>
      </w:r>
      <w:r>
        <w:rPr>
          <w:rFonts w:ascii="Calibri" w:hAnsi="Calibri"/>
          <w:sz w:val="22"/>
        </w:rPr>
        <w:t xml:space="preserve">My throat really needs some water, very fitting.  </w:t>
      </w:r>
      <w:r>
        <w:rPr>
          <w:rFonts w:ascii="Calibri" w:hAnsi="Calibri"/>
          <w:i/>
          <w:sz w:val="22"/>
        </w:rPr>
        <w:t>My throat really needs some water, đúng tình huống lắm.</w:t>
      </w:r>
    </w:p>
    <w:p>
      <w:pPr>
        <w:spacing w:after="160" w:line="312" w:lineRule="auto"/>
      </w:pPr>
      <w:r>
        <w:rPr>
          <w:rFonts w:ascii="Calibri" w:hAnsi="Calibri"/>
          <w:b/>
          <w:sz w:val="22"/>
        </w:rPr>
        <w:t xml:space="preserve">Ms Fenella: </w:t>
      </w:r>
      <w:r>
        <w:rPr>
          <w:rFonts w:ascii="Calibri" w:hAnsi="Calibri"/>
          <w:sz w:val="22"/>
        </w:rPr>
        <w:t xml:space="preserve">What should I say asking a night market stall for water?  </w:t>
      </w:r>
      <w:r>
        <w:rPr>
          <w:rFonts w:ascii="Calibri" w:hAnsi="Calibri"/>
          <w:i/>
          <w:sz w:val="22"/>
        </w:rPr>
        <w:t>Tôi nên nói gì khi xin nước ở quầy chợ đêm?</w:t>
      </w:r>
    </w:p>
    <w:p>
      <w:pPr>
        <w:spacing w:after="160" w:line="312" w:lineRule="auto"/>
      </w:pPr>
      <w:r>
        <w:rPr>
          <w:rFonts w:ascii="Calibri" w:hAnsi="Calibri"/>
          <w:b/>
          <w:sz w:val="22"/>
        </w:rPr>
        <w:t xml:space="preserve">Ms Lan: </w:t>
      </w:r>
      <w:r>
        <w:rPr>
          <w:rFonts w:ascii="Calibri" w:hAnsi="Calibri"/>
          <w:sz w:val="22"/>
        </w:rPr>
        <w:t xml:space="preserve">You can ask do you sell bottled water here.  </w:t>
      </w:r>
      <w:r>
        <w:rPr>
          <w:rFonts w:ascii="Calibri" w:hAnsi="Calibri"/>
          <w:i/>
          <w:sz w:val="22"/>
        </w:rPr>
        <w:t>Chị có thể hỏi do you sell bottled water here.</w:t>
      </w:r>
    </w:p>
    <w:p>
      <w:pPr>
        <w:spacing w:after="160" w:line="312" w:lineRule="auto"/>
      </w:pPr>
      <w:r>
        <w:rPr>
          <w:rFonts w:ascii="Calibri" w:hAnsi="Calibri"/>
          <w:b/>
          <w:sz w:val="22"/>
        </w:rPr>
        <w:t xml:space="preserve">Ms Fenella: </w:t>
      </w:r>
      <w:r>
        <w:rPr>
          <w:rFonts w:ascii="Calibri" w:hAnsi="Calibri"/>
          <w:sz w:val="22"/>
        </w:rPr>
        <w:t xml:space="preserve">Do you sell bottled water here, very practical.  </w:t>
      </w:r>
      <w:r>
        <w:rPr>
          <w:rFonts w:ascii="Calibri" w:hAnsi="Calibri"/>
          <w:i/>
          <w:sz w:val="22"/>
        </w:rPr>
        <w:t>Do you sell bottled water here,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Ms Lan: </w:t>
      </w:r>
      <w:r>
        <w:rPr>
          <w:rFonts w:ascii="Calibri" w:hAnsi="Calibri"/>
          <w:sz w:val="22"/>
        </w:rPr>
        <w:t xml:space="preserve">Does this shop price-match other stores nearby?  </w:t>
      </w:r>
      <w:r>
        <w:rPr>
          <w:rFonts w:ascii="Calibri" w:hAnsi="Calibri"/>
          <w:i/>
          <w:sz w:val="22"/>
        </w:rPr>
        <w:t>Cửa hàng này có khớp giá với cửa hàng khác gần đây không?</w:t>
      </w:r>
    </w:p>
    <w:p>
      <w:pPr>
        <w:spacing w:after="160" w:line="312" w:lineRule="auto"/>
      </w:pPr>
      <w:r>
        <w:rPr>
          <w:rFonts w:ascii="Calibri" w:hAnsi="Calibri"/>
          <w:b/>
          <w:sz w:val="22"/>
        </w:rPr>
        <w:t xml:space="preserve">Mr Barnaby: </w:t>
      </w:r>
      <w:r>
        <w:rPr>
          <w:rFonts w:ascii="Calibri" w:hAnsi="Calibri"/>
          <w:sz w:val="22"/>
        </w:rPr>
        <w:t xml:space="preserve">Yes, just show us the other price.  </w:t>
      </w:r>
      <w:r>
        <w:rPr>
          <w:rFonts w:ascii="Calibri" w:hAnsi="Calibri"/>
          <w:i/>
          <w:sz w:val="22"/>
        </w:rPr>
        <w:t>Có, chị chỉ cần cho xem giá bên kia.</w:t>
      </w:r>
    </w:p>
    <w:p>
      <w:pPr>
        <w:spacing w:after="160" w:line="312" w:lineRule="auto"/>
      </w:pPr>
      <w:r>
        <w:rPr>
          <w:rFonts w:ascii="Calibri" w:hAnsi="Calibri"/>
          <w:b/>
          <w:sz w:val="22"/>
        </w:rPr>
        <w:t xml:space="preserve">Ms Lan: </w:t>
      </w:r>
      <w:r>
        <w:rPr>
          <w:rFonts w:ascii="Calibri" w:hAnsi="Calibri"/>
          <w:sz w:val="22"/>
        </w:rPr>
        <w:t xml:space="preserve">Great, I have a screenshot right here.  </w:t>
      </w:r>
      <w:r>
        <w:rPr>
          <w:rFonts w:ascii="Calibri" w:hAnsi="Calibri"/>
          <w:i/>
          <w:sz w:val="22"/>
        </w:rPr>
        <w:t>Tuyệt, tôi có ảnh chụp màn hình ngay đây.</w:t>
      </w:r>
    </w:p>
    <w:p>
      <w:pPr>
        <w:spacing w:after="160" w:line="312" w:lineRule="auto"/>
      </w:pPr>
      <w:r>
        <w:rPr>
          <w:rFonts w:ascii="Calibri" w:hAnsi="Calibri"/>
          <w:b/>
          <w:sz w:val="22"/>
        </w:rPr>
        <w:t xml:space="preserve">Mr Barnaby: </w:t>
      </w:r>
      <w:r>
        <w:rPr>
          <w:rFonts w:ascii="Calibri" w:hAnsi="Calibri"/>
          <w:sz w:val="22"/>
        </w:rPr>
        <w:t xml:space="preserve">Is there a minimum amount needed for card payment?  </w:t>
      </w:r>
      <w:r>
        <w:rPr>
          <w:rFonts w:ascii="Calibri" w:hAnsi="Calibri"/>
          <w:i/>
          <w:sz w:val="22"/>
        </w:rPr>
        <w:t>Thanh toán thẻ có yêu cầu mức tối thiểu không?</w:t>
      </w:r>
    </w:p>
    <w:p>
      <w:pPr>
        <w:spacing w:after="160" w:line="312" w:lineRule="auto"/>
      </w:pPr>
      <w:r>
        <w:rPr>
          <w:rFonts w:ascii="Calibri" w:hAnsi="Calibri"/>
          <w:b/>
          <w:sz w:val="22"/>
        </w:rPr>
        <w:t xml:space="preserve">Ms Lan: </w:t>
      </w:r>
      <w:r>
        <w:rPr>
          <w:rFonts w:ascii="Calibri" w:hAnsi="Calibri"/>
          <w:sz w:val="22"/>
        </w:rPr>
        <w:t xml:space="preserve">Yes, the minimum is five dollars.  </w:t>
      </w:r>
      <w:r>
        <w:rPr>
          <w:rFonts w:ascii="Calibri" w:hAnsi="Calibri"/>
          <w:i/>
          <w:sz w:val="22"/>
        </w:rPr>
        <w:t>Có, mức tối thiểu là năm đô.</w:t>
      </w:r>
    </w:p>
    <w:p>
      <w:pPr>
        <w:spacing w:after="160" w:line="312" w:lineRule="auto"/>
      </w:pPr>
      <w:r>
        <w:rPr>
          <w:rFonts w:ascii="Calibri" w:hAnsi="Calibri"/>
          <w:b/>
          <w:sz w:val="22"/>
        </w:rPr>
        <w:t xml:space="preserve">Mr Barnaby: </w:t>
      </w:r>
      <w:r>
        <w:rPr>
          <w:rFonts w:ascii="Calibri" w:hAnsi="Calibri"/>
          <w:sz w:val="22"/>
        </w:rPr>
        <w:t xml:space="preserve">Alright, I will add one more item then.  </w:t>
      </w:r>
      <w:r>
        <w:rPr>
          <w:rFonts w:ascii="Calibri" w:hAnsi="Calibri"/>
          <w:i/>
          <w:sz w:val="22"/>
        </w:rPr>
        <w:t>Được, vậy tôi lấy thêm một món nữa.</w:t>
      </w:r>
    </w:p>
    <w:p>
      <w:pPr>
        <w:spacing w:after="160" w:line="312" w:lineRule="auto"/>
      </w:pPr>
      <w:r>
        <w:rPr>
          <w:rFonts w:ascii="Calibri" w:hAnsi="Calibri"/>
          <w:b/>
          <w:sz w:val="22"/>
        </w:rPr>
        <w:t xml:space="preserve">Ms Lan: </w:t>
      </w:r>
      <w:r>
        <w:rPr>
          <w:rFonts w:ascii="Calibri" w:hAnsi="Calibri"/>
          <w:sz w:val="22"/>
        </w:rPr>
        <w:t xml:space="preserve">Could I have a paper bag instead of plastic, please?  </w:t>
      </w:r>
      <w:r>
        <w:rPr>
          <w:rFonts w:ascii="Calibri" w:hAnsi="Calibri"/>
          <w:i/>
          <w:sz w:val="22"/>
        </w:rPr>
        <w:t>Tôi xin túi giấy thay vì túi nhựa được không?</w:t>
      </w:r>
    </w:p>
    <w:p>
      <w:pPr>
        <w:spacing w:after="160" w:line="312" w:lineRule="auto"/>
      </w:pPr>
      <w:r>
        <w:rPr>
          <w:rFonts w:ascii="Calibri" w:hAnsi="Calibri"/>
          <w:b/>
          <w:sz w:val="22"/>
        </w:rPr>
        <w:t xml:space="preserve">Mr Barnaby: </w:t>
      </w:r>
      <w:r>
        <w:rPr>
          <w:rFonts w:ascii="Calibri" w:hAnsi="Calibri"/>
          <w:sz w:val="22"/>
        </w:rPr>
        <w:t xml:space="preserve">Of course, here is a paper bag for you.  </w:t>
      </w:r>
      <w:r>
        <w:rPr>
          <w:rFonts w:ascii="Calibri" w:hAnsi="Calibri"/>
          <w:i/>
          <w:sz w:val="22"/>
        </w:rPr>
        <w:t>Được chứ, đây là túi giấy cho chị.</w:t>
      </w:r>
    </w:p>
    <w:p>
      <w:pPr>
        <w:spacing w:after="160" w:line="312" w:lineRule="auto"/>
      </w:pPr>
      <w:r>
        <w:rPr>
          <w:rFonts w:ascii="Calibri" w:hAnsi="Calibri"/>
          <w:b/>
          <w:sz w:val="22"/>
        </w:rPr>
        <w:t xml:space="preserve">Ms Lan: </w:t>
      </w:r>
      <w:r>
        <w:rPr>
          <w:rFonts w:ascii="Calibri" w:hAnsi="Calibri"/>
          <w:sz w:val="22"/>
        </w:rPr>
        <w:t xml:space="preserve">Thank you, that is better for the environment.  </w:t>
      </w:r>
      <w:r>
        <w:rPr>
          <w:rFonts w:ascii="Calibri" w:hAnsi="Calibri"/>
          <w:i/>
          <w:sz w:val="22"/>
        </w:rPr>
        <w:t>Cảm ơn anh, vậy tốt cho môi trường hơn.</w:t>
      </w:r>
    </w:p>
    <w:p>
      <w:pPr>
        <w:spacing w:after="160" w:line="312" w:lineRule="auto"/>
      </w:pPr>
      <w:r>
        <w:rPr>
          <w:rFonts w:ascii="Calibri" w:hAnsi="Calibri"/>
          <w:b/>
          <w:sz w:val="22"/>
        </w:rPr>
        <w:t xml:space="preserve">Mr Barnaby: </w:t>
      </w:r>
      <w:r>
        <w:rPr>
          <w:rFonts w:ascii="Calibri" w:hAnsi="Calibri"/>
          <w:sz w:val="22"/>
        </w:rPr>
        <w:t xml:space="preserve">Can this gift be shipped directly to another address?  </w:t>
      </w:r>
      <w:r>
        <w:rPr>
          <w:rFonts w:ascii="Calibri" w:hAnsi="Calibri"/>
          <w:i/>
          <w:sz w:val="22"/>
        </w:rPr>
        <w:t>Món quà này có thể giao thẳng đến địa chỉ khác không?</w:t>
      </w:r>
    </w:p>
    <w:p>
      <w:pPr>
        <w:spacing w:after="160" w:line="312" w:lineRule="auto"/>
      </w:pPr>
      <w:r>
        <w:rPr>
          <w:rFonts w:ascii="Calibri" w:hAnsi="Calibri"/>
          <w:b/>
          <w:sz w:val="22"/>
        </w:rPr>
        <w:t xml:space="preserve">Ms Lan: </w:t>
      </w:r>
      <w:r>
        <w:rPr>
          <w:rFonts w:ascii="Calibri" w:hAnsi="Calibri"/>
          <w:sz w:val="22"/>
        </w:rPr>
        <w:t xml:space="preserve">Yes, just write the address on this form.  </w:t>
      </w:r>
      <w:r>
        <w:rPr>
          <w:rFonts w:ascii="Calibri" w:hAnsi="Calibri"/>
          <w:i/>
          <w:sz w:val="22"/>
        </w:rPr>
        <w:t>Có, anh chỉ cần ghi địa chỉ vào mẫu này.</w:t>
      </w:r>
    </w:p>
    <w:p>
      <w:pPr>
        <w:spacing w:after="160" w:line="312" w:lineRule="auto"/>
      </w:pPr>
      <w:r>
        <w:rPr>
          <w:rFonts w:ascii="Calibri" w:hAnsi="Calibri"/>
          <w:b/>
          <w:sz w:val="22"/>
        </w:rPr>
        <w:t xml:space="preserve">Mr Barnaby: </w:t>
      </w:r>
      <w:r>
        <w:rPr>
          <w:rFonts w:ascii="Calibri" w:hAnsi="Calibri"/>
          <w:sz w:val="22"/>
        </w:rPr>
        <w:t xml:space="preserve">Perfect, my sister will love this.  </w:t>
      </w:r>
      <w:r>
        <w:rPr>
          <w:rFonts w:ascii="Calibri" w:hAnsi="Calibri"/>
          <w:i/>
          <w:sz w:val="22"/>
        </w:rPr>
        <w:t>Hoàn hảo, em gái tôi sẽ thích lắm.</w:t>
      </w:r>
    </w:p>
    <w:p>
      <w:pPr>
        <w:spacing w:after="160" w:line="312" w:lineRule="auto"/>
      </w:pPr>
      <w:r>
        <w:rPr>
          <w:rFonts w:ascii="Calibri" w:hAnsi="Calibri"/>
          <w:b/>
          <w:sz w:val="22"/>
        </w:rPr>
        <w:t xml:space="preserve">Ms Lan: </w:t>
      </w:r>
      <w:r>
        <w:rPr>
          <w:rFonts w:ascii="Calibri" w:hAnsi="Calibri"/>
          <w:sz w:val="22"/>
        </w:rPr>
        <w:t xml:space="preserve">Do you offer any discount for students here?  </w:t>
      </w:r>
      <w:r>
        <w:rPr>
          <w:rFonts w:ascii="Calibri" w:hAnsi="Calibri"/>
          <w:i/>
          <w:sz w:val="22"/>
        </w:rPr>
        <w:t>Cửa hàng có giảm giá cho sinh viên không?</w:t>
      </w:r>
    </w:p>
    <w:p>
      <w:pPr>
        <w:spacing w:after="160" w:line="312" w:lineRule="auto"/>
      </w:pPr>
      <w:r>
        <w:rPr>
          <w:rFonts w:ascii="Calibri" w:hAnsi="Calibri"/>
          <w:b/>
          <w:sz w:val="22"/>
        </w:rPr>
        <w:t xml:space="preserve">Mr Barnaby: </w:t>
      </w:r>
      <w:r>
        <w:rPr>
          <w:rFonts w:ascii="Calibri" w:hAnsi="Calibri"/>
          <w:sz w:val="22"/>
        </w:rPr>
        <w:t xml:space="preserve">Yes, ten percent off with a valid student card.  </w:t>
      </w:r>
      <w:r>
        <w:rPr>
          <w:rFonts w:ascii="Calibri" w:hAnsi="Calibri"/>
          <w:i/>
          <w:sz w:val="22"/>
        </w:rPr>
        <w:t>Có, giảm mười phần trăm nếu có thẻ sinh viên.</w:t>
      </w:r>
    </w:p>
    <w:p>
      <w:pPr>
        <w:spacing w:after="160" w:line="312" w:lineRule="auto"/>
      </w:pPr>
      <w:r>
        <w:rPr>
          <w:rFonts w:ascii="Calibri" w:hAnsi="Calibri"/>
          <w:b/>
          <w:sz w:val="22"/>
        </w:rPr>
        <w:t xml:space="preserve">Ms Lan: </w:t>
      </w:r>
      <w:r>
        <w:rPr>
          <w:rFonts w:ascii="Calibri" w:hAnsi="Calibri"/>
          <w:sz w:val="22"/>
        </w:rPr>
        <w:t xml:space="preserve">Wonderful, let me show you my card.  </w:t>
      </w:r>
      <w:r>
        <w:rPr>
          <w:rFonts w:ascii="Calibri" w:hAnsi="Calibri"/>
          <w:i/>
          <w:sz w:val="22"/>
        </w:rPr>
        <w:t>Tuyệt quá, để tôi cho anh xem thẻ.</w:t>
      </w:r>
    </w:p>
    <w:p>
      <w:pPr>
        <w:spacing w:after="160" w:line="312" w:lineRule="auto"/>
      </w:pPr>
      <w:r>
        <w:rPr>
          <w:rFonts w:ascii="Calibri" w:hAnsi="Calibri"/>
          <w:b/>
          <w:sz w:val="22"/>
        </w:rPr>
        <w:t xml:space="preserve">Mr Barnaby: </w:t>
      </w:r>
      <w:r>
        <w:rPr>
          <w:rFonts w:ascii="Calibri" w:hAnsi="Calibri"/>
          <w:sz w:val="22"/>
        </w:rPr>
        <w:t xml:space="preserve">Is cash back available when I pay by card?  </w:t>
      </w:r>
      <w:r>
        <w:rPr>
          <w:rFonts w:ascii="Calibri" w:hAnsi="Calibri"/>
          <w:i/>
          <w:sz w:val="22"/>
        </w:rPr>
        <w:t>Có rút tiền mặt khi thanh toán thẻ không?</w:t>
      </w:r>
    </w:p>
    <w:p>
      <w:pPr>
        <w:spacing w:after="160" w:line="312" w:lineRule="auto"/>
      </w:pPr>
      <w:r>
        <w:rPr>
          <w:rFonts w:ascii="Calibri" w:hAnsi="Calibri"/>
          <w:b/>
          <w:sz w:val="22"/>
        </w:rPr>
        <w:t xml:space="preserve">Ms Lan: </w:t>
      </w:r>
      <w:r>
        <w:rPr>
          <w:rFonts w:ascii="Calibri" w:hAnsi="Calibri"/>
          <w:sz w:val="22"/>
        </w:rPr>
        <w:t xml:space="preserve">Yes, up to twenty dollars cash back.  </w:t>
      </w:r>
      <w:r>
        <w:rPr>
          <w:rFonts w:ascii="Calibri" w:hAnsi="Calibri"/>
          <w:i/>
          <w:sz w:val="22"/>
        </w:rPr>
        <w:t>Có, rút được tối đa hai mươi đô.</w:t>
      </w:r>
    </w:p>
    <w:p>
      <w:pPr>
        <w:spacing w:after="160" w:line="312" w:lineRule="auto"/>
      </w:pPr>
      <w:r>
        <w:rPr>
          <w:rFonts w:ascii="Calibri" w:hAnsi="Calibri"/>
          <w:b/>
          <w:sz w:val="22"/>
        </w:rPr>
        <w:t xml:space="preserve">Mr Barnaby: </w:t>
      </w:r>
      <w:r>
        <w:rPr>
          <w:rFonts w:ascii="Calibri" w:hAnsi="Calibri"/>
          <w:sz w:val="22"/>
        </w:rPr>
        <w:t xml:space="preserve">That is handy, I will take ten.  </w:t>
      </w:r>
      <w:r>
        <w:rPr>
          <w:rFonts w:ascii="Calibri" w:hAnsi="Calibri"/>
          <w:i/>
          <w:sz w:val="22"/>
        </w:rPr>
        <w:t>Vậy tiện lắm, tôi lấy mười đô thôi.</w:t>
      </w:r>
    </w:p>
    <w:p>
      <w:pPr>
        <w:spacing w:after="160" w:line="312" w:lineRule="auto"/>
      </w:pPr>
      <w:r>
        <w:rPr>
          <w:rFonts w:ascii="Calibri" w:hAnsi="Calibri"/>
          <w:b/>
          <w:sz w:val="22"/>
        </w:rPr>
        <w:t xml:space="preserve">Ms Lan: </w:t>
      </w:r>
      <w:r>
        <w:rPr>
          <w:rFonts w:ascii="Calibri" w:hAnsi="Calibri"/>
          <w:sz w:val="22"/>
        </w:rPr>
        <w:t xml:space="preserve">Could I buy this display item instead of a boxed one?  </w:t>
      </w:r>
      <w:r>
        <w:rPr>
          <w:rFonts w:ascii="Calibri" w:hAnsi="Calibri"/>
          <w:i/>
          <w:sz w:val="22"/>
        </w:rPr>
        <w:t>Tôi mua món hàng trưng bày này thay vì hộp mới được không?</w:t>
      </w:r>
    </w:p>
    <w:p>
      <w:pPr>
        <w:spacing w:after="160" w:line="312" w:lineRule="auto"/>
      </w:pPr>
      <w:r>
        <w:rPr>
          <w:rFonts w:ascii="Calibri" w:hAnsi="Calibri"/>
          <w:b/>
          <w:sz w:val="22"/>
        </w:rPr>
        <w:t xml:space="preserve">Mr Barnaby: </w:t>
      </w:r>
      <w:r>
        <w:rPr>
          <w:rFonts w:ascii="Calibri" w:hAnsi="Calibri"/>
          <w:sz w:val="22"/>
        </w:rPr>
        <w:t xml:space="preserve">Sure, I can give you a small discount for it.  </w:t>
      </w:r>
      <w:r>
        <w:rPr>
          <w:rFonts w:ascii="Calibri" w:hAnsi="Calibri"/>
          <w:i/>
          <w:sz w:val="22"/>
        </w:rPr>
        <w:t>Được chứ, tôi có thể giảm giá nhỏ cho món này.</w:t>
      </w:r>
    </w:p>
    <w:p>
      <w:pPr>
        <w:spacing w:after="160" w:line="312" w:lineRule="auto"/>
      </w:pPr>
      <w:r>
        <w:rPr>
          <w:rFonts w:ascii="Calibri" w:hAnsi="Calibri"/>
          <w:b/>
          <w:sz w:val="22"/>
        </w:rPr>
        <w:t xml:space="preserve">Ms Lan: </w:t>
      </w:r>
      <w:r>
        <w:rPr>
          <w:rFonts w:ascii="Calibri" w:hAnsi="Calibri"/>
          <w:sz w:val="22"/>
        </w:rPr>
        <w:t xml:space="preserve">That works well for me, thank you.  </w:t>
      </w:r>
      <w:r>
        <w:rPr>
          <w:rFonts w:ascii="Calibri" w:hAnsi="Calibri"/>
          <w:i/>
          <w:sz w:val="22"/>
        </w:rPr>
        <w:t>Vậy hợp với tôi, cảm ơn anh.</w:t>
      </w:r>
    </w:p>
    <w:p>
      <w:pPr>
        <w:spacing w:after="160" w:line="312" w:lineRule="auto"/>
      </w:pPr>
      <w:r>
        <w:rPr>
          <w:rFonts w:ascii="Calibri" w:hAnsi="Calibri"/>
          <w:b/>
          <w:sz w:val="22"/>
        </w:rPr>
        <w:t xml:space="preserve">Mr Barnaby: </w:t>
      </w:r>
      <w:r>
        <w:rPr>
          <w:rFonts w:ascii="Calibri" w:hAnsi="Calibri"/>
          <w:sz w:val="22"/>
        </w:rPr>
        <w:t xml:space="preserve">What is the final price after using this promo code?  </w:t>
      </w:r>
      <w:r>
        <w:rPr>
          <w:rFonts w:ascii="Calibri" w:hAnsi="Calibri"/>
          <w:i/>
          <w:sz w:val="22"/>
        </w:rPr>
        <w:t>Giá cuối cùng sau khi dùng mã giảm giá này là bao nhiêu?</w:t>
      </w:r>
    </w:p>
    <w:p>
      <w:pPr>
        <w:spacing w:after="160" w:line="312" w:lineRule="auto"/>
      </w:pPr>
      <w:r>
        <w:rPr>
          <w:rFonts w:ascii="Calibri" w:hAnsi="Calibri"/>
          <w:b/>
          <w:sz w:val="22"/>
        </w:rPr>
        <w:t xml:space="preserve">Ms Lan: </w:t>
      </w:r>
      <w:r>
        <w:rPr>
          <w:rFonts w:ascii="Calibri" w:hAnsi="Calibri"/>
          <w:sz w:val="22"/>
        </w:rPr>
        <w:t xml:space="preserve">It comes to eighteen dollars after the code.  </w:t>
      </w:r>
      <w:r>
        <w:rPr>
          <w:rFonts w:ascii="Calibri" w:hAnsi="Calibri"/>
          <w:i/>
          <w:sz w:val="22"/>
        </w:rPr>
        <w:t>Sau khi áp mã là mười tám đô.</w:t>
      </w:r>
    </w:p>
    <w:p>
      <w:pPr>
        <w:spacing w:after="160" w:line="312" w:lineRule="auto"/>
      </w:pPr>
      <w:r>
        <w:rPr>
          <w:rFonts w:ascii="Calibri" w:hAnsi="Calibri"/>
          <w:b/>
          <w:sz w:val="22"/>
        </w:rPr>
        <w:t xml:space="preserve">Mr Barnaby: </w:t>
      </w:r>
      <w:r>
        <w:rPr>
          <w:rFonts w:ascii="Calibri" w:hAnsi="Calibri"/>
          <w:sz w:val="22"/>
        </w:rPr>
        <w:t xml:space="preserve">Great, that code really helped.  </w:t>
      </w:r>
      <w:r>
        <w:rPr>
          <w:rFonts w:ascii="Calibri" w:hAnsi="Calibri"/>
          <w:i/>
          <w:sz w:val="22"/>
        </w:rPr>
        <w:t>Tốt quá, mã đó giúp được nhiều đấy.</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Good, that is a fair price for it.  </w:t>
      </w:r>
      <w:r>
        <w:rPr>
          <w:rFonts w:ascii="Calibri" w:hAnsi="Calibri"/>
          <w:i/>
          <w:sz w:val="22"/>
        </w:rPr>
        <w:t>Tốt, giá đó hợp lý đấy.</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Lan: </w:t>
      </w:r>
      <w:r>
        <w:rPr>
          <w:rFonts w:ascii="Calibri" w:hAnsi="Calibri"/>
          <w:sz w:val="22"/>
        </w:rPr>
        <w:t xml:space="preserve">Does this cotton shirt shrink much after washing?  </w:t>
      </w:r>
      <w:r>
        <w:rPr>
          <w:rFonts w:ascii="Calibri" w:hAnsi="Calibri"/>
          <w:i/>
          <w:sz w:val="22"/>
        </w:rPr>
        <w:t>Cái áo cotton này giặt xong có bị co nhiều không?</w:t>
      </w:r>
    </w:p>
    <w:p>
      <w:pPr>
        <w:spacing w:after="160" w:line="312" w:lineRule="auto"/>
      </w:pPr>
      <w:r>
        <w:rPr>
          <w:rFonts w:ascii="Calibri" w:hAnsi="Calibri"/>
          <w:b/>
          <w:sz w:val="22"/>
        </w:rPr>
        <w:t xml:space="preserve">Ms Octavia: </w:t>
      </w:r>
      <w:r>
        <w:rPr>
          <w:rFonts w:ascii="Calibri" w:hAnsi="Calibri"/>
          <w:sz w:val="22"/>
        </w:rPr>
        <w:t xml:space="preserve">It shrinks just a little on the first wash.  </w:t>
      </w:r>
      <w:r>
        <w:rPr>
          <w:rFonts w:ascii="Calibri" w:hAnsi="Calibri"/>
          <w:i/>
          <w:sz w:val="22"/>
        </w:rPr>
        <w:t>Nó chỉ co nhẹ ở lần giặt đầu tiên.</w:t>
      </w:r>
    </w:p>
    <w:p>
      <w:pPr>
        <w:spacing w:after="160" w:line="312" w:lineRule="auto"/>
      </w:pPr>
      <w:r>
        <w:rPr>
          <w:rFonts w:ascii="Calibri" w:hAnsi="Calibri"/>
          <w:b/>
          <w:sz w:val="22"/>
        </w:rPr>
        <w:t xml:space="preserve">Ms Lan: </w:t>
      </w:r>
      <w:r>
        <w:rPr>
          <w:rFonts w:ascii="Calibri" w:hAnsi="Calibri"/>
          <w:sz w:val="22"/>
        </w:rPr>
        <w:t xml:space="preserve">Good to know, I will wash it in cold water.  </w:t>
      </w:r>
      <w:r>
        <w:rPr>
          <w:rFonts w:ascii="Calibri" w:hAnsi="Calibri"/>
          <w:i/>
          <w:sz w:val="22"/>
        </w:rPr>
        <w:t>Biết vậy tốt, tôi sẽ giặt bằng nước lạnh.</w:t>
      </w:r>
    </w:p>
    <w:p>
      <w:pPr>
        <w:spacing w:after="160" w:line="312" w:lineRule="auto"/>
      </w:pPr>
      <w:r>
        <w:rPr>
          <w:rFonts w:ascii="Calibri" w:hAnsi="Calibri"/>
          <w:b/>
          <w:sz w:val="22"/>
        </w:rPr>
        <w:t xml:space="preserve">Ms Octavia: </w:t>
      </w:r>
      <w:r>
        <w:rPr>
          <w:rFonts w:ascii="Calibri" w:hAnsi="Calibri"/>
          <w:sz w:val="22"/>
        </w:rPr>
        <w:t xml:space="preserve">Where are hair accessories sold in this shop?  </w:t>
      </w:r>
      <w:r>
        <w:rPr>
          <w:rFonts w:ascii="Calibri" w:hAnsi="Calibri"/>
          <w:i/>
          <w:sz w:val="22"/>
        </w:rPr>
        <w:t>Phụ kiện tóc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near the small mirrors by the counter.  </w:t>
      </w:r>
      <w:r>
        <w:rPr>
          <w:rFonts w:ascii="Calibri" w:hAnsi="Calibri"/>
          <w:i/>
          <w:sz w:val="22"/>
        </w:rPr>
        <w:t>Chúng ở gần mấy tấm gương nhỏ cạnh quầy.</w:t>
      </w:r>
    </w:p>
    <w:p>
      <w:pPr>
        <w:spacing w:after="160" w:line="312" w:lineRule="auto"/>
      </w:pPr>
      <w:r>
        <w:rPr>
          <w:rFonts w:ascii="Calibri" w:hAnsi="Calibri"/>
          <w:b/>
          <w:sz w:val="22"/>
        </w:rPr>
        <w:t xml:space="preserve">Ms Octavia: </w:t>
      </w:r>
      <w:r>
        <w:rPr>
          <w:rFonts w:ascii="Calibri" w:hAnsi="Calibri"/>
          <w:sz w:val="22"/>
        </w:rPr>
        <w:t xml:space="preserve">Thank you, I will look right there.  </w:t>
      </w:r>
      <w:r>
        <w:rPr>
          <w:rFonts w:ascii="Calibri" w:hAnsi="Calibri"/>
          <w:i/>
          <w:sz w:val="22"/>
        </w:rPr>
        <w:t>Cảm ơn chị, tôi sẽ xem ngay đó.</w:t>
      </w:r>
    </w:p>
    <w:p>
      <w:pPr>
        <w:spacing w:after="160" w:line="312" w:lineRule="auto"/>
      </w:pPr>
      <w:r>
        <w:rPr>
          <w:rFonts w:ascii="Calibri" w:hAnsi="Calibri"/>
          <w:b/>
          <w:sz w:val="22"/>
        </w:rPr>
        <w:t xml:space="preserve">Ms Lan: </w:t>
      </w:r>
      <w:r>
        <w:rPr>
          <w:rFonts w:ascii="Calibri" w:hAnsi="Calibri"/>
          <w:sz w:val="22"/>
        </w:rPr>
        <w:t xml:space="preserve">Is this jacket style meant for men or women, or both?  </w:t>
      </w:r>
      <w:r>
        <w:rPr>
          <w:rFonts w:ascii="Calibri" w:hAnsi="Calibri"/>
          <w:i/>
          <w:sz w:val="22"/>
        </w:rPr>
        <w:t>Kiểu áo khoác này dành cho nam, nữ, hay cả hai?</w:t>
      </w:r>
    </w:p>
    <w:p>
      <w:pPr>
        <w:spacing w:after="160" w:line="312" w:lineRule="auto"/>
      </w:pPr>
      <w:r>
        <w:rPr>
          <w:rFonts w:ascii="Calibri" w:hAnsi="Calibri"/>
          <w:b/>
          <w:sz w:val="22"/>
        </w:rPr>
        <w:t xml:space="preserve">Ms Octavia: </w:t>
      </w:r>
      <w:r>
        <w:rPr>
          <w:rFonts w:ascii="Calibri" w:hAnsi="Calibri"/>
          <w:sz w:val="22"/>
        </w:rPr>
        <w:t xml:space="preserve">It is actually a unisex style, fitting everyone.  </w:t>
      </w:r>
      <w:r>
        <w:rPr>
          <w:rFonts w:ascii="Calibri" w:hAnsi="Calibri"/>
          <w:i/>
          <w:sz w:val="22"/>
        </w:rPr>
        <w:t>Nó thật ra là kiểu unisex, hợp cho mọi người.</w:t>
      </w:r>
    </w:p>
    <w:p>
      <w:pPr>
        <w:spacing w:after="160" w:line="312" w:lineRule="auto"/>
      </w:pPr>
      <w:r>
        <w:rPr>
          <w:rFonts w:ascii="Calibri" w:hAnsi="Calibri"/>
          <w:b/>
          <w:sz w:val="22"/>
        </w:rPr>
        <w:t xml:space="preserve">Ms Lan: </w:t>
      </w:r>
      <w:r>
        <w:rPr>
          <w:rFonts w:ascii="Calibri" w:hAnsi="Calibri"/>
          <w:sz w:val="22"/>
        </w:rPr>
        <w:t xml:space="preserve">That makes it easier to choose then.  </w:t>
      </w:r>
      <w:r>
        <w:rPr>
          <w:rFonts w:ascii="Calibri" w:hAnsi="Calibri"/>
          <w:i/>
          <w:sz w:val="22"/>
        </w:rPr>
        <w:t>Vậy dễ chọn hơn nhiều.</w:t>
      </w:r>
    </w:p>
    <w:p>
      <w:pPr>
        <w:spacing w:after="160" w:line="312" w:lineRule="auto"/>
      </w:pPr>
      <w:r>
        <w:rPr>
          <w:rFonts w:ascii="Calibri" w:hAnsi="Calibri"/>
          <w:b/>
          <w:sz w:val="22"/>
        </w:rPr>
        <w:t xml:space="preserve">Ms Octavia: </w:t>
      </w:r>
      <w:r>
        <w:rPr>
          <w:rFonts w:ascii="Calibri" w:hAnsi="Calibri"/>
          <w:sz w:val="22"/>
        </w:rPr>
        <w:t xml:space="preserve">Could this shirt come with a different button colour?  </w:t>
      </w:r>
      <w:r>
        <w:rPr>
          <w:rFonts w:ascii="Calibri" w:hAnsi="Calibri"/>
          <w:i/>
          <w:sz w:val="22"/>
        </w:rPr>
        <w:t>Cái áo này có thể đổi màu nút khác được không?</w:t>
      </w:r>
    </w:p>
    <w:p>
      <w:pPr>
        <w:spacing w:after="160" w:line="312" w:lineRule="auto"/>
      </w:pPr>
      <w:r>
        <w:rPr>
          <w:rFonts w:ascii="Calibri" w:hAnsi="Calibri"/>
          <w:b/>
          <w:sz w:val="22"/>
        </w:rPr>
        <w:t xml:space="preserve">Ms Lan: </w:t>
      </w:r>
      <w:r>
        <w:rPr>
          <w:rFonts w:ascii="Calibri" w:hAnsi="Calibri"/>
          <w:sz w:val="22"/>
        </w:rPr>
        <w:t xml:space="preserve">Yes, we can swap them for you in the back.  </w:t>
      </w:r>
      <w:r>
        <w:rPr>
          <w:rFonts w:ascii="Calibri" w:hAnsi="Calibri"/>
          <w:i/>
          <w:sz w:val="22"/>
        </w:rPr>
        <w:t>Được, chúng tôi có thể đổi giúp anh ở phía sau.</w:t>
      </w:r>
    </w:p>
    <w:p>
      <w:pPr>
        <w:spacing w:after="160" w:line="312" w:lineRule="auto"/>
      </w:pPr>
      <w:r>
        <w:rPr>
          <w:rFonts w:ascii="Calibri" w:hAnsi="Calibri"/>
          <w:b/>
          <w:sz w:val="22"/>
        </w:rPr>
        <w:t xml:space="preserve">Ms Octavia: </w:t>
      </w:r>
      <w:r>
        <w:rPr>
          <w:rFonts w:ascii="Calibri" w:hAnsi="Calibri"/>
          <w:sz w:val="22"/>
        </w:rPr>
        <w:t xml:space="preserve">Wonderful, black buttons would be lovely.  </w:t>
      </w:r>
      <w:r>
        <w:rPr>
          <w:rFonts w:ascii="Calibri" w:hAnsi="Calibri"/>
          <w:i/>
          <w:sz w:val="22"/>
        </w:rPr>
        <w:t>Tuyệt quá, nút màu đen sẽ đẹp lắm.</w:t>
      </w:r>
    </w:p>
    <w:p>
      <w:pPr>
        <w:spacing w:after="160" w:line="312" w:lineRule="auto"/>
      </w:pPr>
      <w:r>
        <w:rPr>
          <w:rFonts w:ascii="Calibri" w:hAnsi="Calibri"/>
          <w:b/>
          <w:sz w:val="22"/>
        </w:rPr>
        <w:t xml:space="preserve">Ms Lan: </w:t>
      </w:r>
      <w:r>
        <w:rPr>
          <w:rFonts w:ascii="Calibri" w:hAnsi="Calibri"/>
          <w:sz w:val="22"/>
        </w:rPr>
        <w:t xml:space="preserve">Is this backpack actually waterproof, or just water-resistant?  </w:t>
      </w:r>
      <w:r>
        <w:rPr>
          <w:rFonts w:ascii="Calibri" w:hAnsi="Calibri"/>
          <w:i/>
          <w:sz w:val="22"/>
        </w:rPr>
        <w:t>Cái ba lô này thật sự chống nước, hay chỉ chống thấm nhẹ?</w:t>
      </w:r>
    </w:p>
    <w:p>
      <w:pPr>
        <w:spacing w:after="160" w:line="312" w:lineRule="auto"/>
      </w:pPr>
      <w:r>
        <w:rPr>
          <w:rFonts w:ascii="Calibri" w:hAnsi="Calibri"/>
          <w:b/>
          <w:sz w:val="22"/>
        </w:rPr>
        <w:t xml:space="preserve">Ms Octavia: </w:t>
      </w:r>
      <w:r>
        <w:rPr>
          <w:rFonts w:ascii="Calibri" w:hAnsi="Calibri"/>
          <w:sz w:val="22"/>
        </w:rPr>
        <w:t xml:space="preserve">It is fully waterproof, even in heavy rain.  </w:t>
      </w:r>
      <w:r>
        <w:rPr>
          <w:rFonts w:ascii="Calibri" w:hAnsi="Calibri"/>
          <w:i/>
          <w:sz w:val="22"/>
        </w:rPr>
        <w:t>Nó chống nước hoàn toàn, kể cả mưa lớn.</w:t>
      </w:r>
    </w:p>
    <w:p>
      <w:pPr>
        <w:spacing w:after="160" w:line="312" w:lineRule="auto"/>
      </w:pPr>
      <w:r>
        <w:rPr>
          <w:rFonts w:ascii="Calibri" w:hAnsi="Calibri"/>
          <w:b/>
          <w:sz w:val="22"/>
        </w:rPr>
        <w:t xml:space="preserve">Ms Lan: </w:t>
      </w:r>
      <w:r>
        <w:rPr>
          <w:rFonts w:ascii="Calibri" w:hAnsi="Calibri"/>
          <w:sz w:val="22"/>
        </w:rPr>
        <w:t xml:space="preserve">Perfect, exactly what I was looking for.  </w:t>
      </w:r>
      <w:r>
        <w:rPr>
          <w:rFonts w:ascii="Calibri" w:hAnsi="Calibri"/>
          <w:i/>
          <w:sz w:val="22"/>
        </w:rPr>
        <w:t>Hoàn hảo, đúng thứ tôi đang tìm.</w:t>
      </w:r>
    </w:p>
    <w:p>
      <w:pPr>
        <w:spacing w:after="160" w:line="312" w:lineRule="auto"/>
      </w:pPr>
      <w:r>
        <w:rPr>
          <w:rFonts w:ascii="Calibri" w:hAnsi="Calibri"/>
          <w:b/>
          <w:sz w:val="22"/>
        </w:rPr>
        <w:t xml:space="preserve">Ms Octavia: </w:t>
      </w:r>
      <w:r>
        <w:rPr>
          <w:rFonts w:ascii="Calibri" w:hAnsi="Calibri"/>
          <w:sz w:val="22"/>
        </w:rPr>
        <w:t xml:space="preserve">Where are the costume accessories for the party kept?  </w:t>
      </w:r>
      <w:r>
        <w:rPr>
          <w:rFonts w:ascii="Calibri" w:hAnsi="Calibri"/>
          <w:i/>
          <w:sz w:val="22"/>
        </w:rPr>
        <w:t>Phụ kiện hóa trang cho tiệc để ở đâu?</w:t>
      </w:r>
    </w:p>
    <w:p>
      <w:pPr>
        <w:spacing w:after="160" w:line="312" w:lineRule="auto"/>
      </w:pPr>
      <w:r>
        <w:rPr>
          <w:rFonts w:ascii="Calibri" w:hAnsi="Calibri"/>
          <w:b/>
          <w:sz w:val="22"/>
        </w:rPr>
        <w:t xml:space="preserve">Ms Lan: </w:t>
      </w:r>
      <w:r>
        <w:rPr>
          <w:rFonts w:ascii="Calibri" w:hAnsi="Calibri"/>
          <w:sz w:val="22"/>
        </w:rPr>
        <w:t xml:space="preserve">They are in the small bin near the register.  </w:t>
      </w:r>
      <w:r>
        <w:rPr>
          <w:rFonts w:ascii="Calibri" w:hAnsi="Calibri"/>
          <w:i/>
          <w:sz w:val="22"/>
        </w:rPr>
        <w:t>Chúng ở trong thùng nhỏ gần quầy thu ngân.</w:t>
      </w:r>
    </w:p>
    <w:p>
      <w:pPr>
        <w:spacing w:after="160" w:line="312" w:lineRule="auto"/>
      </w:pPr>
      <w:r>
        <w:rPr>
          <w:rFonts w:ascii="Calibri" w:hAnsi="Calibri"/>
          <w:b/>
          <w:sz w:val="22"/>
        </w:rPr>
        <w:t xml:space="preserve">Ms Octavia: </w:t>
      </w:r>
      <w:r>
        <w:rPr>
          <w:rFonts w:ascii="Calibri" w:hAnsi="Calibri"/>
          <w:sz w:val="22"/>
        </w:rPr>
        <w:t xml:space="preserve">Thank you, I will grab a few now.  </w:t>
      </w:r>
      <w:r>
        <w:rPr>
          <w:rFonts w:ascii="Calibri" w:hAnsi="Calibri"/>
          <w:i/>
          <w:sz w:val="22"/>
        </w:rPr>
        <w:t>Cảm ơn chị, tôi sẽ lấy vài món ngay.</w:t>
      </w:r>
    </w:p>
    <w:p>
      <w:pPr>
        <w:spacing w:after="160" w:line="312" w:lineRule="auto"/>
      </w:pPr>
      <w:r>
        <w:rPr>
          <w:rFonts w:ascii="Calibri" w:hAnsi="Calibri"/>
          <w:b/>
          <w:sz w:val="22"/>
        </w:rPr>
        <w:t xml:space="preserve">Ms Lan: </w:t>
      </w:r>
      <w:r>
        <w:rPr>
          <w:rFonts w:ascii="Calibri" w:hAnsi="Calibri"/>
          <w:sz w:val="22"/>
        </w:rPr>
        <w:t xml:space="preserve">Is there a size chart I could look at first?  </w:t>
      </w:r>
      <w:r>
        <w:rPr>
          <w:rFonts w:ascii="Calibri" w:hAnsi="Calibri"/>
          <w:i/>
          <w:sz w:val="22"/>
        </w:rPr>
        <w:t>Có bảng size nào tôi xem trước được không?</w:t>
      </w:r>
    </w:p>
    <w:p>
      <w:pPr>
        <w:spacing w:after="160" w:line="312" w:lineRule="auto"/>
      </w:pPr>
      <w:r>
        <w:rPr>
          <w:rFonts w:ascii="Calibri" w:hAnsi="Calibri"/>
          <w:b/>
          <w:sz w:val="22"/>
        </w:rPr>
        <w:t xml:space="preserve">Ms Octavia: </w:t>
      </w:r>
      <w:r>
        <w:rPr>
          <w:rFonts w:ascii="Calibri" w:hAnsi="Calibri"/>
          <w:sz w:val="22"/>
        </w:rPr>
        <w:t xml:space="preserve">Yes, it is posted right by the fitting room.  </w:t>
      </w:r>
      <w:r>
        <w:rPr>
          <w:rFonts w:ascii="Calibri" w:hAnsi="Calibri"/>
          <w:i/>
          <w:sz w:val="22"/>
        </w:rPr>
        <w:t>Có, nó dán ngay cạnh phòng thử đồ.</w:t>
      </w:r>
    </w:p>
    <w:p>
      <w:pPr>
        <w:spacing w:after="160" w:line="312" w:lineRule="auto"/>
      </w:pPr>
      <w:r>
        <w:rPr>
          <w:rFonts w:ascii="Calibri" w:hAnsi="Calibri"/>
          <w:b/>
          <w:sz w:val="22"/>
        </w:rPr>
        <w:t xml:space="preserve">Ms Lan: </w:t>
      </w:r>
      <w:r>
        <w:rPr>
          <w:rFonts w:ascii="Calibri" w:hAnsi="Calibri"/>
          <w:sz w:val="22"/>
        </w:rPr>
        <w:t xml:space="preserve">Thank you, that will help me choose.  </w:t>
      </w:r>
      <w:r>
        <w:rPr>
          <w:rFonts w:ascii="Calibri" w:hAnsi="Calibri"/>
          <w:i/>
          <w:sz w:val="22"/>
        </w:rPr>
        <w:t>Cảm ơn chị, vậy giúp tôi chọn dễ hơn.</w:t>
      </w:r>
    </w:p>
    <w:p>
      <w:pPr>
        <w:spacing w:after="160" w:line="312" w:lineRule="auto"/>
      </w:pPr>
      <w:r>
        <w:rPr>
          <w:rFonts w:ascii="Calibri" w:hAnsi="Calibri"/>
          <w:b/>
          <w:sz w:val="22"/>
        </w:rPr>
        <w:t xml:space="preserve">Ms Octavia: </w:t>
      </w:r>
      <w:r>
        <w:rPr>
          <w:rFonts w:ascii="Calibri" w:hAnsi="Calibri"/>
          <w:sz w:val="22"/>
        </w:rPr>
        <w:t xml:space="preserve">Where are school uniforms sold in this shop?  </w:t>
      </w:r>
      <w:r>
        <w:rPr>
          <w:rFonts w:ascii="Calibri" w:hAnsi="Calibri"/>
          <w:i/>
          <w:sz w:val="22"/>
        </w:rPr>
        <w:t>Đồng phục học sinh bán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rack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Octavia: </w:t>
      </w:r>
      <w:r>
        <w:rPr>
          <w:rFonts w:ascii="Calibri" w:hAnsi="Calibri"/>
          <w:sz w:val="22"/>
        </w:rPr>
        <w:t xml:space="preserve">Thank you, my son needs a new one.  </w:t>
      </w:r>
      <w:r>
        <w:rPr>
          <w:rFonts w:ascii="Calibri" w:hAnsi="Calibri"/>
          <w:i/>
          <w:sz w:val="22"/>
        </w:rPr>
        <w:t>Cảm ơn chị, con trai tôi cần một bộ mới.</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Ms Lan: </w:t>
      </w:r>
      <w:r>
        <w:rPr>
          <w:rFonts w:ascii="Calibri" w:hAnsi="Calibri"/>
          <w:sz w:val="22"/>
        </w:rPr>
        <w:t xml:space="preserve">Do you know a quiet park bench good for reading?  </w:t>
      </w:r>
      <w:r>
        <w:rPr>
          <w:rFonts w:ascii="Calibri" w:hAnsi="Calibri"/>
          <w:i/>
          <w:sz w:val="22"/>
        </w:rPr>
        <w:t>Anh biết ghế đá công viên nào yên tĩnh để đọc sách không?</w:t>
      </w:r>
    </w:p>
    <w:p>
      <w:pPr>
        <w:spacing w:after="160" w:line="312" w:lineRule="auto"/>
      </w:pPr>
      <w:r>
        <w:rPr>
          <w:rFonts w:ascii="Calibri" w:hAnsi="Calibri"/>
          <w:b/>
          <w:sz w:val="22"/>
        </w:rPr>
        <w:t xml:space="preserve">Mr Humphrey: </w:t>
      </w:r>
      <w:r>
        <w:rPr>
          <w:rFonts w:ascii="Calibri" w:hAnsi="Calibri"/>
          <w:sz w:val="22"/>
        </w:rPr>
        <w:t xml:space="preserve">Yes, the one under the big oak tree is lovely.  </w:t>
      </w:r>
      <w:r>
        <w:rPr>
          <w:rFonts w:ascii="Calibri" w:hAnsi="Calibri"/>
          <w:i/>
          <w:sz w:val="22"/>
        </w:rPr>
        <w:t>Có, cái ghế dưới gốc cây sồi lớn rất đẹp.</w:t>
      </w:r>
    </w:p>
    <w:p>
      <w:pPr>
        <w:spacing w:after="160" w:line="312" w:lineRule="auto"/>
      </w:pPr>
      <w:r>
        <w:rPr>
          <w:rFonts w:ascii="Calibri" w:hAnsi="Calibri"/>
          <w:b/>
          <w:sz w:val="22"/>
        </w:rPr>
        <w:t xml:space="preserve">Ms Lan: </w:t>
      </w:r>
      <w:r>
        <w:rPr>
          <w:rFonts w:ascii="Calibri" w:hAnsi="Calibri"/>
          <w:sz w:val="22"/>
        </w:rPr>
        <w:t xml:space="preserve">Thank you, I will try that spot.  </w:t>
      </w:r>
      <w:r>
        <w:rPr>
          <w:rFonts w:ascii="Calibri" w:hAnsi="Calibri"/>
          <w:i/>
          <w:sz w:val="22"/>
        </w:rPr>
        <w:t>Cảm ơn anh, tôi sẽ thử chỗ đó.</w:t>
      </w:r>
    </w:p>
    <w:p>
      <w:pPr>
        <w:spacing w:after="160" w:line="312" w:lineRule="auto"/>
      </w:pPr>
      <w:r>
        <w:rPr>
          <w:rFonts w:ascii="Calibri" w:hAnsi="Calibri"/>
          <w:b/>
          <w:sz w:val="22"/>
        </w:rPr>
        <w:t xml:space="preserve">Mr Humphrey: </w:t>
      </w:r>
      <w:r>
        <w:rPr>
          <w:rFonts w:ascii="Calibri" w:hAnsi="Calibri"/>
          <w:sz w:val="22"/>
        </w:rPr>
        <w:t xml:space="preserve">Where is the nearest recycling drop-off point from here?  </w:t>
      </w:r>
      <w:r>
        <w:rPr>
          <w:rFonts w:ascii="Calibri" w:hAnsi="Calibri"/>
          <w:i/>
          <w:sz w:val="22"/>
        </w:rPr>
        <w:t>Điểm thu gom tái chế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behind the supermarket on this street.  </w:t>
      </w:r>
      <w:r>
        <w:rPr>
          <w:rFonts w:ascii="Calibri" w:hAnsi="Calibri"/>
          <w:i/>
          <w:sz w:val="22"/>
        </w:rPr>
        <w:t>Nó ở phía sau siêu thị trên con phố này.</w:t>
      </w:r>
    </w:p>
    <w:p>
      <w:pPr>
        <w:spacing w:after="160" w:line="312" w:lineRule="auto"/>
      </w:pPr>
      <w:r>
        <w:rPr>
          <w:rFonts w:ascii="Calibri" w:hAnsi="Calibri"/>
          <w:b/>
          <w:sz w:val="22"/>
        </w:rPr>
        <w:t xml:space="preserve">Mr Humphrey: </w:t>
      </w:r>
      <w:r>
        <w:rPr>
          <w:rFonts w:ascii="Calibri" w:hAnsi="Calibri"/>
          <w:sz w:val="22"/>
        </w:rPr>
        <w:t xml:space="preserve">Good to know, I have bottles to drop off.  </w:t>
      </w:r>
      <w:r>
        <w:rPr>
          <w:rFonts w:ascii="Calibri" w:hAnsi="Calibri"/>
          <w:i/>
          <w:sz w:val="22"/>
        </w:rPr>
        <w:t>Biết vậy tốt, tôi có chai lọ cần bỏ.</w:t>
      </w:r>
    </w:p>
    <w:p>
      <w:pPr>
        <w:spacing w:after="160" w:line="312" w:lineRule="auto"/>
      </w:pPr>
      <w:r>
        <w:rPr>
          <w:rFonts w:ascii="Calibri" w:hAnsi="Calibri"/>
          <w:b/>
          <w:sz w:val="22"/>
        </w:rPr>
        <w:t xml:space="preserve">Ms Lan: </w:t>
      </w:r>
      <w:r>
        <w:rPr>
          <w:rFonts w:ascii="Calibri" w:hAnsi="Calibri"/>
          <w:sz w:val="22"/>
        </w:rPr>
        <w:t xml:space="preserve">Which entrance leads into your apartment building?  </w:t>
      </w:r>
      <w:r>
        <w:rPr>
          <w:rFonts w:ascii="Calibri" w:hAnsi="Calibri"/>
          <w:i/>
          <w:sz w:val="22"/>
        </w:rPr>
        <w:t>Lối vào nào dẫn vào tòa chung cư của anh?</w:t>
      </w:r>
    </w:p>
    <w:p>
      <w:pPr>
        <w:spacing w:after="160" w:line="312" w:lineRule="auto"/>
      </w:pPr>
      <w:r>
        <w:rPr>
          <w:rFonts w:ascii="Calibri" w:hAnsi="Calibri"/>
          <w:b/>
          <w:sz w:val="22"/>
        </w:rPr>
        <w:t xml:space="preserve">Mr Humphrey: </w:t>
      </w:r>
      <w:r>
        <w:rPr>
          <w:rFonts w:ascii="Calibri" w:hAnsi="Calibri"/>
          <w:sz w:val="22"/>
        </w:rPr>
        <w:t xml:space="preserve">The side entrance by the parking area works best.  </w:t>
      </w:r>
      <w:r>
        <w:rPr>
          <w:rFonts w:ascii="Calibri" w:hAnsi="Calibri"/>
          <w:i/>
          <w:sz w:val="22"/>
        </w:rPr>
        <w:t>Lối vào bên cạnh khu đậu xe là tốt nhất.</w:t>
      </w:r>
    </w:p>
    <w:p>
      <w:pPr>
        <w:spacing w:after="160" w:line="312" w:lineRule="auto"/>
      </w:pPr>
      <w:r>
        <w:rPr>
          <w:rFonts w:ascii="Calibri" w:hAnsi="Calibri"/>
          <w:b/>
          <w:sz w:val="22"/>
        </w:rPr>
        <w:t xml:space="preserve">Ms Lan: </w:t>
      </w:r>
      <w:r>
        <w:rPr>
          <w:rFonts w:ascii="Calibri" w:hAnsi="Calibri"/>
          <w:sz w:val="22"/>
        </w:rPr>
        <w:t xml:space="preserve">Thank you, I will use that door.  </w:t>
      </w:r>
      <w:r>
        <w:rPr>
          <w:rFonts w:ascii="Calibri" w:hAnsi="Calibri"/>
          <w:i/>
          <w:sz w:val="22"/>
        </w:rPr>
        <w:t>Cảm ơn anh, tôi sẽ dùng cửa đó.</w:t>
      </w:r>
    </w:p>
    <w:p>
      <w:pPr>
        <w:spacing w:after="160" w:line="312" w:lineRule="auto"/>
      </w:pPr>
      <w:r>
        <w:rPr>
          <w:rFonts w:ascii="Calibri" w:hAnsi="Calibri"/>
          <w:b/>
          <w:sz w:val="22"/>
        </w:rPr>
        <w:t xml:space="preserve">Mr Humphrey: </w:t>
      </w:r>
      <w:r>
        <w:rPr>
          <w:rFonts w:ascii="Calibri" w:hAnsi="Calibri"/>
          <w:sz w:val="22"/>
        </w:rPr>
        <w:t xml:space="preserve">Is Willow Road under construction this week?  </w:t>
      </w:r>
      <w:r>
        <w:rPr>
          <w:rFonts w:ascii="Calibri" w:hAnsi="Calibri"/>
          <w:i/>
          <w:sz w:val="22"/>
        </w:rPr>
        <w:t>Đường Willow tuần này có đang sửa chữa không?</w:t>
      </w:r>
    </w:p>
    <w:p>
      <w:pPr>
        <w:spacing w:after="160" w:line="312" w:lineRule="auto"/>
      </w:pPr>
      <w:r>
        <w:rPr>
          <w:rFonts w:ascii="Calibri" w:hAnsi="Calibri"/>
          <w:b/>
          <w:sz w:val="22"/>
        </w:rPr>
        <w:t xml:space="preserve">Ms Lan: </w:t>
      </w:r>
      <w:r>
        <w:rPr>
          <w:rFonts w:ascii="Calibri" w:hAnsi="Calibri"/>
          <w:sz w:val="22"/>
        </w:rPr>
        <w:t xml:space="preserve">Yes, part of it is closed until Friday.  </w:t>
      </w:r>
      <w:r>
        <w:rPr>
          <w:rFonts w:ascii="Calibri" w:hAnsi="Calibri"/>
          <w:i/>
          <w:sz w:val="22"/>
        </w:rPr>
        <w:t>Có, một đoạn bị đóng đến thứ Sáu.</w:t>
      </w:r>
    </w:p>
    <w:p>
      <w:pPr>
        <w:spacing w:after="160" w:line="312" w:lineRule="auto"/>
      </w:pPr>
      <w:r>
        <w:rPr>
          <w:rFonts w:ascii="Calibri" w:hAnsi="Calibri"/>
          <w:b/>
          <w:sz w:val="22"/>
        </w:rPr>
        <w:t xml:space="preserve">Mr Humphrey: </w:t>
      </w:r>
      <w:r>
        <w:rPr>
          <w:rFonts w:ascii="Calibri" w:hAnsi="Calibri"/>
          <w:sz w:val="22"/>
        </w:rPr>
        <w:t xml:space="preserve">Good to know before I plan my route.  </w:t>
      </w:r>
      <w:r>
        <w:rPr>
          <w:rFonts w:ascii="Calibri" w:hAnsi="Calibri"/>
          <w:i/>
          <w:sz w:val="22"/>
        </w:rPr>
        <w:t>Biết vậy tốt trước khi tôi lên lộ trình.</w:t>
      </w:r>
    </w:p>
    <w:p>
      <w:pPr>
        <w:spacing w:after="160" w:line="312" w:lineRule="auto"/>
      </w:pPr>
      <w:r>
        <w:rPr>
          <w:rFonts w:ascii="Calibri" w:hAnsi="Calibri"/>
          <w:b/>
          <w:sz w:val="22"/>
        </w:rPr>
        <w:t xml:space="preserve">Ms Lan: </w:t>
      </w:r>
      <w:r>
        <w:rPr>
          <w:rFonts w:ascii="Calibri" w:hAnsi="Calibri"/>
          <w:sz w:val="22"/>
        </w:rPr>
        <w:t xml:space="preserve">Where is the nearest gas station from this street?  </w:t>
      </w:r>
      <w:r>
        <w:rPr>
          <w:rFonts w:ascii="Calibri" w:hAnsi="Calibri"/>
          <w:i/>
          <w:sz w:val="22"/>
        </w:rPr>
        <w:t>Trạm xăng gần nhất từ con phố này ở đâu?</w:t>
      </w:r>
    </w:p>
    <w:p>
      <w:pPr>
        <w:spacing w:after="160" w:line="312" w:lineRule="auto"/>
      </w:pPr>
      <w:r>
        <w:rPr>
          <w:rFonts w:ascii="Calibri" w:hAnsi="Calibri"/>
          <w:b/>
          <w:sz w:val="22"/>
        </w:rPr>
        <w:t xml:space="preserve">Mr Humphrey: </w:t>
      </w:r>
      <w:r>
        <w:rPr>
          <w:rFonts w:ascii="Calibri" w:hAnsi="Calibri"/>
          <w:sz w:val="22"/>
        </w:rPr>
        <w:t xml:space="preserve">There is one about three blocks north.  </w:t>
      </w:r>
      <w:r>
        <w:rPr>
          <w:rFonts w:ascii="Calibri" w:hAnsi="Calibri"/>
          <w:i/>
          <w:sz w:val="22"/>
        </w:rPr>
        <w:t>Có một cái cách đây khoảng ba dãy nhà về hướng bắc.</w:t>
      </w:r>
    </w:p>
    <w:p>
      <w:pPr>
        <w:spacing w:after="160" w:line="312" w:lineRule="auto"/>
      </w:pPr>
      <w:r>
        <w:rPr>
          <w:rFonts w:ascii="Calibri" w:hAnsi="Calibri"/>
          <w:b/>
          <w:sz w:val="22"/>
        </w:rPr>
        <w:t xml:space="preserve">Ms Lan: </w:t>
      </w:r>
      <w:r>
        <w:rPr>
          <w:rFonts w:ascii="Calibri" w:hAnsi="Calibri"/>
          <w:sz w:val="22"/>
        </w:rPr>
        <w:t xml:space="preserve">Thank you, that is close enough to walk to.  </w:t>
      </w:r>
      <w:r>
        <w:rPr>
          <w:rFonts w:ascii="Calibri" w:hAnsi="Calibri"/>
          <w:i/>
          <w:sz w:val="22"/>
        </w:rPr>
        <w:t>Cảm ơn anh, vậy đủ gần để đi bộ tới.</w:t>
      </w:r>
    </w:p>
    <w:p>
      <w:pPr>
        <w:spacing w:after="160" w:line="312" w:lineRule="auto"/>
      </w:pPr>
      <w:r>
        <w:rPr>
          <w:rFonts w:ascii="Calibri" w:hAnsi="Calibri"/>
          <w:b/>
          <w:sz w:val="22"/>
        </w:rPr>
        <w:t xml:space="preserve">Mr Humphrey: </w:t>
      </w:r>
      <w:r>
        <w:rPr>
          <w:rFonts w:ascii="Calibri" w:hAnsi="Calibri"/>
          <w:sz w:val="22"/>
        </w:rPr>
        <w:t xml:space="preserve">Which entrance should parents use at the elementary school?  </w:t>
      </w:r>
      <w:r>
        <w:rPr>
          <w:rFonts w:ascii="Calibri" w:hAnsi="Calibri"/>
          <w:i/>
          <w:sz w:val="22"/>
        </w:rPr>
        <w:t>Phụ huynh nên dùng lối vào nào ở trường tiểu học?</w:t>
      </w:r>
    </w:p>
    <w:p>
      <w:pPr>
        <w:spacing w:after="160" w:line="312" w:lineRule="auto"/>
      </w:pPr>
      <w:r>
        <w:rPr>
          <w:rFonts w:ascii="Calibri" w:hAnsi="Calibri"/>
          <w:b/>
          <w:sz w:val="22"/>
        </w:rPr>
        <w:t xml:space="preserve">Ms Lan: </w:t>
      </w:r>
      <w:r>
        <w:rPr>
          <w:rFonts w:ascii="Calibri" w:hAnsi="Calibri"/>
          <w:sz w:val="22"/>
        </w:rPr>
        <w:t xml:space="preserve">The gate facing the playground is for parents.  </w:t>
      </w:r>
      <w:r>
        <w:rPr>
          <w:rFonts w:ascii="Calibri" w:hAnsi="Calibri"/>
          <w:i/>
          <w:sz w:val="22"/>
        </w:rPr>
        <w:t>Cổng hướng ra sân chơi là dành cho phụ huynh.</w:t>
      </w:r>
    </w:p>
    <w:p>
      <w:pPr>
        <w:spacing w:after="160" w:line="312" w:lineRule="auto"/>
      </w:pPr>
      <w:r>
        <w:rPr>
          <w:rFonts w:ascii="Calibri" w:hAnsi="Calibri"/>
          <w:b/>
          <w:sz w:val="22"/>
        </w:rPr>
        <w:t xml:space="preserve">Mr Humphrey: </w:t>
      </w:r>
      <w:r>
        <w:rPr>
          <w:rFonts w:ascii="Calibri" w:hAnsi="Calibri"/>
          <w:sz w:val="22"/>
        </w:rPr>
        <w:t xml:space="preserve">Thank you, I will remember that gate.  </w:t>
      </w:r>
      <w:r>
        <w:rPr>
          <w:rFonts w:ascii="Calibri" w:hAnsi="Calibri"/>
          <w:i/>
          <w:sz w:val="22"/>
        </w:rPr>
        <w:t>Cảm ơn chị, tôi sẽ nhớ cái cổng đó.</w:t>
      </w:r>
    </w:p>
    <w:p>
      <w:pPr>
        <w:spacing w:after="160" w:line="312" w:lineRule="auto"/>
      </w:pPr>
      <w:r>
        <w:rPr>
          <w:rFonts w:ascii="Calibri" w:hAnsi="Calibri"/>
          <w:b/>
          <w:sz w:val="22"/>
        </w:rPr>
        <w:t xml:space="preserve">Ms Lan: </w:t>
      </w:r>
      <w:r>
        <w:rPr>
          <w:rFonts w:ascii="Calibri" w:hAnsi="Calibri"/>
          <w:sz w:val="22"/>
        </w:rPr>
        <w:t xml:space="preserve">Is this street well lit for walking at night?  </w:t>
      </w:r>
      <w:r>
        <w:rPr>
          <w:rFonts w:ascii="Calibri" w:hAnsi="Calibri"/>
          <w:i/>
          <w:sz w:val="22"/>
        </w:rPr>
        <w:t>Con phố này có đủ đèn để đi bộ ban đêm không?</w:t>
      </w:r>
    </w:p>
    <w:p>
      <w:pPr>
        <w:spacing w:after="160" w:line="312" w:lineRule="auto"/>
      </w:pPr>
      <w:r>
        <w:rPr>
          <w:rFonts w:ascii="Calibri" w:hAnsi="Calibri"/>
          <w:b/>
          <w:sz w:val="22"/>
        </w:rPr>
        <w:t xml:space="preserve">Mr Humphrey: </w:t>
      </w:r>
      <w:r>
        <w:rPr>
          <w:rFonts w:ascii="Calibri" w:hAnsi="Calibri"/>
          <w:sz w:val="22"/>
        </w:rPr>
        <w:t xml:space="preserve">Yes, the streetlights here work very well.  </w:t>
      </w:r>
      <w:r>
        <w:rPr>
          <w:rFonts w:ascii="Calibri" w:hAnsi="Calibri"/>
          <w:i/>
          <w:sz w:val="22"/>
        </w:rPr>
        <w:t>Có, đèn đường ở đây hoạt động tốt lắm.</w:t>
      </w:r>
    </w:p>
    <w:p>
      <w:pPr>
        <w:spacing w:after="160" w:line="312" w:lineRule="auto"/>
      </w:pPr>
      <w:r>
        <w:rPr>
          <w:rFonts w:ascii="Calibri" w:hAnsi="Calibri"/>
          <w:b/>
          <w:sz w:val="22"/>
        </w:rPr>
        <w:t xml:space="preserve">Ms Lan: </w:t>
      </w:r>
      <w:r>
        <w:rPr>
          <w:rFonts w:ascii="Calibri" w:hAnsi="Calibri"/>
          <w:sz w:val="22"/>
        </w:rPr>
        <w:t xml:space="preserve">Good to know, I will feel safer walking home.  </w:t>
      </w:r>
      <w:r>
        <w:rPr>
          <w:rFonts w:ascii="Calibri" w:hAnsi="Calibri"/>
          <w:i/>
          <w:sz w:val="22"/>
        </w:rPr>
        <w:t>Biết vậy tốt, tôi sẽ thấy an tâm hơn khi đi bộ về.</w:t>
      </w:r>
    </w:p>
    <w:p>
      <w:pPr>
        <w:spacing w:after="160" w:line="312" w:lineRule="auto"/>
      </w:pPr>
      <w:r>
        <w:rPr>
          <w:rFonts w:ascii="Calibri" w:hAnsi="Calibri"/>
          <w:b/>
          <w:sz w:val="22"/>
        </w:rPr>
        <w:t xml:space="preserve">Mr Humphrey: </w:t>
      </w:r>
      <w:r>
        <w:rPr>
          <w:rFonts w:ascii="Calibri" w:hAnsi="Calibri"/>
          <w:sz w:val="22"/>
        </w:rPr>
        <w:t xml:space="preserve">Where can I find a taxi stand near your street?  </w:t>
      </w:r>
      <w:r>
        <w:rPr>
          <w:rFonts w:ascii="Calibri" w:hAnsi="Calibri"/>
          <w:i/>
          <w:sz w:val="22"/>
        </w:rPr>
        <w:t>Tôi có thể tìm trạm taxi gần con phố của chị ở đâu?</w:t>
      </w:r>
    </w:p>
    <w:p>
      <w:pPr>
        <w:spacing w:after="160" w:line="312" w:lineRule="auto"/>
      </w:pPr>
      <w:r>
        <w:rPr>
          <w:rFonts w:ascii="Calibri" w:hAnsi="Calibri"/>
          <w:b/>
          <w:sz w:val="22"/>
        </w:rPr>
        <w:t xml:space="preserve">Ms Lan: </w:t>
      </w:r>
      <w:r>
        <w:rPr>
          <w:rFonts w:ascii="Calibri" w:hAnsi="Calibri"/>
          <w:sz w:val="22"/>
        </w:rPr>
        <w:t xml:space="preserve">There is a small stand just outside the hotel lobby.  </w:t>
      </w:r>
      <w:r>
        <w:rPr>
          <w:rFonts w:ascii="Calibri" w:hAnsi="Calibri"/>
          <w:i/>
          <w:sz w:val="22"/>
        </w:rPr>
        <w:t>Có một trạm nhỏ ngay ngoài sảnh khách sạn.</w:t>
      </w:r>
    </w:p>
    <w:p>
      <w:pPr>
        <w:spacing w:after="160" w:line="312" w:lineRule="auto"/>
      </w:pPr>
      <w:r>
        <w:rPr>
          <w:rFonts w:ascii="Calibri" w:hAnsi="Calibri"/>
          <w:b/>
          <w:sz w:val="22"/>
        </w:rPr>
        <w:t xml:space="preserve">Mr Humphrey: </w:t>
      </w:r>
      <w:r>
        <w:rPr>
          <w:rFonts w:ascii="Calibri" w:hAnsi="Calibri"/>
          <w:sz w:val="22"/>
        </w:rPr>
        <w:t xml:space="preserve">Thank you, that saves me searching online.  </w:t>
      </w:r>
      <w:r>
        <w:rPr>
          <w:rFonts w:ascii="Calibri" w:hAnsi="Calibri"/>
          <w:i/>
          <w:sz w:val="22"/>
        </w:rPr>
        <w:t>Cảm ơn chị, vậy tôi khỏi cần tìm trên mạng.</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Great, I will just stay on then.  </w:t>
      </w:r>
      <w:r>
        <w:rPr>
          <w:rFonts w:ascii="Calibri" w:hAnsi="Calibri"/>
          <w:i/>
          <w:sz w:val="22"/>
        </w:rPr>
        <w:t>Tuyệt, vậy tôi cứ ngồi yên thôi.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Is there a mobile app to check bus arrival times?  </w:t>
      </w:r>
      <w:r>
        <w:rPr>
          <w:rFonts w:ascii="Calibri" w:hAnsi="Calibri"/>
          <w:i/>
          <w:sz w:val="22"/>
        </w:rPr>
        <w:t>Có ứng dụng nào để xem giờ xe buýt tới không?</w:t>
      </w:r>
    </w:p>
    <w:p>
      <w:pPr>
        <w:spacing w:after="160" w:line="312" w:lineRule="auto"/>
      </w:pPr>
      <w:r>
        <w:rPr>
          <w:rFonts w:ascii="Calibri" w:hAnsi="Calibri"/>
          <w:b/>
          <w:sz w:val="22"/>
        </w:rPr>
        <w:t xml:space="preserve">Ms Lan: </w:t>
      </w:r>
      <w:r>
        <w:rPr>
          <w:rFonts w:ascii="Calibri" w:hAnsi="Calibri"/>
          <w:sz w:val="22"/>
        </w:rPr>
        <w:t xml:space="preserve">Yes, the transport app shows live arrival times.  </w:t>
      </w:r>
      <w:r>
        <w:rPr>
          <w:rFonts w:ascii="Calibri" w:hAnsi="Calibri"/>
          <w:i/>
          <w:sz w:val="22"/>
        </w:rPr>
        <w:t>Có, ứng dụng giao thông hiện giờ xe đến trực tiếp.</w:t>
      </w:r>
    </w:p>
    <w:p>
      <w:pPr>
        <w:spacing w:after="160" w:line="312" w:lineRule="auto"/>
      </w:pPr>
      <w:r>
        <w:rPr>
          <w:rFonts w:ascii="Calibri" w:hAnsi="Calibri"/>
          <w:b/>
          <w:sz w:val="22"/>
        </w:rPr>
        <w:t xml:space="preserve">Ms Rosamund: </w:t>
      </w:r>
      <w:r>
        <w:rPr>
          <w:rFonts w:ascii="Calibri" w:hAnsi="Calibri"/>
          <w:sz w:val="22"/>
        </w:rPr>
        <w:t xml:space="preserve">That will save me from waiting outside.  </w:t>
      </w:r>
      <w:r>
        <w:rPr>
          <w:rFonts w:ascii="Calibri" w:hAnsi="Calibri"/>
          <w:i/>
          <w:sz w:val="22"/>
        </w:rPr>
        <w:t>Vậy tôi khỏi phải đứng chờ ngoài đường.</w:t>
      </w:r>
    </w:p>
    <w:p>
      <w:pPr>
        <w:spacing w:after="160" w:line="312" w:lineRule="auto"/>
      </w:pPr>
      <w:r>
        <w:rPr>
          <w:rFonts w:ascii="Calibri" w:hAnsi="Calibri"/>
          <w:b/>
          <w:sz w:val="22"/>
        </w:rPr>
        <w:t xml:space="preserve">Ms Lan: </w:t>
      </w:r>
      <w:r>
        <w:rPr>
          <w:rFonts w:ascii="Calibri" w:hAnsi="Calibri"/>
          <w:sz w:val="22"/>
        </w:rPr>
        <w:t xml:space="preserve">Is there a monthly pass for regular commuters?  </w:t>
      </w:r>
      <w:r>
        <w:rPr>
          <w:rFonts w:ascii="Calibri" w:hAnsi="Calibri"/>
          <w:i/>
          <w:sz w:val="22"/>
        </w:rPr>
        <w:t>Có vé tháng cho người đi thường xuyên không?</w:t>
      </w:r>
    </w:p>
    <w:p>
      <w:pPr>
        <w:spacing w:after="160" w:line="312" w:lineRule="auto"/>
      </w:pPr>
      <w:r>
        <w:rPr>
          <w:rFonts w:ascii="Calibri" w:hAnsi="Calibri"/>
          <w:b/>
          <w:sz w:val="22"/>
        </w:rPr>
        <w:t xml:space="preserve">Ms Rosamund: </w:t>
      </w:r>
      <w:r>
        <w:rPr>
          <w:rFonts w:ascii="Calibri" w:hAnsi="Calibri"/>
          <w:sz w:val="22"/>
        </w:rPr>
        <w:t xml:space="preserve">Yes, a monthly pass covers unlimited rides.  </w:t>
      </w:r>
      <w:r>
        <w:rPr>
          <w:rFonts w:ascii="Calibri" w:hAnsi="Calibri"/>
          <w:i/>
          <w:sz w:val="22"/>
        </w:rPr>
        <w:t>Có, vé tháng cho đi không giới hạn số chuyến.</w:t>
      </w:r>
    </w:p>
    <w:p>
      <w:pPr>
        <w:spacing w:after="160" w:line="312" w:lineRule="auto"/>
      </w:pPr>
      <w:r>
        <w:rPr>
          <w:rFonts w:ascii="Calibri" w:hAnsi="Calibri"/>
          <w:b/>
          <w:sz w:val="22"/>
        </w:rPr>
        <w:t xml:space="preserve">Ms Lan: </w:t>
      </w:r>
      <w:r>
        <w:rPr>
          <w:rFonts w:ascii="Calibri" w:hAnsi="Calibri"/>
          <w:sz w:val="22"/>
        </w:rPr>
        <w:t xml:space="preserve">That sounds much cheaper than single tickets.  </w:t>
      </w:r>
      <w:r>
        <w:rPr>
          <w:rFonts w:ascii="Calibri" w:hAnsi="Calibri"/>
          <w:i/>
          <w:sz w:val="22"/>
        </w:rPr>
        <w:t>Vậy chắc rẻ hơn nhiều so với mua vé lẻ.</w:t>
      </w:r>
    </w:p>
    <w:p>
      <w:pPr>
        <w:spacing w:after="160" w:line="312" w:lineRule="auto"/>
      </w:pPr>
      <w:r>
        <w:rPr>
          <w:rFonts w:ascii="Calibri" w:hAnsi="Calibri"/>
          <w:b/>
          <w:sz w:val="22"/>
        </w:rPr>
        <w:t xml:space="preserve">Ms Rosamund: </w:t>
      </w:r>
      <w:r>
        <w:rPr>
          <w:rFonts w:ascii="Calibri" w:hAnsi="Calibri"/>
          <w:sz w:val="22"/>
        </w:rPr>
        <w:t xml:space="preserve">If a trip gets cancelled, can I get a refund?  </w:t>
      </w:r>
      <w:r>
        <w:rPr>
          <w:rFonts w:ascii="Calibri" w:hAnsi="Calibri"/>
          <w:i/>
          <w:sz w:val="22"/>
        </w:rPr>
        <w:t>Nếu chuyến đi bị hủy, tôi có được hoàn tiền không?</w:t>
      </w:r>
    </w:p>
    <w:p>
      <w:pPr>
        <w:spacing w:after="160" w:line="312" w:lineRule="auto"/>
      </w:pPr>
      <w:r>
        <w:rPr>
          <w:rFonts w:ascii="Calibri" w:hAnsi="Calibri"/>
          <w:b/>
          <w:sz w:val="22"/>
        </w:rPr>
        <w:t xml:space="preserve">Ms Lan: </w:t>
      </w:r>
      <w:r>
        <w:rPr>
          <w:rFonts w:ascii="Calibri" w:hAnsi="Calibri"/>
          <w:sz w:val="22"/>
        </w:rPr>
        <w:t xml:space="preserve">Yes, cancelled trips are refunded automatically.  </w:t>
      </w:r>
      <w:r>
        <w:rPr>
          <w:rFonts w:ascii="Calibri" w:hAnsi="Calibri"/>
          <w:i/>
          <w:sz w:val="22"/>
        </w:rPr>
        <w:t>Có, chuyến bị hủy sẽ được hoàn tiền tự động.</w:t>
      </w:r>
    </w:p>
    <w:p>
      <w:pPr>
        <w:spacing w:after="160" w:line="312" w:lineRule="auto"/>
      </w:pPr>
      <w:r>
        <w:rPr>
          <w:rFonts w:ascii="Calibri" w:hAnsi="Calibri"/>
          <w:b/>
          <w:sz w:val="22"/>
        </w:rPr>
        <w:t xml:space="preserve">Ms Rosamund: </w:t>
      </w:r>
      <w:r>
        <w:rPr>
          <w:rFonts w:ascii="Calibri" w:hAnsi="Calibri"/>
          <w:sz w:val="22"/>
        </w:rPr>
        <w:t xml:space="preserve">Good, I was worried about wasting that money.  </w:t>
      </w:r>
      <w:r>
        <w:rPr>
          <w:rFonts w:ascii="Calibri" w:hAnsi="Calibri"/>
          <w:i/>
          <w:sz w:val="22"/>
        </w:rPr>
        <w:t>Tốt, tôi cứ lo mất khoản tiền đó.</w:t>
      </w:r>
    </w:p>
    <w:p>
      <w:pPr>
        <w:spacing w:after="160" w:line="312" w:lineRule="auto"/>
      </w:pPr>
      <w:r>
        <w:rPr>
          <w:rFonts w:ascii="Calibri" w:hAnsi="Calibri"/>
          <w:b/>
          <w:sz w:val="22"/>
        </w:rPr>
        <w:t xml:space="preserve">Ms Lan: </w:t>
      </w:r>
      <w:r>
        <w:rPr>
          <w:rFonts w:ascii="Calibri" w:hAnsi="Calibri"/>
          <w:sz w:val="22"/>
        </w:rPr>
        <w:t xml:space="preserve">Do I get a receipt after buying a ticket?  </w:t>
      </w:r>
      <w:r>
        <w:rPr>
          <w:rFonts w:ascii="Calibri" w:hAnsi="Calibri"/>
          <w:i/>
          <w:sz w:val="22"/>
        </w:rPr>
        <w:t>Mua vé xong tôi có được nhận biên lai không?</w:t>
      </w:r>
    </w:p>
    <w:p>
      <w:pPr>
        <w:spacing w:after="160" w:line="312" w:lineRule="auto"/>
      </w:pPr>
      <w:r>
        <w:rPr>
          <w:rFonts w:ascii="Calibri" w:hAnsi="Calibri"/>
          <w:b/>
          <w:sz w:val="22"/>
        </w:rPr>
        <w:t xml:space="preserve">Ms Rosamund: </w:t>
      </w:r>
      <w:r>
        <w:rPr>
          <w:rFonts w:ascii="Calibri" w:hAnsi="Calibri"/>
          <w:sz w:val="22"/>
        </w:rPr>
        <w:t xml:space="preserve">Yes, the machine prints one automatically.  </w:t>
      </w:r>
      <w:r>
        <w:rPr>
          <w:rFonts w:ascii="Calibri" w:hAnsi="Calibri"/>
          <w:i/>
          <w:sz w:val="22"/>
        </w:rPr>
        <w:t>Có, máy tự in biên lai luôn.</w:t>
      </w:r>
    </w:p>
    <w:p>
      <w:pPr>
        <w:spacing w:after="160" w:line="312" w:lineRule="auto"/>
      </w:pPr>
      <w:r>
        <w:rPr>
          <w:rFonts w:ascii="Calibri" w:hAnsi="Calibri"/>
          <w:b/>
          <w:sz w:val="22"/>
        </w:rPr>
        <w:t xml:space="preserve">Ms Lan: </w:t>
      </w:r>
      <w:r>
        <w:rPr>
          <w:rFonts w:ascii="Calibri" w:hAnsi="Calibri"/>
          <w:sz w:val="22"/>
        </w:rPr>
        <w:t xml:space="preserve">I will keep it in case I need it later.  </w:t>
      </w:r>
      <w:r>
        <w:rPr>
          <w:rFonts w:ascii="Calibri" w:hAnsi="Calibri"/>
          <w:i/>
          <w:sz w:val="22"/>
        </w:rPr>
        <w:t>Tôi sẽ giữ lại phòng khi cần dùng sau.</w:t>
      </w:r>
    </w:p>
    <w:p>
      <w:pPr>
        <w:spacing w:after="160" w:line="312" w:lineRule="auto"/>
      </w:pPr>
      <w:r>
        <w:rPr>
          <w:rFonts w:ascii="Calibri" w:hAnsi="Calibri"/>
          <w:b/>
          <w:sz w:val="22"/>
        </w:rPr>
        <w:t xml:space="preserve">Ms Rosamund: </w:t>
      </w:r>
      <w:r>
        <w:rPr>
          <w:rFonts w:ascii="Calibri" w:hAnsi="Calibri"/>
          <w:sz w:val="22"/>
        </w:rPr>
        <w:t xml:space="preserve">Does this bus usually get crowded during rush hour?  </w:t>
      </w:r>
      <w:r>
        <w:rPr>
          <w:rFonts w:ascii="Calibri" w:hAnsi="Calibri"/>
          <w:i/>
          <w:sz w:val="22"/>
        </w:rPr>
        <w:t>Xe buýt này giờ cao điểm có đông không?</w:t>
      </w:r>
    </w:p>
    <w:p>
      <w:pPr>
        <w:spacing w:after="160" w:line="312" w:lineRule="auto"/>
      </w:pPr>
      <w:r>
        <w:rPr>
          <w:rFonts w:ascii="Calibri" w:hAnsi="Calibri"/>
          <w:b/>
          <w:sz w:val="22"/>
        </w:rPr>
        <w:t xml:space="preserve">Ms Lan: </w:t>
      </w:r>
      <w:r>
        <w:rPr>
          <w:rFonts w:ascii="Calibri" w:hAnsi="Calibri"/>
          <w:sz w:val="22"/>
        </w:rPr>
        <w:t xml:space="preserve">Yes, it gets quite full between five and six.  </w:t>
      </w:r>
      <w:r>
        <w:rPr>
          <w:rFonts w:ascii="Calibri" w:hAnsi="Calibri"/>
          <w:i/>
          <w:sz w:val="22"/>
        </w:rPr>
        <w:t>Có, từ năm đến sáu giờ khá đông.</w:t>
      </w:r>
    </w:p>
    <w:p>
      <w:pPr>
        <w:spacing w:after="160" w:line="312" w:lineRule="auto"/>
      </w:pPr>
      <w:r>
        <w:rPr>
          <w:rFonts w:ascii="Calibri" w:hAnsi="Calibri"/>
          <w:b/>
          <w:sz w:val="22"/>
        </w:rPr>
        <w:t xml:space="preserve">Ms Rosamund: </w:t>
      </w:r>
      <w:r>
        <w:rPr>
          <w:rFonts w:ascii="Calibri" w:hAnsi="Calibri"/>
          <w:sz w:val="22"/>
        </w:rPr>
        <w:t xml:space="preserve">Then I will try to avoid that time.  </w:t>
      </w:r>
      <w:r>
        <w:rPr>
          <w:rFonts w:ascii="Calibri" w:hAnsi="Calibri"/>
          <w:i/>
          <w:sz w:val="22"/>
        </w:rPr>
        <w:t>Vậy tôi sẽ cố tránh giờ đó.</w:t>
      </w:r>
    </w:p>
    <w:p>
      <w:pPr>
        <w:spacing w:after="160" w:line="312" w:lineRule="auto"/>
      </w:pPr>
      <w:r>
        <w:rPr>
          <w:rFonts w:ascii="Calibri" w:hAnsi="Calibri"/>
          <w:b/>
          <w:sz w:val="22"/>
        </w:rPr>
        <w:t xml:space="preserve">Ms Lan: </w:t>
      </w:r>
      <w:r>
        <w:rPr>
          <w:rFonts w:ascii="Calibri" w:hAnsi="Calibri"/>
          <w:sz w:val="22"/>
        </w:rPr>
        <w:t xml:space="preserve">Is there an announcement before each stop?  </w:t>
      </w:r>
      <w:r>
        <w:rPr>
          <w:rFonts w:ascii="Calibri" w:hAnsi="Calibri"/>
          <w:i/>
          <w:sz w:val="22"/>
        </w:rPr>
        <w:t>Trước mỗi trạm có thông báo không?</w:t>
      </w:r>
    </w:p>
    <w:p>
      <w:pPr>
        <w:spacing w:after="160" w:line="312" w:lineRule="auto"/>
      </w:pPr>
      <w:r>
        <w:rPr>
          <w:rFonts w:ascii="Calibri" w:hAnsi="Calibri"/>
          <w:b/>
          <w:sz w:val="22"/>
        </w:rPr>
        <w:t xml:space="preserve">Ms Rosamund: </w:t>
      </w:r>
      <w:r>
        <w:rPr>
          <w:rFonts w:ascii="Calibri" w:hAnsi="Calibri"/>
          <w:sz w:val="22"/>
        </w:rPr>
        <w:t xml:space="preserve">Yes, a voice announces the next stop clearly.  </w:t>
      </w:r>
      <w:r>
        <w:rPr>
          <w:rFonts w:ascii="Calibri" w:hAnsi="Calibri"/>
          <w:i/>
          <w:sz w:val="22"/>
        </w:rPr>
        <w:t>Có, có giọng thông báo trạm kế tiếp rõ ràng.</w:t>
      </w:r>
    </w:p>
    <w:p>
      <w:pPr>
        <w:spacing w:after="160" w:line="312" w:lineRule="auto"/>
      </w:pPr>
      <w:r>
        <w:rPr>
          <w:rFonts w:ascii="Calibri" w:hAnsi="Calibri"/>
          <w:b/>
          <w:sz w:val="22"/>
        </w:rPr>
        <w:t xml:space="preserve">Ms Lan: </w:t>
      </w:r>
      <w:r>
        <w:rPr>
          <w:rFonts w:ascii="Calibri" w:hAnsi="Calibri"/>
          <w:sz w:val="22"/>
        </w:rPr>
        <w:t xml:space="preserve">That makes it easy not to miss my stop.  </w:t>
      </w:r>
      <w:r>
        <w:rPr>
          <w:rFonts w:ascii="Calibri" w:hAnsi="Calibri"/>
          <w:i/>
          <w:sz w:val="22"/>
        </w:rPr>
        <w:t>Vậy dễ dàng không bị lỡ trạm của mình.</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makes booking for her much simpler.  </w:t>
      </w:r>
      <w:r>
        <w:rPr>
          <w:rFonts w:ascii="Calibri" w:hAnsi="Calibri"/>
          <w:i/>
          <w:sz w:val="22"/>
        </w:rPr>
        <w:t>Cảm ơn chị, vậy đặt xe cho mẹ tôi dễ hơn nhiều.</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Ms Lan: </w:t>
      </w:r>
      <w:r>
        <w:rPr>
          <w:rFonts w:ascii="Calibri" w:hAnsi="Calibri"/>
          <w:sz w:val="22"/>
        </w:rPr>
        <w:t xml:space="preserve">Does this car have space for a wheelchair?  </w:t>
      </w:r>
      <w:r>
        <w:rPr>
          <w:rFonts w:ascii="Calibri" w:hAnsi="Calibri"/>
          <w:i/>
          <w:sz w:val="22"/>
        </w:rPr>
        <w:t>Xe này có chỗ cho xe lăn không vậy?</w:t>
      </w:r>
    </w:p>
    <w:p>
      <w:pPr>
        <w:spacing w:after="160" w:line="312" w:lineRule="auto"/>
      </w:pPr>
      <w:r>
        <w:rPr>
          <w:rFonts w:ascii="Calibri" w:hAnsi="Calibri"/>
          <w:b/>
          <w:sz w:val="22"/>
        </w:rPr>
        <w:t xml:space="preserve">Mr Bartholomew: </w:t>
      </w:r>
      <w:r>
        <w:rPr>
          <w:rFonts w:ascii="Calibri" w:hAnsi="Calibri"/>
          <w:sz w:val="22"/>
        </w:rPr>
        <w:t xml:space="preserve">Yes, this car has a fold-down ramp.  </w:t>
      </w:r>
      <w:r>
        <w:rPr>
          <w:rFonts w:ascii="Calibri" w:hAnsi="Calibri"/>
          <w:i/>
          <w:sz w:val="22"/>
        </w:rPr>
        <w:t>Có, xe này có dốc gấp gọn.</w:t>
      </w:r>
    </w:p>
    <w:p>
      <w:pPr>
        <w:spacing w:after="160" w:line="312" w:lineRule="auto"/>
      </w:pPr>
      <w:r>
        <w:rPr>
          <w:rFonts w:ascii="Calibri" w:hAnsi="Calibri"/>
          <w:b/>
          <w:sz w:val="22"/>
        </w:rPr>
        <w:t xml:space="preserve">Ms Lan: </w:t>
      </w:r>
      <w:r>
        <w:rPr>
          <w:rFonts w:ascii="Calibri" w:hAnsi="Calibri"/>
          <w:sz w:val="22"/>
        </w:rPr>
        <w:t xml:space="preserve">That is wonderful, thank you for checking.  </w:t>
      </w:r>
      <w:r>
        <w:rPr>
          <w:rFonts w:ascii="Calibri" w:hAnsi="Calibri"/>
          <w:i/>
          <w:sz w:val="22"/>
        </w:rPr>
        <w:t>Vậy tuyệt quá, cảm ơn anh đã kiểm tra.</w:t>
      </w:r>
    </w:p>
    <w:p>
      <w:pPr>
        <w:spacing w:after="160" w:line="312" w:lineRule="auto"/>
      </w:pPr>
      <w:r>
        <w:rPr>
          <w:rFonts w:ascii="Calibri" w:hAnsi="Calibri"/>
          <w:b/>
          <w:sz w:val="22"/>
        </w:rPr>
        <w:t xml:space="preserve">Mr Bartholomew: </w:t>
      </w:r>
      <w:r>
        <w:rPr>
          <w:rFonts w:ascii="Calibri" w:hAnsi="Calibri"/>
          <w:sz w:val="22"/>
        </w:rPr>
        <w:t xml:space="preserve">Is smoking allowed inside the taxi?  </w:t>
      </w:r>
      <w:r>
        <w:rPr>
          <w:rFonts w:ascii="Calibri" w:hAnsi="Calibri"/>
          <w:i/>
          <w:sz w:val="22"/>
        </w:rPr>
        <w:t>Trong taxi có được hút thuốc không?</w:t>
      </w:r>
    </w:p>
    <w:p>
      <w:pPr>
        <w:spacing w:after="160" w:line="312" w:lineRule="auto"/>
      </w:pPr>
      <w:r>
        <w:rPr>
          <w:rFonts w:ascii="Calibri" w:hAnsi="Calibri"/>
          <w:b/>
          <w:sz w:val="22"/>
        </w:rPr>
        <w:t xml:space="preserve">Ms Lan: </w:t>
      </w:r>
      <w:r>
        <w:rPr>
          <w:rFonts w:ascii="Calibri" w:hAnsi="Calibri"/>
          <w:sz w:val="22"/>
        </w:rPr>
        <w:t xml:space="preserve">No, smoking is not allowed in any car.  </w:t>
      </w:r>
      <w:r>
        <w:rPr>
          <w:rFonts w:ascii="Calibri" w:hAnsi="Calibri"/>
          <w:i/>
          <w:sz w:val="22"/>
        </w:rPr>
        <w:t>Không, không xe nào được hút thuốc cả.</w:t>
      </w:r>
    </w:p>
    <w:p>
      <w:pPr>
        <w:spacing w:after="160" w:line="312" w:lineRule="auto"/>
      </w:pPr>
      <w:r>
        <w:rPr>
          <w:rFonts w:ascii="Calibri" w:hAnsi="Calibri"/>
          <w:b/>
          <w:sz w:val="22"/>
        </w:rPr>
        <w:t xml:space="preserve">Mr Bartholomew: </w:t>
      </w:r>
      <w:r>
        <w:rPr>
          <w:rFonts w:ascii="Calibri" w:hAnsi="Calibri"/>
          <w:sz w:val="22"/>
        </w:rPr>
        <w:t xml:space="preserve">Understood, I will wait until I am outside.  </w:t>
      </w:r>
      <w:r>
        <w:rPr>
          <w:rFonts w:ascii="Calibri" w:hAnsi="Calibri"/>
          <w:i/>
          <w:sz w:val="22"/>
        </w:rPr>
        <w:t>Hiểu rồi, tôi sẽ đợi ra ngoài mới hút.</w:t>
      </w:r>
    </w:p>
    <w:p>
      <w:pPr>
        <w:spacing w:after="160" w:line="312" w:lineRule="auto"/>
      </w:pPr>
      <w:r>
        <w:rPr>
          <w:rFonts w:ascii="Calibri" w:hAnsi="Calibri"/>
          <w:b/>
          <w:sz w:val="22"/>
        </w:rPr>
        <w:t xml:space="preserve">Ms Lan: </w:t>
      </w:r>
      <w:r>
        <w:rPr>
          <w:rFonts w:ascii="Calibri" w:hAnsi="Calibri"/>
          <w:sz w:val="22"/>
        </w:rPr>
        <w:t xml:space="preserve">Can the driver help me load these heavy bags?  </w:t>
      </w:r>
      <w:r>
        <w:rPr>
          <w:rFonts w:ascii="Calibri" w:hAnsi="Calibri"/>
          <w:i/>
          <w:sz w:val="22"/>
        </w:rPr>
        <w:t>Tài xế có thể giúp tôi xếp mấy túi nặng này không?</w:t>
      </w:r>
    </w:p>
    <w:p>
      <w:pPr>
        <w:spacing w:after="160" w:line="312" w:lineRule="auto"/>
      </w:pPr>
      <w:r>
        <w:rPr>
          <w:rFonts w:ascii="Calibri" w:hAnsi="Calibri"/>
          <w:b/>
          <w:sz w:val="22"/>
        </w:rPr>
        <w:t xml:space="preserve">Mr Bartholomew: </w:t>
      </w:r>
      <w:r>
        <w:rPr>
          <w:rFonts w:ascii="Calibri" w:hAnsi="Calibri"/>
          <w:sz w:val="22"/>
        </w:rPr>
        <w:t xml:space="preserve">Yes, drivers are happy to help with bags.  </w:t>
      </w:r>
      <w:r>
        <w:rPr>
          <w:rFonts w:ascii="Calibri" w:hAnsi="Calibri"/>
          <w:i/>
          <w:sz w:val="22"/>
        </w:rPr>
        <w:t>Được, tài xế rất sẵn lòng giúp xếp đồ.</w:t>
      </w:r>
    </w:p>
    <w:p>
      <w:pPr>
        <w:spacing w:after="160" w:line="312" w:lineRule="auto"/>
      </w:pPr>
      <w:r>
        <w:rPr>
          <w:rFonts w:ascii="Calibri" w:hAnsi="Calibri"/>
          <w:b/>
          <w:sz w:val="22"/>
        </w:rPr>
        <w:t xml:space="preserve">Ms Lan: </w:t>
      </w:r>
      <w:r>
        <w:rPr>
          <w:rFonts w:ascii="Calibri" w:hAnsi="Calibri"/>
          <w:sz w:val="22"/>
        </w:rPr>
        <w:t xml:space="preserve">That is a big help, thank you.  </w:t>
      </w:r>
      <w:r>
        <w:rPr>
          <w:rFonts w:ascii="Calibri" w:hAnsi="Calibri"/>
          <w:i/>
          <w:sz w:val="22"/>
        </w:rPr>
        <w:t>Vậy giúp ích nhiều lắm, cảm ơn anh.</w:t>
      </w:r>
    </w:p>
    <w:p>
      <w:pPr>
        <w:spacing w:after="160" w:line="312" w:lineRule="auto"/>
      </w:pPr>
      <w:r>
        <w:rPr>
          <w:rFonts w:ascii="Calibri" w:hAnsi="Calibri"/>
          <w:b/>
          <w:sz w:val="22"/>
        </w:rPr>
        <w:t xml:space="preserve">Mr Bartholomew: </w:t>
      </w:r>
      <w:r>
        <w:rPr>
          <w:rFonts w:ascii="Calibri" w:hAnsi="Calibri"/>
          <w:sz w:val="22"/>
        </w:rPr>
        <w:t xml:space="preserve">Can I share my trip details with a family member?  </w:t>
      </w:r>
      <w:r>
        <w:rPr>
          <w:rFonts w:ascii="Calibri" w:hAnsi="Calibri"/>
          <w:i/>
          <w:sz w:val="22"/>
        </w:rPr>
        <w:t>Tôi có thể chia sẻ thông tin chuyến đi cho người nhà không?</w:t>
      </w:r>
    </w:p>
    <w:p>
      <w:pPr>
        <w:spacing w:after="160" w:line="312" w:lineRule="auto"/>
      </w:pPr>
      <w:r>
        <w:rPr>
          <w:rFonts w:ascii="Calibri" w:hAnsi="Calibri"/>
          <w:b/>
          <w:sz w:val="22"/>
        </w:rPr>
        <w:t xml:space="preserve">Ms Lan: </w:t>
      </w:r>
      <w:r>
        <w:rPr>
          <w:rFonts w:ascii="Calibri" w:hAnsi="Calibri"/>
          <w:sz w:val="22"/>
        </w:rPr>
        <w:t xml:space="preserve">Yes, the app has a share trip button.  </w:t>
      </w:r>
      <w:r>
        <w:rPr>
          <w:rFonts w:ascii="Calibri" w:hAnsi="Calibri"/>
          <w:i/>
          <w:sz w:val="22"/>
        </w:rPr>
        <w:t>Được, ứng dụng có nút chia sẻ chuyến đi.</w:t>
      </w:r>
    </w:p>
    <w:p>
      <w:pPr>
        <w:spacing w:after="160" w:line="312" w:lineRule="auto"/>
      </w:pPr>
      <w:r>
        <w:rPr>
          <w:rFonts w:ascii="Calibri" w:hAnsi="Calibri"/>
          <w:b/>
          <w:sz w:val="22"/>
        </w:rPr>
        <w:t xml:space="preserve">Mr Bartholomew: </w:t>
      </w:r>
      <w:r>
        <w:rPr>
          <w:rFonts w:ascii="Calibri" w:hAnsi="Calibri"/>
          <w:sz w:val="22"/>
        </w:rPr>
        <w:t xml:space="preserve">Good, that makes my family feel safer.  </w:t>
      </w:r>
      <w:r>
        <w:rPr>
          <w:rFonts w:ascii="Calibri" w:hAnsi="Calibri"/>
          <w:i/>
          <w:sz w:val="22"/>
        </w:rPr>
        <w:t>Tốt, vậy người nhà tôi cũng yên tâm hơn.</w:t>
      </w:r>
    </w:p>
    <w:p>
      <w:pPr>
        <w:spacing w:after="160" w:line="312" w:lineRule="auto"/>
      </w:pPr>
      <w:r>
        <w:rPr>
          <w:rFonts w:ascii="Calibri" w:hAnsi="Calibri"/>
          <w:b/>
          <w:sz w:val="22"/>
        </w:rPr>
        <w:t xml:space="preserve">Ms Lan: </w:t>
      </w:r>
      <w:r>
        <w:rPr>
          <w:rFonts w:ascii="Calibri" w:hAnsi="Calibri"/>
          <w:sz w:val="22"/>
        </w:rPr>
        <w:t xml:space="preserve">Is there an extra charge for late-night rides?  </w:t>
      </w:r>
      <w:r>
        <w:rPr>
          <w:rFonts w:ascii="Calibri" w:hAnsi="Calibri"/>
          <w:i/>
          <w:sz w:val="22"/>
        </w:rPr>
        <w:t>Đi xe khuya có bị tính thêm phí không?</w:t>
      </w:r>
    </w:p>
    <w:p>
      <w:pPr>
        <w:spacing w:after="160" w:line="312" w:lineRule="auto"/>
      </w:pPr>
      <w:r>
        <w:rPr>
          <w:rFonts w:ascii="Calibri" w:hAnsi="Calibri"/>
          <w:b/>
          <w:sz w:val="22"/>
        </w:rPr>
        <w:t xml:space="preserve">Mr Bartholomew: </w:t>
      </w:r>
      <w:r>
        <w:rPr>
          <w:rFonts w:ascii="Calibri" w:hAnsi="Calibri"/>
          <w:sz w:val="22"/>
        </w:rPr>
        <w:t xml:space="preserve">Yes, rides after midnight cost a bit more.  </w:t>
      </w:r>
      <w:r>
        <w:rPr>
          <w:rFonts w:ascii="Calibri" w:hAnsi="Calibri"/>
          <w:i/>
          <w:sz w:val="22"/>
        </w:rPr>
        <w:t>Có, đi sau nửa đêm sẽ đắt hơn một chút.</w:t>
      </w:r>
    </w:p>
    <w:p>
      <w:pPr>
        <w:spacing w:after="160" w:line="312" w:lineRule="auto"/>
      </w:pPr>
      <w:r>
        <w:rPr>
          <w:rFonts w:ascii="Calibri" w:hAnsi="Calibri"/>
          <w:b/>
          <w:sz w:val="22"/>
        </w:rPr>
        <w:t xml:space="preserve">Ms Lan: </w:t>
      </w:r>
      <w:r>
        <w:rPr>
          <w:rFonts w:ascii="Calibri" w:hAnsi="Calibri"/>
          <w:sz w:val="22"/>
        </w:rPr>
        <w:t xml:space="preserve">Thank you, I will just book an earlier ride then.  </w:t>
      </w:r>
      <w:r>
        <w:rPr>
          <w:rFonts w:ascii="Calibri" w:hAnsi="Calibri"/>
          <w:i/>
          <w:sz w:val="22"/>
        </w:rPr>
        <w:t>Cảm ơn anh, vậy tôi đặt xe sớm hơn vậy.</w:t>
      </w:r>
    </w:p>
    <w:p>
      <w:pPr>
        <w:spacing w:after="160" w:line="312" w:lineRule="auto"/>
      </w:pPr>
      <w:r>
        <w:rPr>
          <w:rFonts w:ascii="Calibri" w:hAnsi="Calibri"/>
          <w:b/>
          <w:sz w:val="22"/>
        </w:rPr>
        <w:t xml:space="preserve">Mr Bartholomew: </w:t>
      </w:r>
      <w:r>
        <w:rPr>
          <w:rFonts w:ascii="Calibri" w:hAnsi="Calibri"/>
          <w:sz w:val="22"/>
        </w:rPr>
        <w:t xml:space="preserve">Can I pay for a ride in advance?  </w:t>
      </w:r>
      <w:r>
        <w:rPr>
          <w:rFonts w:ascii="Calibri" w:hAnsi="Calibri"/>
          <w:i/>
          <w:sz w:val="22"/>
        </w:rPr>
        <w:t>Tôi có thể trả tiền chuyến đi trước được không?</w:t>
      </w:r>
    </w:p>
    <w:p>
      <w:pPr>
        <w:spacing w:after="160" w:line="312" w:lineRule="auto"/>
      </w:pPr>
      <w:r>
        <w:rPr>
          <w:rFonts w:ascii="Calibri" w:hAnsi="Calibri"/>
          <w:b/>
          <w:sz w:val="22"/>
        </w:rPr>
        <w:t xml:space="preserve">Ms Lan: </w:t>
      </w:r>
      <w:r>
        <w:rPr>
          <w:rFonts w:ascii="Calibri" w:hAnsi="Calibri"/>
          <w:sz w:val="22"/>
        </w:rPr>
        <w:t xml:space="preserve">Yes, you can pay through the app beforehand.  </w:t>
      </w:r>
      <w:r>
        <w:rPr>
          <w:rFonts w:ascii="Calibri" w:hAnsi="Calibri"/>
          <w:i/>
          <w:sz w:val="22"/>
        </w:rPr>
        <w:t>Được, anh có thể trả qua ứng dụng trước.</w:t>
      </w:r>
    </w:p>
    <w:p>
      <w:pPr>
        <w:spacing w:after="160" w:line="312" w:lineRule="auto"/>
      </w:pPr>
      <w:r>
        <w:rPr>
          <w:rFonts w:ascii="Calibri" w:hAnsi="Calibri"/>
          <w:b/>
          <w:sz w:val="22"/>
        </w:rPr>
        <w:t xml:space="preserve">Mr Bartholomew: </w:t>
      </w:r>
      <w:r>
        <w:rPr>
          <w:rFonts w:ascii="Calibri" w:hAnsi="Calibri"/>
          <w:sz w:val="22"/>
        </w:rPr>
        <w:t xml:space="preserve">That is convenient, I prefer paying early.  </w:t>
      </w:r>
      <w:r>
        <w:rPr>
          <w:rFonts w:ascii="Calibri" w:hAnsi="Calibri"/>
          <w:i/>
          <w:sz w:val="22"/>
        </w:rPr>
        <w:t>Vậy tiện quá, tôi thích trả sớm hơn.</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Lan: </w:t>
      </w:r>
      <w:r>
        <w:rPr>
          <w:rFonts w:ascii="Calibri" w:hAnsi="Calibri"/>
          <w:sz w:val="22"/>
        </w:rPr>
        <w:t xml:space="preserve">Are there any public restrooms along this route?  </w:t>
      </w:r>
      <w:r>
        <w:rPr>
          <w:rFonts w:ascii="Calibri" w:hAnsi="Calibri"/>
          <w:i/>
          <w:sz w:val="22"/>
        </w:rPr>
        <w:t>Trên tuyến đường này có nhà vệ sinh công cộng không?</w:t>
      </w:r>
    </w:p>
    <w:p>
      <w:pPr>
        <w:spacing w:after="160" w:line="312" w:lineRule="auto"/>
      </w:pPr>
      <w:r>
        <w:rPr>
          <w:rFonts w:ascii="Calibri" w:hAnsi="Calibri"/>
          <w:b/>
          <w:sz w:val="22"/>
        </w:rPr>
        <w:t xml:space="preserve">Ms Theodora: </w:t>
      </w:r>
      <w:r>
        <w:rPr>
          <w:rFonts w:ascii="Calibri" w:hAnsi="Calibri"/>
          <w:sz w:val="22"/>
        </w:rPr>
        <w:t xml:space="preserve">Yes, there is one near the halfway point.  </w:t>
      </w:r>
      <w:r>
        <w:rPr>
          <w:rFonts w:ascii="Calibri" w:hAnsi="Calibri"/>
          <w:i/>
          <w:sz w:val="22"/>
        </w:rPr>
        <w:t>Có, có một cái gần điểm giữa đường.</w:t>
      </w:r>
    </w:p>
    <w:p>
      <w:pPr>
        <w:spacing w:after="160" w:line="312" w:lineRule="auto"/>
      </w:pPr>
      <w:r>
        <w:rPr>
          <w:rFonts w:ascii="Calibri" w:hAnsi="Calibri"/>
          <w:b/>
          <w:sz w:val="22"/>
        </w:rPr>
        <w:t xml:space="preserve">Ms Lan: </w:t>
      </w:r>
      <w:r>
        <w:rPr>
          <w:rFonts w:ascii="Calibri" w:hAnsi="Calibri"/>
          <w:sz w:val="22"/>
        </w:rPr>
        <w:t xml:space="preserve">Good, that is useful for a longer walk.  </w:t>
      </w:r>
      <w:r>
        <w:rPr>
          <w:rFonts w:ascii="Calibri" w:hAnsi="Calibri"/>
          <w:i/>
          <w:sz w:val="22"/>
        </w:rPr>
        <w:t>Tốt, vậy hữu ích cho chuyến đi dài.</w:t>
      </w:r>
    </w:p>
    <w:p>
      <w:pPr>
        <w:spacing w:after="160" w:line="312" w:lineRule="auto"/>
      </w:pPr>
      <w:r>
        <w:rPr>
          <w:rFonts w:ascii="Calibri" w:hAnsi="Calibri"/>
          <w:b/>
          <w:sz w:val="22"/>
        </w:rPr>
        <w:t xml:space="preserve">Ms Theodora: </w:t>
      </w:r>
      <w:r>
        <w:rPr>
          <w:rFonts w:ascii="Calibri" w:hAnsi="Calibri"/>
          <w:sz w:val="22"/>
        </w:rPr>
        <w:t xml:space="preserve">Is there a water fountain to refill a bottle?  </w:t>
      </w:r>
      <w:r>
        <w:rPr>
          <w:rFonts w:ascii="Calibri" w:hAnsi="Calibri"/>
          <w:i/>
          <w:sz w:val="22"/>
        </w:rPr>
        <w:t>Có vòi nước để đổ đầy bình nước không?</w:t>
      </w:r>
    </w:p>
    <w:p>
      <w:pPr>
        <w:spacing w:after="160" w:line="312" w:lineRule="auto"/>
      </w:pPr>
      <w:r>
        <w:rPr>
          <w:rFonts w:ascii="Calibri" w:hAnsi="Calibri"/>
          <w:b/>
          <w:sz w:val="22"/>
        </w:rPr>
        <w:t xml:space="preserve">Ms Lan: </w:t>
      </w:r>
      <w:r>
        <w:rPr>
          <w:rFonts w:ascii="Calibri" w:hAnsi="Calibri"/>
          <w:sz w:val="22"/>
        </w:rPr>
        <w:t xml:space="preserve">Yes, there is one right by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Theodora: </w:t>
      </w:r>
      <w:r>
        <w:rPr>
          <w:rFonts w:ascii="Calibri" w:hAnsi="Calibri"/>
          <w:sz w:val="22"/>
        </w:rPr>
        <w:t xml:space="preserve">Perfect, I will fill mine there.  </w:t>
      </w:r>
      <w:r>
        <w:rPr>
          <w:rFonts w:ascii="Calibri" w:hAnsi="Calibri"/>
          <w:i/>
          <w:sz w:val="22"/>
        </w:rPr>
        <w:t>Hoàn hảo, tôi sẽ đổ đầy bình ở đó.</w:t>
      </w:r>
    </w:p>
    <w:p>
      <w:pPr>
        <w:spacing w:after="160" w:line="312" w:lineRule="auto"/>
      </w:pPr>
      <w:r>
        <w:rPr>
          <w:rFonts w:ascii="Calibri" w:hAnsi="Calibri"/>
          <w:b/>
          <w:sz w:val="22"/>
        </w:rPr>
        <w:t xml:space="preserve">Ms Lan: </w:t>
      </w:r>
      <w:r>
        <w:rPr>
          <w:rFonts w:ascii="Calibri" w:hAnsi="Calibri"/>
          <w:sz w:val="22"/>
        </w:rPr>
        <w:t xml:space="preserve">Does this trail have clear signposts along the way?  </w:t>
      </w:r>
      <w:r>
        <w:rPr>
          <w:rFonts w:ascii="Calibri" w:hAnsi="Calibri"/>
          <w:i/>
          <w:sz w:val="22"/>
        </w:rPr>
        <w:t>Tuyến đường mòn này có biển chỉ dẫn rõ ràng không?</w:t>
      </w:r>
    </w:p>
    <w:p>
      <w:pPr>
        <w:spacing w:after="160" w:line="312" w:lineRule="auto"/>
      </w:pPr>
      <w:r>
        <w:rPr>
          <w:rFonts w:ascii="Calibri" w:hAnsi="Calibri"/>
          <w:b/>
          <w:sz w:val="22"/>
        </w:rPr>
        <w:t xml:space="preserve">Ms Theodora: </w:t>
      </w:r>
      <w:r>
        <w:rPr>
          <w:rFonts w:ascii="Calibri" w:hAnsi="Calibri"/>
          <w:sz w:val="22"/>
        </w:rPr>
        <w:t xml:space="preserve">Yes, there are signs at every turn.  </w:t>
      </w:r>
      <w:r>
        <w:rPr>
          <w:rFonts w:ascii="Calibri" w:hAnsi="Calibri"/>
          <w:i/>
          <w:sz w:val="22"/>
        </w:rPr>
        <w:t>Có, mỗi chỗ rẽ đều có biển báo.</w:t>
      </w:r>
    </w:p>
    <w:p>
      <w:pPr>
        <w:spacing w:after="160" w:line="312" w:lineRule="auto"/>
      </w:pPr>
      <w:r>
        <w:rPr>
          <w:rFonts w:ascii="Calibri" w:hAnsi="Calibri"/>
          <w:b/>
          <w:sz w:val="22"/>
        </w:rPr>
        <w:t xml:space="preserve">Ms Lan: </w:t>
      </w:r>
      <w:r>
        <w:rPr>
          <w:rFonts w:ascii="Calibri" w:hAnsi="Calibri"/>
          <w:sz w:val="22"/>
        </w:rPr>
        <w:t xml:space="preserve">Good, then it is hard to get lost.  </w:t>
      </w:r>
      <w:r>
        <w:rPr>
          <w:rFonts w:ascii="Calibri" w:hAnsi="Calibri"/>
          <w:i/>
          <w:sz w:val="22"/>
        </w:rPr>
        <w:t>Tốt, vậy khó mà bị lạc.</w:t>
      </w:r>
    </w:p>
    <w:p>
      <w:pPr>
        <w:spacing w:after="160" w:line="312" w:lineRule="auto"/>
      </w:pPr>
      <w:r>
        <w:rPr>
          <w:rFonts w:ascii="Calibri" w:hAnsi="Calibri"/>
          <w:b/>
          <w:sz w:val="22"/>
        </w:rPr>
        <w:t xml:space="preserve">Ms Theodora: </w:t>
      </w:r>
      <w:r>
        <w:rPr>
          <w:rFonts w:ascii="Calibri" w:hAnsi="Calibri"/>
          <w:sz w:val="22"/>
        </w:rPr>
        <w:t xml:space="preserve">Does a walking group meet anywhere near here?  </w:t>
      </w:r>
      <w:r>
        <w:rPr>
          <w:rFonts w:ascii="Calibri" w:hAnsi="Calibri"/>
          <w:i/>
          <w:sz w:val="22"/>
        </w:rPr>
        <w:t>Có nhóm đi bộ nào họp gần đây không?</w:t>
      </w:r>
    </w:p>
    <w:p>
      <w:pPr>
        <w:spacing w:after="160" w:line="312" w:lineRule="auto"/>
      </w:pPr>
      <w:r>
        <w:rPr>
          <w:rFonts w:ascii="Calibri" w:hAnsi="Calibri"/>
          <w:b/>
          <w:sz w:val="22"/>
        </w:rPr>
        <w:t xml:space="preserve">Ms Lan: </w:t>
      </w:r>
      <w:r>
        <w:rPr>
          <w:rFonts w:ascii="Calibri" w:hAnsi="Calibri"/>
          <w:sz w:val="22"/>
        </w:rPr>
        <w:t xml:space="preserve">Yes, a small group meets by the fountain on Sundays.  </w:t>
      </w:r>
      <w:r>
        <w:rPr>
          <w:rFonts w:ascii="Calibri" w:hAnsi="Calibri"/>
          <w:i/>
          <w:sz w:val="22"/>
        </w:rPr>
        <w:t>Có, một nhóm nhỏ họp gần đài phun nước vào Chủ nhật.</w:t>
      </w:r>
    </w:p>
    <w:p>
      <w:pPr>
        <w:spacing w:after="160" w:line="312" w:lineRule="auto"/>
      </w:pPr>
      <w:r>
        <w:rPr>
          <w:rFonts w:ascii="Calibri" w:hAnsi="Calibri"/>
          <w:b/>
          <w:sz w:val="22"/>
        </w:rPr>
        <w:t xml:space="preserve">Ms Theodora: </w:t>
      </w:r>
      <w:r>
        <w:rPr>
          <w:rFonts w:ascii="Calibri" w:hAnsi="Calibri"/>
          <w:sz w:val="22"/>
        </w:rPr>
        <w:t xml:space="preserve">That sounds nice, I might join them.  </w:t>
      </w:r>
      <w:r>
        <w:rPr>
          <w:rFonts w:ascii="Calibri" w:hAnsi="Calibri"/>
          <w:i/>
          <w:sz w:val="22"/>
        </w:rPr>
        <w:t>Nghe hay đấy, có khi tôi sẽ tham gia.</w:t>
      </w:r>
    </w:p>
    <w:p>
      <w:pPr>
        <w:spacing w:after="160" w:line="312" w:lineRule="auto"/>
      </w:pPr>
      <w:r>
        <w:rPr>
          <w:rFonts w:ascii="Calibri" w:hAnsi="Calibri"/>
          <w:b/>
          <w:sz w:val="22"/>
        </w:rPr>
        <w:t xml:space="preserve">Ms Lan: </w:t>
      </w:r>
      <w:r>
        <w:rPr>
          <w:rFonts w:ascii="Calibri" w:hAnsi="Calibri"/>
          <w:sz w:val="22"/>
        </w:rPr>
        <w:t xml:space="preserve">Does mobile signal work along the whole route?  </w:t>
      </w:r>
      <w:r>
        <w:rPr>
          <w:rFonts w:ascii="Calibri" w:hAnsi="Calibri"/>
          <w:i/>
          <w:sz w:val="22"/>
        </w:rPr>
        <w:t>Sóng điện thoại có phủ suốt cả tuyến đường không?</w:t>
      </w:r>
    </w:p>
    <w:p>
      <w:pPr>
        <w:spacing w:after="160" w:line="312" w:lineRule="auto"/>
      </w:pPr>
      <w:r>
        <w:rPr>
          <w:rFonts w:ascii="Calibri" w:hAnsi="Calibri"/>
          <w:b/>
          <w:sz w:val="22"/>
        </w:rPr>
        <w:t xml:space="preserve">Ms Theodora: </w:t>
      </w:r>
      <w:r>
        <w:rPr>
          <w:rFonts w:ascii="Calibri" w:hAnsi="Calibri"/>
          <w:sz w:val="22"/>
        </w:rPr>
        <w:t xml:space="preserve">Mostly yes, except in the lower valley section.  </w:t>
      </w:r>
      <w:r>
        <w:rPr>
          <w:rFonts w:ascii="Calibri" w:hAnsi="Calibri"/>
          <w:i/>
          <w:sz w:val="22"/>
        </w:rPr>
        <w:t>Phần lớn là có, trừ đoạn thung lũng thấp.</w:t>
      </w:r>
    </w:p>
    <w:p>
      <w:pPr>
        <w:spacing w:after="160" w:line="312" w:lineRule="auto"/>
      </w:pPr>
      <w:r>
        <w:rPr>
          <w:rFonts w:ascii="Calibri" w:hAnsi="Calibri"/>
          <w:b/>
          <w:sz w:val="22"/>
        </w:rPr>
        <w:t xml:space="preserve">Ms Lan: </w:t>
      </w:r>
      <w:r>
        <w:rPr>
          <w:rFonts w:ascii="Calibri" w:hAnsi="Calibri"/>
          <w:sz w:val="22"/>
        </w:rPr>
        <w:t xml:space="preserve">Good to know before heading down there.  </w:t>
      </w:r>
      <w:r>
        <w:rPr>
          <w:rFonts w:ascii="Calibri" w:hAnsi="Calibri"/>
          <w:i/>
          <w:sz w:val="22"/>
        </w:rPr>
        <w:t>Biết vậy tốt trước khi xuống đoạn đó.</w:t>
      </w:r>
    </w:p>
    <w:p>
      <w:pPr>
        <w:spacing w:after="160" w:line="312" w:lineRule="auto"/>
      </w:pPr>
      <w:r>
        <w:rPr>
          <w:rFonts w:ascii="Calibri" w:hAnsi="Calibri"/>
          <w:b/>
          <w:sz w:val="22"/>
        </w:rPr>
        <w:t xml:space="preserve">Ms Theodora: </w:t>
      </w:r>
      <w:r>
        <w:rPr>
          <w:rFonts w:ascii="Calibri" w:hAnsi="Calibri"/>
          <w:sz w:val="22"/>
        </w:rPr>
        <w:t xml:space="preserve">Is there a map posted at the trailhead?  </w:t>
      </w:r>
      <w:r>
        <w:rPr>
          <w:rFonts w:ascii="Calibri" w:hAnsi="Calibri"/>
          <w:i/>
          <w:sz w:val="22"/>
        </w:rPr>
        <w:t>Ở đầu tuyến đường mòn có bảng bản đồ không?</w:t>
      </w:r>
    </w:p>
    <w:p>
      <w:pPr>
        <w:spacing w:after="160" w:line="312" w:lineRule="auto"/>
      </w:pPr>
      <w:r>
        <w:rPr>
          <w:rFonts w:ascii="Calibri" w:hAnsi="Calibri"/>
          <w:b/>
          <w:sz w:val="22"/>
        </w:rPr>
        <w:t xml:space="preserve">Ms Lan: </w:t>
      </w:r>
      <w:r>
        <w:rPr>
          <w:rFonts w:ascii="Calibri" w:hAnsi="Calibri"/>
          <w:sz w:val="22"/>
        </w:rPr>
        <w:t xml:space="preserve">Yes, a large map board stands right there.  </w:t>
      </w:r>
      <w:r>
        <w:rPr>
          <w:rFonts w:ascii="Calibri" w:hAnsi="Calibri"/>
          <w:i/>
          <w:sz w:val="22"/>
        </w:rPr>
        <w:t>Có, có một bảng bản đồ lớn đứng ngay đó.</w:t>
      </w:r>
    </w:p>
    <w:p>
      <w:pPr>
        <w:spacing w:after="160" w:line="312" w:lineRule="auto"/>
      </w:pPr>
      <w:r>
        <w:rPr>
          <w:rFonts w:ascii="Calibri" w:hAnsi="Calibri"/>
          <w:b/>
          <w:sz w:val="22"/>
        </w:rPr>
        <w:t xml:space="preserve">Ms Theodora: </w:t>
      </w:r>
      <w:r>
        <w:rPr>
          <w:rFonts w:ascii="Calibri" w:hAnsi="Calibri"/>
          <w:sz w:val="22"/>
        </w:rPr>
        <w:t xml:space="preserve">Great, I will check it before we start.  </w:t>
      </w:r>
      <w:r>
        <w:rPr>
          <w:rFonts w:ascii="Calibri" w:hAnsi="Calibri"/>
          <w:i/>
          <w:sz w:val="22"/>
        </w:rPr>
        <w:t>Tốt quá, tôi sẽ xem trước khi mình bắt đầu.</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Should I bring an umbrella with me today?  </w:t>
      </w:r>
      <w:r>
        <w:rPr>
          <w:rFonts w:ascii="Calibri" w:hAnsi="Calibri"/>
          <w:i/>
          <w:sz w:val="22"/>
        </w:rPr>
        <w:t>Hôm nay tôi có nên mang theo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Ms Lan: </w:t>
      </w:r>
      <w:r>
        <w:rPr>
          <w:rFonts w:ascii="Calibri" w:hAnsi="Calibri"/>
          <w:sz w:val="22"/>
        </w:rPr>
        <w:t xml:space="preserve">Do I need sunscreen if I go out today?  </w:t>
      </w:r>
      <w:r>
        <w:rPr>
          <w:rFonts w:ascii="Calibri" w:hAnsi="Calibri"/>
          <w:i/>
          <w:sz w:val="22"/>
        </w:rPr>
        <w:t>Hôm nay ra ngoài tôi có cần kem chống nắng không?</w:t>
      </w:r>
    </w:p>
    <w:p>
      <w:pPr>
        <w:spacing w:after="160" w:line="312" w:lineRule="auto"/>
      </w:pPr>
      <w:r>
        <w:rPr>
          <w:rFonts w:ascii="Calibri" w:hAnsi="Calibri"/>
          <w:b/>
          <w:sz w:val="22"/>
        </w:rPr>
        <w:t xml:space="preserve">Mr Bertram: </w:t>
      </w:r>
      <w:r>
        <w:rPr>
          <w:rFonts w:ascii="Calibri" w:hAnsi="Calibri"/>
          <w:sz w:val="22"/>
        </w:rPr>
        <w:t xml:space="preserve">Yes, the sun is quite strong this afternoon.  </w:t>
      </w:r>
      <w:r>
        <w:rPr>
          <w:rFonts w:ascii="Calibri" w:hAnsi="Calibri"/>
          <w:i/>
          <w:sz w:val="22"/>
        </w:rPr>
        <w:t>Có, chiều nay nắng khá gắt đấy.</w:t>
      </w:r>
    </w:p>
    <w:p>
      <w:pPr>
        <w:spacing w:after="160" w:line="312" w:lineRule="auto"/>
      </w:pPr>
      <w:r>
        <w:rPr>
          <w:rFonts w:ascii="Calibri" w:hAnsi="Calibri"/>
          <w:b/>
          <w:sz w:val="22"/>
        </w:rPr>
        <w:t xml:space="preserve">Ms Lan: </w:t>
      </w:r>
      <w:r>
        <w:rPr>
          <w:rFonts w:ascii="Calibri" w:hAnsi="Calibri"/>
          <w:sz w:val="22"/>
        </w:rPr>
        <w:t xml:space="preserve">Thanks, I will put some on before leaving.  </w:t>
      </w:r>
      <w:r>
        <w:rPr>
          <w:rFonts w:ascii="Calibri" w:hAnsi="Calibri"/>
          <w:i/>
          <w:sz w:val="22"/>
        </w:rPr>
        <w:t>Cảm ơn, tôi sẽ thoa trước khi ra ngoài.</w:t>
      </w:r>
    </w:p>
    <w:p>
      <w:pPr>
        <w:spacing w:after="160" w:line="312" w:lineRule="auto"/>
      </w:pPr>
      <w:r>
        <w:rPr>
          <w:rFonts w:ascii="Calibri" w:hAnsi="Calibri"/>
          <w:b/>
          <w:sz w:val="22"/>
        </w:rPr>
        <w:t xml:space="preserve">Mr Bertram: </w:t>
      </w:r>
      <w:r>
        <w:rPr>
          <w:rFonts w:ascii="Calibri" w:hAnsi="Calibri"/>
          <w:sz w:val="22"/>
        </w:rPr>
        <w:t xml:space="preserve">Is the pollen count high today?  </w:t>
      </w:r>
      <w:r>
        <w:rPr>
          <w:rFonts w:ascii="Calibri" w:hAnsi="Calibri"/>
          <w:i/>
          <w:sz w:val="22"/>
        </w:rPr>
        <w:t>Hôm nay lượng phấn hoa có cao không?</w:t>
      </w:r>
    </w:p>
    <w:p>
      <w:pPr>
        <w:spacing w:after="160" w:line="312" w:lineRule="auto"/>
      </w:pPr>
      <w:r>
        <w:rPr>
          <w:rFonts w:ascii="Calibri" w:hAnsi="Calibri"/>
          <w:b/>
          <w:sz w:val="22"/>
        </w:rPr>
        <w:t xml:space="preserve">Ms Lan: </w:t>
      </w:r>
      <w:r>
        <w:rPr>
          <w:rFonts w:ascii="Calibri" w:hAnsi="Calibri"/>
          <w:sz w:val="22"/>
        </w:rPr>
        <w:t xml:space="preserve">Yes, it is quite high this time of year.  </w:t>
      </w:r>
      <w:r>
        <w:rPr>
          <w:rFonts w:ascii="Calibri" w:hAnsi="Calibri"/>
          <w:i/>
          <w:sz w:val="22"/>
        </w:rPr>
        <w:t>Có, mùa này lượng phấn hoa khá cao.</w:t>
      </w:r>
    </w:p>
    <w:p>
      <w:pPr>
        <w:spacing w:after="160" w:line="312" w:lineRule="auto"/>
      </w:pPr>
      <w:r>
        <w:rPr>
          <w:rFonts w:ascii="Calibri" w:hAnsi="Calibri"/>
          <w:b/>
          <w:sz w:val="22"/>
        </w:rPr>
        <w:t xml:space="preserve">Mr Bertram: </w:t>
      </w:r>
      <w:r>
        <w:rPr>
          <w:rFonts w:ascii="Calibri" w:hAnsi="Calibri"/>
          <w:sz w:val="22"/>
        </w:rPr>
        <w:t xml:space="preserve">Then I will take my allergy medicine first.  </w:t>
      </w:r>
      <w:r>
        <w:rPr>
          <w:rFonts w:ascii="Calibri" w:hAnsi="Calibri"/>
          <w:i/>
          <w:sz w:val="22"/>
        </w:rPr>
        <w:t>Vậy tôi sẽ uống thuốc dị ứng trước.</w:t>
      </w:r>
    </w:p>
    <w:p>
      <w:pPr>
        <w:spacing w:after="160" w:line="312" w:lineRule="auto"/>
      </w:pPr>
      <w:r>
        <w:rPr>
          <w:rFonts w:ascii="Calibri" w:hAnsi="Calibri"/>
          <w:b/>
          <w:sz w:val="22"/>
        </w:rPr>
        <w:t xml:space="preserve">Ms Lan: </w:t>
      </w:r>
      <w:r>
        <w:rPr>
          <w:rFonts w:ascii="Calibri" w:hAnsi="Calibri"/>
          <w:sz w:val="22"/>
        </w:rPr>
        <w:t xml:space="preserve">Is there a heatwave warning for this week?  </w:t>
      </w:r>
      <w:r>
        <w:rPr>
          <w:rFonts w:ascii="Calibri" w:hAnsi="Calibri"/>
          <w:i/>
          <w:sz w:val="22"/>
        </w:rPr>
        <w:t>Tuần này có cảnh báo nắng nóng gay gắt không?</w:t>
      </w:r>
    </w:p>
    <w:p>
      <w:pPr>
        <w:spacing w:after="160" w:line="312" w:lineRule="auto"/>
      </w:pPr>
      <w:r>
        <w:rPr>
          <w:rFonts w:ascii="Calibri" w:hAnsi="Calibri"/>
          <w:b/>
          <w:sz w:val="22"/>
        </w:rPr>
        <w:t xml:space="preserve">Mr Bertram: </w:t>
      </w:r>
      <w:r>
        <w:rPr>
          <w:rFonts w:ascii="Calibri" w:hAnsi="Calibri"/>
          <w:sz w:val="22"/>
        </w:rPr>
        <w:t xml:space="preserve">Yes, temperatures stay high until Thursday.  </w:t>
      </w:r>
      <w:r>
        <w:rPr>
          <w:rFonts w:ascii="Calibri" w:hAnsi="Calibri"/>
          <w:i/>
          <w:sz w:val="22"/>
        </w:rPr>
        <w:t>Có, nhiệt độ sẽ cao đến hết thứ Năm.</w:t>
      </w:r>
    </w:p>
    <w:p>
      <w:pPr>
        <w:spacing w:after="160" w:line="312" w:lineRule="auto"/>
      </w:pPr>
      <w:r>
        <w:rPr>
          <w:rFonts w:ascii="Calibri" w:hAnsi="Calibri"/>
          <w:b/>
          <w:sz w:val="22"/>
        </w:rPr>
        <w:t xml:space="preserve">Ms Lan: </w:t>
      </w:r>
      <w:r>
        <w:rPr>
          <w:rFonts w:ascii="Calibri" w:hAnsi="Calibri"/>
          <w:sz w:val="22"/>
        </w:rPr>
        <w:t xml:space="preserve">Good to know, I will stay indoors more.  </w:t>
      </w:r>
      <w:r>
        <w:rPr>
          <w:rFonts w:ascii="Calibri" w:hAnsi="Calibri"/>
          <w:i/>
          <w:sz w:val="22"/>
        </w:rPr>
        <w:t>Biết vậy tốt rồi, tôi sẽ ở trong nhà nhiều hơn.</w:t>
      </w:r>
    </w:p>
    <w:p>
      <w:pPr>
        <w:spacing w:after="160" w:line="312" w:lineRule="auto"/>
      </w:pPr>
      <w:r>
        <w:rPr>
          <w:rFonts w:ascii="Calibri" w:hAnsi="Calibri"/>
          <w:b/>
          <w:sz w:val="22"/>
        </w:rPr>
        <w:t xml:space="preserve">Mr Bertram: </w:t>
      </w:r>
      <w:r>
        <w:rPr>
          <w:rFonts w:ascii="Calibri" w:hAnsi="Calibri"/>
          <w:sz w:val="22"/>
        </w:rPr>
        <w:t xml:space="preserve">Is the air quality good enough for outdoor exercise today?  </w:t>
      </w:r>
      <w:r>
        <w:rPr>
          <w:rFonts w:ascii="Calibri" w:hAnsi="Calibri"/>
          <w:i/>
          <w:sz w:val="22"/>
        </w:rPr>
        <w:t>Chất lượng không khí hôm nay có đủ tốt để tập ngoài trời không?</w:t>
      </w:r>
    </w:p>
    <w:p>
      <w:pPr>
        <w:spacing w:after="160" w:line="312" w:lineRule="auto"/>
      </w:pPr>
      <w:r>
        <w:rPr>
          <w:rFonts w:ascii="Calibri" w:hAnsi="Calibri"/>
          <w:b/>
          <w:sz w:val="22"/>
        </w:rPr>
        <w:t xml:space="preserve">Ms Lan: </w:t>
      </w:r>
      <w:r>
        <w:rPr>
          <w:rFonts w:ascii="Calibri" w:hAnsi="Calibri"/>
          <w:sz w:val="22"/>
        </w:rPr>
        <w:t xml:space="preserve">Yes, the air quality is fine this morning.  </w:t>
      </w:r>
      <w:r>
        <w:rPr>
          <w:rFonts w:ascii="Calibri" w:hAnsi="Calibri"/>
          <w:i/>
          <w:sz w:val="22"/>
        </w:rPr>
        <w:t>Có, sáng nay chất lượng không khí ổn.</w:t>
      </w:r>
    </w:p>
    <w:p>
      <w:pPr>
        <w:spacing w:after="160" w:line="312" w:lineRule="auto"/>
      </w:pPr>
      <w:r>
        <w:rPr>
          <w:rFonts w:ascii="Calibri" w:hAnsi="Calibri"/>
          <w:b/>
          <w:sz w:val="22"/>
        </w:rPr>
        <w:t xml:space="preserve">Mr Bertram: </w:t>
      </w:r>
      <w:r>
        <w:rPr>
          <w:rFonts w:ascii="Calibri" w:hAnsi="Calibri"/>
          <w:sz w:val="22"/>
        </w:rPr>
        <w:t xml:space="preserve">Great, I will go for my run then.  </w:t>
      </w:r>
      <w:r>
        <w:rPr>
          <w:rFonts w:ascii="Calibri" w:hAnsi="Calibri"/>
          <w:i/>
          <w:sz w:val="22"/>
        </w:rPr>
        <w:t>Tốt quá, vậy tôi sẽ đi chạy bộ.</w:t>
      </w:r>
    </w:p>
    <w:p>
      <w:pPr>
        <w:spacing w:after="160" w:line="312" w:lineRule="auto"/>
      </w:pPr>
      <w:r>
        <w:rPr>
          <w:rFonts w:ascii="Calibri" w:hAnsi="Calibri"/>
          <w:b/>
          <w:sz w:val="22"/>
        </w:rPr>
        <w:t xml:space="preserve">Ms Lan: </w:t>
      </w:r>
      <w:r>
        <w:rPr>
          <w:rFonts w:ascii="Calibri" w:hAnsi="Calibri"/>
          <w:sz w:val="22"/>
        </w:rPr>
        <w:t xml:space="preserve">Is visibility clear enough to drive safely right now?  </w:t>
      </w:r>
      <w:r>
        <w:rPr>
          <w:rFonts w:ascii="Calibri" w:hAnsi="Calibri"/>
          <w:i/>
          <w:sz w:val="22"/>
        </w:rPr>
        <w:t>Tầm nhìn hiện giờ có đủ rõ để lái xe an toàn không?</w:t>
      </w:r>
    </w:p>
    <w:p>
      <w:pPr>
        <w:spacing w:after="160" w:line="312" w:lineRule="auto"/>
      </w:pPr>
      <w:r>
        <w:rPr>
          <w:rFonts w:ascii="Calibri" w:hAnsi="Calibri"/>
          <w:b/>
          <w:sz w:val="22"/>
        </w:rPr>
        <w:t xml:space="preserve">Mr Bertram: </w:t>
      </w:r>
      <w:r>
        <w:rPr>
          <w:rFonts w:ascii="Calibri" w:hAnsi="Calibri"/>
          <w:sz w:val="22"/>
        </w:rPr>
        <w:t xml:space="preserve">Yes, the fog has mostly lifted by now.  </w:t>
      </w:r>
      <w:r>
        <w:rPr>
          <w:rFonts w:ascii="Calibri" w:hAnsi="Calibri"/>
          <w:i/>
          <w:sz w:val="22"/>
        </w:rPr>
        <w:t>Có, sương mù đã tan gần hết rồi.</w:t>
      </w:r>
    </w:p>
    <w:p>
      <w:pPr>
        <w:spacing w:after="160" w:line="312" w:lineRule="auto"/>
      </w:pPr>
      <w:r>
        <w:rPr>
          <w:rFonts w:ascii="Calibri" w:hAnsi="Calibri"/>
          <w:b/>
          <w:sz w:val="22"/>
        </w:rPr>
        <w:t xml:space="preserve">Ms Lan: </w:t>
      </w:r>
      <w:r>
        <w:rPr>
          <w:rFonts w:ascii="Calibri" w:hAnsi="Calibri"/>
          <w:sz w:val="22"/>
        </w:rPr>
        <w:t xml:space="preserve">Good, I will head out then.  </w:t>
      </w:r>
      <w:r>
        <w:rPr>
          <w:rFonts w:ascii="Calibri" w:hAnsi="Calibri"/>
          <w:i/>
          <w:sz w:val="22"/>
        </w:rPr>
        <w:t>Tốt, vậy tôi sẽ đi ngay.</w:t>
      </w:r>
    </w:p>
    <w:p>
      <w:pPr>
        <w:spacing w:after="160" w:line="312" w:lineRule="auto"/>
      </w:pPr>
      <w:r>
        <w:rPr>
          <w:rFonts w:ascii="Calibri" w:hAnsi="Calibri"/>
          <w:b/>
          <w:sz w:val="22"/>
        </w:rPr>
        <w:t xml:space="preserve">Mr Bertram: </w:t>
      </w:r>
      <w:r>
        <w:rPr>
          <w:rFonts w:ascii="Calibri" w:hAnsi="Calibri"/>
          <w:sz w:val="22"/>
        </w:rPr>
        <w:t xml:space="preserve">Based on the forecast, what should I wear tomorrow?  </w:t>
      </w:r>
      <w:r>
        <w:rPr>
          <w:rFonts w:ascii="Calibri" w:hAnsi="Calibri"/>
          <w:i/>
          <w:sz w:val="22"/>
        </w:rPr>
        <w:t>Theo dự báo, mai tôi nên mặc gì đây?</w:t>
      </w:r>
    </w:p>
    <w:p>
      <w:pPr>
        <w:spacing w:after="160" w:line="312" w:lineRule="auto"/>
      </w:pPr>
      <w:r>
        <w:rPr>
          <w:rFonts w:ascii="Calibri" w:hAnsi="Calibri"/>
          <w:b/>
          <w:sz w:val="22"/>
        </w:rPr>
        <w:t xml:space="preserve">Ms Lan: </w:t>
      </w:r>
      <w:r>
        <w:rPr>
          <w:rFonts w:ascii="Calibri" w:hAnsi="Calibri"/>
          <w:sz w:val="22"/>
        </w:rPr>
        <w:t xml:space="preserve">Light layers should be fine, it stays mild.  </w:t>
      </w:r>
      <w:r>
        <w:rPr>
          <w:rFonts w:ascii="Calibri" w:hAnsi="Calibri"/>
          <w:i/>
          <w:sz w:val="22"/>
        </w:rPr>
        <w:t>Mặc vài lớp mỏng là được, trời vẫn mát dịu.</w:t>
      </w:r>
    </w:p>
    <w:p>
      <w:pPr>
        <w:spacing w:after="160" w:line="312" w:lineRule="auto"/>
      </w:pPr>
      <w:r>
        <w:rPr>
          <w:rFonts w:ascii="Calibri" w:hAnsi="Calibri"/>
          <w:b/>
          <w:sz w:val="22"/>
        </w:rPr>
        <w:t xml:space="preserve">Mr Bertram: </w:t>
      </w:r>
      <w:r>
        <w:rPr>
          <w:rFonts w:ascii="Calibri" w:hAnsi="Calibri"/>
          <w:sz w:val="22"/>
        </w:rPr>
        <w:t xml:space="preserve">Good, light layers it is then.  </w:t>
      </w:r>
      <w:r>
        <w:rPr>
          <w:rFonts w:ascii="Calibri" w:hAnsi="Calibri"/>
          <w:i/>
          <w:sz w:val="22"/>
        </w:rPr>
        <w:t>Được, vậy mặc vài lớp mỏng.</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normally get up on a workday?  </w:t>
      </w:r>
      <w:r>
        <w:rPr>
          <w:rFonts w:ascii="Calibri" w:hAnsi="Calibri"/>
          <w:i/>
          <w:sz w:val="22"/>
        </w:rPr>
        <w:t>Chị thường thức dậy lúc mấy giờ vào ngày làm việc?</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Lan: </w:t>
      </w:r>
      <w:r>
        <w:rPr>
          <w:rFonts w:ascii="Calibri" w:hAnsi="Calibri"/>
          <w:sz w:val="22"/>
        </w:rPr>
        <w:t xml:space="preserve">Who cooks dinner on which nights of the week?  </w:t>
      </w:r>
      <w:r>
        <w:rPr>
          <w:rFonts w:ascii="Calibri" w:hAnsi="Calibri"/>
          <w:i/>
          <w:sz w:val="22"/>
        </w:rPr>
        <w:t>Ai nấu bữa tối vào những tối nào trong tuần vậy?</w:t>
      </w:r>
    </w:p>
    <w:p>
      <w:pPr>
        <w:spacing w:after="160" w:line="312" w:lineRule="auto"/>
      </w:pPr>
      <w:r>
        <w:rPr>
          <w:rFonts w:ascii="Calibri" w:hAnsi="Calibri"/>
          <w:b/>
          <w:sz w:val="22"/>
        </w:rPr>
        <w:t xml:space="preserve">Ms Felicity: </w:t>
      </w:r>
      <w:r>
        <w:rPr>
          <w:rFonts w:ascii="Calibri" w:hAnsi="Calibri"/>
          <w:sz w:val="22"/>
        </w:rPr>
        <w:t xml:space="preserve">I cook on weekdays, you cook on weekends.  </w:t>
      </w:r>
      <w:r>
        <w:rPr>
          <w:rFonts w:ascii="Calibri" w:hAnsi="Calibri"/>
          <w:i/>
          <w:sz w:val="22"/>
        </w:rPr>
        <w:t>Tôi nấu ngày thường, chị nấu cuối tuần.</w:t>
      </w:r>
    </w:p>
    <w:p>
      <w:pPr>
        <w:spacing w:after="160" w:line="312" w:lineRule="auto"/>
      </w:pPr>
      <w:r>
        <w:rPr>
          <w:rFonts w:ascii="Calibri" w:hAnsi="Calibri"/>
          <w:b/>
          <w:sz w:val="22"/>
        </w:rPr>
        <w:t xml:space="preserve">Ms Lan: </w:t>
      </w:r>
      <w:r>
        <w:rPr>
          <w:rFonts w:ascii="Calibri" w:hAnsi="Calibri"/>
          <w:sz w:val="22"/>
        </w:rPr>
        <w:t xml:space="preserve">That sounds like a fair split to me.  </w:t>
      </w:r>
      <w:r>
        <w:rPr>
          <w:rFonts w:ascii="Calibri" w:hAnsi="Calibri"/>
          <w:i/>
          <w:sz w:val="22"/>
        </w:rPr>
        <w:t>Chia vậy nghe hợp lý đấy.</w:t>
      </w:r>
    </w:p>
    <w:p>
      <w:pPr>
        <w:spacing w:after="160" w:line="312" w:lineRule="auto"/>
      </w:pPr>
      <w:r>
        <w:rPr>
          <w:rFonts w:ascii="Calibri" w:hAnsi="Calibri"/>
          <w:b/>
          <w:sz w:val="22"/>
        </w:rPr>
        <w:t xml:space="preserve">Ms Felicity: </w:t>
      </w:r>
      <w:r>
        <w:rPr>
          <w:rFonts w:ascii="Calibri" w:hAnsi="Calibri"/>
          <w:sz w:val="22"/>
        </w:rPr>
        <w:t xml:space="preserve">What time does the front door get locked at night?  </w:t>
      </w:r>
      <w:r>
        <w:rPr>
          <w:rFonts w:ascii="Calibri" w:hAnsi="Calibri"/>
          <w:i/>
          <w:sz w:val="22"/>
        </w:rPr>
        <w:t>Cửa chính khóa lúc mấy giờ tối vậy?</w:t>
      </w:r>
    </w:p>
    <w:p>
      <w:pPr>
        <w:spacing w:after="160" w:line="312" w:lineRule="auto"/>
      </w:pPr>
      <w:r>
        <w:rPr>
          <w:rFonts w:ascii="Calibri" w:hAnsi="Calibri"/>
          <w:b/>
          <w:sz w:val="22"/>
        </w:rPr>
        <w:t xml:space="preserve">Ms Lan: </w:t>
      </w:r>
      <w:r>
        <w:rPr>
          <w:rFonts w:ascii="Calibri" w:hAnsi="Calibri"/>
          <w:sz w:val="22"/>
        </w:rPr>
        <w:t xml:space="preserve">I usually lock it around eleven.  </w:t>
      </w:r>
      <w:r>
        <w:rPr>
          <w:rFonts w:ascii="Calibri" w:hAnsi="Calibri"/>
          <w:i/>
          <w:sz w:val="22"/>
        </w:rPr>
        <w:t>Tôi thường khóa vào khoảng mười một giờ.</w:t>
      </w:r>
    </w:p>
    <w:p>
      <w:pPr>
        <w:spacing w:after="160" w:line="312" w:lineRule="auto"/>
      </w:pPr>
      <w:r>
        <w:rPr>
          <w:rFonts w:ascii="Calibri" w:hAnsi="Calibri"/>
          <w:b/>
          <w:sz w:val="22"/>
        </w:rPr>
        <w:t xml:space="preserve">Ms Felicity: </w:t>
      </w:r>
      <w:r>
        <w:rPr>
          <w:rFonts w:ascii="Calibri" w:hAnsi="Calibri"/>
          <w:sz w:val="22"/>
        </w:rPr>
        <w:t xml:space="preserve">Good, I will be home before that.  </w:t>
      </w:r>
      <w:r>
        <w:rPr>
          <w:rFonts w:ascii="Calibri" w:hAnsi="Calibri"/>
          <w:i/>
          <w:sz w:val="22"/>
        </w:rPr>
        <w:t>Tốt, tôi sẽ về nhà trước giờ đó.</w:t>
      </w:r>
    </w:p>
    <w:p>
      <w:pPr>
        <w:spacing w:after="160" w:line="312" w:lineRule="auto"/>
      </w:pPr>
      <w:r>
        <w:rPr>
          <w:rFonts w:ascii="Calibri" w:hAnsi="Calibri"/>
          <w:b/>
          <w:sz w:val="22"/>
        </w:rPr>
        <w:t xml:space="preserve">Ms Lan: </w:t>
      </w:r>
      <w:r>
        <w:rPr>
          <w:rFonts w:ascii="Calibri" w:hAnsi="Calibri"/>
          <w:sz w:val="22"/>
        </w:rPr>
        <w:t xml:space="preserve">How often do we clean out the fridge?  </w:t>
      </w:r>
      <w:r>
        <w:rPr>
          <w:rFonts w:ascii="Calibri" w:hAnsi="Calibri"/>
          <w:i/>
          <w:sz w:val="22"/>
        </w:rPr>
        <w:t>Mình dọn tủ lạnh bao lâu một lần vậy?</w:t>
      </w:r>
    </w:p>
    <w:p>
      <w:pPr>
        <w:spacing w:after="160" w:line="312" w:lineRule="auto"/>
      </w:pPr>
      <w:r>
        <w:rPr>
          <w:rFonts w:ascii="Calibri" w:hAnsi="Calibri"/>
          <w:b/>
          <w:sz w:val="22"/>
        </w:rPr>
        <w:t xml:space="preserve">Ms Felicity: </w:t>
      </w:r>
      <w:r>
        <w:rPr>
          <w:rFonts w:ascii="Calibri" w:hAnsi="Calibri"/>
          <w:sz w:val="22"/>
        </w:rPr>
        <w:t xml:space="preserve">We clean it out once every two weeks.  </w:t>
      </w:r>
      <w:r>
        <w:rPr>
          <w:rFonts w:ascii="Calibri" w:hAnsi="Calibri"/>
          <w:i/>
          <w:sz w:val="22"/>
        </w:rPr>
        <w:t>Bọn mình dọn hai tuần một lần.</w:t>
      </w:r>
    </w:p>
    <w:p>
      <w:pPr>
        <w:spacing w:after="160" w:line="312" w:lineRule="auto"/>
      </w:pPr>
      <w:r>
        <w:rPr>
          <w:rFonts w:ascii="Calibri" w:hAnsi="Calibri"/>
          <w:b/>
          <w:sz w:val="22"/>
        </w:rPr>
        <w:t xml:space="preserve">Ms Lan: </w:t>
      </w:r>
      <w:r>
        <w:rPr>
          <w:rFonts w:ascii="Calibri" w:hAnsi="Calibri"/>
          <w:sz w:val="22"/>
        </w:rPr>
        <w:t xml:space="preserve">Alright, let us do it this weekend.  </w:t>
      </w:r>
      <w:r>
        <w:rPr>
          <w:rFonts w:ascii="Calibri" w:hAnsi="Calibri"/>
          <w:i/>
          <w:sz w:val="22"/>
        </w:rPr>
        <w:t>Được, vậy cuối tuần này mình dọn.</w:t>
      </w:r>
    </w:p>
    <w:p>
      <w:pPr>
        <w:spacing w:after="160" w:line="312" w:lineRule="auto"/>
      </w:pPr>
      <w:r>
        <w:rPr>
          <w:rFonts w:ascii="Calibri" w:hAnsi="Calibri"/>
          <w:b/>
          <w:sz w:val="22"/>
        </w:rPr>
        <w:t xml:space="preserve">Ms Felicity: </w:t>
      </w:r>
      <w:r>
        <w:rPr>
          <w:rFonts w:ascii="Calibri" w:hAnsi="Calibri"/>
          <w:sz w:val="22"/>
        </w:rPr>
        <w:t xml:space="preserve">Who takes out the recycling each week?  </w:t>
      </w:r>
      <w:r>
        <w:rPr>
          <w:rFonts w:ascii="Calibri" w:hAnsi="Calibri"/>
          <w:i/>
          <w:sz w:val="22"/>
        </w:rPr>
        <w:t>Ai đem rác tái chế đi mỗi tuần vậy?</w:t>
      </w:r>
    </w:p>
    <w:p>
      <w:pPr>
        <w:spacing w:after="160" w:line="312" w:lineRule="auto"/>
      </w:pPr>
      <w:r>
        <w:rPr>
          <w:rFonts w:ascii="Calibri" w:hAnsi="Calibri"/>
          <w:b/>
          <w:sz w:val="22"/>
        </w:rPr>
        <w:t xml:space="preserve">Ms Lan: </w:t>
      </w:r>
      <w:r>
        <w:rPr>
          <w:rFonts w:ascii="Calibri" w:hAnsi="Calibri"/>
          <w:sz w:val="22"/>
        </w:rPr>
        <w:t xml:space="preserve">I usually take it out on Wednesday mornings.  </w:t>
      </w:r>
      <w:r>
        <w:rPr>
          <w:rFonts w:ascii="Calibri" w:hAnsi="Calibri"/>
          <w:i/>
          <w:sz w:val="22"/>
        </w:rPr>
        <w:t>Tôi thường đem đi vào sáng thứ Tư.</w:t>
      </w:r>
    </w:p>
    <w:p>
      <w:pPr>
        <w:spacing w:after="160" w:line="312" w:lineRule="auto"/>
      </w:pPr>
      <w:r>
        <w:rPr>
          <w:rFonts w:ascii="Calibri" w:hAnsi="Calibri"/>
          <w:b/>
          <w:sz w:val="22"/>
        </w:rPr>
        <w:t xml:space="preserve">Ms Felicity: </w:t>
      </w:r>
      <w:r>
        <w:rPr>
          <w:rFonts w:ascii="Calibri" w:hAnsi="Calibri"/>
          <w:sz w:val="22"/>
        </w:rPr>
        <w:t xml:space="preserve">Good, I will remind you if I forget.  </w:t>
      </w:r>
      <w:r>
        <w:rPr>
          <w:rFonts w:ascii="Calibri" w:hAnsi="Calibri"/>
          <w:i/>
          <w:sz w:val="22"/>
        </w:rPr>
        <w:t>Tốt, nếu tôi quên tôi sẽ nhắc chị.</w:t>
      </w:r>
    </w:p>
    <w:p>
      <w:pPr>
        <w:spacing w:after="160" w:line="312" w:lineRule="auto"/>
      </w:pPr>
      <w:r>
        <w:rPr>
          <w:rFonts w:ascii="Calibri" w:hAnsi="Calibri"/>
          <w:b/>
          <w:sz w:val="22"/>
        </w:rPr>
        <w:t xml:space="preserve">Ms Lan: </w:t>
      </w:r>
      <w:r>
        <w:rPr>
          <w:rFonts w:ascii="Calibri" w:hAnsi="Calibri"/>
          <w:sz w:val="22"/>
        </w:rPr>
        <w:t xml:space="preserve">What time do the living room lights usually go off?  </w:t>
      </w:r>
      <w:r>
        <w:rPr>
          <w:rFonts w:ascii="Calibri" w:hAnsi="Calibri"/>
          <w:i/>
          <w:sz w:val="22"/>
        </w:rPr>
        <w:t>Đèn phòng khách thường tắt lúc mấy giờ vậy?</w:t>
      </w:r>
    </w:p>
    <w:p>
      <w:pPr>
        <w:spacing w:after="160" w:line="312" w:lineRule="auto"/>
      </w:pPr>
      <w:r>
        <w:rPr>
          <w:rFonts w:ascii="Calibri" w:hAnsi="Calibri"/>
          <w:b/>
          <w:sz w:val="22"/>
        </w:rPr>
        <w:t xml:space="preserve">Ms Felicity: </w:t>
      </w:r>
      <w:r>
        <w:rPr>
          <w:rFonts w:ascii="Calibri" w:hAnsi="Calibri"/>
          <w:sz w:val="22"/>
        </w:rPr>
        <w:t xml:space="preserve">They go off around midnight most nights.  </w:t>
      </w:r>
      <w:r>
        <w:rPr>
          <w:rFonts w:ascii="Calibri" w:hAnsi="Calibri"/>
          <w:i/>
          <w:sz w:val="22"/>
        </w:rPr>
        <w:t>Hầu hết các tối thì tắt vào khoảng nửa đêm.</w:t>
      </w:r>
    </w:p>
    <w:p>
      <w:pPr>
        <w:spacing w:after="160" w:line="312" w:lineRule="auto"/>
      </w:pPr>
      <w:r>
        <w:rPr>
          <w:rFonts w:ascii="Calibri" w:hAnsi="Calibri"/>
          <w:b/>
          <w:sz w:val="22"/>
        </w:rPr>
        <w:t xml:space="preserve">Ms Lan: </w:t>
      </w:r>
      <w:r>
        <w:rPr>
          <w:rFonts w:ascii="Calibri" w:hAnsi="Calibri"/>
          <w:sz w:val="22"/>
        </w:rPr>
        <w:t xml:space="preserve">Good to know, I will turn them off then.  </w:t>
      </w:r>
      <w:r>
        <w:rPr>
          <w:rFonts w:ascii="Calibri" w:hAnsi="Calibri"/>
          <w:i/>
          <w:sz w:val="22"/>
        </w:rPr>
        <w:t>Biết vậy tốt rồi, tôi sẽ tắt lúc đó.</w:t>
      </w:r>
    </w:p>
    <w:p>
      <w:pPr>
        <w:spacing w:after="160" w:line="312" w:lineRule="auto"/>
      </w:pPr>
      <w:r>
        <w:rPr>
          <w:rFonts w:ascii="Calibri" w:hAnsi="Calibri"/>
          <w:b/>
          <w:sz w:val="22"/>
        </w:rPr>
        <w:t xml:space="preserve">Ms Felicity: </w:t>
      </w:r>
      <w:r>
        <w:rPr>
          <w:rFonts w:ascii="Calibri" w:hAnsi="Calibri"/>
          <w:sz w:val="22"/>
        </w:rPr>
        <w:t xml:space="preserve">How do we usually make the grocery list together?  </w:t>
      </w:r>
      <w:r>
        <w:rPr>
          <w:rFonts w:ascii="Calibri" w:hAnsi="Calibri"/>
          <w:i/>
          <w:sz w:val="22"/>
        </w:rPr>
        <w:t>Mình thường lập danh sách đi chợ chung thế nào vậy?</w:t>
      </w:r>
    </w:p>
    <w:p>
      <w:pPr>
        <w:spacing w:after="160" w:line="312" w:lineRule="auto"/>
      </w:pPr>
      <w:r>
        <w:rPr>
          <w:rFonts w:ascii="Calibri" w:hAnsi="Calibri"/>
          <w:b/>
          <w:sz w:val="22"/>
        </w:rPr>
        <w:t xml:space="preserve">Ms Lan: </w:t>
      </w:r>
      <w:r>
        <w:rPr>
          <w:rFonts w:ascii="Calibri" w:hAnsi="Calibri"/>
          <w:sz w:val="22"/>
        </w:rPr>
        <w:t xml:space="preserve">We add items to a shared note on our phones.  </w:t>
      </w:r>
      <w:r>
        <w:rPr>
          <w:rFonts w:ascii="Calibri" w:hAnsi="Calibri"/>
          <w:i/>
          <w:sz w:val="22"/>
        </w:rPr>
        <w:t>Bọn mình thêm món vào ghi chú chung trên điện thoại.</w:t>
      </w:r>
    </w:p>
    <w:p>
      <w:pPr>
        <w:spacing w:after="160" w:line="312" w:lineRule="auto"/>
      </w:pPr>
      <w:r>
        <w:rPr>
          <w:rFonts w:ascii="Calibri" w:hAnsi="Calibri"/>
          <w:b/>
          <w:sz w:val="22"/>
        </w:rPr>
        <w:t xml:space="preserve">Ms Felicity: </w:t>
      </w:r>
      <w:r>
        <w:rPr>
          <w:rFonts w:ascii="Calibri" w:hAnsi="Calibri"/>
          <w:sz w:val="22"/>
        </w:rPr>
        <w:t xml:space="preserve">That works well, I will add milk now.  </w:t>
      </w:r>
      <w:r>
        <w:rPr>
          <w:rFonts w:ascii="Calibri" w:hAnsi="Calibri"/>
          <w:i/>
          <w:sz w:val="22"/>
        </w:rPr>
        <w:t>Cách đó hiệu quả đấy, tôi sẽ thêm sữa ngay.</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Ms Lan: </w:t>
      </w:r>
      <w:r>
        <w:rPr>
          <w:rFonts w:ascii="Calibri" w:hAnsi="Calibri"/>
          <w:sz w:val="22"/>
        </w:rPr>
        <w:t xml:space="preserve">Is there a study group for this class?  </w:t>
      </w:r>
      <w:r>
        <w:rPr>
          <w:rFonts w:ascii="Calibri" w:hAnsi="Calibri"/>
          <w:i/>
          <w:sz w:val="22"/>
        </w:rPr>
        <w:t>Lớp này có nhóm học tập không anh?</w:t>
      </w:r>
    </w:p>
    <w:p>
      <w:pPr>
        <w:spacing w:after="160" w:line="312" w:lineRule="auto"/>
      </w:pPr>
      <w:r>
        <w:rPr>
          <w:rFonts w:ascii="Calibri" w:hAnsi="Calibri"/>
          <w:b/>
          <w:sz w:val="22"/>
        </w:rPr>
        <w:t xml:space="preserve">Mr Montgomery: </w:t>
      </w:r>
      <w:r>
        <w:rPr>
          <w:rFonts w:ascii="Calibri" w:hAnsi="Calibri"/>
          <w:sz w:val="22"/>
        </w:rPr>
        <w:t xml:space="preserve">Yes, a few students meet on Tuesdays.  </w:t>
      </w:r>
      <w:r>
        <w:rPr>
          <w:rFonts w:ascii="Calibri" w:hAnsi="Calibri"/>
          <w:i/>
          <w:sz w:val="22"/>
        </w:rPr>
        <w:t>Có, vài bạn học nhóm vào thứ Ba.</w:t>
      </w:r>
    </w:p>
    <w:p>
      <w:pPr>
        <w:spacing w:after="160" w:line="312" w:lineRule="auto"/>
      </w:pPr>
      <w:r>
        <w:rPr>
          <w:rFonts w:ascii="Calibri" w:hAnsi="Calibri"/>
          <w:b/>
          <w:sz w:val="22"/>
        </w:rPr>
        <w:t xml:space="preserve">Ms Lan: </w:t>
      </w:r>
      <w:r>
        <w:rPr>
          <w:rFonts w:ascii="Calibri" w:hAnsi="Calibri"/>
          <w:sz w:val="22"/>
        </w:rPr>
        <w:t xml:space="preserve">Great, I would like to join them.  </w:t>
      </w:r>
      <w:r>
        <w:rPr>
          <w:rFonts w:ascii="Calibri" w:hAnsi="Calibri"/>
          <w:i/>
          <w:sz w:val="22"/>
        </w:rPr>
        <w:t>Tốt quá, tôi muốn tham gia cùng.</w:t>
      </w:r>
    </w:p>
    <w:p>
      <w:pPr>
        <w:spacing w:after="160" w:line="312" w:lineRule="auto"/>
      </w:pPr>
      <w:r>
        <w:rPr>
          <w:rFonts w:ascii="Calibri" w:hAnsi="Calibri"/>
          <w:b/>
          <w:sz w:val="22"/>
        </w:rPr>
        <w:t xml:space="preserve">Mr Montgomery: </w:t>
      </w:r>
      <w:r>
        <w:rPr>
          <w:rFonts w:ascii="Calibri" w:hAnsi="Calibri"/>
          <w:sz w:val="22"/>
        </w:rPr>
        <w:t xml:space="preserve">Does the classroom have Wi-Fi for students?  </w:t>
      </w:r>
      <w:r>
        <w:rPr>
          <w:rFonts w:ascii="Calibri" w:hAnsi="Calibri"/>
          <w:i/>
          <w:sz w:val="22"/>
        </w:rPr>
        <w:t>Phòng học có wifi cho sinh viên không?</w:t>
      </w:r>
    </w:p>
    <w:p>
      <w:pPr>
        <w:spacing w:after="160" w:line="312" w:lineRule="auto"/>
      </w:pPr>
      <w:r>
        <w:rPr>
          <w:rFonts w:ascii="Calibri" w:hAnsi="Calibri"/>
          <w:b/>
          <w:sz w:val="22"/>
        </w:rPr>
        <w:t xml:space="preserve">Ms Lan: </w:t>
      </w:r>
      <w:r>
        <w:rPr>
          <w:rFonts w:ascii="Calibri" w:hAnsi="Calibri"/>
          <w:sz w:val="22"/>
        </w:rPr>
        <w:t xml:space="preserve">Yes, the password is written on the board.  </w:t>
      </w:r>
      <w:r>
        <w:rPr>
          <w:rFonts w:ascii="Calibri" w:hAnsi="Calibri"/>
          <w:i/>
          <w:sz w:val="22"/>
        </w:rPr>
        <w:t>Có, mật khẩu được ghi trên bảng.</w:t>
      </w:r>
    </w:p>
    <w:p>
      <w:pPr>
        <w:spacing w:after="160" w:line="312" w:lineRule="auto"/>
      </w:pPr>
      <w:r>
        <w:rPr>
          <w:rFonts w:ascii="Calibri" w:hAnsi="Calibri"/>
          <w:b/>
          <w:sz w:val="22"/>
        </w:rPr>
        <w:t xml:space="preserve">Mr Montgomery: </w:t>
      </w:r>
      <w:r>
        <w:rPr>
          <w:rFonts w:ascii="Calibri" w:hAnsi="Calibri"/>
          <w:sz w:val="22"/>
        </w:rPr>
        <w:t xml:space="preserve">Good, I will connect before class starts.  </w:t>
      </w:r>
      <w:r>
        <w:rPr>
          <w:rFonts w:ascii="Calibri" w:hAnsi="Calibri"/>
          <w:i/>
          <w:sz w:val="22"/>
        </w:rPr>
        <w:t>Tốt, tôi sẽ kết nối trước khi vào lớp.</w:t>
      </w:r>
    </w:p>
    <w:p>
      <w:pPr>
        <w:spacing w:after="160" w:line="312" w:lineRule="auto"/>
      </w:pPr>
      <w:r>
        <w:rPr>
          <w:rFonts w:ascii="Calibri" w:hAnsi="Calibri"/>
          <w:b/>
          <w:sz w:val="22"/>
        </w:rPr>
        <w:t xml:space="preserve">Ms Lan: </w:t>
      </w:r>
      <w:r>
        <w:rPr>
          <w:rFonts w:ascii="Calibri" w:hAnsi="Calibri"/>
          <w:sz w:val="22"/>
        </w:rPr>
        <w:t xml:space="preserve">How much does the required textbook usually cost?  </w:t>
      </w:r>
      <w:r>
        <w:rPr>
          <w:rFonts w:ascii="Calibri" w:hAnsi="Calibri"/>
          <w:i/>
          <w:sz w:val="22"/>
        </w:rPr>
        <w:t>Sách giáo trình bắt buộc thường giá bao nhiêu vậy anh?</w:t>
      </w:r>
    </w:p>
    <w:p>
      <w:pPr>
        <w:spacing w:after="160" w:line="312" w:lineRule="auto"/>
      </w:pPr>
      <w:r>
        <w:rPr>
          <w:rFonts w:ascii="Calibri" w:hAnsi="Calibri"/>
          <w:b/>
          <w:sz w:val="22"/>
        </w:rPr>
        <w:t xml:space="preserve">Mr Montgomery: </w:t>
      </w:r>
      <w:r>
        <w:rPr>
          <w:rFonts w:ascii="Calibri" w:hAnsi="Calibri"/>
          <w:sz w:val="22"/>
        </w:rPr>
        <w:t xml:space="preserve">It costs about twenty dollars new.  </w:t>
      </w:r>
      <w:r>
        <w:rPr>
          <w:rFonts w:ascii="Calibri" w:hAnsi="Calibri"/>
          <w:i/>
          <w:sz w:val="22"/>
        </w:rPr>
        <w:t>Sách mới giá khoảng hai mươi đô.</w:t>
      </w:r>
    </w:p>
    <w:p>
      <w:pPr>
        <w:spacing w:after="160" w:line="312" w:lineRule="auto"/>
      </w:pPr>
      <w:r>
        <w:rPr>
          <w:rFonts w:ascii="Calibri" w:hAnsi="Calibri"/>
          <w:b/>
          <w:sz w:val="22"/>
        </w:rPr>
        <w:t xml:space="preserve">Ms Lan: </w:t>
      </w:r>
      <w:r>
        <w:rPr>
          <w:rFonts w:ascii="Calibri" w:hAnsi="Calibri"/>
          <w:sz w:val="22"/>
        </w:rPr>
        <w:t xml:space="preserve">That is affordable, thank you for telling me.  </w:t>
      </w:r>
      <w:r>
        <w:rPr>
          <w:rFonts w:ascii="Calibri" w:hAnsi="Calibri"/>
          <w:i/>
          <w:sz w:val="22"/>
        </w:rPr>
        <w:t>Vậy hợp lý đấy, cảm ơn anh đã nói.</w:t>
      </w:r>
    </w:p>
    <w:p>
      <w:pPr>
        <w:spacing w:after="160" w:line="312" w:lineRule="auto"/>
      </w:pPr>
      <w:r>
        <w:rPr>
          <w:rFonts w:ascii="Calibri" w:hAnsi="Calibri"/>
          <w:b/>
          <w:sz w:val="22"/>
        </w:rPr>
        <w:t xml:space="preserve">Mr Montgomery: </w:t>
      </w:r>
      <w:r>
        <w:rPr>
          <w:rFonts w:ascii="Calibri" w:hAnsi="Calibri"/>
          <w:sz w:val="22"/>
        </w:rPr>
        <w:t xml:space="preserve">Is late enrollment still possible for this term?  </w:t>
      </w:r>
      <w:r>
        <w:rPr>
          <w:rFonts w:ascii="Calibri" w:hAnsi="Calibri"/>
          <w:i/>
          <w:sz w:val="22"/>
        </w:rPr>
        <w:t>Học kỳ này còn đăng ký trễ được không vậy?</w:t>
      </w:r>
    </w:p>
    <w:p>
      <w:pPr>
        <w:spacing w:after="160" w:line="312" w:lineRule="auto"/>
      </w:pPr>
      <w:r>
        <w:rPr>
          <w:rFonts w:ascii="Calibri" w:hAnsi="Calibri"/>
          <w:b/>
          <w:sz w:val="22"/>
        </w:rPr>
        <w:t xml:space="preserve">Ms Lan: </w:t>
      </w:r>
      <w:r>
        <w:rPr>
          <w:rFonts w:ascii="Calibri" w:hAnsi="Calibri"/>
          <w:sz w:val="22"/>
        </w:rPr>
        <w:t xml:space="preserve">Yes, you can still enroll this week.  </w:t>
      </w:r>
      <w:r>
        <w:rPr>
          <w:rFonts w:ascii="Calibri" w:hAnsi="Calibri"/>
          <w:i/>
          <w:sz w:val="22"/>
        </w:rPr>
        <w:t>Được, anh vẫn có thể đăng ký tuần này.</w:t>
      </w:r>
    </w:p>
    <w:p>
      <w:pPr>
        <w:spacing w:after="160" w:line="312" w:lineRule="auto"/>
      </w:pPr>
      <w:r>
        <w:rPr>
          <w:rFonts w:ascii="Calibri" w:hAnsi="Calibri"/>
          <w:b/>
          <w:sz w:val="22"/>
        </w:rPr>
        <w:t xml:space="preserve">Mr Montgomery: </w:t>
      </w:r>
      <w:r>
        <w:rPr>
          <w:rFonts w:ascii="Calibri" w:hAnsi="Calibri"/>
          <w:sz w:val="22"/>
        </w:rPr>
        <w:t xml:space="preserve">Good, I will sign up right away.  </w:t>
      </w:r>
      <w:r>
        <w:rPr>
          <w:rFonts w:ascii="Calibri" w:hAnsi="Calibri"/>
          <w:i/>
          <w:sz w:val="22"/>
        </w:rPr>
        <w:t>Tốt, tôi sẽ đăng ký ngay.</w:t>
      </w:r>
    </w:p>
    <w:p>
      <w:pPr>
        <w:spacing w:after="160" w:line="312" w:lineRule="auto"/>
      </w:pPr>
      <w:r>
        <w:rPr>
          <w:rFonts w:ascii="Calibri" w:hAnsi="Calibri"/>
          <w:b/>
          <w:sz w:val="22"/>
        </w:rPr>
        <w:t xml:space="preserve">Ms Lan: </w:t>
      </w:r>
      <w:r>
        <w:rPr>
          <w:rFonts w:ascii="Calibri" w:hAnsi="Calibri"/>
          <w:sz w:val="22"/>
        </w:rPr>
        <w:t xml:space="preserve">Where will the final exam be held this term?  </w:t>
      </w:r>
      <w:r>
        <w:rPr>
          <w:rFonts w:ascii="Calibri" w:hAnsi="Calibri"/>
          <w:i/>
          <w:sz w:val="22"/>
        </w:rPr>
        <w:t>Kỳ thi cuối kỳ này sẽ tổ chức ở đâu vậy anh?</w:t>
      </w:r>
    </w:p>
    <w:p>
      <w:pPr>
        <w:spacing w:after="160" w:line="312" w:lineRule="auto"/>
      </w:pPr>
      <w:r>
        <w:rPr>
          <w:rFonts w:ascii="Calibri" w:hAnsi="Calibri"/>
          <w:b/>
          <w:sz w:val="22"/>
        </w:rPr>
        <w:t xml:space="preserve">Mr Montgomery: </w:t>
      </w:r>
      <w:r>
        <w:rPr>
          <w:rFonts w:ascii="Calibri" w:hAnsi="Calibri"/>
          <w:sz w:val="22"/>
        </w:rPr>
        <w:t xml:space="preserve">It will be held in the main hall.  </w:t>
      </w:r>
      <w:r>
        <w:rPr>
          <w:rFonts w:ascii="Calibri" w:hAnsi="Calibri"/>
          <w:i/>
          <w:sz w:val="22"/>
        </w:rPr>
        <w:t>Sẽ được tổ chức ở hội trường chính.</w:t>
      </w:r>
    </w:p>
    <w:p>
      <w:pPr>
        <w:spacing w:after="160" w:line="312" w:lineRule="auto"/>
      </w:pPr>
      <w:r>
        <w:rPr>
          <w:rFonts w:ascii="Calibri" w:hAnsi="Calibri"/>
          <w:b/>
          <w:sz w:val="22"/>
        </w:rPr>
        <w:t xml:space="preserve">Ms Lan: </w:t>
      </w:r>
      <w:r>
        <w:rPr>
          <w:rFonts w:ascii="Calibri" w:hAnsi="Calibri"/>
          <w:sz w:val="22"/>
        </w:rPr>
        <w:t xml:space="preserve">Thank you, I will remember that location.  </w:t>
      </w:r>
      <w:r>
        <w:rPr>
          <w:rFonts w:ascii="Calibri" w:hAnsi="Calibri"/>
          <w:i/>
          <w:sz w:val="22"/>
        </w:rPr>
        <w:t>Cảm ơn anh, tôi sẽ nhớ địa điểm đó.</w:t>
      </w:r>
    </w:p>
    <w:p>
      <w:pPr>
        <w:spacing w:after="160" w:line="312" w:lineRule="auto"/>
      </w:pPr>
      <w:r>
        <w:rPr>
          <w:rFonts w:ascii="Calibri" w:hAnsi="Calibri"/>
          <w:b/>
          <w:sz w:val="22"/>
        </w:rPr>
        <w:t xml:space="preserve">Mr Montgomery: </w:t>
      </w:r>
      <w:r>
        <w:rPr>
          <w:rFonts w:ascii="Calibri" w:hAnsi="Calibri"/>
          <w:sz w:val="22"/>
        </w:rPr>
        <w:t xml:space="preserve">Is a tutor available if I need extra help?  </w:t>
      </w:r>
      <w:r>
        <w:rPr>
          <w:rFonts w:ascii="Calibri" w:hAnsi="Calibri"/>
          <w:i/>
          <w:sz w:val="22"/>
        </w:rPr>
        <w:t>Nếu cần thêm giúp đỡ thì có gia sư không vậy?</w:t>
      </w:r>
    </w:p>
    <w:p>
      <w:pPr>
        <w:spacing w:after="160" w:line="312" w:lineRule="auto"/>
      </w:pPr>
      <w:r>
        <w:rPr>
          <w:rFonts w:ascii="Calibri" w:hAnsi="Calibri"/>
          <w:b/>
          <w:sz w:val="22"/>
        </w:rPr>
        <w:t xml:space="preserve">Ms Lan: </w:t>
      </w:r>
      <w:r>
        <w:rPr>
          <w:rFonts w:ascii="Calibri" w:hAnsi="Calibri"/>
          <w:sz w:val="22"/>
        </w:rPr>
        <w:t xml:space="preserve">Yes, the learning centre offers free tutoring.  </w:t>
      </w:r>
      <w:r>
        <w:rPr>
          <w:rFonts w:ascii="Calibri" w:hAnsi="Calibri"/>
          <w:i/>
          <w:sz w:val="22"/>
        </w:rPr>
        <w:t>Có, trung tâm học tập có dạy kèm miễn phí.</w:t>
      </w:r>
    </w:p>
    <w:p>
      <w:pPr>
        <w:spacing w:after="160" w:line="312" w:lineRule="auto"/>
      </w:pPr>
      <w:r>
        <w:rPr>
          <w:rFonts w:ascii="Calibri" w:hAnsi="Calibri"/>
          <w:b/>
          <w:sz w:val="22"/>
        </w:rPr>
        <w:t xml:space="preserve">Mr Montgomery: </w:t>
      </w:r>
      <w:r>
        <w:rPr>
          <w:rFonts w:ascii="Calibri" w:hAnsi="Calibri"/>
          <w:sz w:val="22"/>
        </w:rPr>
        <w:t xml:space="preserve">That is great, I will book a session.  </w:t>
      </w:r>
      <w:r>
        <w:rPr>
          <w:rFonts w:ascii="Calibri" w:hAnsi="Calibri"/>
          <w:i/>
          <w:sz w:val="22"/>
        </w:rPr>
        <w:t>Vậy tốt quá, tôi sẽ đặt một buổi học.</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keep forgetting that number.  </w:t>
      </w:r>
      <w:r>
        <w:rPr>
          <w:rFonts w:ascii="Calibri" w:hAnsi="Calibri"/>
          <w:i/>
          <w:sz w:val="22"/>
        </w:rPr>
        <w:t>Cảm ơn chị, tôi cứ quên số đó hoài.</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Lan: </w:t>
      </w:r>
      <w:r>
        <w:rPr>
          <w:rFonts w:ascii="Calibri" w:hAnsi="Calibri"/>
          <w:sz w:val="22"/>
        </w:rPr>
        <w:t xml:space="preserve">How do I get an ID access badge for the building?  </w:t>
      </w:r>
      <w:r>
        <w:rPr>
          <w:rFonts w:ascii="Calibri" w:hAnsi="Calibri"/>
          <w:i/>
          <w:sz w:val="22"/>
        </w:rPr>
        <w:t>Tôi lấy thẻ ra vào tòa nhà thế nào vậy?</w:t>
      </w:r>
    </w:p>
    <w:p>
      <w:pPr>
        <w:spacing w:after="160" w:line="312" w:lineRule="auto"/>
      </w:pPr>
      <w:r>
        <w:rPr>
          <w:rFonts w:ascii="Calibri" w:hAnsi="Calibri"/>
          <w:b/>
          <w:sz w:val="22"/>
        </w:rPr>
        <w:t xml:space="preserve">Ms Araminta: </w:t>
      </w:r>
      <w:r>
        <w:rPr>
          <w:rFonts w:ascii="Calibri" w:hAnsi="Calibri"/>
          <w:sz w:val="22"/>
        </w:rPr>
        <w:t xml:space="preserve">The front desk issues badges for new staff.  </w:t>
      </w:r>
      <w:r>
        <w:rPr>
          <w:rFonts w:ascii="Calibri" w:hAnsi="Calibri"/>
          <w:i/>
          <w:sz w:val="22"/>
        </w:rPr>
        <w:t>Quầy lễ tân cấp thẻ cho nhân viên mới.</w:t>
      </w:r>
    </w:p>
    <w:p>
      <w:pPr>
        <w:spacing w:after="160" w:line="312" w:lineRule="auto"/>
      </w:pPr>
      <w:r>
        <w:rPr>
          <w:rFonts w:ascii="Calibri" w:hAnsi="Calibri"/>
          <w:b/>
          <w:sz w:val="22"/>
        </w:rPr>
        <w:t xml:space="preserve">Ms Lan: </w:t>
      </w:r>
      <w:r>
        <w:rPr>
          <w:rFonts w:ascii="Calibri" w:hAnsi="Calibri"/>
          <w:sz w:val="22"/>
        </w:rPr>
        <w:t xml:space="preserve">Thank you, I will go there now.  </w:t>
      </w:r>
      <w:r>
        <w:rPr>
          <w:rFonts w:ascii="Calibri" w:hAnsi="Calibri"/>
          <w:i/>
          <w:sz w:val="22"/>
        </w:rPr>
        <w:t>Cảm ơn chị, tôi sẽ tới đó ngay.</w:t>
      </w:r>
    </w:p>
    <w:p>
      <w:pPr>
        <w:spacing w:after="160" w:line="312" w:lineRule="auto"/>
      </w:pPr>
      <w:r>
        <w:rPr>
          <w:rFonts w:ascii="Calibri" w:hAnsi="Calibri"/>
          <w:b/>
          <w:sz w:val="22"/>
        </w:rPr>
        <w:t xml:space="preserve">Ms Araminta: </w:t>
      </w:r>
      <w:r>
        <w:rPr>
          <w:rFonts w:ascii="Calibri" w:hAnsi="Calibri"/>
          <w:sz w:val="22"/>
        </w:rPr>
        <w:t xml:space="preserve">Where is the IT helpdesk if my computer has a problem?  </w:t>
      </w:r>
      <w:r>
        <w:rPr>
          <w:rFonts w:ascii="Calibri" w:hAnsi="Calibri"/>
          <w:i/>
          <w:sz w:val="22"/>
        </w:rPr>
        <w:t>Bàn hỗ trợ IT ở đâu nếu máy tính tôi gặp trục trặc?</w:t>
      </w:r>
    </w:p>
    <w:p>
      <w:pPr>
        <w:spacing w:after="160" w:line="312" w:lineRule="auto"/>
      </w:pPr>
      <w:r>
        <w:rPr>
          <w:rFonts w:ascii="Calibri" w:hAnsi="Calibri"/>
          <w:b/>
          <w:sz w:val="22"/>
        </w:rPr>
        <w:t xml:space="preserve">Ms Lan: </w:t>
      </w:r>
      <w:r>
        <w:rPr>
          <w:rFonts w:ascii="Calibri" w:hAnsi="Calibri"/>
          <w:sz w:val="22"/>
        </w:rPr>
        <w:t xml:space="preserve">It is on the second floor, near the lifts.  </w:t>
      </w:r>
      <w:r>
        <w:rPr>
          <w:rFonts w:ascii="Calibri" w:hAnsi="Calibri"/>
          <w:i/>
          <w:sz w:val="22"/>
        </w:rPr>
        <w:t>Nó ở tầng hai, gần thang máy.</w:t>
      </w:r>
    </w:p>
    <w:p>
      <w:pPr>
        <w:spacing w:after="160" w:line="312" w:lineRule="auto"/>
      </w:pPr>
      <w:r>
        <w:rPr>
          <w:rFonts w:ascii="Calibri" w:hAnsi="Calibri"/>
          <w:b/>
          <w:sz w:val="22"/>
        </w:rPr>
        <w:t xml:space="preserve">Ms Araminta: </w:t>
      </w:r>
      <w:r>
        <w:rPr>
          <w:rFonts w:ascii="Calibri" w:hAnsi="Calibri"/>
          <w:sz w:val="22"/>
        </w:rPr>
        <w:t xml:space="preserve">Good, I will head there if needed.  </w:t>
      </w:r>
      <w:r>
        <w:rPr>
          <w:rFonts w:ascii="Calibri" w:hAnsi="Calibri"/>
          <w:i/>
          <w:sz w:val="22"/>
        </w:rPr>
        <w:t>Tốt, tôi sẽ tới đó nếu cần.</w:t>
      </w:r>
    </w:p>
    <w:p>
      <w:pPr>
        <w:spacing w:after="160" w:line="312" w:lineRule="auto"/>
      </w:pPr>
      <w:r>
        <w:rPr>
          <w:rFonts w:ascii="Calibri" w:hAnsi="Calibri"/>
          <w:b/>
          <w:sz w:val="22"/>
        </w:rPr>
        <w:t xml:space="preserve">Ms Lan: </w:t>
      </w:r>
      <w:r>
        <w:rPr>
          <w:rFonts w:ascii="Calibri" w:hAnsi="Calibri"/>
          <w:sz w:val="22"/>
        </w:rPr>
        <w:t xml:space="preserve">Do employees get an assigned parking spot?  </w:t>
      </w:r>
      <w:r>
        <w:rPr>
          <w:rFonts w:ascii="Calibri" w:hAnsi="Calibri"/>
          <w:i/>
          <w:sz w:val="22"/>
        </w:rPr>
        <w:t>Nhân viên có được cấp chỗ đậu xe riêng không?</w:t>
      </w:r>
    </w:p>
    <w:p>
      <w:pPr>
        <w:spacing w:after="160" w:line="312" w:lineRule="auto"/>
      </w:pPr>
      <w:r>
        <w:rPr>
          <w:rFonts w:ascii="Calibri" w:hAnsi="Calibri"/>
          <w:b/>
          <w:sz w:val="22"/>
        </w:rPr>
        <w:t xml:space="preserve">Ms Araminta: </w:t>
      </w:r>
      <w:r>
        <w:rPr>
          <w:rFonts w:ascii="Calibri" w:hAnsi="Calibri"/>
          <w:sz w:val="22"/>
        </w:rPr>
        <w:t xml:space="preserve">No, parking here is on a first-come basis.  </w:t>
      </w:r>
      <w:r>
        <w:rPr>
          <w:rFonts w:ascii="Calibri" w:hAnsi="Calibri"/>
          <w:i/>
          <w:sz w:val="22"/>
        </w:rPr>
        <w:t>Không, chỗ đậu xe ở đây ai tới trước được trước.</w:t>
      </w:r>
    </w:p>
    <w:p>
      <w:pPr>
        <w:spacing w:after="160" w:line="312" w:lineRule="auto"/>
      </w:pPr>
      <w:r>
        <w:rPr>
          <w:rFonts w:ascii="Calibri" w:hAnsi="Calibri"/>
          <w:b/>
          <w:sz w:val="22"/>
        </w:rPr>
        <w:t xml:space="preserve">Ms Lan: </w:t>
      </w:r>
      <w:r>
        <w:rPr>
          <w:rFonts w:ascii="Calibri" w:hAnsi="Calibri"/>
          <w:sz w:val="22"/>
        </w:rPr>
        <w:t xml:space="preserve">Good to know, I will arrive earlier then.  </w:t>
      </w:r>
      <w:r>
        <w:rPr>
          <w:rFonts w:ascii="Calibri" w:hAnsi="Calibri"/>
          <w:i/>
          <w:sz w:val="22"/>
        </w:rPr>
        <w:t>Biết vậy tốt rồi, vậy tôi sẽ đến sớm hơn.</w:t>
      </w:r>
    </w:p>
    <w:p>
      <w:pPr>
        <w:spacing w:after="160" w:line="312" w:lineRule="auto"/>
      </w:pPr>
      <w:r>
        <w:rPr>
          <w:rFonts w:ascii="Calibri" w:hAnsi="Calibri"/>
          <w:b/>
          <w:sz w:val="22"/>
        </w:rPr>
        <w:t xml:space="preserve">Ms Araminta: </w:t>
      </w:r>
      <w:r>
        <w:rPr>
          <w:rFonts w:ascii="Calibri" w:hAnsi="Calibri"/>
          <w:sz w:val="22"/>
        </w:rPr>
        <w:t xml:space="preserve">Where is the team calendar shared for everyone to see?  </w:t>
      </w:r>
      <w:r>
        <w:rPr>
          <w:rFonts w:ascii="Calibri" w:hAnsi="Calibri"/>
          <w:i/>
          <w:sz w:val="22"/>
        </w:rPr>
        <w:t>Lịch của nhóm được chia sẻ ở đâu cho mọi người xem vậy?</w:t>
      </w:r>
    </w:p>
    <w:p>
      <w:pPr>
        <w:spacing w:after="160" w:line="312" w:lineRule="auto"/>
      </w:pPr>
      <w:r>
        <w:rPr>
          <w:rFonts w:ascii="Calibri" w:hAnsi="Calibri"/>
          <w:b/>
          <w:sz w:val="22"/>
        </w:rPr>
        <w:t xml:space="preserve">Ms Lan: </w:t>
      </w:r>
      <w:r>
        <w:rPr>
          <w:rFonts w:ascii="Calibri" w:hAnsi="Calibri"/>
          <w:sz w:val="22"/>
        </w:rPr>
        <w:t xml:space="preserve">It is shared on the company scheduling app.  </w:t>
      </w:r>
      <w:r>
        <w:rPr>
          <w:rFonts w:ascii="Calibri" w:hAnsi="Calibri"/>
          <w:i/>
          <w:sz w:val="22"/>
        </w:rPr>
        <w:t>Nó được chia sẻ trên ứng dụng lên lịch của công ty.</w:t>
      </w:r>
    </w:p>
    <w:p>
      <w:pPr>
        <w:spacing w:after="160" w:line="312" w:lineRule="auto"/>
      </w:pPr>
      <w:r>
        <w:rPr>
          <w:rFonts w:ascii="Calibri" w:hAnsi="Calibri"/>
          <w:b/>
          <w:sz w:val="22"/>
        </w:rPr>
        <w:t xml:space="preserve">Ms Araminta: </w:t>
      </w:r>
      <w:r>
        <w:rPr>
          <w:rFonts w:ascii="Calibri" w:hAnsi="Calibri"/>
          <w:sz w:val="22"/>
        </w:rPr>
        <w:t xml:space="preserve">Great, I will check it every morning.  </w:t>
      </w:r>
      <w:r>
        <w:rPr>
          <w:rFonts w:ascii="Calibri" w:hAnsi="Calibri"/>
          <w:i/>
          <w:sz w:val="22"/>
        </w:rPr>
        <w:t>Tốt quá, tôi sẽ xem nó mỗi sáng.</w:t>
      </w:r>
    </w:p>
    <w:p>
      <w:pPr>
        <w:spacing w:after="160" w:line="312" w:lineRule="auto"/>
      </w:pPr>
      <w:r>
        <w:rPr>
          <w:rFonts w:ascii="Calibri" w:hAnsi="Calibri"/>
          <w:b/>
          <w:sz w:val="22"/>
        </w:rPr>
        <w:t xml:space="preserve">Ms Lan: </w:t>
      </w:r>
      <w:r>
        <w:rPr>
          <w:rFonts w:ascii="Calibri" w:hAnsi="Calibri"/>
          <w:sz w:val="22"/>
        </w:rPr>
        <w:t xml:space="preserve">Where is the designated smoking area located?  </w:t>
      </w:r>
      <w:r>
        <w:rPr>
          <w:rFonts w:ascii="Calibri" w:hAnsi="Calibri"/>
          <w:i/>
          <w:sz w:val="22"/>
        </w:rPr>
        <w:t>Khu vực hút thuốc được chỉ định nằm ở đâu vậy?</w:t>
      </w:r>
    </w:p>
    <w:p>
      <w:pPr>
        <w:spacing w:after="160" w:line="312" w:lineRule="auto"/>
      </w:pPr>
      <w:r>
        <w:rPr>
          <w:rFonts w:ascii="Calibri" w:hAnsi="Calibri"/>
          <w:b/>
          <w:sz w:val="22"/>
        </w:rPr>
        <w:t xml:space="preserve">Ms Araminta: </w:t>
      </w:r>
      <w:r>
        <w:rPr>
          <w:rFonts w:ascii="Calibri" w:hAnsi="Calibri"/>
          <w:sz w:val="22"/>
        </w:rPr>
        <w:t xml:space="preserve">It is just outside the back entrance.  </w:t>
      </w:r>
      <w:r>
        <w:rPr>
          <w:rFonts w:ascii="Calibri" w:hAnsi="Calibri"/>
          <w:i/>
          <w:sz w:val="22"/>
        </w:rPr>
        <w:t>Nó ở ngay ngoài cửa sau.</w:t>
      </w:r>
    </w:p>
    <w:p>
      <w:pPr>
        <w:spacing w:after="160" w:line="312" w:lineRule="auto"/>
      </w:pPr>
      <w:r>
        <w:rPr>
          <w:rFonts w:ascii="Calibri" w:hAnsi="Calibri"/>
          <w:b/>
          <w:sz w:val="22"/>
        </w:rPr>
        <w:t xml:space="preserve">Ms Lan: </w:t>
      </w:r>
      <w:r>
        <w:rPr>
          <w:rFonts w:ascii="Calibri" w:hAnsi="Calibri"/>
          <w:sz w:val="22"/>
        </w:rPr>
        <w:t xml:space="preserve">Thank you, good to know it is close by.  </w:t>
      </w:r>
      <w:r>
        <w:rPr>
          <w:rFonts w:ascii="Calibri" w:hAnsi="Calibri"/>
          <w:i/>
          <w:sz w:val="22"/>
        </w:rPr>
        <w:t>Cảm ơn chị, biết vậy tốt, chỗ đó gần đây.</w:t>
      </w:r>
    </w:p>
    <w:p>
      <w:pPr>
        <w:spacing w:after="160" w:line="312" w:lineRule="auto"/>
      </w:pPr>
      <w:r>
        <w:rPr>
          <w:rFonts w:ascii="Calibri" w:hAnsi="Calibri"/>
          <w:b/>
          <w:sz w:val="22"/>
        </w:rPr>
        <w:t xml:space="preserve">Ms Araminta: </w:t>
      </w:r>
      <w:r>
        <w:rPr>
          <w:rFonts w:ascii="Calibri" w:hAnsi="Calibri"/>
          <w:sz w:val="22"/>
        </w:rPr>
        <w:t xml:space="preserve">How do I book time off in the company system?  </w:t>
      </w:r>
      <w:r>
        <w:rPr>
          <w:rFonts w:ascii="Calibri" w:hAnsi="Calibri"/>
          <w:i/>
          <w:sz w:val="22"/>
        </w:rPr>
        <w:t>Tôi xin nghỉ phép trong hệ thống công ty thế nào vậy?</w:t>
      </w:r>
    </w:p>
    <w:p>
      <w:pPr>
        <w:spacing w:after="160" w:line="312" w:lineRule="auto"/>
      </w:pPr>
      <w:r>
        <w:rPr>
          <w:rFonts w:ascii="Calibri" w:hAnsi="Calibri"/>
          <w:b/>
          <w:sz w:val="22"/>
        </w:rPr>
        <w:t xml:space="preserve">Ms Lan: </w:t>
      </w:r>
      <w:r>
        <w:rPr>
          <w:rFonts w:ascii="Calibri" w:hAnsi="Calibri"/>
          <w:sz w:val="22"/>
        </w:rPr>
        <w:t xml:space="preserve">Just submit a request through the leave portal.  </w:t>
      </w:r>
      <w:r>
        <w:rPr>
          <w:rFonts w:ascii="Calibri" w:hAnsi="Calibri"/>
          <w:i/>
          <w:sz w:val="22"/>
        </w:rPr>
        <w:t>Chỉ cần gửi yêu cầu qua cổng xin nghỉ phép.</w:t>
      </w:r>
    </w:p>
    <w:p>
      <w:pPr>
        <w:spacing w:after="160" w:line="312" w:lineRule="auto"/>
      </w:pPr>
      <w:r>
        <w:rPr>
          <w:rFonts w:ascii="Calibri" w:hAnsi="Calibri"/>
          <w:b/>
          <w:sz w:val="22"/>
        </w:rPr>
        <w:t xml:space="preserve">Ms Araminta: </w:t>
      </w:r>
      <w:r>
        <w:rPr>
          <w:rFonts w:ascii="Calibri" w:hAnsi="Calibri"/>
          <w:sz w:val="22"/>
        </w:rPr>
        <w:t xml:space="preserve">Thank you, I will submit mine tonight.  </w:t>
      </w:r>
      <w:r>
        <w:rPr>
          <w:rFonts w:ascii="Calibri" w:hAnsi="Calibri"/>
          <w:i/>
          <w:sz w:val="22"/>
        </w:rPr>
        <w:t>Cảm ơn chị, tối nay tôi sẽ gửi yêu cầu.</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Ms Lan: </w:t>
      </w:r>
      <w:r>
        <w:rPr>
          <w:rFonts w:ascii="Calibri" w:hAnsi="Calibri"/>
          <w:sz w:val="22"/>
        </w:rPr>
        <w:t xml:space="preserve">Can I put you on speakerphone for a moment?  </w:t>
      </w:r>
      <w:r>
        <w:rPr>
          <w:rFonts w:ascii="Calibri" w:hAnsi="Calibri"/>
          <w:i/>
          <w:sz w:val="22"/>
        </w:rPr>
        <w:t>Tôi bật loa ngoài một chút được không anh?</w:t>
      </w:r>
    </w:p>
    <w:p>
      <w:pPr>
        <w:spacing w:after="160" w:line="312" w:lineRule="auto"/>
      </w:pPr>
      <w:r>
        <w:rPr>
          <w:rFonts w:ascii="Calibri" w:hAnsi="Calibri"/>
          <w:b/>
          <w:sz w:val="22"/>
        </w:rPr>
        <w:t xml:space="preserve">Mr Cuthbert: </w:t>
      </w:r>
      <w:r>
        <w:rPr>
          <w:rFonts w:ascii="Calibri" w:hAnsi="Calibri"/>
          <w:sz w:val="22"/>
        </w:rPr>
        <w:t xml:space="preserve">Sure, go ahead, I can hear you fine.  </w:t>
      </w:r>
      <w:r>
        <w:rPr>
          <w:rFonts w:ascii="Calibri" w:hAnsi="Calibri"/>
          <w:i/>
          <w:sz w:val="22"/>
        </w:rPr>
        <w:t>Được, cứ bật đi, tôi vẫn nghe rõ.</w:t>
      </w:r>
    </w:p>
    <w:p>
      <w:pPr>
        <w:spacing w:after="160" w:line="312" w:lineRule="auto"/>
      </w:pPr>
      <w:r>
        <w:rPr>
          <w:rFonts w:ascii="Calibri" w:hAnsi="Calibri"/>
          <w:b/>
          <w:sz w:val="22"/>
        </w:rPr>
        <w:t xml:space="preserve">Ms Lan: </w:t>
      </w:r>
      <w:r>
        <w:rPr>
          <w:rFonts w:ascii="Calibri" w:hAnsi="Calibri"/>
          <w:sz w:val="22"/>
        </w:rPr>
        <w:t xml:space="preserve">Thanks, my colleague needs to hear this too.  </w:t>
      </w:r>
      <w:r>
        <w:rPr>
          <w:rFonts w:ascii="Calibri" w:hAnsi="Calibri"/>
          <w:i/>
          <w:sz w:val="22"/>
        </w:rPr>
        <w:t>Cảm ơn anh, đồng nghiệp tôi cũng cần nghe cái này.</w:t>
      </w:r>
    </w:p>
    <w:p>
      <w:pPr>
        <w:spacing w:after="160" w:line="312" w:lineRule="auto"/>
      </w:pPr>
      <w:r>
        <w:rPr>
          <w:rFonts w:ascii="Calibri" w:hAnsi="Calibri"/>
          <w:b/>
          <w:sz w:val="22"/>
        </w:rPr>
        <w:t xml:space="preserve">Mr Cuthbert: </w:t>
      </w:r>
      <w:r>
        <w:rPr>
          <w:rFonts w:ascii="Calibri" w:hAnsi="Calibri"/>
          <w:sz w:val="22"/>
        </w:rPr>
        <w:t xml:space="preserve">Did you leave a voicemail message earlier?  </w:t>
      </w:r>
      <w:r>
        <w:rPr>
          <w:rFonts w:ascii="Calibri" w:hAnsi="Calibri"/>
          <w:i/>
          <w:sz w:val="22"/>
        </w:rPr>
        <w:t>Lúc nãy chị có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I left one about ten minutes ago.  </w:t>
      </w:r>
      <w:r>
        <w:rPr>
          <w:rFonts w:ascii="Calibri" w:hAnsi="Calibri"/>
          <w:i/>
          <w:sz w:val="22"/>
        </w:rPr>
        <w:t>Có, tôi để lại khoảng mười phút trước.</w:t>
      </w:r>
    </w:p>
    <w:p>
      <w:pPr>
        <w:spacing w:after="160" w:line="312" w:lineRule="auto"/>
      </w:pPr>
      <w:r>
        <w:rPr>
          <w:rFonts w:ascii="Calibri" w:hAnsi="Calibri"/>
          <w:b/>
          <w:sz w:val="22"/>
        </w:rPr>
        <w:t xml:space="preserve">Mr Cuthbert: </w:t>
      </w:r>
      <w:r>
        <w:rPr>
          <w:rFonts w:ascii="Calibri" w:hAnsi="Calibri"/>
          <w:sz w:val="22"/>
        </w:rPr>
        <w:t xml:space="preserve">Got it, I will listen to it now.  </w:t>
      </w:r>
      <w:r>
        <w:rPr>
          <w:rFonts w:ascii="Calibri" w:hAnsi="Calibri"/>
          <w:i/>
          <w:sz w:val="22"/>
        </w:rPr>
        <w:t>Rõ rồi, giờ tôi sẽ nghe nó.</w:t>
      </w:r>
    </w:p>
    <w:p>
      <w:pPr>
        <w:spacing w:after="160" w:line="312" w:lineRule="auto"/>
      </w:pPr>
      <w:r>
        <w:rPr>
          <w:rFonts w:ascii="Calibri" w:hAnsi="Calibri"/>
          <w:b/>
          <w:sz w:val="22"/>
        </w:rPr>
        <w:t xml:space="preserve">Ms Lan: </w:t>
      </w:r>
      <w:r>
        <w:rPr>
          <w:rFonts w:ascii="Calibri" w:hAnsi="Calibri"/>
          <w:sz w:val="22"/>
        </w:rPr>
        <w:t xml:space="preserve">Could we switch this to a video call instead?  </w:t>
      </w:r>
      <w:r>
        <w:rPr>
          <w:rFonts w:ascii="Calibri" w:hAnsi="Calibri"/>
          <w:i/>
          <w:sz w:val="22"/>
        </w:rPr>
        <w:t>Mình chuyển sang gọi video thay vì gọi thường được không?</w:t>
      </w:r>
    </w:p>
    <w:p>
      <w:pPr>
        <w:spacing w:after="160" w:line="312" w:lineRule="auto"/>
      </w:pPr>
      <w:r>
        <w:rPr>
          <w:rFonts w:ascii="Calibri" w:hAnsi="Calibri"/>
          <w:b/>
          <w:sz w:val="22"/>
        </w:rPr>
        <w:t xml:space="preserve">Mr Cuthbert: </w:t>
      </w:r>
      <w:r>
        <w:rPr>
          <w:rFonts w:ascii="Calibri" w:hAnsi="Calibri"/>
          <w:sz w:val="22"/>
        </w:rPr>
        <w:t xml:space="preserve">Sure, let me open the video app now.  </w:t>
      </w:r>
      <w:r>
        <w:rPr>
          <w:rFonts w:ascii="Calibri" w:hAnsi="Calibri"/>
          <w:i/>
          <w:sz w:val="22"/>
        </w:rPr>
        <w:t>Được, để tôi mở ứng dụng gọi video.</w:t>
      </w:r>
    </w:p>
    <w:p>
      <w:pPr>
        <w:spacing w:after="160" w:line="312" w:lineRule="auto"/>
      </w:pPr>
      <w:r>
        <w:rPr>
          <w:rFonts w:ascii="Calibri" w:hAnsi="Calibri"/>
          <w:b/>
          <w:sz w:val="22"/>
        </w:rPr>
        <w:t xml:space="preserve">Ms Lan: </w:t>
      </w:r>
      <w:r>
        <w:rPr>
          <w:rFonts w:ascii="Calibri" w:hAnsi="Calibri"/>
          <w:sz w:val="22"/>
        </w:rPr>
        <w:t xml:space="preserve">Great, calling you there in a second.  </w:t>
      </w:r>
      <w:r>
        <w:rPr>
          <w:rFonts w:ascii="Calibri" w:hAnsi="Calibri"/>
          <w:i/>
          <w:sz w:val="22"/>
        </w:rPr>
        <w:t>Tốt quá, tôi gọi anh ở đó ngay đây.</w:t>
      </w:r>
    </w:p>
    <w:p>
      <w:pPr>
        <w:spacing w:after="160" w:line="312" w:lineRule="auto"/>
      </w:pPr>
      <w:r>
        <w:rPr>
          <w:rFonts w:ascii="Calibri" w:hAnsi="Calibri"/>
          <w:b/>
          <w:sz w:val="22"/>
        </w:rPr>
        <w:t xml:space="preserve">Mr Cuthbert: </w:t>
      </w:r>
      <w:r>
        <w:rPr>
          <w:rFonts w:ascii="Calibri" w:hAnsi="Calibri"/>
          <w:sz w:val="22"/>
        </w:rPr>
        <w:t xml:space="preserve">My phone battery is about to die, can I call you right back?  </w:t>
      </w:r>
      <w:r>
        <w:rPr>
          <w:rFonts w:ascii="Calibri" w:hAnsi="Calibri"/>
          <w:i/>
          <w:sz w:val="22"/>
        </w:rPr>
        <w:t>Pin điện thoại tôi sắp hết, tôi gọi lại chị ngay được không?</w:t>
      </w:r>
    </w:p>
    <w:p>
      <w:pPr>
        <w:spacing w:after="160" w:line="312" w:lineRule="auto"/>
      </w:pPr>
      <w:r>
        <w:rPr>
          <w:rFonts w:ascii="Calibri" w:hAnsi="Calibri"/>
          <w:b/>
          <w:sz w:val="22"/>
        </w:rPr>
        <w:t xml:space="preserve">Ms Lan: </w:t>
      </w:r>
      <w:r>
        <w:rPr>
          <w:rFonts w:ascii="Calibri" w:hAnsi="Calibri"/>
          <w:sz w:val="22"/>
        </w:rPr>
        <w:t xml:space="preserve">Of course, go charge it and call me back.  </w:t>
      </w:r>
      <w:r>
        <w:rPr>
          <w:rFonts w:ascii="Calibri" w:hAnsi="Calibri"/>
          <w:i/>
          <w:sz w:val="22"/>
        </w:rPr>
        <w:t>Được chứ, anh đi sạc rồi gọi lại tôi.</w:t>
      </w:r>
    </w:p>
    <w:p>
      <w:pPr>
        <w:spacing w:after="160" w:line="312" w:lineRule="auto"/>
      </w:pPr>
      <w:r>
        <w:rPr>
          <w:rFonts w:ascii="Calibri" w:hAnsi="Calibri"/>
          <w:b/>
          <w:sz w:val="22"/>
        </w:rPr>
        <w:t xml:space="preserve">Mr Cuthbert: </w:t>
      </w:r>
      <w:r>
        <w:rPr>
          <w:rFonts w:ascii="Calibri" w:hAnsi="Calibri"/>
          <w:sz w:val="22"/>
        </w:rPr>
        <w:t xml:space="preserve">Thanks for understanding, back in five minutes.  </w:t>
      </w:r>
      <w:r>
        <w:rPr>
          <w:rFonts w:ascii="Calibri" w:hAnsi="Calibri"/>
          <w:i/>
          <w:sz w:val="22"/>
        </w:rPr>
        <w:t>Cảm ơn chị đã thông cảm, năm phút nữa tôi gọi lại.</w:t>
      </w:r>
    </w:p>
    <w:p>
      <w:pPr>
        <w:spacing w:after="160" w:line="312" w:lineRule="auto"/>
      </w:pPr>
      <w:r>
        <w:rPr>
          <w:rFonts w:ascii="Calibri" w:hAnsi="Calibri"/>
          <w:b/>
          <w:sz w:val="22"/>
        </w:rPr>
        <w:t xml:space="preserve">Ms Lan: </w:t>
      </w:r>
      <w:r>
        <w:rPr>
          <w:rFonts w:ascii="Calibri" w:hAnsi="Calibri"/>
          <w:sz w:val="22"/>
        </w:rPr>
        <w:t xml:space="preserve">Could we text instead of calling right now?  </w:t>
      </w:r>
      <w:r>
        <w:rPr>
          <w:rFonts w:ascii="Calibri" w:hAnsi="Calibri"/>
          <w:i/>
          <w:sz w:val="22"/>
        </w:rPr>
        <w:t>Bây giờ mình nhắn tin thay vì gọi được không anh?</w:t>
      </w:r>
    </w:p>
    <w:p>
      <w:pPr>
        <w:spacing w:after="160" w:line="312" w:lineRule="auto"/>
      </w:pPr>
      <w:r>
        <w:rPr>
          <w:rFonts w:ascii="Calibri" w:hAnsi="Calibri"/>
          <w:b/>
          <w:sz w:val="22"/>
        </w:rPr>
        <w:t xml:space="preserve">Mr Cuthbert: </w:t>
      </w:r>
      <w:r>
        <w:rPr>
          <w:rFonts w:ascii="Calibri" w:hAnsi="Calibri"/>
          <w:sz w:val="22"/>
        </w:rPr>
        <w:t xml:space="preserve">Sure, texting works fine for me too.  </w:t>
      </w:r>
      <w:r>
        <w:rPr>
          <w:rFonts w:ascii="Calibri" w:hAnsi="Calibri"/>
          <w:i/>
          <w:sz w:val="22"/>
        </w:rPr>
        <w:t>Được, nhắn tin cũng ổn với tôi.</w:t>
      </w:r>
    </w:p>
    <w:p>
      <w:pPr>
        <w:spacing w:after="160" w:line="312" w:lineRule="auto"/>
      </w:pPr>
      <w:r>
        <w:rPr>
          <w:rFonts w:ascii="Calibri" w:hAnsi="Calibri"/>
          <w:b/>
          <w:sz w:val="22"/>
        </w:rPr>
        <w:t xml:space="preserve">Ms Lan: </w:t>
      </w:r>
      <w:r>
        <w:rPr>
          <w:rFonts w:ascii="Calibri" w:hAnsi="Calibri"/>
          <w:sz w:val="22"/>
        </w:rPr>
        <w:t xml:space="preserve">Great, I will send you a message now.  </w:t>
      </w:r>
      <w:r>
        <w:rPr>
          <w:rFonts w:ascii="Calibri" w:hAnsi="Calibri"/>
          <w:i/>
          <w:sz w:val="22"/>
        </w:rPr>
        <w:t>Tốt quá, tôi sẽ nhắn tin cho anh ngay.</w:t>
      </w:r>
    </w:p>
    <w:p>
      <w:pPr>
        <w:spacing w:after="160" w:line="312" w:lineRule="auto"/>
      </w:pPr>
      <w:r>
        <w:rPr>
          <w:rFonts w:ascii="Calibri" w:hAnsi="Calibri"/>
          <w:b/>
          <w:sz w:val="22"/>
        </w:rPr>
        <w:t xml:space="preserve">Mr Cuthbert: </w:t>
      </w:r>
      <w:r>
        <w:rPr>
          <w:rFonts w:ascii="Calibri" w:hAnsi="Calibri"/>
          <w:sz w:val="22"/>
        </w:rPr>
        <w:t xml:space="preserve">Do you know whose number just called me? I do not recognise it.  </w:t>
      </w:r>
      <w:r>
        <w:rPr>
          <w:rFonts w:ascii="Calibri" w:hAnsi="Calibri"/>
          <w:i/>
          <w:sz w:val="22"/>
        </w:rPr>
        <w:t>Chị có biết số vừa gọi tôi là của ai không? Tôi không nhận ra.</w:t>
      </w:r>
    </w:p>
    <w:p>
      <w:pPr>
        <w:spacing w:after="160" w:line="312" w:lineRule="auto"/>
      </w:pPr>
      <w:r>
        <w:rPr>
          <w:rFonts w:ascii="Calibri" w:hAnsi="Calibri"/>
          <w:b/>
          <w:sz w:val="22"/>
        </w:rPr>
        <w:t xml:space="preserve">Ms Lan: </w:t>
      </w:r>
      <w:r>
        <w:rPr>
          <w:rFonts w:ascii="Calibri" w:hAnsi="Calibri"/>
          <w:sz w:val="22"/>
        </w:rPr>
        <w:t xml:space="preserve">No, I am not sure, maybe check it online.  </w:t>
      </w:r>
      <w:r>
        <w:rPr>
          <w:rFonts w:ascii="Calibri" w:hAnsi="Calibri"/>
          <w:i/>
          <w:sz w:val="22"/>
        </w:rPr>
        <w:t>Không, tôi cũng không chắc, hay anh tra thử trên mạng xem.</w:t>
      </w:r>
    </w:p>
    <w:p>
      <w:pPr>
        <w:spacing w:after="160" w:line="312" w:lineRule="auto"/>
      </w:pPr>
      <w:r>
        <w:rPr>
          <w:rFonts w:ascii="Calibri" w:hAnsi="Calibri"/>
          <w:b/>
          <w:sz w:val="22"/>
        </w:rPr>
        <w:t xml:space="preserve">Mr Cuthbert: </w:t>
      </w:r>
      <w:r>
        <w:rPr>
          <w:rFonts w:ascii="Calibri" w:hAnsi="Calibri"/>
          <w:sz w:val="22"/>
        </w:rPr>
        <w:t xml:space="preserve">Good idea, I will search it now.  </w:t>
      </w:r>
      <w:r>
        <w:rPr>
          <w:rFonts w:ascii="Calibri" w:hAnsi="Calibri"/>
          <w:i/>
          <w:sz w:val="22"/>
        </w:rPr>
        <w:t>Ý hay đấy, tôi sẽ tra ngay.</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Lan: </w:t>
      </w:r>
      <w:r>
        <w:rPr>
          <w:rFonts w:ascii="Calibri" w:hAnsi="Calibri"/>
          <w:sz w:val="22"/>
        </w:rPr>
        <w:t xml:space="preserve">How do I change the wallpaper of this chat?  </w:t>
      </w:r>
      <w:r>
        <w:rPr>
          <w:rFonts w:ascii="Calibri" w:hAnsi="Calibri"/>
          <w:i/>
          <w:sz w:val="22"/>
        </w:rPr>
        <w:t>Tôi đổi hình nền của cuộc trò chuyện này thế nào vậy?</w:t>
      </w:r>
    </w:p>
    <w:p>
      <w:pPr>
        <w:spacing w:after="160" w:line="312" w:lineRule="auto"/>
      </w:pPr>
      <w:r>
        <w:rPr>
          <w:rFonts w:ascii="Calibri" w:hAnsi="Calibri"/>
          <w:b/>
          <w:sz w:val="22"/>
        </w:rPr>
        <w:t xml:space="preserve">Ms Philippa: </w:t>
      </w:r>
      <w:r>
        <w:rPr>
          <w:rFonts w:ascii="Calibri" w:hAnsi="Calibri"/>
          <w:sz w:val="22"/>
        </w:rPr>
        <w:t xml:space="preserve">Open chat settings and pick a new wallpaper.  </w:t>
      </w:r>
      <w:r>
        <w:rPr>
          <w:rFonts w:ascii="Calibri" w:hAnsi="Calibri"/>
          <w:i/>
          <w:sz w:val="22"/>
        </w:rPr>
        <w:t>Mở cài đặt trò chuyện rồi chọn hình nền mới.</w:t>
      </w:r>
    </w:p>
    <w:p>
      <w:pPr>
        <w:spacing w:after="160" w:line="312" w:lineRule="auto"/>
      </w:pPr>
      <w:r>
        <w:rPr>
          <w:rFonts w:ascii="Calibri" w:hAnsi="Calibri"/>
          <w:b/>
          <w:sz w:val="22"/>
        </w:rPr>
        <w:t xml:space="preserve">Ms Lan: </w:t>
      </w:r>
      <w:r>
        <w:rPr>
          <w:rFonts w:ascii="Calibri" w:hAnsi="Calibri"/>
          <w:sz w:val="22"/>
        </w:rPr>
        <w:t xml:space="preserve">Thanks, I will pick a nicer one.  </w:t>
      </w:r>
      <w:r>
        <w:rPr>
          <w:rFonts w:ascii="Calibri" w:hAnsi="Calibri"/>
          <w:i/>
          <w:sz w:val="22"/>
        </w:rPr>
        <w:t>Cảm ơn chị, tôi sẽ chọn cái đẹp hơn.</w:t>
      </w:r>
    </w:p>
    <w:p>
      <w:pPr>
        <w:spacing w:after="160" w:line="312" w:lineRule="auto"/>
      </w:pPr>
      <w:r>
        <w:rPr>
          <w:rFonts w:ascii="Calibri" w:hAnsi="Calibri"/>
          <w:b/>
          <w:sz w:val="22"/>
        </w:rPr>
        <w:t xml:space="preserve">Ms Philippa: </w:t>
      </w:r>
      <w:r>
        <w:rPr>
          <w:rFonts w:ascii="Calibri" w:hAnsi="Calibri"/>
          <w:sz w:val="22"/>
        </w:rPr>
        <w:t xml:space="preserve">How do I rename this group chat?  </w:t>
      </w:r>
      <w:r>
        <w:rPr>
          <w:rFonts w:ascii="Calibri" w:hAnsi="Calibri"/>
          <w:i/>
          <w:sz w:val="22"/>
        </w:rPr>
        <w:t>Tôi đổi tên nhóm trò chuyện này thế nào vậy?</w:t>
      </w:r>
    </w:p>
    <w:p>
      <w:pPr>
        <w:spacing w:after="160" w:line="312" w:lineRule="auto"/>
      </w:pPr>
      <w:r>
        <w:rPr>
          <w:rFonts w:ascii="Calibri" w:hAnsi="Calibri"/>
          <w:b/>
          <w:sz w:val="22"/>
        </w:rPr>
        <w:t xml:space="preserve">Ms Lan: </w:t>
      </w:r>
      <w:r>
        <w:rPr>
          <w:rFonts w:ascii="Calibri" w:hAnsi="Calibri"/>
          <w:sz w:val="22"/>
        </w:rPr>
        <w:t xml:space="preserve">Tap the group name and type a new one.  </w:t>
      </w:r>
      <w:r>
        <w:rPr>
          <w:rFonts w:ascii="Calibri" w:hAnsi="Calibri"/>
          <w:i/>
          <w:sz w:val="22"/>
        </w:rPr>
        <w:t>Chạm vào tên nhóm rồi gõ tên mới.</w:t>
      </w:r>
    </w:p>
    <w:p>
      <w:pPr>
        <w:spacing w:after="160" w:line="312" w:lineRule="auto"/>
      </w:pPr>
      <w:r>
        <w:rPr>
          <w:rFonts w:ascii="Calibri" w:hAnsi="Calibri"/>
          <w:b/>
          <w:sz w:val="22"/>
        </w:rPr>
        <w:t xml:space="preserve">Ms Philippa: </w:t>
      </w:r>
      <w:r>
        <w:rPr>
          <w:rFonts w:ascii="Calibri" w:hAnsi="Calibri"/>
          <w:sz w:val="22"/>
        </w:rPr>
        <w:t xml:space="preserve">Easy enough, I will rename it now.  </w:t>
      </w:r>
      <w:r>
        <w:rPr>
          <w:rFonts w:ascii="Calibri" w:hAnsi="Calibri"/>
          <w:i/>
          <w:sz w:val="22"/>
        </w:rPr>
        <w:t>Dễ vậy thôi, giờ tôi sẽ đổi tên.</w:t>
      </w:r>
    </w:p>
    <w:p>
      <w:pPr>
        <w:spacing w:after="160" w:line="312" w:lineRule="auto"/>
      </w:pPr>
      <w:r>
        <w:rPr>
          <w:rFonts w:ascii="Calibri" w:hAnsi="Calibri"/>
          <w:b/>
          <w:sz w:val="22"/>
        </w:rPr>
        <w:t xml:space="preserve">Ms Lan: </w:t>
      </w:r>
      <w:r>
        <w:rPr>
          <w:rFonts w:ascii="Calibri" w:hAnsi="Calibri"/>
          <w:sz w:val="22"/>
        </w:rPr>
        <w:t xml:space="preserve">How do I turn on disappearing messages in this chat?  </w:t>
      </w:r>
      <w:r>
        <w:rPr>
          <w:rFonts w:ascii="Calibri" w:hAnsi="Calibri"/>
          <w:i/>
          <w:sz w:val="22"/>
        </w:rPr>
        <w:t>Tôi bật tin nhắn tự biến mất trong đoạn chat này thế nào vậy?</w:t>
      </w:r>
    </w:p>
    <w:p>
      <w:pPr>
        <w:spacing w:after="160" w:line="312" w:lineRule="auto"/>
      </w:pPr>
      <w:r>
        <w:rPr>
          <w:rFonts w:ascii="Calibri" w:hAnsi="Calibri"/>
          <w:b/>
          <w:sz w:val="22"/>
        </w:rPr>
        <w:t xml:space="preserve">Ms Philippa: </w:t>
      </w:r>
      <w:r>
        <w:rPr>
          <w:rFonts w:ascii="Calibri" w:hAnsi="Calibri"/>
          <w:sz w:val="22"/>
        </w:rPr>
        <w:t xml:space="preserve">There is a toggle for that in chat settings.  </w:t>
      </w:r>
      <w:r>
        <w:rPr>
          <w:rFonts w:ascii="Calibri" w:hAnsi="Calibri"/>
          <w:i/>
          <w:sz w:val="22"/>
        </w:rPr>
        <w:t>Có một nút bật tắt cho việc đó trong cài đặt trò chuyện.</w:t>
      </w:r>
    </w:p>
    <w:p>
      <w:pPr>
        <w:spacing w:after="160" w:line="312" w:lineRule="auto"/>
      </w:pPr>
      <w:r>
        <w:rPr>
          <w:rFonts w:ascii="Calibri" w:hAnsi="Calibri"/>
          <w:b/>
          <w:sz w:val="22"/>
        </w:rPr>
        <w:t xml:space="preserve">Ms Lan: </w:t>
      </w:r>
      <w:r>
        <w:rPr>
          <w:rFonts w:ascii="Calibri" w:hAnsi="Calibri"/>
          <w:sz w:val="22"/>
        </w:rPr>
        <w:t xml:space="preserve">Good, I will turn it on for this one.  </w:t>
      </w:r>
      <w:r>
        <w:rPr>
          <w:rFonts w:ascii="Calibri" w:hAnsi="Calibri"/>
          <w:i/>
          <w:sz w:val="22"/>
        </w:rPr>
        <w:t>Tốt, tôi sẽ bật nó cho đoạn chat này.</w:t>
      </w:r>
    </w:p>
    <w:p>
      <w:pPr>
        <w:spacing w:after="160" w:line="312" w:lineRule="auto"/>
      </w:pPr>
      <w:r>
        <w:rPr>
          <w:rFonts w:ascii="Calibri" w:hAnsi="Calibri"/>
          <w:b/>
          <w:sz w:val="22"/>
        </w:rPr>
        <w:t xml:space="preserve">Ms Philippa: </w:t>
      </w:r>
      <w:r>
        <w:rPr>
          <w:rFonts w:ascii="Calibri" w:hAnsi="Calibri"/>
          <w:sz w:val="22"/>
        </w:rPr>
        <w:t xml:space="preserve">How do I switch this app to dark mode?  </w:t>
      </w:r>
      <w:r>
        <w:rPr>
          <w:rFonts w:ascii="Calibri" w:hAnsi="Calibri"/>
          <w:i/>
          <w:sz w:val="22"/>
        </w:rPr>
        <w:t>Tôi chuyển ứng dụng này sang chế độ tối thế nào vậy?</w:t>
      </w:r>
    </w:p>
    <w:p>
      <w:pPr>
        <w:spacing w:after="160" w:line="312" w:lineRule="auto"/>
      </w:pPr>
      <w:r>
        <w:rPr>
          <w:rFonts w:ascii="Calibri" w:hAnsi="Calibri"/>
          <w:b/>
          <w:sz w:val="22"/>
        </w:rPr>
        <w:t xml:space="preserve">Ms Lan: </w:t>
      </w:r>
      <w:r>
        <w:rPr>
          <w:rFonts w:ascii="Calibri" w:hAnsi="Calibri"/>
          <w:sz w:val="22"/>
        </w:rPr>
        <w:t xml:space="preserve">It is under the display option in settings.  </w:t>
      </w:r>
      <w:r>
        <w:rPr>
          <w:rFonts w:ascii="Calibri" w:hAnsi="Calibri"/>
          <w:i/>
          <w:sz w:val="22"/>
        </w:rPr>
        <w:t>Nó nằm trong mục hiển thị trong cài đặt.</w:t>
      </w:r>
    </w:p>
    <w:p>
      <w:pPr>
        <w:spacing w:after="160" w:line="312" w:lineRule="auto"/>
      </w:pPr>
      <w:r>
        <w:rPr>
          <w:rFonts w:ascii="Calibri" w:hAnsi="Calibri"/>
          <w:b/>
          <w:sz w:val="22"/>
        </w:rPr>
        <w:t xml:space="preserve">Ms Philippa: </w:t>
      </w:r>
      <w:r>
        <w:rPr>
          <w:rFonts w:ascii="Calibri" w:hAnsi="Calibri"/>
          <w:sz w:val="22"/>
        </w:rPr>
        <w:t xml:space="preserve">Found it, that is much easier on my eyes.  </w:t>
      </w:r>
      <w:r>
        <w:rPr>
          <w:rFonts w:ascii="Calibri" w:hAnsi="Calibri"/>
          <w:i/>
          <w:sz w:val="22"/>
        </w:rPr>
        <w:t>Tìm ra rồi, vậy đỡ mỏi mắt hơn nhiều.</w:t>
      </w:r>
    </w:p>
    <w:p>
      <w:pPr>
        <w:spacing w:after="160" w:line="312" w:lineRule="auto"/>
      </w:pPr>
      <w:r>
        <w:rPr>
          <w:rFonts w:ascii="Calibri" w:hAnsi="Calibri"/>
          <w:b/>
          <w:sz w:val="22"/>
        </w:rPr>
        <w:t xml:space="preserve">Ms Lan: </w:t>
      </w:r>
      <w:r>
        <w:rPr>
          <w:rFonts w:ascii="Calibri" w:hAnsi="Calibri"/>
          <w:sz w:val="22"/>
        </w:rPr>
        <w:t xml:space="preserve">How do I confirm a contact has a new phone number?  </w:t>
      </w:r>
      <w:r>
        <w:rPr>
          <w:rFonts w:ascii="Calibri" w:hAnsi="Calibri"/>
          <w:i/>
          <w:sz w:val="22"/>
        </w:rPr>
        <w:t>Tôi xác nhận một người liên hệ đổi số điện thoại mới thế nào vậy?</w:t>
      </w:r>
    </w:p>
    <w:p>
      <w:pPr>
        <w:spacing w:after="160" w:line="312" w:lineRule="auto"/>
      </w:pPr>
      <w:r>
        <w:rPr>
          <w:rFonts w:ascii="Calibri" w:hAnsi="Calibri"/>
          <w:b/>
          <w:sz w:val="22"/>
        </w:rPr>
        <w:t xml:space="preserve">Ms Philippa: </w:t>
      </w:r>
      <w:r>
        <w:rPr>
          <w:rFonts w:ascii="Calibri" w:hAnsi="Calibri"/>
          <w:sz w:val="22"/>
        </w:rPr>
        <w:t xml:space="preserve">The app shows a notice when a number changes.  </w:t>
      </w:r>
      <w:r>
        <w:rPr>
          <w:rFonts w:ascii="Calibri" w:hAnsi="Calibri"/>
          <w:i/>
          <w:sz w:val="22"/>
        </w:rPr>
        <w:t>Ứng dụng hiện thông báo khi có số đổi.</w:t>
      </w:r>
    </w:p>
    <w:p>
      <w:pPr>
        <w:spacing w:after="160" w:line="312" w:lineRule="auto"/>
      </w:pPr>
      <w:r>
        <w:rPr>
          <w:rFonts w:ascii="Calibri" w:hAnsi="Calibri"/>
          <w:b/>
          <w:sz w:val="22"/>
        </w:rPr>
        <w:t xml:space="preserve">Ms Lan: </w:t>
      </w:r>
      <w:r>
        <w:rPr>
          <w:rFonts w:ascii="Calibri" w:hAnsi="Calibri"/>
          <w:sz w:val="22"/>
        </w:rPr>
        <w:t xml:space="preserve">Good, I saw that notice yesterday.  </w:t>
      </w:r>
      <w:r>
        <w:rPr>
          <w:rFonts w:ascii="Calibri" w:hAnsi="Calibri"/>
          <w:i/>
          <w:sz w:val="22"/>
        </w:rPr>
        <w:t>Tốt, hôm qua tôi có thấy thông báo đó.</w:t>
      </w:r>
    </w:p>
    <w:p>
      <w:pPr>
        <w:spacing w:after="160" w:line="312" w:lineRule="auto"/>
      </w:pPr>
      <w:r>
        <w:rPr>
          <w:rFonts w:ascii="Calibri" w:hAnsi="Calibri"/>
          <w:b/>
          <w:sz w:val="22"/>
        </w:rPr>
        <w:t xml:space="preserve">Ms Philippa: </w:t>
      </w:r>
      <w:r>
        <w:rPr>
          <w:rFonts w:ascii="Calibri" w:hAnsi="Calibri"/>
          <w:sz w:val="22"/>
        </w:rPr>
        <w:t xml:space="preserve">How do I restore old messages from a backup?  </w:t>
      </w:r>
      <w:r>
        <w:rPr>
          <w:rFonts w:ascii="Calibri" w:hAnsi="Calibri"/>
          <w:i/>
          <w:sz w:val="22"/>
        </w:rPr>
        <w:t>Tôi khôi phục tin nhắn cũ từ bản sao lưu thế nào vậy?</w:t>
      </w:r>
    </w:p>
    <w:p>
      <w:pPr>
        <w:spacing w:after="160" w:line="312" w:lineRule="auto"/>
      </w:pPr>
      <w:r>
        <w:rPr>
          <w:rFonts w:ascii="Calibri" w:hAnsi="Calibri"/>
          <w:b/>
          <w:sz w:val="22"/>
        </w:rPr>
        <w:t xml:space="preserve">Ms Lan: </w:t>
      </w:r>
      <w:r>
        <w:rPr>
          <w:rFonts w:ascii="Calibri" w:hAnsi="Calibri"/>
          <w:sz w:val="22"/>
        </w:rPr>
        <w:t xml:space="preserve">Reinstall the app and choose restore backup.  </w:t>
      </w:r>
      <w:r>
        <w:rPr>
          <w:rFonts w:ascii="Calibri" w:hAnsi="Calibri"/>
          <w:i/>
          <w:sz w:val="22"/>
        </w:rPr>
        <w:t>Cài lại ứng dụng rồi chọn khôi phục sao lưu.</w:t>
      </w:r>
    </w:p>
    <w:p>
      <w:pPr>
        <w:spacing w:after="160" w:line="312" w:lineRule="auto"/>
      </w:pPr>
      <w:r>
        <w:rPr>
          <w:rFonts w:ascii="Calibri" w:hAnsi="Calibri"/>
          <w:b/>
          <w:sz w:val="22"/>
        </w:rPr>
        <w:t xml:space="preserve">Ms Philippa: </w:t>
      </w:r>
      <w:r>
        <w:rPr>
          <w:rFonts w:ascii="Calibri" w:hAnsi="Calibri"/>
          <w:sz w:val="22"/>
        </w:rPr>
        <w:t xml:space="preserve">Thank you, I will try that tonight.  </w:t>
      </w:r>
      <w:r>
        <w:rPr>
          <w:rFonts w:ascii="Calibri" w:hAnsi="Calibri"/>
          <w:i/>
          <w:sz w:val="22"/>
        </w:rPr>
        <w:t>Cảm ơn chị, tối nay tôi sẽ thử.</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Could you spell your name for the airport check-in counter?  </w:t>
      </w:r>
      <w:r>
        <w:rPr>
          <w:rFonts w:ascii="Calibri" w:hAnsi="Calibri"/>
          <w:i/>
          <w:sz w:val="22"/>
        </w:rPr>
        <w:t>Anh đánh vần tên cho quầy làm thủ tục sân bay được không?</w:t>
      </w:r>
    </w:p>
    <w:p>
      <w:pPr>
        <w:spacing w:after="160" w:line="312" w:lineRule="auto"/>
      </w:pPr>
      <w:r>
        <w:rPr>
          <w:rFonts w:ascii="Calibri" w:hAnsi="Calibri"/>
          <w:b/>
          <w:sz w:val="22"/>
        </w:rPr>
        <w:t xml:space="preserve">Mr Ignatius: </w:t>
      </w:r>
      <w:r>
        <w:rPr>
          <w:rFonts w:ascii="Calibri" w:hAnsi="Calibri"/>
          <w:sz w:val="22"/>
        </w:rPr>
        <w:t xml:space="preserve">Sure, I-G-N-A-T-I-U-S, matching my passport.  </w:t>
      </w:r>
      <w:r>
        <w:rPr>
          <w:rFonts w:ascii="Calibri" w:hAnsi="Calibri"/>
          <w:i/>
          <w:sz w:val="22"/>
        </w:rPr>
        <w:t>Được, I-G-N-A-T-I-U-S, khớp với hộ chiếu.</w:t>
      </w:r>
    </w:p>
    <w:p>
      <w:pPr>
        <w:spacing w:after="160" w:line="312" w:lineRule="auto"/>
      </w:pPr>
      <w:r>
        <w:rPr>
          <w:rFonts w:ascii="Calibri" w:hAnsi="Calibri"/>
          <w:b/>
          <w:sz w:val="22"/>
        </w:rPr>
        <w:t xml:space="preserve">Ms Lan: </w:t>
      </w:r>
      <w:r>
        <w:rPr>
          <w:rFonts w:ascii="Calibri" w:hAnsi="Calibri"/>
          <w:sz w:val="22"/>
        </w:rPr>
        <w:t xml:space="preserve">Perfect, it matches the booking exactly.  </w:t>
      </w:r>
      <w:r>
        <w:rPr>
          <w:rFonts w:ascii="Calibri" w:hAnsi="Calibri"/>
          <w:i/>
          <w:sz w:val="22"/>
        </w:rPr>
        <w:t>Hoàn hảo, khớp đúng với đặt chỗ luôn.</w:t>
      </w:r>
    </w:p>
    <w:p>
      <w:pPr>
        <w:spacing w:after="160" w:line="312" w:lineRule="auto"/>
      </w:pPr>
      <w:r>
        <w:rPr>
          <w:rFonts w:ascii="Calibri" w:hAnsi="Calibri"/>
          <w:b/>
          <w:sz w:val="22"/>
        </w:rPr>
        <w:t xml:space="preserve">Mr Ignatius: </w:t>
      </w:r>
      <w:r>
        <w:rPr>
          <w:rFonts w:ascii="Calibri" w:hAnsi="Calibri"/>
          <w:sz w:val="22"/>
        </w:rPr>
        <w:t xml:space="preserve">How do you spell your name for this hair salon booking?  </w:t>
      </w:r>
      <w:r>
        <w:rPr>
          <w:rFonts w:ascii="Calibri" w:hAnsi="Calibri"/>
          <w:i/>
          <w:sz w:val="22"/>
        </w:rPr>
        <w:t>Tên chị đánh vần thế nào cho lịch hẹn tiệm tóc này?</w:t>
      </w:r>
    </w:p>
    <w:p>
      <w:pPr>
        <w:spacing w:after="160" w:line="312" w:lineRule="auto"/>
      </w:pPr>
      <w:r>
        <w:rPr>
          <w:rFonts w:ascii="Calibri" w:hAnsi="Calibri"/>
          <w:b/>
          <w:sz w:val="22"/>
        </w:rPr>
        <w:t xml:space="preserve">Ms Lan: </w:t>
      </w:r>
      <w:r>
        <w:rPr>
          <w:rFonts w:ascii="Calibri" w:hAnsi="Calibri"/>
          <w:sz w:val="22"/>
        </w:rPr>
        <w:t xml:space="preserve">It is L-A-N, a very short name.  </w:t>
      </w:r>
      <w:r>
        <w:rPr>
          <w:rFonts w:ascii="Calibri" w:hAnsi="Calibri"/>
          <w:i/>
          <w:sz w:val="22"/>
        </w:rPr>
        <w:t>Là L-A-N, tên rất ngắn thôi.</w:t>
      </w:r>
    </w:p>
    <w:p>
      <w:pPr>
        <w:spacing w:after="160" w:line="312" w:lineRule="auto"/>
      </w:pPr>
      <w:r>
        <w:rPr>
          <w:rFonts w:ascii="Calibri" w:hAnsi="Calibri"/>
          <w:b/>
          <w:sz w:val="22"/>
        </w:rPr>
        <w:t xml:space="preserve">Mr Ignatius: </w:t>
      </w:r>
      <w:r>
        <w:rPr>
          <w:rFonts w:ascii="Calibri" w:hAnsi="Calibri"/>
          <w:sz w:val="22"/>
        </w:rPr>
        <w:t xml:space="preserve">Easy to remember, booked for Saturday then.  </w:t>
      </w:r>
      <w:r>
        <w:rPr>
          <w:rFonts w:ascii="Calibri" w:hAnsi="Calibri"/>
          <w:i/>
          <w:sz w:val="22"/>
        </w:rPr>
        <w:t>Dễ nhớ quá, vậy đặt lịch thứ Bảy nhé.</w:t>
      </w:r>
    </w:p>
    <w:p>
      <w:pPr>
        <w:spacing w:after="160" w:line="312" w:lineRule="auto"/>
      </w:pPr>
      <w:r>
        <w:rPr>
          <w:rFonts w:ascii="Calibri" w:hAnsi="Calibri"/>
          <w:b/>
          <w:sz w:val="22"/>
        </w:rPr>
        <w:t xml:space="preserve">Ms Lan: </w:t>
      </w:r>
      <w:r>
        <w:rPr>
          <w:rFonts w:ascii="Calibri" w:hAnsi="Calibri"/>
          <w:sz w:val="22"/>
        </w:rPr>
        <w:t xml:space="preserve">Could you spell your name for the blood donation registration?  </w:t>
      </w:r>
      <w:r>
        <w:rPr>
          <w:rFonts w:ascii="Calibri" w:hAnsi="Calibri"/>
          <w:i/>
          <w:sz w:val="22"/>
        </w:rPr>
        <w:t>Anh đánh vần tên cho đăng ký hiến máu được không?</w:t>
      </w:r>
    </w:p>
    <w:p>
      <w:pPr>
        <w:spacing w:after="160" w:line="312" w:lineRule="auto"/>
      </w:pPr>
      <w:r>
        <w:rPr>
          <w:rFonts w:ascii="Calibri" w:hAnsi="Calibri"/>
          <w:b/>
          <w:sz w:val="22"/>
        </w:rPr>
        <w:t xml:space="preserve">Mr Ignatius: </w:t>
      </w:r>
      <w:r>
        <w:rPr>
          <w:rFonts w:ascii="Calibri" w:hAnsi="Calibri"/>
          <w:sz w:val="22"/>
        </w:rPr>
        <w:t xml:space="preserve">Of course, I-G-N-A-T-I-U-S, first time donating.  </w:t>
      </w:r>
      <w:r>
        <w:rPr>
          <w:rFonts w:ascii="Calibri" w:hAnsi="Calibri"/>
          <w:i/>
          <w:sz w:val="22"/>
        </w:rPr>
        <w:t>Được chứ, I-G-N-A-T-I-U-S, lần đầu hiến máu.</w:t>
      </w:r>
    </w:p>
    <w:p>
      <w:pPr>
        <w:spacing w:after="160" w:line="312" w:lineRule="auto"/>
      </w:pPr>
      <w:r>
        <w:rPr>
          <w:rFonts w:ascii="Calibri" w:hAnsi="Calibri"/>
          <w:b/>
          <w:sz w:val="22"/>
        </w:rPr>
        <w:t xml:space="preserve">Ms Lan: </w:t>
      </w:r>
      <w:r>
        <w:rPr>
          <w:rFonts w:ascii="Calibri" w:hAnsi="Calibri"/>
          <w:sz w:val="22"/>
        </w:rPr>
        <w:t xml:space="preserve">Thank you, and thank you for donating today.  </w:t>
      </w:r>
      <w:r>
        <w:rPr>
          <w:rFonts w:ascii="Calibri" w:hAnsi="Calibri"/>
          <w:i/>
          <w:sz w:val="22"/>
        </w:rPr>
        <w:t>Cảm ơn anh, và cảm ơn anh đã hiến máu hôm nay.</w:t>
      </w:r>
    </w:p>
    <w:p>
      <w:pPr>
        <w:spacing w:after="160" w:line="312" w:lineRule="auto"/>
      </w:pPr>
      <w:r>
        <w:rPr>
          <w:rFonts w:ascii="Calibri" w:hAnsi="Calibri"/>
          <w:b/>
          <w:sz w:val="22"/>
        </w:rPr>
        <w:t xml:space="preserve">Mr Ignatius: </w:t>
      </w:r>
      <w:r>
        <w:rPr>
          <w:rFonts w:ascii="Calibri" w:hAnsi="Calibri"/>
          <w:sz w:val="22"/>
        </w:rPr>
        <w:t xml:space="preserve">How is your name spelled for this online shopping account?  </w:t>
      </w:r>
      <w:r>
        <w:rPr>
          <w:rFonts w:ascii="Calibri" w:hAnsi="Calibri"/>
          <w:i/>
          <w:sz w:val="22"/>
        </w:rPr>
        <w:t>Tên chị đánh vần thế nào cho tài khoản mua sắm trực tuyến này?</w:t>
      </w:r>
    </w:p>
    <w:p>
      <w:pPr>
        <w:spacing w:after="160" w:line="312" w:lineRule="auto"/>
      </w:pPr>
      <w:r>
        <w:rPr>
          <w:rFonts w:ascii="Calibri" w:hAnsi="Calibri"/>
          <w:b/>
          <w:sz w:val="22"/>
        </w:rPr>
        <w:t xml:space="preserve">Ms Lan: </w:t>
      </w:r>
      <w:r>
        <w:rPr>
          <w:rFonts w:ascii="Calibri" w:hAnsi="Calibri"/>
          <w:sz w:val="22"/>
        </w:rPr>
        <w:t xml:space="preserve">L-A-N, and my surname follows after that.  </w:t>
      </w:r>
      <w:r>
        <w:rPr>
          <w:rFonts w:ascii="Calibri" w:hAnsi="Calibri"/>
          <w:i/>
          <w:sz w:val="22"/>
        </w:rPr>
        <w:t>L-A-N, họ của tôi theo ngay sau đó.</w:t>
      </w:r>
    </w:p>
    <w:p>
      <w:pPr>
        <w:spacing w:after="160" w:line="312" w:lineRule="auto"/>
      </w:pPr>
      <w:r>
        <w:rPr>
          <w:rFonts w:ascii="Calibri" w:hAnsi="Calibri"/>
          <w:b/>
          <w:sz w:val="22"/>
        </w:rPr>
        <w:t xml:space="preserve">Mr Ignatius: </w:t>
      </w:r>
      <w:r>
        <w:rPr>
          <w:rFonts w:ascii="Calibri" w:hAnsi="Calibri"/>
          <w:sz w:val="22"/>
        </w:rPr>
        <w:t xml:space="preserve">Got it, account created successfully now.  </w:t>
      </w:r>
      <w:r>
        <w:rPr>
          <w:rFonts w:ascii="Calibri" w:hAnsi="Calibri"/>
          <w:i/>
          <w:sz w:val="22"/>
        </w:rPr>
        <w:t>Rõ rồi, tài khoản đã tạo thành công.</w:t>
      </w:r>
    </w:p>
    <w:p>
      <w:pPr>
        <w:spacing w:after="160" w:line="312" w:lineRule="auto"/>
      </w:pPr>
      <w:r>
        <w:rPr>
          <w:rFonts w:ascii="Calibri" w:hAnsi="Calibri"/>
          <w:b/>
          <w:sz w:val="22"/>
        </w:rPr>
        <w:t xml:space="preserve">Ms Lan: </w:t>
      </w:r>
      <w:r>
        <w:rPr>
          <w:rFonts w:ascii="Calibri" w:hAnsi="Calibri"/>
          <w:sz w:val="22"/>
        </w:rPr>
        <w:t xml:space="preserve">Could you spell your name for the parking permit application?  </w:t>
      </w:r>
      <w:r>
        <w:rPr>
          <w:rFonts w:ascii="Calibri" w:hAnsi="Calibri"/>
          <w:i/>
          <w:sz w:val="22"/>
        </w:rPr>
        <w:t>Anh đánh vần tên cho đơn xin giấy phép đậu xe được không?</w:t>
      </w:r>
    </w:p>
    <w:p>
      <w:pPr>
        <w:spacing w:after="160" w:line="312" w:lineRule="auto"/>
      </w:pPr>
      <w:r>
        <w:rPr>
          <w:rFonts w:ascii="Calibri" w:hAnsi="Calibri"/>
          <w:b/>
          <w:sz w:val="22"/>
        </w:rPr>
        <w:t xml:space="preserve">Mr Ignatius: </w:t>
      </w:r>
      <w:r>
        <w:rPr>
          <w:rFonts w:ascii="Calibri" w:hAnsi="Calibri"/>
          <w:sz w:val="22"/>
        </w:rPr>
        <w:t xml:space="preserve">Certainly, I-G-N-A-T-I-U-S, same as my licence.  </w:t>
      </w:r>
      <w:r>
        <w:rPr>
          <w:rFonts w:ascii="Calibri" w:hAnsi="Calibri"/>
          <w:i/>
          <w:sz w:val="22"/>
        </w:rPr>
        <w:t>Được chứ, I-G-N-A-T-I-U-S, giống trên bằng lái.</w:t>
      </w:r>
    </w:p>
    <w:p>
      <w:pPr>
        <w:spacing w:after="160" w:line="312" w:lineRule="auto"/>
      </w:pPr>
      <w:r>
        <w:rPr>
          <w:rFonts w:ascii="Calibri" w:hAnsi="Calibri"/>
          <w:b/>
          <w:sz w:val="22"/>
        </w:rPr>
        <w:t xml:space="preserve">Ms Lan: </w:t>
      </w:r>
      <w:r>
        <w:rPr>
          <w:rFonts w:ascii="Calibri" w:hAnsi="Calibri"/>
          <w:sz w:val="22"/>
        </w:rPr>
        <w:t xml:space="preserve">Great, that matches our records perfectly.  </w:t>
      </w:r>
      <w:r>
        <w:rPr>
          <w:rFonts w:ascii="Calibri" w:hAnsi="Calibri"/>
          <w:i/>
          <w:sz w:val="22"/>
        </w:rPr>
        <w:t>Tốt quá, khớp hoàn toàn với hồ sơ của chúng tôi.</w:t>
      </w:r>
    </w:p>
    <w:p>
      <w:pPr>
        <w:spacing w:after="160" w:line="312" w:lineRule="auto"/>
      </w:pPr>
      <w:r>
        <w:rPr>
          <w:rFonts w:ascii="Calibri" w:hAnsi="Calibri"/>
          <w:b/>
          <w:sz w:val="22"/>
        </w:rPr>
        <w:t xml:space="preserve">Mr Ignatius: </w:t>
      </w:r>
      <w:r>
        <w:rPr>
          <w:rFonts w:ascii="Calibri" w:hAnsi="Calibri"/>
          <w:sz w:val="22"/>
        </w:rPr>
        <w:t xml:space="preserve">How do you spell your name for the workshop registration desk?  </w:t>
      </w:r>
      <w:r>
        <w:rPr>
          <w:rFonts w:ascii="Calibri" w:hAnsi="Calibri"/>
          <w:i/>
          <w:sz w:val="22"/>
        </w:rPr>
        <w:t>Tên chị đánh vần thế nào cho bàn đăng ký hội thảo này?</w:t>
      </w:r>
    </w:p>
    <w:p>
      <w:pPr>
        <w:spacing w:after="160" w:line="312" w:lineRule="auto"/>
      </w:pPr>
      <w:r>
        <w:rPr>
          <w:rFonts w:ascii="Calibri" w:hAnsi="Calibri"/>
          <w:b/>
          <w:sz w:val="22"/>
        </w:rPr>
        <w:t xml:space="preserve">Ms Lan: </w:t>
      </w:r>
      <w:r>
        <w:rPr>
          <w:rFonts w:ascii="Calibri" w:hAnsi="Calibri"/>
          <w:sz w:val="22"/>
        </w:rPr>
        <w:t xml:space="preserve">It is L-A-N, please add me to today's session.  </w:t>
      </w:r>
      <w:r>
        <w:rPr>
          <w:rFonts w:ascii="Calibri" w:hAnsi="Calibri"/>
          <w:i/>
          <w:sz w:val="22"/>
        </w:rPr>
        <w:t>Là L-A-N, làm ơn thêm tôi vào buổi hôm nay.</w:t>
      </w:r>
    </w:p>
    <w:p>
      <w:pPr>
        <w:spacing w:after="160" w:line="312" w:lineRule="auto"/>
      </w:pPr>
      <w:r>
        <w:rPr>
          <w:rFonts w:ascii="Calibri" w:hAnsi="Calibri"/>
          <w:b/>
          <w:sz w:val="22"/>
        </w:rPr>
        <w:t xml:space="preserve">Mr Ignatius: </w:t>
      </w:r>
      <w:r>
        <w:rPr>
          <w:rFonts w:ascii="Calibri" w:hAnsi="Calibri"/>
          <w:sz w:val="22"/>
        </w:rPr>
        <w:t xml:space="preserve">Done, you are registered for the workshop now.  </w:t>
      </w:r>
      <w:r>
        <w:rPr>
          <w:rFonts w:ascii="Calibri" w:hAnsi="Calibri"/>
          <w:i/>
          <w:sz w:val="22"/>
        </w:rPr>
        <w:t>Xong rồi, chị đã được đăng ký cho hội thảo.</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How should I respond to a greeting at the very start of a video call?  </w:t>
      </w:r>
      <w:r>
        <w:rPr>
          <w:rFonts w:ascii="Calibri" w:hAnsi="Calibri"/>
          <w:i/>
          <w:sz w:val="22"/>
        </w:rPr>
        <w:t>Tôi nên đáp lại lời chào ngay đầu cuộc gọi video thế nào?</w:t>
      </w:r>
    </w:p>
    <w:p>
      <w:pPr>
        <w:spacing w:after="160" w:line="312" w:lineRule="auto"/>
      </w:pPr>
      <w:r>
        <w:rPr>
          <w:rFonts w:ascii="Calibri" w:hAnsi="Calibri"/>
          <w:b/>
          <w:sz w:val="22"/>
        </w:rPr>
        <w:t xml:space="preserve">Ms Lan: </w:t>
      </w:r>
      <w:r>
        <w:rPr>
          <w:rFonts w:ascii="Calibri" w:hAnsi="Calibri"/>
          <w:sz w:val="22"/>
        </w:rPr>
        <w:t xml:space="preserve">Wave at the camera and say hello clearly.  </w:t>
      </w:r>
      <w:r>
        <w:rPr>
          <w:rFonts w:ascii="Calibri" w:hAnsi="Calibri"/>
          <w:i/>
          <w:sz w:val="22"/>
        </w:rPr>
        <w:t>Vẫy tay trước camera và nói hello rõ ràng.</w:t>
      </w:r>
    </w:p>
    <w:p>
      <w:pPr>
        <w:spacing w:after="160" w:line="312" w:lineRule="auto"/>
      </w:pPr>
      <w:r>
        <w:rPr>
          <w:rFonts w:ascii="Calibri" w:hAnsi="Calibri"/>
          <w:b/>
          <w:sz w:val="22"/>
        </w:rPr>
        <w:t xml:space="preserve">Ms Seraphina: </w:t>
      </w:r>
      <w:r>
        <w:rPr>
          <w:rFonts w:ascii="Calibri" w:hAnsi="Calibri"/>
          <w:sz w:val="22"/>
        </w:rPr>
        <w:t xml:space="preserve">That feels much friendlier than just typing hi.  </w:t>
      </w:r>
      <w:r>
        <w:rPr>
          <w:rFonts w:ascii="Calibri" w:hAnsi="Calibri"/>
          <w:i/>
          <w:sz w:val="22"/>
        </w:rPr>
        <w:t>Vậy thân thiện hơn nhiều so với chỉ gõ chữ hi.</w:t>
      </w:r>
    </w:p>
    <w:p>
      <w:pPr>
        <w:spacing w:after="160" w:line="312" w:lineRule="auto"/>
      </w:pPr>
      <w:r>
        <w:rPr>
          <w:rFonts w:ascii="Calibri" w:hAnsi="Calibri"/>
          <w:b/>
          <w:sz w:val="22"/>
        </w:rPr>
        <w:t xml:space="preserve">Ms Lan: </w:t>
      </w:r>
      <w:r>
        <w:rPr>
          <w:rFonts w:ascii="Calibri" w:hAnsi="Calibri"/>
          <w:sz w:val="22"/>
        </w:rPr>
        <w:t xml:space="preserve">How should I respond to a greeting when both my hands are full of bags?  </w:t>
      </w:r>
      <w:r>
        <w:rPr>
          <w:rFonts w:ascii="Calibri" w:hAnsi="Calibri"/>
          <w:i/>
          <w:sz w:val="22"/>
        </w:rPr>
        <w:t>Tôi nên đáp lại lời chào khi cả hai tay đang xách đầy túi thế nào?</w:t>
      </w:r>
    </w:p>
    <w:p>
      <w:pPr>
        <w:spacing w:after="160" w:line="312" w:lineRule="auto"/>
      </w:pPr>
      <w:r>
        <w:rPr>
          <w:rFonts w:ascii="Calibri" w:hAnsi="Calibri"/>
          <w:b/>
          <w:sz w:val="22"/>
        </w:rPr>
        <w:t xml:space="preserve">Ms Seraphina: </w:t>
      </w:r>
      <w:r>
        <w:rPr>
          <w:rFonts w:ascii="Calibri" w:hAnsi="Calibri"/>
          <w:sz w:val="22"/>
        </w:rPr>
        <w:t xml:space="preserve">A cheerful hello and a nod work just fine.  </w:t>
      </w:r>
      <w:r>
        <w:rPr>
          <w:rFonts w:ascii="Calibri" w:hAnsi="Calibri"/>
          <w:i/>
          <w:sz w:val="22"/>
        </w:rPr>
        <w:t>Một câu hello vui vẻ kèm gật đầu là đủ rồi.</w:t>
      </w:r>
    </w:p>
    <w:p>
      <w:pPr>
        <w:spacing w:after="160" w:line="312" w:lineRule="auto"/>
      </w:pPr>
      <w:r>
        <w:rPr>
          <w:rFonts w:ascii="Calibri" w:hAnsi="Calibri"/>
          <w:b/>
          <w:sz w:val="22"/>
        </w:rPr>
        <w:t xml:space="preserve">Ms Lan: </w:t>
      </w:r>
      <w:r>
        <w:rPr>
          <w:rFonts w:ascii="Calibri" w:hAnsi="Calibri"/>
          <w:sz w:val="22"/>
        </w:rPr>
        <w:t xml:space="preserve">Good, no need to put everything down then.  </w:t>
      </w:r>
      <w:r>
        <w:rPr>
          <w:rFonts w:ascii="Calibri" w:hAnsi="Calibri"/>
          <w:i/>
          <w:sz w:val="22"/>
        </w:rPr>
        <w:t>Tốt, vậy không cần đặt hết đồ xuống.</w:t>
      </w:r>
    </w:p>
    <w:p>
      <w:pPr>
        <w:spacing w:after="160" w:line="312" w:lineRule="auto"/>
      </w:pPr>
      <w:r>
        <w:rPr>
          <w:rFonts w:ascii="Calibri" w:hAnsi="Calibri"/>
          <w:b/>
          <w:sz w:val="22"/>
        </w:rPr>
        <w:t xml:space="preserve">Ms Seraphina: </w:t>
      </w:r>
      <w:r>
        <w:rPr>
          <w:rFonts w:ascii="Calibri" w:hAnsi="Calibri"/>
          <w:sz w:val="22"/>
        </w:rPr>
        <w:t xml:space="preserve">How do I respond to a greeting someone calls out from a passing car?  </w:t>
      </w:r>
      <w:r>
        <w:rPr>
          <w:rFonts w:ascii="Calibri" w:hAnsi="Calibri"/>
          <w:i/>
          <w:sz w:val="22"/>
        </w:rPr>
        <w:t>Tôi đáp lại lời chào ai đó gọi vọng ra từ xe đang chạy ngang thế nào?</w:t>
      </w:r>
    </w:p>
    <w:p>
      <w:pPr>
        <w:spacing w:after="160" w:line="312" w:lineRule="auto"/>
      </w:pPr>
      <w:r>
        <w:rPr>
          <w:rFonts w:ascii="Calibri" w:hAnsi="Calibri"/>
          <w:b/>
          <w:sz w:val="22"/>
        </w:rPr>
        <w:t xml:space="preserve">Ms Lan: </w:t>
      </w:r>
      <w:r>
        <w:rPr>
          <w:rFonts w:ascii="Calibri" w:hAnsi="Calibri"/>
          <w:sz w:val="22"/>
        </w:rPr>
        <w:t xml:space="preserve">A quick wave back is all you really need.  </w:t>
      </w:r>
      <w:r>
        <w:rPr>
          <w:rFonts w:ascii="Calibri" w:hAnsi="Calibri"/>
          <w:i/>
          <w:sz w:val="22"/>
        </w:rPr>
        <w:t>Vẫy tay lại nhanh là đủ rồi.</w:t>
      </w:r>
    </w:p>
    <w:p>
      <w:pPr>
        <w:spacing w:after="160" w:line="312" w:lineRule="auto"/>
      </w:pPr>
      <w:r>
        <w:rPr>
          <w:rFonts w:ascii="Calibri" w:hAnsi="Calibri"/>
          <w:b/>
          <w:sz w:val="22"/>
        </w:rPr>
        <w:t xml:space="preserve">Ms Seraphina: </w:t>
      </w:r>
      <w:r>
        <w:rPr>
          <w:rFonts w:ascii="Calibri" w:hAnsi="Calibri"/>
          <w:sz w:val="22"/>
        </w:rPr>
        <w:t xml:space="preserve">That is easy enough to manage.  </w:t>
      </w:r>
      <w:r>
        <w:rPr>
          <w:rFonts w:ascii="Calibri" w:hAnsi="Calibri"/>
          <w:i/>
          <w:sz w:val="22"/>
        </w:rPr>
        <w:t>Vậy dễ làm quá.</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down from a balcony?  </w:t>
      </w:r>
      <w:r>
        <w:rPr>
          <w:rFonts w:ascii="Calibri" w:hAnsi="Calibri"/>
          <w:i/>
          <w:sz w:val="22"/>
        </w:rPr>
        <w:t>Tôi nên đáp lại lời chào hét xuống từ ban công thế nào?</w:t>
      </w:r>
    </w:p>
    <w:p>
      <w:pPr>
        <w:spacing w:after="160" w:line="312" w:lineRule="auto"/>
      </w:pPr>
      <w:r>
        <w:rPr>
          <w:rFonts w:ascii="Calibri" w:hAnsi="Calibri"/>
          <w:b/>
          <w:sz w:val="22"/>
        </w:rPr>
        <w:t xml:space="preserve">Ms Seraphina: </w:t>
      </w:r>
      <w:r>
        <w:rPr>
          <w:rFonts w:ascii="Calibri" w:hAnsi="Calibri"/>
          <w:sz w:val="22"/>
        </w:rPr>
        <w:t xml:space="preserve">Look up, smile, and shout your greeting back.  </w:t>
      </w:r>
      <w:r>
        <w:rPr>
          <w:rFonts w:ascii="Calibri" w:hAnsi="Calibri"/>
          <w:i/>
          <w:sz w:val="22"/>
        </w:rPr>
        <w:t>Ngước lên, mỉm cười, và hét chào lại.</w:t>
      </w:r>
    </w:p>
    <w:p>
      <w:pPr>
        <w:spacing w:after="160" w:line="312" w:lineRule="auto"/>
      </w:pPr>
      <w:r>
        <w:rPr>
          <w:rFonts w:ascii="Calibri" w:hAnsi="Calibri"/>
          <w:b/>
          <w:sz w:val="22"/>
        </w:rPr>
        <w:t xml:space="preserve">Ms Lan: </w:t>
      </w:r>
      <w:r>
        <w:rPr>
          <w:rFonts w:ascii="Calibri" w:hAnsi="Calibri"/>
          <w:sz w:val="22"/>
        </w:rPr>
        <w:t xml:space="preserve">That feels friendly even from two floors up.  </w:t>
      </w:r>
      <w:r>
        <w:rPr>
          <w:rFonts w:ascii="Calibri" w:hAnsi="Calibri"/>
          <w:i/>
          <w:sz w:val="22"/>
        </w:rPr>
        <w:t>Vậy vẫn thân thiện dù cách nhau hai tầng lầu.</w:t>
      </w:r>
    </w:p>
    <w:p>
      <w:pPr>
        <w:spacing w:after="160" w:line="312" w:lineRule="auto"/>
      </w:pPr>
      <w:r>
        <w:rPr>
          <w:rFonts w:ascii="Calibri" w:hAnsi="Calibri"/>
          <w:b/>
          <w:sz w:val="22"/>
        </w:rPr>
        <w:t xml:space="preserve">Ms Seraphina: </w:t>
      </w:r>
      <w:r>
        <w:rPr>
          <w:rFonts w:ascii="Calibri" w:hAnsi="Calibri"/>
          <w:sz w:val="22"/>
        </w:rPr>
        <w:t xml:space="preserve">How do I respond to my roommate's greeting first thing in the morning?  </w:t>
      </w:r>
      <w:r>
        <w:rPr>
          <w:rFonts w:ascii="Calibri" w:hAnsi="Calibri"/>
          <w:i/>
          <w:sz w:val="22"/>
        </w:rPr>
        <w:t>Tôi đáp lại lời chào của bạn cùng phòng ngay lúc vừa thức dậy thế nào?</w:t>
      </w:r>
    </w:p>
    <w:p>
      <w:pPr>
        <w:spacing w:after="160" w:line="312" w:lineRule="auto"/>
      </w:pPr>
      <w:r>
        <w:rPr>
          <w:rFonts w:ascii="Calibri" w:hAnsi="Calibri"/>
          <w:b/>
          <w:sz w:val="22"/>
        </w:rPr>
        <w:t xml:space="preserve">Ms Lan: </w:t>
      </w:r>
      <w:r>
        <w:rPr>
          <w:rFonts w:ascii="Calibri" w:hAnsi="Calibri"/>
          <w:sz w:val="22"/>
        </w:rPr>
        <w:t xml:space="preserve">A sleepy good morning and a small smile is enough.  </w:t>
      </w:r>
      <w:r>
        <w:rPr>
          <w:rFonts w:ascii="Calibri" w:hAnsi="Calibri"/>
          <w:i/>
          <w:sz w:val="22"/>
        </w:rPr>
        <w:t>Một câu good morning buồn ngủ kèm nụ cười nhỏ là đủ.</w:t>
      </w:r>
    </w:p>
    <w:p>
      <w:pPr>
        <w:spacing w:after="160" w:line="312" w:lineRule="auto"/>
      </w:pPr>
      <w:r>
        <w:rPr>
          <w:rFonts w:ascii="Calibri" w:hAnsi="Calibri"/>
          <w:b/>
          <w:sz w:val="22"/>
        </w:rPr>
        <w:t xml:space="preserve">Ms Seraphina: </w:t>
      </w:r>
      <w:r>
        <w:rPr>
          <w:rFonts w:ascii="Calibri" w:hAnsi="Calibri"/>
          <w:sz w:val="22"/>
        </w:rPr>
        <w:t xml:space="preserve">That is honest, no need to fake energy so early.  </w:t>
      </w:r>
      <w:r>
        <w:rPr>
          <w:rFonts w:ascii="Calibri" w:hAnsi="Calibri"/>
          <w:i/>
          <w:sz w:val="22"/>
        </w:rPr>
        <w:t>Vậy thật lòng, không cần giả vờ tràn đầy năng lượng sớm vậy.</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night before leaving?  </w:t>
      </w:r>
      <w:r>
        <w:rPr>
          <w:rFonts w:ascii="Calibri" w:hAnsi="Calibri"/>
          <w:i/>
          <w:sz w:val="22"/>
        </w:rPr>
        <w:t>Tôi nên đáp lại thế nào khi ai đó nói good night trước khi ra về?</w:t>
      </w:r>
    </w:p>
    <w:p>
      <w:pPr>
        <w:spacing w:after="160" w:line="312" w:lineRule="auto"/>
      </w:pPr>
      <w:r>
        <w:rPr>
          <w:rFonts w:ascii="Calibri" w:hAnsi="Calibri"/>
          <w:b/>
          <w:sz w:val="22"/>
        </w:rPr>
        <w:t xml:space="preserve">Ms Seraphina: </w:t>
      </w:r>
      <w:r>
        <w:rPr>
          <w:rFonts w:ascii="Calibri" w:hAnsi="Calibri"/>
          <w:sz w:val="22"/>
        </w:rPr>
        <w:t xml:space="preserve">Say good night back and wish them a safe trip home.  </w:t>
      </w:r>
      <w:r>
        <w:rPr>
          <w:rFonts w:ascii="Calibri" w:hAnsi="Calibri"/>
          <w:i/>
          <w:sz w:val="22"/>
        </w:rPr>
        <w:t>Chào good night lại và chúc họ về nhà an toàn.</w:t>
      </w:r>
    </w:p>
    <w:p>
      <w:pPr>
        <w:spacing w:after="160" w:line="312" w:lineRule="auto"/>
      </w:pPr>
      <w:r>
        <w:rPr>
          <w:rFonts w:ascii="Calibri" w:hAnsi="Calibri"/>
          <w:b/>
          <w:sz w:val="22"/>
        </w:rPr>
        <w:t xml:space="preserve">Ms Lan: </w:t>
      </w:r>
      <w:r>
        <w:rPr>
          <w:rFonts w:ascii="Calibri" w:hAnsi="Calibri"/>
          <w:sz w:val="22"/>
        </w:rPr>
        <w:t xml:space="preserve">That is a warm way to end the evening.  </w:t>
      </w:r>
      <w:r>
        <w:rPr>
          <w:rFonts w:ascii="Calibri" w:hAnsi="Calibri"/>
          <w:i/>
          <w:sz w:val="22"/>
        </w:rPr>
        <w:t>Vậy là cách kết thúc buổi tối ấm áp.</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Which number should I give the landlord for the repair request?  </w:t>
      </w:r>
      <w:r>
        <w:rPr>
          <w:rFonts w:ascii="Calibri" w:hAnsi="Calibri"/>
          <w:i/>
          <w:sz w:val="22"/>
        </w:rPr>
        <w:t>Tôi nên cho chủ nhà số nào để yêu cầu sửa chữa vậy?</w:t>
      </w:r>
    </w:p>
    <w:p>
      <w:pPr>
        <w:spacing w:after="160" w:line="312" w:lineRule="auto"/>
      </w:pPr>
      <w:r>
        <w:rPr>
          <w:rFonts w:ascii="Calibri" w:hAnsi="Calibri"/>
          <w:b/>
          <w:sz w:val="22"/>
        </w:rPr>
        <w:t xml:space="preserve">Ms Lan: </w:t>
      </w:r>
      <w:r>
        <w:rPr>
          <w:rFonts w:ascii="Calibri" w:hAnsi="Calibri"/>
          <w:sz w:val="22"/>
        </w:rPr>
        <w:t xml:space="preserve">Give him zero five one two three four five six seven.  </w:t>
      </w:r>
      <w:r>
        <w:rPr>
          <w:rFonts w:ascii="Calibri" w:hAnsi="Calibri"/>
          <w:i/>
          <w:sz w:val="22"/>
        </w:rPr>
        <w:t>Đưa anh ấy số không năm một hai ba bốn năm sáu bảy.</w:t>
      </w:r>
    </w:p>
    <w:p>
      <w:pPr>
        <w:spacing w:after="160" w:line="312" w:lineRule="auto"/>
      </w:pPr>
      <w:r>
        <w:rPr>
          <w:rFonts w:ascii="Calibri" w:hAnsi="Calibri"/>
          <w:b/>
          <w:sz w:val="22"/>
        </w:rPr>
        <w:t xml:space="preserve">Mr Leopold: </w:t>
      </w:r>
      <w:r>
        <w:rPr>
          <w:rFonts w:ascii="Calibri" w:hAnsi="Calibri"/>
          <w:sz w:val="22"/>
        </w:rPr>
        <w:t xml:space="preserve">Zero five one two three four five six seven, noted for the request.  </w:t>
      </w:r>
      <w:r>
        <w:rPr>
          <w:rFonts w:ascii="Calibri" w:hAnsi="Calibri"/>
          <w:i/>
          <w:sz w:val="22"/>
        </w:rPr>
        <w:t>Không năm một hai ba bốn năm sáu bảy, ghi nhận cho yêu cầu sửa chữa.</w:t>
      </w:r>
    </w:p>
    <w:p>
      <w:pPr>
        <w:spacing w:after="160" w:line="312" w:lineRule="auto"/>
      </w:pPr>
      <w:r>
        <w:rPr>
          <w:rFonts w:ascii="Calibri" w:hAnsi="Calibri"/>
          <w:b/>
          <w:sz w:val="22"/>
        </w:rPr>
        <w:t xml:space="preserve">Ms Lan: </w:t>
      </w:r>
      <w:r>
        <w:rPr>
          <w:rFonts w:ascii="Calibri" w:hAnsi="Calibri"/>
          <w:sz w:val="22"/>
        </w:rPr>
        <w:t xml:space="preserve">Which number will the food delivery rider text before arriving?  </w:t>
      </w:r>
      <w:r>
        <w:rPr>
          <w:rFonts w:ascii="Calibri" w:hAnsi="Calibri"/>
          <w:i/>
          <w:sz w:val="22"/>
        </w:rPr>
        <w:t>Người giao đồ ăn sẽ nhắn tin tới số nào trước khi tới vậy?</w:t>
      </w:r>
    </w:p>
    <w:p>
      <w:pPr>
        <w:spacing w:after="160" w:line="312" w:lineRule="auto"/>
      </w:pPr>
      <w:r>
        <w:rPr>
          <w:rFonts w:ascii="Calibri" w:hAnsi="Calibri"/>
          <w:b/>
          <w:sz w:val="22"/>
        </w:rPr>
        <w:t xml:space="preserve">Mr Leopold: </w:t>
      </w:r>
      <w:r>
        <w:rPr>
          <w:rFonts w:ascii="Calibri" w:hAnsi="Calibri"/>
          <w:sz w:val="22"/>
        </w:rPr>
        <w:t xml:space="preserve">He will text zero five two three four five six seven eight.  </w:t>
      </w:r>
      <w:r>
        <w:rPr>
          <w:rFonts w:ascii="Calibri" w:hAnsi="Calibri"/>
          <w:i/>
          <w:sz w:val="22"/>
        </w:rPr>
        <w:t>Anh ấy sẽ nhắn tới không năm hai ba bốn năm sáu bảy tám.</w:t>
      </w:r>
    </w:p>
    <w:p>
      <w:pPr>
        <w:spacing w:after="160" w:line="312" w:lineRule="auto"/>
      </w:pPr>
      <w:r>
        <w:rPr>
          <w:rFonts w:ascii="Calibri" w:hAnsi="Calibri"/>
          <w:b/>
          <w:sz w:val="22"/>
        </w:rPr>
        <w:t xml:space="preserve">Ms Lan: </w:t>
      </w:r>
      <w:r>
        <w:rPr>
          <w:rFonts w:ascii="Calibri" w:hAnsi="Calibri"/>
          <w:sz w:val="22"/>
        </w:rPr>
        <w:t xml:space="preserve">Good, I will watch for a message from that number.  </w:t>
      </w:r>
      <w:r>
        <w:rPr>
          <w:rFonts w:ascii="Calibri" w:hAnsi="Calibri"/>
          <w:i/>
          <w:sz w:val="22"/>
        </w:rPr>
        <w:t>Tốt, tôi sẽ để ý tin nhắn từ số đó.</w:t>
      </w:r>
    </w:p>
    <w:p>
      <w:pPr>
        <w:spacing w:after="160" w:line="312" w:lineRule="auto"/>
      </w:pPr>
      <w:r>
        <w:rPr>
          <w:rFonts w:ascii="Calibri" w:hAnsi="Calibri"/>
          <w:b/>
          <w:sz w:val="22"/>
        </w:rPr>
        <w:t xml:space="preserve">Mr Leopold: </w:t>
      </w:r>
      <w:r>
        <w:rPr>
          <w:rFonts w:ascii="Calibri" w:hAnsi="Calibri"/>
          <w:sz w:val="22"/>
        </w:rPr>
        <w:t xml:space="preserve">What number goes on this appliance warranty card?  </w:t>
      </w:r>
      <w:r>
        <w:rPr>
          <w:rFonts w:ascii="Calibri" w:hAnsi="Calibri"/>
          <w:i/>
          <w:sz w:val="22"/>
        </w:rPr>
        <w:t>Nên ghi số nào vào thẻ bảo hành thiết bị này vậy?</w:t>
      </w:r>
    </w:p>
    <w:p>
      <w:pPr>
        <w:spacing w:after="160" w:line="312" w:lineRule="auto"/>
      </w:pPr>
      <w:r>
        <w:rPr>
          <w:rFonts w:ascii="Calibri" w:hAnsi="Calibri"/>
          <w:b/>
          <w:sz w:val="22"/>
        </w:rPr>
        <w:t xml:space="preserve">Ms Lan: </w:t>
      </w:r>
      <w:r>
        <w:rPr>
          <w:rFonts w:ascii="Calibri" w:hAnsi="Calibri"/>
          <w:sz w:val="22"/>
        </w:rPr>
        <w:t xml:space="preserve">Write zero five three four five six seven eight nine on it.  </w:t>
      </w:r>
      <w:r>
        <w:rPr>
          <w:rFonts w:ascii="Calibri" w:hAnsi="Calibri"/>
          <w:i/>
          <w:sz w:val="22"/>
        </w:rPr>
        <w:t>Ghi không năm ba bốn năm sáu bảy tám chín vào đó.</w:t>
      </w:r>
    </w:p>
    <w:p>
      <w:pPr>
        <w:spacing w:after="160" w:line="312" w:lineRule="auto"/>
      </w:pPr>
      <w:r>
        <w:rPr>
          <w:rFonts w:ascii="Calibri" w:hAnsi="Calibri"/>
          <w:b/>
          <w:sz w:val="22"/>
        </w:rPr>
        <w:t xml:space="preserve">Mr Leopold: </w:t>
      </w:r>
      <w:r>
        <w:rPr>
          <w:rFonts w:ascii="Calibri" w:hAnsi="Calibri"/>
          <w:sz w:val="22"/>
        </w:rPr>
        <w:t xml:space="preserve">Done, the warranty is registered under that number now.  </w:t>
      </w:r>
      <w:r>
        <w:rPr>
          <w:rFonts w:ascii="Calibri" w:hAnsi="Calibri"/>
          <w:i/>
          <w:sz w:val="22"/>
        </w:rPr>
        <w:t>Xong rồi, bảo hành đã đăng ký dưới số đó.</w:t>
      </w:r>
    </w:p>
    <w:p>
      <w:pPr>
        <w:spacing w:after="160" w:line="312" w:lineRule="auto"/>
      </w:pPr>
      <w:r>
        <w:rPr>
          <w:rFonts w:ascii="Calibri" w:hAnsi="Calibri"/>
          <w:b/>
          <w:sz w:val="22"/>
        </w:rPr>
        <w:t xml:space="preserve">Ms Lan: </w:t>
      </w:r>
      <w:r>
        <w:rPr>
          <w:rFonts w:ascii="Calibri" w:hAnsi="Calibri"/>
          <w:sz w:val="22"/>
        </w:rPr>
        <w:t xml:space="preserve">What number should the after-school program call in an emergency?  </w:t>
      </w:r>
      <w:r>
        <w:rPr>
          <w:rFonts w:ascii="Calibri" w:hAnsi="Calibri"/>
          <w:i/>
          <w:sz w:val="22"/>
        </w:rPr>
        <w:t>Chương trình học thêm sau giờ nên gọi số nào lúc khẩn cấp vậy?</w:t>
      </w:r>
    </w:p>
    <w:p>
      <w:pPr>
        <w:spacing w:after="160" w:line="312" w:lineRule="auto"/>
      </w:pPr>
      <w:r>
        <w:rPr>
          <w:rFonts w:ascii="Calibri" w:hAnsi="Calibri"/>
          <w:b/>
          <w:sz w:val="22"/>
        </w:rPr>
        <w:t xml:space="preserve">Mr Leopold: </w:t>
      </w:r>
      <w:r>
        <w:rPr>
          <w:rFonts w:ascii="Calibri" w:hAnsi="Calibri"/>
          <w:sz w:val="22"/>
        </w:rPr>
        <w:t xml:space="preserve">They should call zero five four five six seven eight nine zero.  </w:t>
      </w:r>
      <w:r>
        <w:rPr>
          <w:rFonts w:ascii="Calibri" w:hAnsi="Calibri"/>
          <w:i/>
          <w:sz w:val="22"/>
        </w:rPr>
        <w:t>Họ nên gọi không năm bốn năm sáu bảy tám chín không.</w:t>
      </w:r>
    </w:p>
    <w:p>
      <w:pPr>
        <w:spacing w:after="160" w:line="312" w:lineRule="auto"/>
      </w:pPr>
      <w:r>
        <w:rPr>
          <w:rFonts w:ascii="Calibri" w:hAnsi="Calibri"/>
          <w:b/>
          <w:sz w:val="22"/>
        </w:rPr>
        <w:t xml:space="preserve">Ms Lan: </w:t>
      </w:r>
      <w:r>
        <w:rPr>
          <w:rFonts w:ascii="Calibri" w:hAnsi="Calibri"/>
          <w:sz w:val="22"/>
        </w:rPr>
        <w:t xml:space="preserve">Perfect, that number is on the enrolment form.  </w:t>
      </w:r>
      <w:r>
        <w:rPr>
          <w:rFonts w:ascii="Calibri" w:hAnsi="Calibri"/>
          <w:i/>
          <w:sz w:val="22"/>
        </w:rPr>
        <w:t>Hoàn hảo, số đó đã có trong đơn đăng ký.</w:t>
      </w:r>
    </w:p>
    <w:p>
      <w:pPr>
        <w:spacing w:after="160" w:line="312" w:lineRule="auto"/>
      </w:pPr>
      <w:r>
        <w:rPr>
          <w:rFonts w:ascii="Calibri" w:hAnsi="Calibri"/>
          <w:b/>
          <w:sz w:val="22"/>
        </w:rPr>
        <w:t xml:space="preserve">Mr Leopold: </w:t>
      </w:r>
      <w:r>
        <w:rPr>
          <w:rFonts w:ascii="Calibri" w:hAnsi="Calibri"/>
          <w:sz w:val="22"/>
        </w:rPr>
        <w:t xml:space="preserve">Which number will the courier use to arrange the return pickup?  </w:t>
      </w:r>
      <w:r>
        <w:rPr>
          <w:rFonts w:ascii="Calibri" w:hAnsi="Calibri"/>
          <w:i/>
          <w:sz w:val="22"/>
        </w:rPr>
        <w:t>Người giao hàng sẽ dùng số nào để sắp xếp lấy hàng trả lại vậy?</w:t>
      </w:r>
    </w:p>
    <w:p>
      <w:pPr>
        <w:spacing w:after="160" w:line="312" w:lineRule="auto"/>
      </w:pPr>
      <w:r>
        <w:rPr>
          <w:rFonts w:ascii="Calibri" w:hAnsi="Calibri"/>
          <w:b/>
          <w:sz w:val="22"/>
        </w:rPr>
        <w:t xml:space="preserve">Ms Lan: </w:t>
      </w:r>
      <w:r>
        <w:rPr>
          <w:rFonts w:ascii="Calibri" w:hAnsi="Calibri"/>
          <w:sz w:val="22"/>
        </w:rPr>
        <w:t xml:space="preserve">Use zero five five six seven eight nine zero one for that.  </w:t>
      </w:r>
      <w:r>
        <w:rPr>
          <w:rFonts w:ascii="Calibri" w:hAnsi="Calibri"/>
          <w:i/>
          <w:sz w:val="22"/>
        </w:rPr>
        <w:t>Dùng không năm năm sáu bảy tám chín không một cho việc đó.</w:t>
      </w:r>
    </w:p>
    <w:p>
      <w:pPr>
        <w:spacing w:after="160" w:line="312" w:lineRule="auto"/>
      </w:pPr>
      <w:r>
        <w:rPr>
          <w:rFonts w:ascii="Calibri" w:hAnsi="Calibri"/>
          <w:b/>
          <w:sz w:val="22"/>
        </w:rPr>
        <w:t xml:space="preserve">Mr Leopold: </w:t>
      </w:r>
      <w:r>
        <w:rPr>
          <w:rFonts w:ascii="Calibri" w:hAnsi="Calibri"/>
          <w:sz w:val="22"/>
        </w:rPr>
        <w:t xml:space="preserve">Noted, the pickup is scheduled under that number.  </w:t>
      </w:r>
      <w:r>
        <w:rPr>
          <w:rFonts w:ascii="Calibri" w:hAnsi="Calibri"/>
          <w:i/>
          <w:sz w:val="22"/>
        </w:rPr>
        <w:t>Ghi nhận rồi, lịch lấy hàng đã sắp dưới số đó.</w:t>
      </w:r>
    </w:p>
    <w:p>
      <w:pPr>
        <w:spacing w:after="160" w:line="312" w:lineRule="auto"/>
      </w:pPr>
      <w:r>
        <w:rPr>
          <w:rFonts w:ascii="Calibri" w:hAnsi="Calibri"/>
          <w:b/>
          <w:sz w:val="22"/>
        </w:rPr>
        <w:t xml:space="preserve">Ms Lan: </w:t>
      </w:r>
      <w:r>
        <w:rPr>
          <w:rFonts w:ascii="Calibri" w:hAnsi="Calibri"/>
          <w:sz w:val="22"/>
        </w:rPr>
        <w:t xml:space="preserve">What number should the technician call before the internet installation?  </w:t>
      </w:r>
      <w:r>
        <w:rPr>
          <w:rFonts w:ascii="Calibri" w:hAnsi="Calibri"/>
          <w:i/>
          <w:sz w:val="22"/>
        </w:rPr>
        <w:t>Kỹ thuật viên nên gọi số nào trước khi lắp mạng internet vậy?</w:t>
      </w:r>
    </w:p>
    <w:p>
      <w:pPr>
        <w:spacing w:after="160" w:line="312" w:lineRule="auto"/>
      </w:pPr>
      <w:r>
        <w:rPr>
          <w:rFonts w:ascii="Calibri" w:hAnsi="Calibri"/>
          <w:b/>
          <w:sz w:val="22"/>
        </w:rPr>
        <w:t xml:space="preserve">Mr Leopold: </w:t>
      </w:r>
      <w:r>
        <w:rPr>
          <w:rFonts w:ascii="Calibri" w:hAnsi="Calibri"/>
          <w:sz w:val="22"/>
        </w:rPr>
        <w:t xml:space="preserve">Call zero five six seven eight nine zero one two, please.  </w:t>
      </w:r>
      <w:r>
        <w:rPr>
          <w:rFonts w:ascii="Calibri" w:hAnsi="Calibri"/>
          <w:i/>
          <w:sz w:val="22"/>
        </w:rPr>
        <w:t>Vui lòng gọi không năm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that number is confirmed for the appointment.  </w:t>
      </w:r>
      <w:r>
        <w:rPr>
          <w:rFonts w:ascii="Calibri" w:hAnsi="Calibri"/>
          <w:i/>
          <w:sz w:val="22"/>
        </w:rPr>
        <w:t>Cảm ơn anh, số đó đã xác nhận cho cuộc hẹn.</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Could I borrow your clothes drying rack for the weekend?  </w:t>
      </w:r>
      <w:r>
        <w:rPr>
          <w:rFonts w:ascii="Calibri" w:hAnsi="Calibri"/>
          <w:i/>
          <w:sz w:val="22"/>
        </w:rPr>
        <w:t>Tôi mượn giá phơi đồ của chị cho cuối tuần được không?</w:t>
      </w:r>
    </w:p>
    <w:p>
      <w:pPr>
        <w:spacing w:after="160" w:line="312" w:lineRule="auto"/>
      </w:pPr>
      <w:r>
        <w:rPr>
          <w:rFonts w:ascii="Calibri" w:hAnsi="Calibri"/>
          <w:b/>
          <w:sz w:val="22"/>
        </w:rPr>
        <w:t xml:space="preserve">Ms Lan: </w:t>
      </w:r>
      <w:r>
        <w:rPr>
          <w:rFonts w:ascii="Calibri" w:hAnsi="Calibri"/>
          <w:sz w:val="22"/>
        </w:rPr>
        <w:t xml:space="preserve">Of course, it folds up behind the laundry door.  </w:t>
      </w:r>
      <w:r>
        <w:rPr>
          <w:rFonts w:ascii="Calibri" w:hAnsi="Calibri"/>
          <w:i/>
          <w:sz w:val="22"/>
        </w:rPr>
        <w:t>Được chứ, nó gấp lại sau cửa phòng giặt.</w:t>
      </w:r>
    </w:p>
    <w:p>
      <w:pPr>
        <w:spacing w:after="160" w:line="312" w:lineRule="auto"/>
      </w:pPr>
      <w:r>
        <w:rPr>
          <w:rFonts w:ascii="Calibri" w:hAnsi="Calibri"/>
          <w:b/>
          <w:sz w:val="22"/>
        </w:rPr>
        <w:t xml:space="preserve">Ms Cordelia: </w:t>
      </w:r>
      <w:r>
        <w:rPr>
          <w:rFonts w:ascii="Calibri" w:hAnsi="Calibri"/>
          <w:sz w:val="22"/>
        </w:rPr>
        <w:t xml:space="preserve">Behind the laundry door, thank you.  </w:t>
      </w:r>
      <w:r>
        <w:rPr>
          <w:rFonts w:ascii="Calibri" w:hAnsi="Calibri"/>
          <w:i/>
          <w:sz w:val="22"/>
        </w:rPr>
        <w:t>Sau cửa phòng giặt, cảm ơn chị.</w:t>
      </w:r>
    </w:p>
    <w:p>
      <w:pPr>
        <w:spacing w:after="160" w:line="312" w:lineRule="auto"/>
      </w:pPr>
      <w:r>
        <w:rPr>
          <w:rFonts w:ascii="Calibri" w:hAnsi="Calibri"/>
          <w:b/>
          <w:sz w:val="22"/>
        </w:rPr>
        <w:t xml:space="preserve">Ms Lan: </w:t>
      </w:r>
      <w:r>
        <w:rPr>
          <w:rFonts w:ascii="Calibri" w:hAnsi="Calibri"/>
          <w:sz w:val="22"/>
        </w:rPr>
        <w:t xml:space="preserve">Where do you keep your step stool for the top shelves?  </w:t>
      </w:r>
      <w:r>
        <w:rPr>
          <w:rFonts w:ascii="Calibri" w:hAnsi="Calibri"/>
          <w:i/>
          <w:sz w:val="22"/>
        </w:rPr>
        <w:t>Chị để ghế đẩu để với kệ cao ở đâu vậy?</w:t>
      </w:r>
    </w:p>
    <w:p>
      <w:pPr>
        <w:spacing w:after="160" w:line="312" w:lineRule="auto"/>
      </w:pPr>
      <w:r>
        <w:rPr>
          <w:rFonts w:ascii="Calibri" w:hAnsi="Calibri"/>
          <w:b/>
          <w:sz w:val="22"/>
        </w:rPr>
        <w:t xml:space="preserve">Ms Cordelia: </w:t>
      </w:r>
      <w:r>
        <w:rPr>
          <w:rFonts w:ascii="Calibri" w:hAnsi="Calibri"/>
          <w:sz w:val="22"/>
        </w:rPr>
        <w:t xml:space="preserve">It tucks in beside the fridge.  </w:t>
      </w:r>
      <w:r>
        <w:rPr>
          <w:rFonts w:ascii="Calibri" w:hAnsi="Calibri"/>
          <w:i/>
          <w:sz w:val="22"/>
        </w:rPr>
        <w:t>Nó nhét cạnh tủ lạnh.</w:t>
      </w:r>
    </w:p>
    <w:p>
      <w:pPr>
        <w:spacing w:after="160" w:line="312" w:lineRule="auto"/>
      </w:pPr>
      <w:r>
        <w:rPr>
          <w:rFonts w:ascii="Calibri" w:hAnsi="Calibri"/>
          <w:b/>
          <w:sz w:val="22"/>
        </w:rPr>
        <w:t xml:space="preserve">Ms Lan: </w:t>
      </w:r>
      <w:r>
        <w:rPr>
          <w:rFonts w:ascii="Calibri" w:hAnsi="Calibri"/>
          <w:sz w:val="22"/>
        </w:rPr>
        <w:t xml:space="preserve">Beside the fridge, thank you.  </w:t>
      </w:r>
      <w:r>
        <w:rPr>
          <w:rFonts w:ascii="Calibri" w:hAnsi="Calibri"/>
          <w:i/>
          <w:sz w:val="22"/>
        </w:rPr>
        <w:t>Cạnh tủ lạnh, cảm ơn chị.</w:t>
      </w:r>
    </w:p>
    <w:p>
      <w:pPr>
        <w:spacing w:after="160" w:line="312" w:lineRule="auto"/>
      </w:pPr>
      <w:r>
        <w:rPr>
          <w:rFonts w:ascii="Calibri" w:hAnsi="Calibri"/>
          <w:b/>
          <w:sz w:val="22"/>
        </w:rPr>
        <w:t xml:space="preserve">Ms Cordelia: </w:t>
      </w:r>
      <w:r>
        <w:rPr>
          <w:rFonts w:ascii="Calibri" w:hAnsi="Calibri"/>
          <w:sz w:val="22"/>
        </w:rPr>
        <w:t xml:space="preserve">Is there room in your umbrella stand for one more?  </w:t>
      </w:r>
      <w:r>
        <w:rPr>
          <w:rFonts w:ascii="Calibri" w:hAnsi="Calibri"/>
          <w:i/>
          <w:sz w:val="22"/>
        </w:rPr>
        <w:t>Giá để dù của chị còn chỗ cho một cái nữa không?</w:t>
      </w:r>
    </w:p>
    <w:p>
      <w:pPr>
        <w:spacing w:after="160" w:line="312" w:lineRule="auto"/>
      </w:pPr>
      <w:r>
        <w:rPr>
          <w:rFonts w:ascii="Calibri" w:hAnsi="Calibri"/>
          <w:b/>
          <w:sz w:val="22"/>
        </w:rPr>
        <w:t xml:space="preserve">Ms Lan: </w:t>
      </w:r>
      <w:r>
        <w:rPr>
          <w:rFonts w:ascii="Calibri" w:hAnsi="Calibri"/>
          <w:sz w:val="22"/>
        </w:rPr>
        <w:t xml:space="preserve">Yes, there is plenty of space left.  </w:t>
      </w:r>
      <w:r>
        <w:rPr>
          <w:rFonts w:ascii="Calibri" w:hAnsi="Calibri"/>
          <w:i/>
          <w:sz w:val="22"/>
        </w:rPr>
        <w:t>Có, còn nhiều chỗ trống.</w:t>
      </w:r>
    </w:p>
    <w:p>
      <w:pPr>
        <w:spacing w:after="160" w:line="312" w:lineRule="auto"/>
      </w:pPr>
      <w:r>
        <w:rPr>
          <w:rFonts w:ascii="Calibri" w:hAnsi="Calibri"/>
          <w:b/>
          <w:sz w:val="22"/>
        </w:rPr>
        <w:t xml:space="preserve">Ms Cordelia: </w:t>
      </w:r>
      <w:r>
        <w:rPr>
          <w:rFonts w:ascii="Calibri" w:hAnsi="Calibri"/>
          <w:sz w:val="22"/>
        </w:rPr>
        <w:t xml:space="preserve">Good, I will pop mine in then.  </w:t>
      </w:r>
      <w:r>
        <w:rPr>
          <w:rFonts w:ascii="Calibri" w:hAnsi="Calibri"/>
          <w:i/>
          <w:sz w:val="22"/>
        </w:rPr>
        <w:t>Tốt, vậy tôi để dù vào đó.</w:t>
      </w:r>
    </w:p>
    <w:p>
      <w:pPr>
        <w:spacing w:after="160" w:line="312" w:lineRule="auto"/>
      </w:pPr>
      <w:r>
        <w:rPr>
          <w:rFonts w:ascii="Calibri" w:hAnsi="Calibri"/>
          <w:b/>
          <w:sz w:val="22"/>
        </w:rPr>
        <w:t xml:space="preserve">Ms Lan: </w:t>
      </w:r>
      <w:r>
        <w:rPr>
          <w:rFonts w:ascii="Calibri" w:hAnsi="Calibri"/>
          <w:sz w:val="22"/>
        </w:rPr>
        <w:t xml:space="preserve">Could I borrow your lint roller before I leave?  </w:t>
      </w:r>
      <w:r>
        <w:rPr>
          <w:rFonts w:ascii="Calibri" w:hAnsi="Calibri"/>
          <w:i/>
          <w:sz w:val="22"/>
        </w:rPr>
        <w:t>Tôi mượn cây lăn lông trước khi đi được không?</w:t>
      </w:r>
    </w:p>
    <w:p>
      <w:pPr>
        <w:spacing w:after="160" w:line="312" w:lineRule="auto"/>
      </w:pPr>
      <w:r>
        <w:rPr>
          <w:rFonts w:ascii="Calibri" w:hAnsi="Calibri"/>
          <w:b/>
          <w:sz w:val="22"/>
        </w:rPr>
        <w:t xml:space="preserve">Ms Cordelia: </w:t>
      </w:r>
      <w:r>
        <w:rPr>
          <w:rFonts w:ascii="Calibri" w:hAnsi="Calibri"/>
          <w:sz w:val="22"/>
        </w:rPr>
        <w:t xml:space="preserve">Sure, it is in the drawer by the mirror.  </w:t>
      </w:r>
      <w:r>
        <w:rPr>
          <w:rFonts w:ascii="Calibri" w:hAnsi="Calibri"/>
          <w:i/>
          <w:sz w:val="22"/>
        </w:rPr>
        <w:t>Được chứ, nó ở ngăn kéo cạnh gương.</w:t>
      </w:r>
    </w:p>
    <w:p>
      <w:pPr>
        <w:spacing w:after="160" w:line="312" w:lineRule="auto"/>
      </w:pPr>
      <w:r>
        <w:rPr>
          <w:rFonts w:ascii="Calibri" w:hAnsi="Calibri"/>
          <w:b/>
          <w:sz w:val="22"/>
        </w:rPr>
        <w:t xml:space="preserve">Ms Lan: </w:t>
      </w:r>
      <w:r>
        <w:rPr>
          <w:rFonts w:ascii="Calibri" w:hAnsi="Calibri"/>
          <w:sz w:val="22"/>
        </w:rPr>
        <w:t xml:space="preserve">By the mirror, thank you, found it.  </w:t>
      </w:r>
      <w:r>
        <w:rPr>
          <w:rFonts w:ascii="Calibri" w:hAnsi="Calibri"/>
          <w:i/>
          <w:sz w:val="22"/>
        </w:rPr>
        <w:t>Cạnh gương, cảm ơn chị, tìm thấy rồi.</w:t>
      </w:r>
    </w:p>
    <w:p>
      <w:pPr>
        <w:spacing w:after="160" w:line="312" w:lineRule="auto"/>
      </w:pPr>
      <w:r>
        <w:rPr>
          <w:rFonts w:ascii="Calibri" w:hAnsi="Calibri"/>
          <w:b/>
          <w:sz w:val="22"/>
        </w:rPr>
        <w:t xml:space="preserve">Ms Cordelia: </w:t>
      </w:r>
      <w:r>
        <w:rPr>
          <w:rFonts w:ascii="Calibri" w:hAnsi="Calibri"/>
          <w:sz w:val="22"/>
        </w:rPr>
        <w:t xml:space="preserve">Does your nightlight still work in the hallway?  </w:t>
      </w:r>
      <w:r>
        <w:rPr>
          <w:rFonts w:ascii="Calibri" w:hAnsi="Calibri"/>
          <w:i/>
          <w:sz w:val="22"/>
        </w:rPr>
        <w:t>Đèn ngủ ở hành lang của chị còn hoạt động không?</w:t>
      </w:r>
    </w:p>
    <w:p>
      <w:pPr>
        <w:spacing w:after="160" w:line="312" w:lineRule="auto"/>
      </w:pPr>
      <w:r>
        <w:rPr>
          <w:rFonts w:ascii="Calibri" w:hAnsi="Calibri"/>
          <w:b/>
          <w:sz w:val="22"/>
        </w:rPr>
        <w:t xml:space="preserve">Ms Lan: </w:t>
      </w:r>
      <w:r>
        <w:rPr>
          <w:rFonts w:ascii="Calibri" w:hAnsi="Calibri"/>
          <w:sz w:val="22"/>
        </w:rPr>
        <w:t xml:space="preserve">Yes, I checked it just last night.  </w:t>
      </w:r>
      <w:r>
        <w:rPr>
          <w:rFonts w:ascii="Calibri" w:hAnsi="Calibri"/>
          <w:i/>
          <w:sz w:val="22"/>
        </w:rPr>
        <w:t>Có, tối qua tôi vừa kiểm tra.</w:t>
      </w:r>
    </w:p>
    <w:p>
      <w:pPr>
        <w:spacing w:after="160" w:line="312" w:lineRule="auto"/>
      </w:pPr>
      <w:r>
        <w:rPr>
          <w:rFonts w:ascii="Calibri" w:hAnsi="Calibri"/>
          <w:b/>
          <w:sz w:val="22"/>
        </w:rPr>
        <w:t xml:space="preserve">Ms Cordelia: </w:t>
      </w:r>
      <w:r>
        <w:rPr>
          <w:rFonts w:ascii="Calibri" w:hAnsi="Calibri"/>
          <w:sz w:val="22"/>
        </w:rPr>
        <w:t xml:space="preserve">Good, that is reassuring for late walks.  </w:t>
      </w:r>
      <w:r>
        <w:rPr>
          <w:rFonts w:ascii="Calibri" w:hAnsi="Calibri"/>
          <w:i/>
          <w:sz w:val="22"/>
        </w:rPr>
        <w:t>Tốt, vậy yên tâm cho những lần đi lại khuya.</w:t>
      </w:r>
    </w:p>
    <w:p>
      <w:pPr>
        <w:spacing w:after="160" w:line="312" w:lineRule="auto"/>
      </w:pPr>
      <w:r>
        <w:rPr>
          <w:rFonts w:ascii="Calibri" w:hAnsi="Calibri"/>
          <w:b/>
          <w:sz w:val="22"/>
        </w:rPr>
        <w:t xml:space="preserve">Ms Lan: </w:t>
      </w:r>
      <w:r>
        <w:rPr>
          <w:rFonts w:ascii="Calibri" w:hAnsi="Calibri"/>
          <w:sz w:val="22"/>
        </w:rPr>
        <w:t xml:space="preserve">Where do you keep your door draft stopper for winter?  </w:t>
      </w:r>
      <w:r>
        <w:rPr>
          <w:rFonts w:ascii="Calibri" w:hAnsi="Calibri"/>
          <w:i/>
          <w:sz w:val="22"/>
        </w:rPr>
        <w:t>Chị để thanh chặn gió cửa cho mùa đông ở đâu vậy?</w:t>
      </w:r>
    </w:p>
    <w:p>
      <w:pPr>
        <w:spacing w:after="160" w:line="312" w:lineRule="auto"/>
      </w:pPr>
      <w:r>
        <w:rPr>
          <w:rFonts w:ascii="Calibri" w:hAnsi="Calibri"/>
          <w:b/>
          <w:sz w:val="22"/>
        </w:rPr>
        <w:t xml:space="preserve">Ms Cordelia: </w:t>
      </w:r>
      <w:r>
        <w:rPr>
          <w:rFonts w:ascii="Calibri" w:hAnsi="Calibri"/>
          <w:sz w:val="22"/>
        </w:rPr>
        <w:t xml:space="preserve">It rolls up in the hallway cupboard.  </w:t>
      </w:r>
      <w:r>
        <w:rPr>
          <w:rFonts w:ascii="Calibri" w:hAnsi="Calibri"/>
          <w:i/>
          <w:sz w:val="22"/>
        </w:rPr>
        <w:t>Nó cuộn lại trong tủ hành lang.</w:t>
      </w:r>
    </w:p>
    <w:p>
      <w:pPr>
        <w:spacing w:after="160" w:line="312" w:lineRule="auto"/>
      </w:pPr>
      <w:r>
        <w:rPr>
          <w:rFonts w:ascii="Calibri" w:hAnsi="Calibri"/>
          <w:b/>
          <w:sz w:val="22"/>
        </w:rPr>
        <w:t xml:space="preserve">Ms Lan: </w:t>
      </w:r>
      <w:r>
        <w:rPr>
          <w:rFonts w:ascii="Calibri" w:hAnsi="Calibri"/>
          <w:sz w:val="22"/>
        </w:rPr>
        <w:t xml:space="preserve">The hallway cupboard,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What is your father-in-law's name?  </w:t>
      </w:r>
      <w:r>
        <w:rPr>
          <w:rFonts w:ascii="Calibri" w:hAnsi="Calibri"/>
          <w:i/>
          <w:sz w:val="22"/>
        </w:rPr>
        <w:t>Bố vợ hoặc bố chồng chị tên gì vậy?</w:t>
      </w:r>
    </w:p>
    <w:p>
      <w:pPr>
        <w:spacing w:after="160" w:line="312" w:lineRule="auto"/>
      </w:pPr>
      <w:r>
        <w:rPr>
          <w:rFonts w:ascii="Calibri" w:hAnsi="Calibri"/>
          <w:b/>
          <w:sz w:val="22"/>
        </w:rPr>
        <w:t xml:space="preserve">Ms Lan: </w:t>
      </w:r>
      <w:r>
        <w:rPr>
          <w:rFonts w:ascii="Calibri" w:hAnsi="Calibri"/>
          <w:sz w:val="22"/>
        </w:rPr>
        <w:t xml:space="preserve">His name is Reginald.  </w:t>
      </w:r>
      <w:r>
        <w:rPr>
          <w:rFonts w:ascii="Calibri" w:hAnsi="Calibri"/>
          <w:i/>
          <w:sz w:val="22"/>
        </w:rPr>
        <w:t>Tên ông ấy là Reginald.</w:t>
      </w:r>
    </w:p>
    <w:p>
      <w:pPr>
        <w:spacing w:after="160" w:line="312" w:lineRule="auto"/>
      </w:pPr>
      <w:r>
        <w:rPr>
          <w:rFonts w:ascii="Calibri" w:hAnsi="Calibri"/>
          <w:b/>
          <w:sz w:val="22"/>
        </w:rPr>
        <w:t xml:space="preserve">Mr Wilfred: </w:t>
      </w:r>
      <w:r>
        <w:rPr>
          <w:rFonts w:ascii="Calibri" w:hAnsi="Calibri"/>
          <w:sz w:val="22"/>
        </w:rPr>
        <w:t xml:space="preserve">Reginald, that has a fine, steady sound to it.  </w:t>
      </w:r>
      <w:r>
        <w:rPr>
          <w:rFonts w:ascii="Calibri" w:hAnsi="Calibri"/>
          <w:i/>
          <w:sz w:val="22"/>
        </w:rPr>
        <w:t>Reginald, nghe vững vàng, chững chạc thật.</w:t>
      </w:r>
    </w:p>
    <w:p>
      <w:pPr>
        <w:spacing w:after="160" w:line="312" w:lineRule="auto"/>
      </w:pPr>
      <w:r>
        <w:rPr>
          <w:rFonts w:ascii="Calibri" w:hAnsi="Calibri"/>
          <w:b/>
          <w:sz w:val="22"/>
        </w:rPr>
        <w:t xml:space="preserve">Ms Lan: </w:t>
      </w:r>
      <w:r>
        <w:rPr>
          <w:rFonts w:ascii="Calibri" w:hAnsi="Calibri"/>
          <w:sz w:val="22"/>
        </w:rPr>
        <w:t xml:space="preserve">What nickname does your family actually call your brother by?  </w:t>
      </w:r>
      <w:r>
        <w:rPr>
          <w:rFonts w:ascii="Calibri" w:hAnsi="Calibri"/>
          <w:i/>
          <w:sz w:val="22"/>
        </w:rPr>
        <w:t>Gia đình anh thật ra gọi anh trai anh bằng biệt danh gì vậy?</w:t>
      </w:r>
    </w:p>
    <w:p>
      <w:pPr>
        <w:spacing w:after="160" w:line="312" w:lineRule="auto"/>
      </w:pPr>
      <w:r>
        <w:rPr>
          <w:rFonts w:ascii="Calibri" w:hAnsi="Calibri"/>
          <w:b/>
          <w:sz w:val="22"/>
        </w:rPr>
        <w:t xml:space="preserve">Mr Wilfred: </w:t>
      </w:r>
      <w:r>
        <w:rPr>
          <w:rFonts w:ascii="Calibri" w:hAnsi="Calibri"/>
          <w:sz w:val="22"/>
        </w:rPr>
        <w:t xml:space="preserve">They call him Nell, though his real name is Cornelius.  </w:t>
      </w:r>
      <w:r>
        <w:rPr>
          <w:rFonts w:ascii="Calibri" w:hAnsi="Calibri"/>
          <w:i/>
          <w:sz w:val="22"/>
        </w:rPr>
        <w:t>Mọi người gọi anh ấy là Nell, dù tên thật là Cornelius.</w:t>
      </w:r>
    </w:p>
    <w:p>
      <w:pPr>
        <w:spacing w:after="160" w:line="312" w:lineRule="auto"/>
      </w:pPr>
      <w:r>
        <w:rPr>
          <w:rFonts w:ascii="Calibri" w:hAnsi="Calibri"/>
          <w:b/>
          <w:sz w:val="22"/>
        </w:rPr>
        <w:t xml:space="preserve">Ms Lan: </w:t>
      </w:r>
      <w:r>
        <w:rPr>
          <w:rFonts w:ascii="Calibri" w:hAnsi="Calibri"/>
          <w:sz w:val="22"/>
        </w:rPr>
        <w:t xml:space="preserve">Nell, that is sweet, much shorter to say.  </w:t>
      </w:r>
      <w:r>
        <w:rPr>
          <w:rFonts w:ascii="Calibri" w:hAnsi="Calibri"/>
          <w:i/>
          <w:sz w:val="22"/>
        </w:rPr>
        <w:t>Nell, dễ thương đấy, gọi ngắn gọn hơn nhiều.</w:t>
      </w:r>
    </w:p>
    <w:p>
      <w:pPr>
        <w:spacing w:after="160" w:line="312" w:lineRule="auto"/>
      </w:pPr>
      <w:r>
        <w:rPr>
          <w:rFonts w:ascii="Calibri" w:hAnsi="Calibri"/>
          <w:b/>
          <w:sz w:val="22"/>
        </w:rPr>
        <w:t xml:space="preserve">Mr Wilfred: </w:t>
      </w:r>
      <w:r>
        <w:rPr>
          <w:rFonts w:ascii="Calibri" w:hAnsi="Calibri"/>
          <w:sz w:val="22"/>
        </w:rPr>
        <w:t xml:space="preserve">What is your family parrot's name?  </w:t>
      </w:r>
      <w:r>
        <w:rPr>
          <w:rFonts w:ascii="Calibri" w:hAnsi="Calibri"/>
          <w:i/>
          <w:sz w:val="22"/>
        </w:rPr>
        <w:t>Con vẹt nhà chị tên gì vậy?</w:t>
      </w:r>
    </w:p>
    <w:p>
      <w:pPr>
        <w:spacing w:after="160" w:line="312" w:lineRule="auto"/>
      </w:pPr>
      <w:r>
        <w:rPr>
          <w:rFonts w:ascii="Calibri" w:hAnsi="Calibri"/>
          <w:b/>
          <w:sz w:val="22"/>
        </w:rPr>
        <w:t xml:space="preserve">Ms Lan: </w:t>
      </w:r>
      <w:r>
        <w:rPr>
          <w:rFonts w:ascii="Calibri" w:hAnsi="Calibri"/>
          <w:sz w:val="22"/>
        </w:rPr>
        <w:t xml:space="preserve">His name is Sunny.  </w:t>
      </w:r>
      <w:r>
        <w:rPr>
          <w:rFonts w:ascii="Calibri" w:hAnsi="Calibri"/>
          <w:i/>
          <w:sz w:val="22"/>
        </w:rPr>
        <w:t>Tên nó là Sunny.</w:t>
      </w:r>
    </w:p>
    <w:p>
      <w:pPr>
        <w:spacing w:after="160" w:line="312" w:lineRule="auto"/>
      </w:pPr>
      <w:r>
        <w:rPr>
          <w:rFonts w:ascii="Calibri" w:hAnsi="Calibri"/>
          <w:b/>
          <w:sz w:val="22"/>
        </w:rPr>
        <w:t xml:space="preserve">Mr Wilfred: </w:t>
      </w:r>
      <w:r>
        <w:rPr>
          <w:rFonts w:ascii="Calibri" w:hAnsi="Calibri"/>
          <w:sz w:val="22"/>
        </w:rPr>
        <w:t xml:space="preserve">Sunny, that fits such a colourful bird.  </w:t>
      </w:r>
      <w:r>
        <w:rPr>
          <w:rFonts w:ascii="Calibri" w:hAnsi="Calibri"/>
          <w:i/>
          <w:sz w:val="22"/>
        </w:rPr>
        <w:t>Sunny, hợp với một chú chim đầy màu sắc thế.</w:t>
      </w:r>
    </w:p>
    <w:p>
      <w:pPr>
        <w:spacing w:after="160" w:line="312" w:lineRule="auto"/>
      </w:pPr>
      <w:r>
        <w:rPr>
          <w:rFonts w:ascii="Calibri" w:hAnsi="Calibri"/>
          <w:b/>
          <w:sz w:val="22"/>
        </w:rPr>
        <w:t xml:space="preserve">Ms Lan: </w:t>
      </w:r>
      <w:r>
        <w:rPr>
          <w:rFonts w:ascii="Calibri" w:hAnsi="Calibri"/>
          <w:sz w:val="22"/>
        </w:rPr>
        <w:t xml:space="preserve">What is the third triplet's name, along with the other two?  </w:t>
      </w:r>
      <w:r>
        <w:rPr>
          <w:rFonts w:ascii="Calibri" w:hAnsi="Calibri"/>
          <w:i/>
          <w:sz w:val="22"/>
        </w:rPr>
        <w:t>Người thứ ba trong bộ ba sinh ba tên gì, cùng với hai người kia?</w:t>
      </w:r>
    </w:p>
    <w:p>
      <w:pPr>
        <w:spacing w:after="160" w:line="312" w:lineRule="auto"/>
      </w:pPr>
      <w:r>
        <w:rPr>
          <w:rFonts w:ascii="Calibri" w:hAnsi="Calibri"/>
          <w:b/>
          <w:sz w:val="22"/>
        </w:rPr>
        <w:t xml:space="preserve">Mr Wilfred: </w:t>
      </w:r>
      <w:r>
        <w:rPr>
          <w:rFonts w:ascii="Calibri" w:hAnsi="Calibri"/>
          <w:sz w:val="22"/>
        </w:rPr>
        <w:t xml:space="preserve">His name is Peregrine, the quiet one of the three.  </w:t>
      </w:r>
      <w:r>
        <w:rPr>
          <w:rFonts w:ascii="Calibri" w:hAnsi="Calibri"/>
          <w:i/>
          <w:sz w:val="22"/>
        </w:rPr>
        <w:t>Tên cậu ấy là Peregrine, người trầm tính nhất trong ba anh em.</w:t>
      </w:r>
    </w:p>
    <w:p>
      <w:pPr>
        <w:spacing w:after="160" w:line="312" w:lineRule="auto"/>
      </w:pPr>
      <w:r>
        <w:rPr>
          <w:rFonts w:ascii="Calibri" w:hAnsi="Calibri"/>
          <w:b/>
          <w:sz w:val="22"/>
        </w:rPr>
        <w:t xml:space="preserve">Ms Lan: </w:t>
      </w:r>
      <w:r>
        <w:rPr>
          <w:rFonts w:ascii="Calibri" w:hAnsi="Calibri"/>
          <w:sz w:val="22"/>
        </w:rPr>
        <w:t xml:space="preserve">Peregrine, three unique names for three brothers.  </w:t>
      </w:r>
      <w:r>
        <w:rPr>
          <w:rFonts w:ascii="Calibri" w:hAnsi="Calibri"/>
          <w:i/>
          <w:sz w:val="22"/>
        </w:rPr>
        <w:t>Peregrine, ba cái tên độc đáo cho ba anh em.</w:t>
      </w:r>
    </w:p>
    <w:p>
      <w:pPr>
        <w:spacing w:after="160" w:line="312" w:lineRule="auto"/>
      </w:pPr>
      <w:r>
        <w:rPr>
          <w:rFonts w:ascii="Calibri" w:hAnsi="Calibri"/>
          <w:b/>
          <w:sz w:val="22"/>
        </w:rPr>
        <w:t xml:space="preserve">Mr Wilfred: </w:t>
      </w:r>
      <w:r>
        <w:rPr>
          <w:rFonts w:ascii="Calibri" w:hAnsi="Calibri"/>
          <w:sz w:val="22"/>
        </w:rPr>
        <w:t xml:space="preserve">What is the name of your cousin's fiancée, the one joining the family soon?  </w:t>
      </w:r>
      <w:r>
        <w:rPr>
          <w:rFonts w:ascii="Calibri" w:hAnsi="Calibri"/>
          <w:i/>
          <w:sz w:val="22"/>
        </w:rPr>
        <w:t>Vị hôn thê của anh chị họ chị, người sắp về làm dâu nhà mình, tên gì vậy?</w:t>
      </w:r>
    </w:p>
    <w:p>
      <w:pPr>
        <w:spacing w:after="160" w:line="312" w:lineRule="auto"/>
      </w:pPr>
      <w:r>
        <w:rPr>
          <w:rFonts w:ascii="Calibri" w:hAnsi="Calibri"/>
          <w:b/>
          <w:sz w:val="22"/>
        </w:rPr>
        <w:t xml:space="preserve">Ms Lan: </w:t>
      </w:r>
      <w:r>
        <w:rPr>
          <w:rFonts w:ascii="Calibri" w:hAnsi="Calibri"/>
          <w:sz w:val="22"/>
        </w:rPr>
        <w:t xml:space="preserve">Her name is Constance, the wedding is in spring.  </w:t>
      </w:r>
      <w:r>
        <w:rPr>
          <w:rFonts w:ascii="Calibri" w:hAnsi="Calibri"/>
          <w:i/>
          <w:sz w:val="22"/>
        </w:rPr>
        <w:t>Tên cô ấy là Constance, đám cưới vào mùa xuân.</w:t>
      </w:r>
    </w:p>
    <w:p>
      <w:pPr>
        <w:spacing w:after="160" w:line="312" w:lineRule="auto"/>
      </w:pPr>
      <w:r>
        <w:rPr>
          <w:rFonts w:ascii="Calibri" w:hAnsi="Calibri"/>
          <w:b/>
          <w:sz w:val="22"/>
        </w:rPr>
        <w:t xml:space="preserve">Mr Wilfred: </w:t>
      </w:r>
      <w:r>
        <w:rPr>
          <w:rFonts w:ascii="Calibri" w:hAnsi="Calibri"/>
          <w:sz w:val="22"/>
        </w:rPr>
        <w:t xml:space="preserve">Constance, how lovely, spring weddings are wonderful.  </w:t>
      </w:r>
      <w:r>
        <w:rPr>
          <w:rFonts w:ascii="Calibri" w:hAnsi="Calibri"/>
          <w:i/>
          <w:sz w:val="22"/>
        </w:rPr>
        <w:t>Constance, hay quá, đám cưới mùa xuân thật tuyệt.</w:t>
      </w:r>
    </w:p>
    <w:p>
      <w:pPr>
        <w:spacing w:after="160" w:line="312" w:lineRule="auto"/>
      </w:pPr>
      <w:r>
        <w:rPr>
          <w:rFonts w:ascii="Calibri" w:hAnsi="Calibri"/>
          <w:b/>
          <w:sz w:val="22"/>
        </w:rPr>
        <w:t xml:space="preserve">Ms Lan: </w:t>
      </w:r>
      <w:r>
        <w:rPr>
          <w:rFonts w:ascii="Calibri" w:hAnsi="Calibri"/>
          <w:sz w:val="22"/>
        </w:rPr>
        <w:t xml:space="preserve">What is the name of your relative who lives right next door to you?  </w:t>
      </w:r>
      <w:r>
        <w:rPr>
          <w:rFonts w:ascii="Calibri" w:hAnsi="Calibri"/>
          <w:i/>
          <w:sz w:val="22"/>
        </w:rPr>
        <w:t>Người thân sống ngay cạnh nhà anh tên gì vậy?</w:t>
      </w:r>
    </w:p>
    <w:p>
      <w:pPr>
        <w:spacing w:after="160" w:line="312" w:lineRule="auto"/>
      </w:pPr>
      <w:r>
        <w:rPr>
          <w:rFonts w:ascii="Calibri" w:hAnsi="Calibri"/>
          <w:b/>
          <w:sz w:val="22"/>
        </w:rPr>
        <w:t xml:space="preserve">Mr Wilfred: </w:t>
      </w:r>
      <w:r>
        <w:rPr>
          <w:rFonts w:ascii="Calibri" w:hAnsi="Calibri"/>
          <w:sz w:val="22"/>
        </w:rPr>
        <w:t xml:space="preserve">Her name is Dorothea, my father's youngest sister.  </w:t>
      </w:r>
      <w:r>
        <w:rPr>
          <w:rFonts w:ascii="Calibri" w:hAnsi="Calibri"/>
          <w:i/>
          <w:sz w:val="22"/>
        </w:rPr>
        <w:t>Tên bà ấy là Dorothea, em út của ba tôi.</w:t>
      </w:r>
    </w:p>
    <w:p>
      <w:pPr>
        <w:spacing w:after="160" w:line="312" w:lineRule="auto"/>
      </w:pPr>
      <w:r>
        <w:rPr>
          <w:rFonts w:ascii="Calibri" w:hAnsi="Calibri"/>
          <w:b/>
          <w:sz w:val="22"/>
        </w:rPr>
        <w:t xml:space="preserve">Ms Lan: </w:t>
      </w:r>
      <w:r>
        <w:rPr>
          <w:rFonts w:ascii="Calibri" w:hAnsi="Calibri"/>
          <w:sz w:val="22"/>
        </w:rPr>
        <w:t xml:space="preserve">Dorothea, how nice to have family so close by.  </w:t>
      </w:r>
      <w:r>
        <w:rPr>
          <w:rFonts w:ascii="Calibri" w:hAnsi="Calibri"/>
          <w:i/>
          <w:sz w:val="22"/>
        </w:rPr>
        <w:t>Dorothea, có người thân ở gần vậy thật hay.</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Should we add a slice of fresh ginger to this tea?  </w:t>
      </w:r>
      <w:r>
        <w:rPr>
          <w:rFonts w:ascii="Calibri" w:hAnsi="Calibri"/>
          <w:i/>
          <w:sz w:val="22"/>
        </w:rPr>
        <w:t>Mình có nên thêm lát gừng tươi vào trà này không?</w:t>
      </w:r>
    </w:p>
    <w:p>
      <w:pPr>
        <w:spacing w:after="160" w:line="312" w:lineRule="auto"/>
      </w:pPr>
      <w:r>
        <w:rPr>
          <w:rFonts w:ascii="Calibri" w:hAnsi="Calibri"/>
          <w:b/>
          <w:sz w:val="22"/>
        </w:rPr>
        <w:t xml:space="preserve">Ms Lan: </w:t>
      </w:r>
      <w:r>
        <w:rPr>
          <w:rFonts w:ascii="Calibri" w:hAnsi="Calibri"/>
          <w:sz w:val="22"/>
        </w:rPr>
        <w:t xml:space="preserve">Yes, please, that will warm us up nicely.  </w:t>
      </w:r>
      <w:r>
        <w:rPr>
          <w:rFonts w:ascii="Calibri" w:hAnsi="Calibri"/>
          <w:i/>
          <w:sz w:val="22"/>
        </w:rPr>
        <w:t>Có, cảm ơn chị, vậy sẽ giúp ấm người lên.</w:t>
      </w:r>
    </w:p>
    <w:p>
      <w:pPr>
        <w:spacing w:after="160" w:line="312" w:lineRule="auto"/>
      </w:pPr>
      <w:r>
        <w:rPr>
          <w:rFonts w:ascii="Calibri" w:hAnsi="Calibri"/>
          <w:b/>
          <w:sz w:val="22"/>
        </w:rPr>
        <w:t xml:space="preserve">Ms Perpetua: </w:t>
      </w:r>
      <w:r>
        <w:rPr>
          <w:rFonts w:ascii="Calibri" w:hAnsi="Calibri"/>
          <w:sz w:val="22"/>
        </w:rPr>
        <w:t xml:space="preserve">Adding it now, it smells wonderful already.  </w:t>
      </w:r>
      <w:r>
        <w:rPr>
          <w:rFonts w:ascii="Calibri" w:hAnsi="Calibri"/>
          <w:i/>
          <w:sz w:val="22"/>
        </w:rPr>
        <w:t>Tôi thêm ngay đây, đã thơm rồi.</w:t>
      </w:r>
    </w:p>
    <w:p>
      <w:pPr>
        <w:spacing w:after="160" w:line="312" w:lineRule="auto"/>
      </w:pPr>
      <w:r>
        <w:rPr>
          <w:rFonts w:ascii="Calibri" w:hAnsi="Calibri"/>
          <w:b/>
          <w:sz w:val="22"/>
        </w:rPr>
        <w:t xml:space="preserve">Ms Lan: </w:t>
      </w:r>
      <w:r>
        <w:rPr>
          <w:rFonts w:ascii="Calibri" w:hAnsi="Calibri"/>
          <w:sz w:val="22"/>
        </w:rPr>
        <w:t xml:space="preserve">Should your daughter's juice have less ice than ours?  </w:t>
      </w:r>
      <w:r>
        <w:rPr>
          <w:rFonts w:ascii="Calibri" w:hAnsi="Calibri"/>
          <w:i/>
          <w:sz w:val="22"/>
        </w:rPr>
        <w:t>Nước ép của con gái chị có nên ít đá hơn của mình không?</w:t>
      </w:r>
    </w:p>
    <w:p>
      <w:pPr>
        <w:spacing w:after="160" w:line="312" w:lineRule="auto"/>
      </w:pPr>
      <w:r>
        <w:rPr>
          <w:rFonts w:ascii="Calibri" w:hAnsi="Calibri"/>
          <w:b/>
          <w:sz w:val="22"/>
        </w:rPr>
        <w:t xml:space="preserve">Ms Perpetua: </w:t>
      </w:r>
      <w:r>
        <w:rPr>
          <w:rFonts w:ascii="Calibri" w:hAnsi="Calibri"/>
          <w:sz w:val="22"/>
        </w:rPr>
        <w:t xml:space="preserve">Yes, please, just a cube or two for her.  </w:t>
      </w:r>
      <w:r>
        <w:rPr>
          <w:rFonts w:ascii="Calibri" w:hAnsi="Calibri"/>
          <w:i/>
          <w:sz w:val="22"/>
        </w:rPr>
        <w:t>Có, cảm ơn chị, cho bé một hai viên thôi.</w:t>
      </w:r>
    </w:p>
    <w:p>
      <w:pPr>
        <w:spacing w:after="160" w:line="312" w:lineRule="auto"/>
      </w:pPr>
      <w:r>
        <w:rPr>
          <w:rFonts w:ascii="Calibri" w:hAnsi="Calibri"/>
          <w:b/>
          <w:sz w:val="22"/>
        </w:rPr>
        <w:t xml:space="preserve">Ms Lan: </w:t>
      </w:r>
      <w:r>
        <w:rPr>
          <w:rFonts w:ascii="Calibri" w:hAnsi="Calibri"/>
          <w:sz w:val="22"/>
        </w:rPr>
        <w:t xml:space="preserve">One or two cubes, coming right up for her.  </w:t>
      </w:r>
      <w:r>
        <w:rPr>
          <w:rFonts w:ascii="Calibri" w:hAnsi="Calibri"/>
          <w:i/>
          <w:sz w:val="22"/>
        </w:rPr>
        <w:t>Một hai viên, tôi làm ngay cho bé.</w:t>
      </w:r>
    </w:p>
    <w:p>
      <w:pPr>
        <w:spacing w:after="160" w:line="312" w:lineRule="auto"/>
      </w:pPr>
      <w:r>
        <w:rPr>
          <w:rFonts w:ascii="Calibri" w:hAnsi="Calibri"/>
          <w:b/>
          <w:sz w:val="22"/>
        </w:rPr>
        <w:t xml:space="preserve">Ms Perpetua: </w:t>
      </w:r>
      <w:r>
        <w:rPr>
          <w:rFonts w:ascii="Calibri" w:hAnsi="Calibri"/>
          <w:sz w:val="22"/>
        </w:rPr>
        <w:t xml:space="preserve">Is this creamy drink vegan-friendly for your guest?  </w:t>
      </w:r>
      <w:r>
        <w:rPr>
          <w:rFonts w:ascii="Calibri" w:hAnsi="Calibri"/>
          <w:i/>
          <w:sz w:val="22"/>
        </w:rPr>
        <w:t>Đồ uống béo này có thuần chay cho khách của chị không?</w:t>
      </w:r>
    </w:p>
    <w:p>
      <w:pPr>
        <w:spacing w:after="160" w:line="312" w:lineRule="auto"/>
      </w:pPr>
      <w:r>
        <w:rPr>
          <w:rFonts w:ascii="Calibri" w:hAnsi="Calibri"/>
          <w:b/>
          <w:sz w:val="22"/>
        </w:rPr>
        <w:t xml:space="preserve">Ms Lan: </w:t>
      </w:r>
      <w:r>
        <w:rPr>
          <w:rFonts w:ascii="Calibri" w:hAnsi="Calibri"/>
          <w:sz w:val="22"/>
        </w:rPr>
        <w:t xml:space="preserve">Yes, it is made entirely with oat milk.  </w:t>
      </w:r>
      <w:r>
        <w:rPr>
          <w:rFonts w:ascii="Calibri" w:hAnsi="Calibri"/>
          <w:i/>
          <w:sz w:val="22"/>
        </w:rPr>
        <w:t>Có, nó làm hoàn toàn từ sữa yến mạch.</w:t>
      </w:r>
    </w:p>
    <w:p>
      <w:pPr>
        <w:spacing w:after="160" w:line="312" w:lineRule="auto"/>
      </w:pPr>
      <w:r>
        <w:rPr>
          <w:rFonts w:ascii="Calibri" w:hAnsi="Calibri"/>
          <w:b/>
          <w:sz w:val="22"/>
        </w:rPr>
        <w:t xml:space="preserve">Ms Perpetua: </w:t>
      </w:r>
      <w:r>
        <w:rPr>
          <w:rFonts w:ascii="Calibri" w:hAnsi="Calibri"/>
          <w:sz w:val="22"/>
        </w:rPr>
        <w:t xml:space="preserve">Perfect, she will be glad to hear that.  </w:t>
      </w:r>
      <w:r>
        <w:rPr>
          <w:rFonts w:ascii="Calibri" w:hAnsi="Calibri"/>
          <w:i/>
          <w:sz w:val="22"/>
        </w:rPr>
        <w:t>Hoàn hảo, cô ấy chắc sẽ vui khi nghe vậy.</w:t>
      </w:r>
    </w:p>
    <w:p>
      <w:pPr>
        <w:spacing w:after="160" w:line="312" w:lineRule="auto"/>
      </w:pPr>
      <w:r>
        <w:rPr>
          <w:rFonts w:ascii="Calibri" w:hAnsi="Calibri"/>
          <w:b/>
          <w:sz w:val="22"/>
        </w:rPr>
        <w:t xml:space="preserve">Ms Lan: </w:t>
      </w:r>
      <w:r>
        <w:rPr>
          <w:rFonts w:ascii="Calibri" w:hAnsi="Calibri"/>
          <w:sz w:val="22"/>
        </w:rPr>
        <w:t xml:space="preserve">Should I pour your coffee into a thermos to keep it hot?  </w:t>
      </w:r>
      <w:r>
        <w:rPr>
          <w:rFonts w:ascii="Calibri" w:hAnsi="Calibri"/>
          <w:i/>
          <w:sz w:val="22"/>
        </w:rPr>
        <w:t>Tôi rót cà phê của chị vào bình giữ nhiệt để giữ ấm nhé?</w:t>
      </w:r>
    </w:p>
    <w:p>
      <w:pPr>
        <w:spacing w:after="160" w:line="312" w:lineRule="auto"/>
      </w:pPr>
      <w:r>
        <w:rPr>
          <w:rFonts w:ascii="Calibri" w:hAnsi="Calibri"/>
          <w:b/>
          <w:sz w:val="22"/>
        </w:rPr>
        <w:t xml:space="preserve">Ms Perpetua: </w:t>
      </w:r>
      <w:r>
        <w:rPr>
          <w:rFonts w:ascii="Calibri" w:hAnsi="Calibri"/>
          <w:sz w:val="22"/>
        </w:rPr>
        <w:t xml:space="preserve">Yes, please, I am heading out shortly.  </w:t>
      </w:r>
      <w:r>
        <w:rPr>
          <w:rFonts w:ascii="Calibri" w:hAnsi="Calibri"/>
          <w:i/>
          <w:sz w:val="22"/>
        </w:rPr>
        <w:t>Có, cảm ơn chị, tôi sắp ra ngoài rồi.</w:t>
      </w:r>
    </w:p>
    <w:p>
      <w:pPr>
        <w:spacing w:after="160" w:line="312" w:lineRule="auto"/>
      </w:pPr>
      <w:r>
        <w:rPr>
          <w:rFonts w:ascii="Calibri" w:hAnsi="Calibri"/>
          <w:b/>
          <w:sz w:val="22"/>
        </w:rPr>
        <w:t xml:space="preserve">Ms Lan: </w:t>
      </w:r>
      <w:r>
        <w:rPr>
          <w:rFonts w:ascii="Calibri" w:hAnsi="Calibri"/>
          <w:sz w:val="22"/>
        </w:rPr>
        <w:t xml:space="preserve">Here you go, it should stay warm for hours.  </w:t>
      </w:r>
      <w:r>
        <w:rPr>
          <w:rFonts w:ascii="Calibri" w:hAnsi="Calibri"/>
          <w:i/>
          <w:sz w:val="22"/>
        </w:rPr>
        <w:t>Đây chị, chắc sẽ ấm được vài tiếng đấy.</w:t>
      </w:r>
    </w:p>
    <w:p>
      <w:pPr>
        <w:spacing w:after="160" w:line="312" w:lineRule="auto"/>
      </w:pPr>
      <w:r>
        <w:rPr>
          <w:rFonts w:ascii="Calibri" w:hAnsi="Calibri"/>
          <w:b/>
          <w:sz w:val="22"/>
        </w:rPr>
        <w:t xml:space="preserve">Ms Perpetua: </w:t>
      </w:r>
      <w:r>
        <w:rPr>
          <w:rFonts w:ascii="Calibri" w:hAnsi="Calibri"/>
          <w:sz w:val="22"/>
        </w:rPr>
        <w:t xml:space="preserve">Does this fresh juice go well with breakfast this morning?  </w:t>
      </w:r>
      <w:r>
        <w:rPr>
          <w:rFonts w:ascii="Calibri" w:hAnsi="Calibri"/>
          <w:i/>
          <w:sz w:val="22"/>
        </w:rPr>
        <w:t>Nước ép tươi này sáng nay có hợp với bữa sáng không?</w:t>
      </w:r>
    </w:p>
    <w:p>
      <w:pPr>
        <w:spacing w:after="160" w:line="312" w:lineRule="auto"/>
      </w:pPr>
      <w:r>
        <w:rPr>
          <w:rFonts w:ascii="Calibri" w:hAnsi="Calibri"/>
          <w:b/>
          <w:sz w:val="22"/>
        </w:rPr>
        <w:t xml:space="preserve">Ms Lan: </w:t>
      </w:r>
      <w:r>
        <w:rPr>
          <w:rFonts w:ascii="Calibri" w:hAnsi="Calibri"/>
          <w:sz w:val="22"/>
        </w:rPr>
        <w:t xml:space="preserve">Yes, it goes perfectly with the eggs and toast.  </w:t>
      </w:r>
      <w:r>
        <w:rPr>
          <w:rFonts w:ascii="Calibri" w:hAnsi="Calibri"/>
          <w:i/>
          <w:sz w:val="22"/>
        </w:rPr>
        <w:t>Có, hợp lắm với trứng và bánh mì nướng.</w:t>
      </w:r>
    </w:p>
    <w:p>
      <w:pPr>
        <w:spacing w:after="160" w:line="312" w:lineRule="auto"/>
      </w:pPr>
      <w:r>
        <w:rPr>
          <w:rFonts w:ascii="Calibri" w:hAnsi="Calibri"/>
          <w:b/>
          <w:sz w:val="22"/>
        </w:rPr>
        <w:t xml:space="preserve">Ms Perpetua: </w:t>
      </w:r>
      <w:r>
        <w:rPr>
          <w:rFonts w:ascii="Calibri" w:hAnsi="Calibri"/>
          <w:sz w:val="22"/>
        </w:rPr>
        <w:t xml:space="preserve">Wonderful, let us enjoy it together then.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Should we make a festive mocktail for tonight's celebration?  </w:t>
      </w:r>
      <w:r>
        <w:rPr>
          <w:rFonts w:ascii="Calibri" w:hAnsi="Calibri"/>
          <w:i/>
          <w:sz w:val="22"/>
        </w:rPr>
        <w:t>Mình có nên pha món mocktail vui tươi cho buổi ăn mừng tối nay không?</w:t>
      </w:r>
    </w:p>
    <w:p>
      <w:pPr>
        <w:spacing w:after="160" w:line="312" w:lineRule="auto"/>
      </w:pPr>
      <w:r>
        <w:rPr>
          <w:rFonts w:ascii="Calibri" w:hAnsi="Calibri"/>
          <w:b/>
          <w:sz w:val="22"/>
        </w:rPr>
        <w:t xml:space="preserve">Ms Perpetua: </w:t>
      </w:r>
      <w:r>
        <w:rPr>
          <w:rFonts w:ascii="Calibri" w:hAnsi="Calibri"/>
          <w:sz w:val="22"/>
        </w:rPr>
        <w:t xml:space="preserve">That sounds lovely, everyone will enjoy that.  </w:t>
      </w:r>
      <w:r>
        <w:rPr>
          <w:rFonts w:ascii="Calibri" w:hAnsi="Calibri"/>
          <w:i/>
          <w:sz w:val="22"/>
        </w:rPr>
        <w:t>Nghe hay đấy, mọi người chắc sẽ thích.</w:t>
      </w:r>
    </w:p>
    <w:p>
      <w:pPr>
        <w:spacing w:after="160" w:line="312" w:lineRule="auto"/>
      </w:pPr>
      <w:r>
        <w:rPr>
          <w:rFonts w:ascii="Calibri" w:hAnsi="Calibri"/>
          <w:b/>
          <w:sz w:val="22"/>
        </w:rPr>
        <w:t xml:space="preserve">Ms Lan: </w:t>
      </w:r>
      <w:r>
        <w:rPr>
          <w:rFonts w:ascii="Calibri" w:hAnsi="Calibri"/>
          <w:sz w:val="22"/>
        </w:rPr>
        <w:t xml:space="preserve">Great, I will start mixing the fruit juices now.  </w:t>
      </w:r>
      <w:r>
        <w:rPr>
          <w:rFonts w:ascii="Calibri" w:hAnsi="Calibri"/>
          <w:i/>
          <w:sz w:val="22"/>
        </w:rPr>
        <w:t>Tốt, tôi bắt đầu pha nước ép trái cây ngay.</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Did the store credit from last week's return arrive yet?  </w:t>
      </w:r>
      <w:r>
        <w:rPr>
          <w:rFonts w:ascii="Calibri" w:hAnsi="Calibri"/>
          <w:i/>
          <w:sz w:val="22"/>
        </w:rPr>
        <w:t>Tiền hoàn trả từ lần trả hàng tuần trước đã về chưa vậy?</w:t>
      </w:r>
    </w:p>
    <w:p>
      <w:pPr>
        <w:spacing w:after="160" w:line="312" w:lineRule="auto"/>
      </w:pPr>
      <w:r>
        <w:rPr>
          <w:rFonts w:ascii="Calibri" w:hAnsi="Calibri"/>
          <w:b/>
          <w:sz w:val="22"/>
        </w:rPr>
        <w:t xml:space="preserve">Ms Lan: </w:t>
      </w:r>
      <w:r>
        <w:rPr>
          <w:rFonts w:ascii="Calibri" w:hAnsi="Calibri"/>
          <w:sz w:val="22"/>
        </w:rPr>
        <w:t xml:space="preserve">Yes, it showed up in the app this morning.  </w:t>
      </w:r>
      <w:r>
        <w:rPr>
          <w:rFonts w:ascii="Calibri" w:hAnsi="Calibri"/>
          <w:i/>
          <w:sz w:val="22"/>
        </w:rPr>
        <w:t>Rồi, sáng nay tôi thấy hiện trong ứng dụng.</w:t>
      </w:r>
    </w:p>
    <w:p>
      <w:pPr>
        <w:spacing w:after="160" w:line="312" w:lineRule="auto"/>
      </w:pPr>
      <w:r>
        <w:rPr>
          <w:rFonts w:ascii="Calibri" w:hAnsi="Calibri"/>
          <w:b/>
          <w:sz w:val="22"/>
        </w:rPr>
        <w:t xml:space="preserve">Mr Ezekiel: </w:t>
      </w:r>
      <w:r>
        <w:rPr>
          <w:rFonts w:ascii="Calibri" w:hAnsi="Calibri"/>
          <w:sz w:val="22"/>
        </w:rPr>
        <w:t xml:space="preserve">Good, we can use that on today's shopping then.  </w:t>
      </w:r>
      <w:r>
        <w:rPr>
          <w:rFonts w:ascii="Calibri" w:hAnsi="Calibri"/>
          <w:i/>
          <w:sz w:val="22"/>
        </w:rPr>
        <w:t>Tốt, vậy mình dùng khoản đó cho lần mua sắm hôm nay.</w:t>
      </w:r>
    </w:p>
    <w:p>
      <w:pPr>
        <w:spacing w:after="160" w:line="312" w:lineRule="auto"/>
      </w:pPr>
      <w:r>
        <w:rPr>
          <w:rFonts w:ascii="Calibri" w:hAnsi="Calibri"/>
          <w:b/>
          <w:sz w:val="22"/>
        </w:rPr>
        <w:t xml:space="preserve">Ms Lan: </w:t>
      </w:r>
      <w:r>
        <w:rPr>
          <w:rFonts w:ascii="Calibri" w:hAnsi="Calibri"/>
          <w:sz w:val="22"/>
        </w:rPr>
        <w:t xml:space="preserve">Did the QR code payment work properly at checkout?  </w:t>
      </w:r>
      <w:r>
        <w:rPr>
          <w:rFonts w:ascii="Calibri" w:hAnsi="Calibri"/>
          <w:i/>
          <w:sz w:val="22"/>
        </w:rPr>
        <w:t>Thanh toán bằng mã QR lúc thanh toán có ổn không vậy?</w:t>
      </w:r>
    </w:p>
    <w:p>
      <w:pPr>
        <w:spacing w:after="160" w:line="312" w:lineRule="auto"/>
      </w:pPr>
      <w:r>
        <w:rPr>
          <w:rFonts w:ascii="Calibri" w:hAnsi="Calibri"/>
          <w:b/>
          <w:sz w:val="22"/>
        </w:rPr>
        <w:t xml:space="preserve">Mr Ezekiel: </w:t>
      </w:r>
      <w:r>
        <w:rPr>
          <w:rFonts w:ascii="Calibri" w:hAnsi="Calibri"/>
          <w:sz w:val="22"/>
        </w:rPr>
        <w:t xml:space="preserve">Yes, it scanned on the very first try.  </w:t>
      </w:r>
      <w:r>
        <w:rPr>
          <w:rFonts w:ascii="Calibri" w:hAnsi="Calibri"/>
          <w:i/>
          <w:sz w:val="22"/>
        </w:rPr>
        <w:t>Có, quét ngay lần đầu luôn.</w:t>
      </w:r>
    </w:p>
    <w:p>
      <w:pPr>
        <w:spacing w:after="160" w:line="312" w:lineRule="auto"/>
      </w:pPr>
      <w:r>
        <w:rPr>
          <w:rFonts w:ascii="Calibri" w:hAnsi="Calibri"/>
          <w:b/>
          <w:sz w:val="22"/>
        </w:rPr>
        <w:t xml:space="preserve">Ms Lan: </w:t>
      </w:r>
      <w:r>
        <w:rPr>
          <w:rFonts w:ascii="Calibri" w:hAnsi="Calibri"/>
          <w:sz w:val="22"/>
        </w:rPr>
        <w:t xml:space="preserve">Perfect, no fumbling with cash today.  </w:t>
      </w:r>
      <w:r>
        <w:rPr>
          <w:rFonts w:ascii="Calibri" w:hAnsi="Calibri"/>
          <w:i/>
          <w:sz w:val="22"/>
        </w:rPr>
        <w:t>Hoàn hảo, hôm nay khỏi lục ví tiền mặt.</w:t>
      </w:r>
    </w:p>
    <w:p>
      <w:pPr>
        <w:spacing w:after="160" w:line="312" w:lineRule="auto"/>
      </w:pPr>
      <w:r>
        <w:rPr>
          <w:rFonts w:ascii="Calibri" w:hAnsi="Calibri"/>
          <w:b/>
          <w:sz w:val="22"/>
        </w:rPr>
        <w:t xml:space="preserve">Mr Ezekiel: </w:t>
      </w:r>
      <w:r>
        <w:rPr>
          <w:rFonts w:ascii="Calibri" w:hAnsi="Calibri"/>
          <w:sz w:val="22"/>
        </w:rPr>
        <w:t xml:space="preserve">Does the gift card balance need checking before we buy this?  </w:t>
      </w:r>
      <w:r>
        <w:rPr>
          <w:rFonts w:ascii="Calibri" w:hAnsi="Calibri"/>
          <w:i/>
          <w:sz w:val="22"/>
        </w:rPr>
        <w:t>Số dư thẻ quà tặng có cần kiểm tra trước khi mình mua món này không vậy?</w:t>
      </w:r>
    </w:p>
    <w:p>
      <w:pPr>
        <w:spacing w:after="160" w:line="312" w:lineRule="auto"/>
      </w:pPr>
      <w:r>
        <w:rPr>
          <w:rFonts w:ascii="Calibri" w:hAnsi="Calibri"/>
          <w:b/>
          <w:sz w:val="22"/>
        </w:rPr>
        <w:t xml:space="preserve">Ms Lan: </w:t>
      </w:r>
      <w:r>
        <w:rPr>
          <w:rFonts w:ascii="Calibri" w:hAnsi="Calibri"/>
          <w:sz w:val="22"/>
        </w:rPr>
        <w:t xml:space="preserve">Yes, let me check it on my phone first.  </w:t>
      </w:r>
      <w:r>
        <w:rPr>
          <w:rFonts w:ascii="Calibri" w:hAnsi="Calibri"/>
          <w:i/>
          <w:sz w:val="22"/>
        </w:rPr>
        <w:t>Có, để tôi kiểm tra trên điện thoại trước đã.</w:t>
      </w:r>
    </w:p>
    <w:p>
      <w:pPr>
        <w:spacing w:after="160" w:line="312" w:lineRule="auto"/>
      </w:pPr>
      <w:r>
        <w:rPr>
          <w:rFonts w:ascii="Calibri" w:hAnsi="Calibri"/>
          <w:b/>
          <w:sz w:val="22"/>
        </w:rPr>
        <w:t xml:space="preserve">Mr Ezekiel: </w:t>
      </w:r>
      <w:r>
        <w:rPr>
          <w:rFonts w:ascii="Calibri" w:hAnsi="Calibri"/>
          <w:sz w:val="22"/>
        </w:rPr>
        <w:t xml:space="preserve">Good idea, better to know before we pay.  </w:t>
      </w:r>
      <w:r>
        <w:rPr>
          <w:rFonts w:ascii="Calibri" w:hAnsi="Calibri"/>
          <w:i/>
          <w:sz w:val="22"/>
        </w:rPr>
        <w:t>Ý hay, biết trước khi trả tiền vẫn hơn.</w:t>
      </w:r>
    </w:p>
    <w:p>
      <w:pPr>
        <w:spacing w:after="160" w:line="312" w:lineRule="auto"/>
      </w:pPr>
      <w:r>
        <w:rPr>
          <w:rFonts w:ascii="Calibri" w:hAnsi="Calibri"/>
          <w:b/>
          <w:sz w:val="22"/>
        </w:rPr>
        <w:t xml:space="preserve">Ms Lan: </w:t>
      </w:r>
      <w:r>
        <w:rPr>
          <w:rFonts w:ascii="Calibri" w:hAnsi="Calibri"/>
          <w:sz w:val="22"/>
        </w:rPr>
        <w:t xml:space="preserve">Does buying the multi-pack give us a bulk discount today?  </w:t>
      </w:r>
      <w:r>
        <w:rPr>
          <w:rFonts w:ascii="Calibri" w:hAnsi="Calibri"/>
          <w:i/>
          <w:sz w:val="22"/>
        </w:rPr>
        <w:t>Mua gói nhiều món hôm nay có được giảm giá theo số lượng không vậy?</w:t>
      </w:r>
    </w:p>
    <w:p>
      <w:pPr>
        <w:spacing w:after="160" w:line="312" w:lineRule="auto"/>
      </w:pPr>
      <w:r>
        <w:rPr>
          <w:rFonts w:ascii="Calibri" w:hAnsi="Calibri"/>
          <w:b/>
          <w:sz w:val="22"/>
        </w:rPr>
        <w:t xml:space="preserve">Mr Ezekiel: </w:t>
      </w:r>
      <w:r>
        <w:rPr>
          <w:rFonts w:ascii="Calibri" w:hAnsi="Calibri"/>
          <w:sz w:val="22"/>
        </w:rPr>
        <w:t xml:space="preserve">Yes, it works out cheaper per bottle.  </w:t>
      </w:r>
      <w:r>
        <w:rPr>
          <w:rFonts w:ascii="Calibri" w:hAnsi="Calibri"/>
          <w:i/>
          <w:sz w:val="22"/>
        </w:rPr>
        <w:t>Có, tính ra mỗi chai rẻ hơn.</w:t>
      </w:r>
    </w:p>
    <w:p>
      <w:pPr>
        <w:spacing w:after="160" w:line="312" w:lineRule="auto"/>
      </w:pPr>
      <w:r>
        <w:rPr>
          <w:rFonts w:ascii="Calibri" w:hAnsi="Calibri"/>
          <w:b/>
          <w:sz w:val="22"/>
        </w:rPr>
        <w:t xml:space="preserve">Ms Lan: </w:t>
      </w:r>
      <w:r>
        <w:rPr>
          <w:rFonts w:ascii="Calibri" w:hAnsi="Calibri"/>
          <w:sz w:val="22"/>
        </w:rPr>
        <w:t xml:space="preserve">Good, let us grab the multi-pack then.  </w:t>
      </w:r>
      <w:r>
        <w:rPr>
          <w:rFonts w:ascii="Calibri" w:hAnsi="Calibri"/>
          <w:i/>
          <w:sz w:val="22"/>
        </w:rPr>
        <w:t>Tốt, vậy mình lấy gói nhiều món đi.</w:t>
      </w:r>
    </w:p>
    <w:p>
      <w:pPr>
        <w:spacing w:after="160" w:line="312" w:lineRule="auto"/>
      </w:pPr>
      <w:r>
        <w:rPr>
          <w:rFonts w:ascii="Calibri" w:hAnsi="Calibri"/>
          <w:b/>
          <w:sz w:val="22"/>
        </w:rPr>
        <w:t xml:space="preserve">Mr Ezekiel: </w:t>
      </w:r>
      <w:r>
        <w:rPr>
          <w:rFonts w:ascii="Calibri" w:hAnsi="Calibri"/>
          <w:sz w:val="22"/>
        </w:rPr>
        <w:t xml:space="preserve">Does this return need dropping off at customer service?  </w:t>
      </w:r>
      <w:r>
        <w:rPr>
          <w:rFonts w:ascii="Calibri" w:hAnsi="Calibri"/>
          <w:i/>
          <w:sz w:val="22"/>
        </w:rPr>
        <w:t>Món trả hàng này có cần mang tới quầy chăm sóc khách hàng không vậy?</w:t>
      </w:r>
    </w:p>
    <w:p>
      <w:pPr>
        <w:spacing w:after="160" w:line="312" w:lineRule="auto"/>
      </w:pPr>
      <w:r>
        <w:rPr>
          <w:rFonts w:ascii="Calibri" w:hAnsi="Calibri"/>
          <w:b/>
          <w:sz w:val="22"/>
        </w:rPr>
        <w:t xml:space="preserve">Ms Lan: </w:t>
      </w:r>
      <w:r>
        <w:rPr>
          <w:rFonts w:ascii="Calibri" w:hAnsi="Calibri"/>
          <w:sz w:val="22"/>
        </w:rPr>
        <w:t xml:space="preserve">Yes, the desk is right near the entrance.  </w:t>
      </w:r>
      <w:r>
        <w:rPr>
          <w:rFonts w:ascii="Calibri" w:hAnsi="Calibri"/>
          <w:i/>
          <w:sz w:val="22"/>
        </w:rPr>
        <w:t>Có, quầy đó ở ngay gần lối vào.</w:t>
      </w:r>
    </w:p>
    <w:p>
      <w:pPr>
        <w:spacing w:after="160" w:line="312" w:lineRule="auto"/>
      </w:pPr>
      <w:r>
        <w:rPr>
          <w:rFonts w:ascii="Calibri" w:hAnsi="Calibri"/>
          <w:b/>
          <w:sz w:val="22"/>
        </w:rPr>
        <w:t xml:space="preserve">Mr Ezekiel: </w:t>
      </w:r>
      <w:r>
        <w:rPr>
          <w:rFonts w:ascii="Calibri" w:hAnsi="Calibri"/>
          <w:sz w:val="22"/>
        </w:rPr>
        <w:t xml:space="preserve">I will drop it off on our way out.  </w:t>
      </w:r>
      <w:r>
        <w:rPr>
          <w:rFonts w:ascii="Calibri" w:hAnsi="Calibri"/>
          <w:i/>
          <w:sz w:val="22"/>
        </w:rPr>
        <w:t>Tôi sẽ mang tới đó lúc mình ra về.</w:t>
      </w:r>
    </w:p>
    <w:p>
      <w:pPr>
        <w:spacing w:after="160" w:line="312" w:lineRule="auto"/>
      </w:pPr>
      <w:r>
        <w:rPr>
          <w:rFonts w:ascii="Calibri" w:hAnsi="Calibri"/>
          <w:b/>
          <w:sz w:val="22"/>
        </w:rPr>
        <w:t xml:space="preserve">Ms Lan: </w:t>
      </w:r>
      <w:r>
        <w:rPr>
          <w:rFonts w:ascii="Calibri" w:hAnsi="Calibri"/>
          <w:sz w:val="22"/>
        </w:rPr>
        <w:t xml:space="preserve">Was the price-match request submitted for that item?  </w:t>
      </w:r>
      <w:r>
        <w:rPr>
          <w:rFonts w:ascii="Calibri" w:hAnsi="Calibri"/>
          <w:i/>
          <w:sz w:val="22"/>
        </w:rPr>
        <w:t>Yêu cầu khớp giá cho món đó đã gửi chưa vậy?</w:t>
      </w:r>
    </w:p>
    <w:p>
      <w:pPr>
        <w:spacing w:after="160" w:line="312" w:lineRule="auto"/>
      </w:pPr>
      <w:r>
        <w:rPr>
          <w:rFonts w:ascii="Calibri" w:hAnsi="Calibri"/>
          <w:b/>
          <w:sz w:val="22"/>
        </w:rPr>
        <w:t xml:space="preserve">Mr Ezekiel: </w:t>
      </w:r>
      <w:r>
        <w:rPr>
          <w:rFonts w:ascii="Calibri" w:hAnsi="Calibri"/>
          <w:sz w:val="22"/>
        </w:rPr>
        <w:t xml:space="preserve">Yes, I sent it in through the app yesterday.  </w:t>
      </w:r>
      <w:r>
        <w:rPr>
          <w:rFonts w:ascii="Calibri" w:hAnsi="Calibri"/>
          <w:i/>
          <w:sz w:val="22"/>
        </w:rPr>
        <w:t>Rồi, hôm qua tôi gửi qua ứng dụng rồi.</w:t>
      </w:r>
    </w:p>
    <w:p>
      <w:pPr>
        <w:spacing w:after="160" w:line="312" w:lineRule="auto"/>
      </w:pPr>
      <w:r>
        <w:rPr>
          <w:rFonts w:ascii="Calibri" w:hAnsi="Calibri"/>
          <w:b/>
          <w:sz w:val="22"/>
        </w:rPr>
        <w:t xml:space="preserve">Ms Lan: </w:t>
      </w:r>
      <w:r>
        <w:rPr>
          <w:rFonts w:ascii="Calibri" w:hAnsi="Calibri"/>
          <w:sz w:val="22"/>
        </w:rPr>
        <w:t xml:space="preserve">Good, hopefully they approve it soon.  </w:t>
      </w:r>
      <w:r>
        <w:rPr>
          <w:rFonts w:ascii="Calibri" w:hAnsi="Calibri"/>
          <w:i/>
          <w:sz w:val="22"/>
        </w:rPr>
        <w:t>Tốt, mong họ duyệt sớm.</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Does your swimsuit need replacing before summer arrives?  </w:t>
      </w:r>
      <w:r>
        <w:rPr>
          <w:rFonts w:ascii="Calibri" w:hAnsi="Calibri"/>
          <w:i/>
          <w:sz w:val="22"/>
        </w:rPr>
        <w:t>Đồ bơi của chị có cần thay trước khi vào hè không vậy?</w:t>
      </w:r>
    </w:p>
    <w:p>
      <w:pPr>
        <w:spacing w:after="160" w:line="312" w:lineRule="auto"/>
      </w:pPr>
      <w:r>
        <w:rPr>
          <w:rFonts w:ascii="Calibri" w:hAnsi="Calibri"/>
          <w:b/>
          <w:sz w:val="22"/>
        </w:rPr>
        <w:t xml:space="preserve">Ms Lan: </w:t>
      </w:r>
      <w:r>
        <w:rPr>
          <w:rFonts w:ascii="Calibri" w:hAnsi="Calibri"/>
          <w:sz w:val="22"/>
        </w:rPr>
        <w:t xml:space="preserve">Yes, the elastic has gone quite loose.  </w:t>
      </w:r>
      <w:r>
        <w:rPr>
          <w:rFonts w:ascii="Calibri" w:hAnsi="Calibri"/>
          <w:i/>
          <w:sz w:val="22"/>
        </w:rPr>
        <w:t>Có, dây thun đã giãn khá nhiều rồi.</w:t>
      </w:r>
    </w:p>
    <w:p>
      <w:pPr>
        <w:spacing w:after="160" w:line="312" w:lineRule="auto"/>
      </w:pPr>
      <w:r>
        <w:rPr>
          <w:rFonts w:ascii="Calibri" w:hAnsi="Calibri"/>
          <w:b/>
          <w:sz w:val="22"/>
        </w:rPr>
        <w:t xml:space="preserve">Ms Evangeline: </w:t>
      </w:r>
      <w:r>
        <w:rPr>
          <w:rFonts w:ascii="Calibri" w:hAnsi="Calibri"/>
          <w:sz w:val="22"/>
        </w:rPr>
        <w:t xml:space="preserve">Good thing summer is still a few weeks away.  </w:t>
      </w:r>
      <w:r>
        <w:rPr>
          <w:rFonts w:ascii="Calibri" w:hAnsi="Calibri"/>
          <w:i/>
          <w:sz w:val="22"/>
        </w:rPr>
        <w:t>May là mùa hè còn vài tuần nữa.</w:t>
      </w:r>
    </w:p>
    <w:p>
      <w:pPr>
        <w:spacing w:after="160" w:line="312" w:lineRule="auto"/>
      </w:pPr>
      <w:r>
        <w:rPr>
          <w:rFonts w:ascii="Calibri" w:hAnsi="Calibri"/>
          <w:b/>
          <w:sz w:val="22"/>
        </w:rPr>
        <w:t xml:space="preserve">Ms Lan: </w:t>
      </w:r>
      <w:r>
        <w:rPr>
          <w:rFonts w:ascii="Calibri" w:hAnsi="Calibri"/>
          <w:sz w:val="22"/>
        </w:rPr>
        <w:t xml:space="preserve">Does this winter hat need washing before it goes back in storage?  </w:t>
      </w:r>
      <w:r>
        <w:rPr>
          <w:rFonts w:ascii="Calibri" w:hAnsi="Calibri"/>
          <w:i/>
          <w:sz w:val="22"/>
        </w:rPr>
        <w:t>Cái mũ mùa đông này có cần giặt trước khi cất kho không vậy?</w:t>
      </w:r>
    </w:p>
    <w:p>
      <w:pPr>
        <w:spacing w:after="160" w:line="312" w:lineRule="auto"/>
      </w:pPr>
      <w:r>
        <w:rPr>
          <w:rFonts w:ascii="Calibri" w:hAnsi="Calibri"/>
          <w:b/>
          <w:sz w:val="22"/>
        </w:rPr>
        <w:t xml:space="preserve">Ms Evangeline: </w:t>
      </w:r>
      <w:r>
        <w:rPr>
          <w:rFonts w:ascii="Calibri" w:hAnsi="Calibri"/>
          <w:sz w:val="22"/>
        </w:rPr>
        <w:t xml:space="preserve">Yes, it picked up quite a bit of dust.  </w:t>
      </w:r>
      <w:r>
        <w:rPr>
          <w:rFonts w:ascii="Calibri" w:hAnsi="Calibri"/>
          <w:i/>
          <w:sz w:val="22"/>
        </w:rPr>
        <w:t>Có, nó bám khá nhiều bụi rồi.</w:t>
      </w:r>
    </w:p>
    <w:p>
      <w:pPr>
        <w:spacing w:after="160" w:line="312" w:lineRule="auto"/>
      </w:pPr>
      <w:r>
        <w:rPr>
          <w:rFonts w:ascii="Calibri" w:hAnsi="Calibri"/>
          <w:b/>
          <w:sz w:val="22"/>
        </w:rPr>
        <w:t xml:space="preserve">Ms Lan: </w:t>
      </w:r>
      <w:r>
        <w:rPr>
          <w:rFonts w:ascii="Calibri" w:hAnsi="Calibri"/>
          <w:sz w:val="22"/>
        </w:rPr>
        <w:t xml:space="preserve">I will wash it gently by hand tonight.  </w:t>
      </w:r>
      <w:r>
        <w:rPr>
          <w:rFonts w:ascii="Calibri" w:hAnsi="Calibri"/>
          <w:i/>
          <w:sz w:val="22"/>
        </w:rPr>
        <w:t>Tối nay tôi sẽ giặt tay nhẹ nhàng.</w:t>
      </w:r>
    </w:p>
    <w:p>
      <w:pPr>
        <w:spacing w:after="160" w:line="312" w:lineRule="auto"/>
      </w:pPr>
      <w:r>
        <w:rPr>
          <w:rFonts w:ascii="Calibri" w:hAnsi="Calibri"/>
          <w:b/>
          <w:sz w:val="22"/>
        </w:rPr>
        <w:t xml:space="preserve">Ms Evangeline: </w:t>
      </w:r>
      <w:r>
        <w:rPr>
          <w:rFonts w:ascii="Calibri" w:hAnsi="Calibri"/>
          <w:sz w:val="22"/>
        </w:rPr>
        <w:t xml:space="preserve">Does your backpack strap need adjusting for your son?  </w:t>
      </w:r>
      <w:r>
        <w:rPr>
          <w:rFonts w:ascii="Calibri" w:hAnsi="Calibri"/>
          <w:i/>
          <w:sz w:val="22"/>
        </w:rPr>
        <w:t>Dây đeo ba lô của con trai chị có cần chỉnh lại không vậy?</w:t>
      </w:r>
    </w:p>
    <w:p>
      <w:pPr>
        <w:spacing w:after="160" w:line="312" w:lineRule="auto"/>
      </w:pPr>
      <w:r>
        <w:rPr>
          <w:rFonts w:ascii="Calibri" w:hAnsi="Calibri"/>
          <w:b/>
          <w:sz w:val="22"/>
        </w:rPr>
        <w:t xml:space="preserve">Ms Lan: </w:t>
      </w:r>
      <w:r>
        <w:rPr>
          <w:rFonts w:ascii="Calibri" w:hAnsi="Calibri"/>
          <w:sz w:val="22"/>
        </w:rPr>
        <w:t xml:space="preserve">Yes, it is sitting a little too high on his shoulders.  </w:t>
      </w:r>
      <w:r>
        <w:rPr>
          <w:rFonts w:ascii="Calibri" w:hAnsi="Calibri"/>
          <w:i/>
          <w:sz w:val="22"/>
        </w:rPr>
        <w:t>Có, nó hơi cao so với vai cháu.</w:t>
      </w:r>
    </w:p>
    <w:p>
      <w:pPr>
        <w:spacing w:after="160" w:line="312" w:lineRule="auto"/>
      </w:pPr>
      <w:r>
        <w:rPr>
          <w:rFonts w:ascii="Calibri" w:hAnsi="Calibri"/>
          <w:b/>
          <w:sz w:val="22"/>
        </w:rPr>
        <w:t xml:space="preserve">Ms Evangeline: </w:t>
      </w:r>
      <w:r>
        <w:rPr>
          <w:rFonts w:ascii="Calibri" w:hAnsi="Calibri"/>
          <w:sz w:val="22"/>
        </w:rPr>
        <w:t xml:space="preserve">I can help loosen it for him.  </w:t>
      </w:r>
      <w:r>
        <w:rPr>
          <w:rFonts w:ascii="Calibri" w:hAnsi="Calibri"/>
          <w:i/>
          <w:sz w:val="22"/>
        </w:rPr>
        <w:t>Tôi có thể giúp nới lỏng cho cháu.</w:t>
      </w:r>
    </w:p>
    <w:p>
      <w:pPr>
        <w:spacing w:after="160" w:line="312" w:lineRule="auto"/>
      </w:pPr>
      <w:r>
        <w:rPr>
          <w:rFonts w:ascii="Calibri" w:hAnsi="Calibri"/>
          <w:b/>
          <w:sz w:val="22"/>
        </w:rPr>
        <w:t xml:space="preserve">Ms Lan: </w:t>
      </w:r>
      <w:r>
        <w:rPr>
          <w:rFonts w:ascii="Calibri" w:hAnsi="Calibri"/>
          <w:sz w:val="22"/>
        </w:rPr>
        <w:t xml:space="preserve">Could you help me find the matching pair to this glove?  </w:t>
      </w:r>
      <w:r>
        <w:rPr>
          <w:rFonts w:ascii="Calibri" w:hAnsi="Calibri"/>
          <w:i/>
          <w:sz w:val="22"/>
        </w:rPr>
        <w:t>Chị giúp tôi tìm chiếc găng tay còn lại khớp với cái này được không?</w:t>
      </w:r>
    </w:p>
    <w:p>
      <w:pPr>
        <w:spacing w:after="160" w:line="312" w:lineRule="auto"/>
      </w:pPr>
      <w:r>
        <w:rPr>
          <w:rFonts w:ascii="Calibri" w:hAnsi="Calibri"/>
          <w:b/>
          <w:sz w:val="22"/>
        </w:rPr>
        <w:t xml:space="preserve">Ms Evangeline: </w:t>
      </w:r>
      <w:r>
        <w:rPr>
          <w:rFonts w:ascii="Calibri" w:hAnsi="Calibri"/>
          <w:sz w:val="22"/>
        </w:rPr>
        <w:t xml:space="preserve">Of course, let me check the coat pockets.  </w:t>
      </w:r>
      <w:r>
        <w:rPr>
          <w:rFonts w:ascii="Calibri" w:hAnsi="Calibri"/>
          <w:i/>
          <w:sz w:val="22"/>
        </w:rPr>
        <w:t>Được chứ, để tôi kiểm tra túi áo khoác.</w:t>
      </w:r>
    </w:p>
    <w:p>
      <w:pPr>
        <w:spacing w:after="160" w:line="312" w:lineRule="auto"/>
      </w:pPr>
      <w:r>
        <w:rPr>
          <w:rFonts w:ascii="Calibri" w:hAnsi="Calibri"/>
          <w:b/>
          <w:sz w:val="22"/>
        </w:rPr>
        <w:t xml:space="preserve">Ms Lan: </w:t>
      </w:r>
      <w:r>
        <w:rPr>
          <w:rFonts w:ascii="Calibri" w:hAnsi="Calibri"/>
          <w:sz w:val="22"/>
        </w:rPr>
        <w:t xml:space="preserve">Thank you, I always lose just one somehow.  </w:t>
      </w:r>
      <w:r>
        <w:rPr>
          <w:rFonts w:ascii="Calibri" w:hAnsi="Calibri"/>
          <w:i/>
          <w:sz w:val="22"/>
        </w:rPr>
        <w:t>Cảm ơn chị, tôi cứ hay làm mất một chiếc kiểu gì đó.</w:t>
      </w:r>
    </w:p>
    <w:p>
      <w:pPr>
        <w:spacing w:after="160" w:line="312" w:lineRule="auto"/>
      </w:pPr>
      <w:r>
        <w:rPr>
          <w:rFonts w:ascii="Calibri" w:hAnsi="Calibri"/>
          <w:b/>
          <w:sz w:val="22"/>
        </w:rPr>
        <w:t xml:space="preserve">Ms Evangeline: </w:t>
      </w:r>
      <w:r>
        <w:rPr>
          <w:rFonts w:ascii="Calibri" w:hAnsi="Calibri"/>
          <w:sz w:val="22"/>
        </w:rPr>
        <w:t xml:space="preserve">Does your apron need washing before we start cooking?  </w:t>
      </w:r>
      <w:r>
        <w:rPr>
          <w:rFonts w:ascii="Calibri" w:hAnsi="Calibri"/>
          <w:i/>
          <w:sz w:val="22"/>
        </w:rPr>
        <w:t>Tạp dề của chị có cần giặt trước khi mình bắt đầu nấu không vậy?</w:t>
      </w:r>
    </w:p>
    <w:p>
      <w:pPr>
        <w:spacing w:after="160" w:line="312" w:lineRule="auto"/>
      </w:pPr>
      <w:r>
        <w:rPr>
          <w:rFonts w:ascii="Calibri" w:hAnsi="Calibri"/>
          <w:b/>
          <w:sz w:val="22"/>
        </w:rPr>
        <w:t xml:space="preserve">Ms Lan: </w:t>
      </w:r>
      <w:r>
        <w:rPr>
          <w:rFonts w:ascii="Calibri" w:hAnsi="Calibri"/>
          <w:sz w:val="22"/>
        </w:rPr>
        <w:t xml:space="preserve">Yes, it still has yesterday's stains on it.  </w:t>
      </w:r>
      <w:r>
        <w:rPr>
          <w:rFonts w:ascii="Calibri" w:hAnsi="Calibri"/>
          <w:i/>
          <w:sz w:val="22"/>
        </w:rPr>
        <w:t>Có, nó vẫn còn vết bẩn từ hôm qua.</w:t>
      </w:r>
    </w:p>
    <w:p>
      <w:pPr>
        <w:spacing w:after="160" w:line="312" w:lineRule="auto"/>
      </w:pPr>
      <w:r>
        <w:rPr>
          <w:rFonts w:ascii="Calibri" w:hAnsi="Calibri"/>
          <w:b/>
          <w:sz w:val="22"/>
        </w:rPr>
        <w:t xml:space="preserve">Ms Evangeline: </w:t>
      </w:r>
      <w:r>
        <w:rPr>
          <w:rFonts w:ascii="Calibri" w:hAnsi="Calibri"/>
          <w:sz w:val="22"/>
        </w:rPr>
        <w:t xml:space="preserve">I have a spare one you can borrow.  </w:t>
      </w:r>
      <w:r>
        <w:rPr>
          <w:rFonts w:ascii="Calibri" w:hAnsi="Calibri"/>
          <w:i/>
          <w:sz w:val="22"/>
        </w:rPr>
        <w:t>Tôi có cái dự phòng cho chị mượn.</w:t>
      </w:r>
    </w:p>
    <w:p>
      <w:pPr>
        <w:spacing w:after="160" w:line="312" w:lineRule="auto"/>
      </w:pPr>
      <w:r>
        <w:rPr>
          <w:rFonts w:ascii="Calibri" w:hAnsi="Calibri"/>
          <w:b/>
          <w:sz w:val="22"/>
        </w:rPr>
        <w:t xml:space="preserve">Ms Lan: </w:t>
      </w:r>
      <w:r>
        <w:rPr>
          <w:rFonts w:ascii="Calibri" w:hAnsi="Calibri"/>
          <w:sz w:val="22"/>
        </w:rPr>
        <w:t xml:space="preserve">Does your jewellery box need sorting through sometime soon?  </w:t>
      </w:r>
      <w:r>
        <w:rPr>
          <w:rFonts w:ascii="Calibri" w:hAnsi="Calibri"/>
          <w:i/>
          <w:sz w:val="22"/>
        </w:rPr>
        <w:t>Hộp trang sức của chị có cần sắp xếp lại sớm không vậy?</w:t>
      </w:r>
    </w:p>
    <w:p>
      <w:pPr>
        <w:spacing w:after="160" w:line="312" w:lineRule="auto"/>
      </w:pPr>
      <w:r>
        <w:rPr>
          <w:rFonts w:ascii="Calibri" w:hAnsi="Calibri"/>
          <w:b/>
          <w:sz w:val="22"/>
        </w:rPr>
        <w:t xml:space="preserve">Ms Evangeline: </w:t>
      </w:r>
      <w:r>
        <w:rPr>
          <w:rFonts w:ascii="Calibri" w:hAnsi="Calibri"/>
          <w:sz w:val="22"/>
        </w:rPr>
        <w:t xml:space="preserve">Yes, the necklaces keep getting tangled together.  </w:t>
      </w:r>
      <w:r>
        <w:rPr>
          <w:rFonts w:ascii="Calibri" w:hAnsi="Calibri"/>
          <w:i/>
          <w:sz w:val="22"/>
        </w:rPr>
        <w:t>Có, mấy sợi dây chuyền cứ rối vào nhau.</w:t>
      </w:r>
    </w:p>
    <w:p>
      <w:pPr>
        <w:spacing w:after="160" w:line="312" w:lineRule="auto"/>
      </w:pPr>
      <w:r>
        <w:rPr>
          <w:rFonts w:ascii="Calibri" w:hAnsi="Calibri"/>
          <w:b/>
          <w:sz w:val="22"/>
        </w:rPr>
        <w:t xml:space="preserve">Ms Lan: </w:t>
      </w:r>
      <w:r>
        <w:rPr>
          <w:rFonts w:ascii="Calibri" w:hAnsi="Calibri"/>
          <w:sz w:val="22"/>
        </w:rPr>
        <w:t xml:space="preserve">I can help you untangle them this evening.  </w:t>
      </w:r>
      <w:r>
        <w:rPr>
          <w:rFonts w:ascii="Calibri" w:hAnsi="Calibri"/>
          <w:i/>
          <w:sz w:val="22"/>
        </w:rPr>
        <w:t>Tối nay tôi có thể giúp chị gỡ rối.</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Is a routine visit to the barber nearby due for you soon?  </w:t>
      </w:r>
      <w:r>
        <w:rPr>
          <w:rFonts w:ascii="Calibri" w:hAnsi="Calibri"/>
          <w:i/>
          <w:sz w:val="22"/>
        </w:rPr>
        <w:t>Sắp tới hạn ghé tiệm cắt tóc gần đây thường lệ cho chị chưa vậy?</w:t>
      </w:r>
    </w:p>
    <w:p>
      <w:pPr>
        <w:spacing w:after="160" w:line="312" w:lineRule="auto"/>
      </w:pPr>
      <w:r>
        <w:rPr>
          <w:rFonts w:ascii="Calibri" w:hAnsi="Calibri"/>
          <w:b/>
          <w:sz w:val="22"/>
        </w:rPr>
        <w:t xml:space="preserve">Ms Lan: </w:t>
      </w:r>
      <w:r>
        <w:rPr>
          <w:rFonts w:ascii="Calibri" w:hAnsi="Calibri"/>
          <w:sz w:val="22"/>
        </w:rPr>
        <w:t xml:space="preserve">Yes, my hair could use a trim this week.  </w:t>
      </w:r>
      <w:r>
        <w:rPr>
          <w:rFonts w:ascii="Calibri" w:hAnsi="Calibri"/>
          <w:i/>
          <w:sz w:val="22"/>
        </w:rPr>
        <w:t>Có, tuần này tóc tôi cần tỉa rồi.</w:t>
      </w:r>
    </w:p>
    <w:p>
      <w:pPr>
        <w:spacing w:after="160" w:line="312" w:lineRule="auto"/>
      </w:pPr>
      <w:r>
        <w:rPr>
          <w:rFonts w:ascii="Calibri" w:hAnsi="Calibri"/>
          <w:b/>
          <w:sz w:val="22"/>
        </w:rPr>
        <w:t xml:space="preserve">Mr Anselm: </w:t>
      </w:r>
      <w:r>
        <w:rPr>
          <w:rFonts w:ascii="Calibri" w:hAnsi="Calibri"/>
          <w:sz w:val="22"/>
        </w:rPr>
        <w:t xml:space="preserve">Good, he usually has an opening on Tuesdays.  </w:t>
      </w:r>
      <w:r>
        <w:rPr>
          <w:rFonts w:ascii="Calibri" w:hAnsi="Calibri"/>
          <w:i/>
          <w:sz w:val="22"/>
        </w:rPr>
        <w:t>Tốt, anh ấy thường có lịch trống vào thứ Ba.</w:t>
      </w:r>
    </w:p>
    <w:p>
      <w:pPr>
        <w:spacing w:after="160" w:line="312" w:lineRule="auto"/>
      </w:pPr>
      <w:r>
        <w:rPr>
          <w:rFonts w:ascii="Calibri" w:hAnsi="Calibri"/>
          <w:b/>
          <w:sz w:val="22"/>
        </w:rPr>
        <w:t xml:space="preserve">Ms Lan: </w:t>
      </w:r>
      <w:r>
        <w:rPr>
          <w:rFonts w:ascii="Calibri" w:hAnsi="Calibri"/>
          <w:sz w:val="22"/>
        </w:rPr>
        <w:t xml:space="preserve">Does our community car park permit need renewing this month?  </w:t>
      </w:r>
      <w:r>
        <w:rPr>
          <w:rFonts w:ascii="Calibri" w:hAnsi="Calibri"/>
          <w:i/>
          <w:sz w:val="22"/>
        </w:rPr>
        <w:t>Giấy phép đậu xe khu phố của mình có cần gia hạn tháng này không vậy?</w:t>
      </w:r>
    </w:p>
    <w:p>
      <w:pPr>
        <w:spacing w:after="160" w:line="312" w:lineRule="auto"/>
      </w:pPr>
      <w:r>
        <w:rPr>
          <w:rFonts w:ascii="Calibri" w:hAnsi="Calibri"/>
          <w:b/>
          <w:sz w:val="22"/>
        </w:rPr>
        <w:t xml:space="preserve">Mr Anselm: </w:t>
      </w:r>
      <w:r>
        <w:rPr>
          <w:rFonts w:ascii="Calibri" w:hAnsi="Calibri"/>
          <w:sz w:val="22"/>
        </w:rPr>
        <w:t xml:space="preserve">Yes, it expires at the end of the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I will renew it online this afternoon.  </w:t>
      </w:r>
      <w:r>
        <w:rPr>
          <w:rFonts w:ascii="Calibri" w:hAnsi="Calibri"/>
          <w:i/>
          <w:sz w:val="22"/>
        </w:rPr>
        <w:t>Chiều nay tôi sẽ gia hạn online.</w:t>
      </w:r>
    </w:p>
    <w:p>
      <w:pPr>
        <w:spacing w:after="160" w:line="312" w:lineRule="auto"/>
      </w:pPr>
      <w:r>
        <w:rPr>
          <w:rFonts w:ascii="Calibri" w:hAnsi="Calibri"/>
          <w:b/>
          <w:sz w:val="22"/>
        </w:rPr>
        <w:t xml:space="preserve">Mr Anselm: </w:t>
      </w:r>
      <w:r>
        <w:rPr>
          <w:rFonts w:ascii="Calibri" w:hAnsi="Calibri"/>
          <w:sz w:val="22"/>
        </w:rPr>
        <w:t xml:space="preserve">Do we need a routine stop at the ATM before the shops close?  </w:t>
      </w:r>
      <w:r>
        <w:rPr>
          <w:rFonts w:ascii="Calibri" w:hAnsi="Calibri"/>
          <w:i/>
          <w:sz w:val="22"/>
        </w:rPr>
        <w:t>Mình có cần ghé cây ATM thường lệ trước khi cửa hàng đóng cửa không vậy?</w:t>
      </w:r>
    </w:p>
    <w:p>
      <w:pPr>
        <w:spacing w:after="160" w:line="312" w:lineRule="auto"/>
      </w:pPr>
      <w:r>
        <w:rPr>
          <w:rFonts w:ascii="Calibri" w:hAnsi="Calibri"/>
          <w:b/>
          <w:sz w:val="22"/>
        </w:rPr>
        <w:t xml:space="preserve">Ms Lan: </w:t>
      </w:r>
      <w:r>
        <w:rPr>
          <w:rFonts w:ascii="Calibri" w:hAnsi="Calibri"/>
          <w:sz w:val="22"/>
        </w:rPr>
        <w:t xml:space="preserve">Yes, I am completely out of cash.  </w:t>
      </w:r>
      <w:r>
        <w:rPr>
          <w:rFonts w:ascii="Calibri" w:hAnsi="Calibri"/>
          <w:i/>
          <w:sz w:val="22"/>
        </w:rPr>
        <w:t>Có, tôi hết sạch tiền mặt rồi.</w:t>
      </w:r>
    </w:p>
    <w:p>
      <w:pPr>
        <w:spacing w:after="160" w:line="312" w:lineRule="auto"/>
      </w:pPr>
      <w:r>
        <w:rPr>
          <w:rFonts w:ascii="Calibri" w:hAnsi="Calibri"/>
          <w:b/>
          <w:sz w:val="22"/>
        </w:rPr>
        <w:t xml:space="preserve">Mr Anselm: </w:t>
      </w:r>
      <w:r>
        <w:rPr>
          <w:rFonts w:ascii="Calibri" w:hAnsi="Calibri"/>
          <w:sz w:val="22"/>
        </w:rPr>
        <w:t xml:space="preserve">There is one right along our usual route.  </w:t>
      </w:r>
      <w:r>
        <w:rPr>
          <w:rFonts w:ascii="Calibri" w:hAnsi="Calibri"/>
          <w:i/>
          <w:sz w:val="22"/>
        </w:rPr>
        <w:t>Có một cây ngay trên tuyến đường quen của mình.</w:t>
      </w:r>
    </w:p>
    <w:p>
      <w:pPr>
        <w:spacing w:after="160" w:line="312" w:lineRule="auto"/>
      </w:pPr>
      <w:r>
        <w:rPr>
          <w:rFonts w:ascii="Calibri" w:hAnsi="Calibri"/>
          <w:b/>
          <w:sz w:val="22"/>
        </w:rPr>
        <w:t xml:space="preserve">Ms Lan: </w:t>
      </w:r>
      <w:r>
        <w:rPr>
          <w:rFonts w:ascii="Calibri" w:hAnsi="Calibri"/>
          <w:sz w:val="22"/>
        </w:rPr>
        <w:t xml:space="preserve">Has the street sweeper been through our road this week?  </w:t>
      </w:r>
      <w:r>
        <w:rPr>
          <w:rFonts w:ascii="Calibri" w:hAnsi="Calibri"/>
          <w:i/>
          <w:sz w:val="22"/>
        </w:rPr>
        <w:t>Tuần này xe quét đường đã đi qua đường mình chưa vậy?</w:t>
      </w:r>
    </w:p>
    <w:p>
      <w:pPr>
        <w:spacing w:after="160" w:line="312" w:lineRule="auto"/>
      </w:pPr>
      <w:r>
        <w:rPr>
          <w:rFonts w:ascii="Calibri" w:hAnsi="Calibri"/>
          <w:b/>
          <w:sz w:val="22"/>
        </w:rPr>
        <w:t xml:space="preserve">Mr Anselm: </w:t>
      </w:r>
      <w:r>
        <w:rPr>
          <w:rFonts w:ascii="Calibri" w:hAnsi="Calibri"/>
          <w:sz w:val="22"/>
        </w:rPr>
        <w:t xml:space="preserve">Yes, I saw it pass by yesterday morning.  </w:t>
      </w:r>
      <w:r>
        <w:rPr>
          <w:rFonts w:ascii="Calibri" w:hAnsi="Calibri"/>
          <w:i/>
          <w:sz w:val="22"/>
        </w:rPr>
        <w:t>Có, hôm qua tôi thấy nó đi ngang qua.</w:t>
      </w:r>
    </w:p>
    <w:p>
      <w:pPr>
        <w:spacing w:after="160" w:line="312" w:lineRule="auto"/>
      </w:pPr>
      <w:r>
        <w:rPr>
          <w:rFonts w:ascii="Calibri" w:hAnsi="Calibri"/>
          <w:b/>
          <w:sz w:val="22"/>
        </w:rPr>
        <w:t xml:space="preserve">Ms Lan: </w:t>
      </w:r>
      <w:r>
        <w:rPr>
          <w:rFonts w:ascii="Calibri" w:hAnsi="Calibri"/>
          <w:sz w:val="22"/>
        </w:rPr>
        <w:t xml:space="preserve">Good, the road looks much cleaner now.  </w:t>
      </w:r>
      <w:r>
        <w:rPr>
          <w:rFonts w:ascii="Calibri" w:hAnsi="Calibri"/>
          <w:i/>
          <w:sz w:val="22"/>
        </w:rPr>
        <w:t>Tốt, đường trông sạch hơn nhiều rồi.</w:t>
      </w:r>
    </w:p>
    <w:p>
      <w:pPr>
        <w:spacing w:after="160" w:line="312" w:lineRule="auto"/>
      </w:pPr>
      <w:r>
        <w:rPr>
          <w:rFonts w:ascii="Calibri" w:hAnsi="Calibri"/>
          <w:b/>
          <w:sz w:val="22"/>
        </w:rPr>
        <w:t xml:space="preserve">Mr Anselm: </w:t>
      </w:r>
      <w:r>
        <w:rPr>
          <w:rFonts w:ascii="Calibri" w:hAnsi="Calibri"/>
          <w:sz w:val="22"/>
        </w:rPr>
        <w:t xml:space="preserve">Is the school run carpool with the neighbours planned for tomorrow?  </w:t>
      </w:r>
      <w:r>
        <w:rPr>
          <w:rFonts w:ascii="Calibri" w:hAnsi="Calibri"/>
          <w:i/>
          <w:sz w:val="22"/>
        </w:rPr>
        <w:t>Chuyến đưa đón học sinh chung với hàng xóm có kế hoạch cho mai không vậy?</w:t>
      </w:r>
    </w:p>
    <w:p>
      <w:pPr>
        <w:spacing w:after="160" w:line="312" w:lineRule="auto"/>
      </w:pPr>
      <w:r>
        <w:rPr>
          <w:rFonts w:ascii="Calibri" w:hAnsi="Calibri"/>
          <w:b/>
          <w:sz w:val="22"/>
        </w:rPr>
        <w:t xml:space="preserve">Ms Lan: </w:t>
      </w:r>
      <w:r>
        <w:rPr>
          <w:rFonts w:ascii="Calibri" w:hAnsi="Calibri"/>
          <w:sz w:val="22"/>
        </w:rPr>
        <w:t xml:space="preserve">Yes, it is my turn to drive this time.  </w:t>
      </w:r>
      <w:r>
        <w:rPr>
          <w:rFonts w:ascii="Calibri" w:hAnsi="Calibri"/>
          <w:i/>
          <w:sz w:val="22"/>
        </w:rPr>
        <w:t>Có, lần này tới lượt tôi lái.</w:t>
      </w:r>
    </w:p>
    <w:p>
      <w:pPr>
        <w:spacing w:after="160" w:line="312" w:lineRule="auto"/>
      </w:pPr>
      <w:r>
        <w:rPr>
          <w:rFonts w:ascii="Calibri" w:hAnsi="Calibri"/>
          <w:b/>
          <w:sz w:val="22"/>
        </w:rPr>
        <w:t xml:space="preserve">Mr Anselm: </w:t>
      </w:r>
      <w:r>
        <w:rPr>
          <w:rFonts w:ascii="Calibri" w:hAnsi="Calibri"/>
          <w:sz w:val="22"/>
        </w:rPr>
        <w:t xml:space="preserve">Good luck, that can be a lively ride.  </w:t>
      </w:r>
      <w:r>
        <w:rPr>
          <w:rFonts w:ascii="Calibri" w:hAnsi="Calibri"/>
          <w:i/>
          <w:sz w:val="22"/>
        </w:rPr>
        <w:t>Chúc may mắn, chuyến đó chắc sôi nổi lắm.</w:t>
      </w:r>
    </w:p>
    <w:p>
      <w:pPr>
        <w:spacing w:after="160" w:line="312" w:lineRule="auto"/>
      </w:pPr>
      <w:r>
        <w:rPr>
          <w:rFonts w:ascii="Calibri" w:hAnsi="Calibri"/>
          <w:b/>
          <w:sz w:val="22"/>
        </w:rPr>
        <w:t xml:space="preserve">Ms Lan: </w:t>
      </w:r>
      <w:r>
        <w:rPr>
          <w:rFonts w:ascii="Calibri" w:hAnsi="Calibri"/>
          <w:sz w:val="22"/>
        </w:rPr>
        <w:t xml:space="preserve">Did you have your usual chat with the newspaper vendor today?  </w:t>
      </w:r>
      <w:r>
        <w:rPr>
          <w:rFonts w:ascii="Calibri" w:hAnsi="Calibri"/>
          <w:i/>
          <w:sz w:val="22"/>
        </w:rPr>
        <w:t>Hôm nay anh có trò chuyện với người bán báo quen như mọi khi không vậy?</w:t>
      </w:r>
    </w:p>
    <w:p>
      <w:pPr>
        <w:spacing w:after="160" w:line="312" w:lineRule="auto"/>
      </w:pPr>
      <w:r>
        <w:rPr>
          <w:rFonts w:ascii="Calibri" w:hAnsi="Calibri"/>
          <w:b/>
          <w:sz w:val="22"/>
        </w:rPr>
        <w:t xml:space="preserve">Mr Anselm: </w:t>
      </w:r>
      <w:r>
        <w:rPr>
          <w:rFonts w:ascii="Calibri" w:hAnsi="Calibri"/>
          <w:sz w:val="22"/>
        </w:rPr>
        <w:t xml:space="preserve">Yes, we talked about the weather for a while.  </w:t>
      </w:r>
      <w:r>
        <w:rPr>
          <w:rFonts w:ascii="Calibri" w:hAnsi="Calibri"/>
          <w:i/>
          <w:sz w:val="22"/>
        </w:rPr>
        <w:t>Có, mình nói chuyện về thời tiết một lúc.</w:t>
      </w:r>
    </w:p>
    <w:p>
      <w:pPr>
        <w:spacing w:after="160" w:line="312" w:lineRule="auto"/>
      </w:pPr>
      <w:r>
        <w:rPr>
          <w:rFonts w:ascii="Calibri" w:hAnsi="Calibri"/>
          <w:b/>
          <w:sz w:val="22"/>
        </w:rPr>
        <w:t xml:space="preserve">Ms Lan: </w:t>
      </w:r>
      <w:r>
        <w:rPr>
          <w:rFonts w:ascii="Calibri" w:hAnsi="Calibri"/>
          <w:sz w:val="22"/>
        </w:rPr>
        <w:t xml:space="preserve">That sounds like a nice little routine.  </w:t>
      </w:r>
      <w:r>
        <w:rPr>
          <w:rFonts w:ascii="Calibri" w:hAnsi="Calibri"/>
          <w:i/>
          <w:sz w:val="22"/>
        </w:rPr>
        <w:t>Nghe như một thói quen nhỏ dễ thương đấy.</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Does your mobile ticket QR code scan properly at the gate?  </w:t>
      </w:r>
      <w:r>
        <w:rPr>
          <w:rFonts w:ascii="Calibri" w:hAnsi="Calibri"/>
          <w:i/>
          <w:sz w:val="22"/>
        </w:rPr>
        <w:t>Mã QR vé điện thoại của chị có quét được đúng ở cổng không vậy?</w:t>
      </w:r>
    </w:p>
    <w:p>
      <w:pPr>
        <w:spacing w:after="160" w:line="312" w:lineRule="auto"/>
      </w:pPr>
      <w:r>
        <w:rPr>
          <w:rFonts w:ascii="Calibri" w:hAnsi="Calibri"/>
          <w:b/>
          <w:sz w:val="22"/>
        </w:rPr>
        <w:t xml:space="preserve">Ms Lan: </w:t>
      </w:r>
      <w:r>
        <w:rPr>
          <w:rFonts w:ascii="Calibri" w:hAnsi="Calibri"/>
          <w:sz w:val="22"/>
        </w:rPr>
        <w:t xml:space="preserve">Yes, it worked perfectly this morning.  </w:t>
      </w:r>
      <w:r>
        <w:rPr>
          <w:rFonts w:ascii="Calibri" w:hAnsi="Calibri"/>
          <w:i/>
          <w:sz w:val="22"/>
        </w:rPr>
        <w:t>Có, sáng nay hoạt động hoàn hảo.</w:t>
      </w:r>
    </w:p>
    <w:p>
      <w:pPr>
        <w:spacing w:after="160" w:line="312" w:lineRule="auto"/>
      </w:pPr>
      <w:r>
        <w:rPr>
          <w:rFonts w:ascii="Calibri" w:hAnsi="Calibri"/>
          <w:b/>
          <w:sz w:val="22"/>
        </w:rPr>
        <w:t xml:space="preserve">Ms Hyacinth: </w:t>
      </w:r>
      <w:r>
        <w:rPr>
          <w:rFonts w:ascii="Calibri" w:hAnsi="Calibri"/>
          <w:sz w:val="22"/>
        </w:rPr>
        <w:t xml:space="preserve">Good, one less thing to worry about.  </w:t>
      </w:r>
      <w:r>
        <w:rPr>
          <w:rFonts w:ascii="Calibri" w:hAnsi="Calibri"/>
          <w:i/>
          <w:sz w:val="22"/>
        </w:rPr>
        <w:t>Tốt, vậy đỡ lo một việc.</w:t>
      </w:r>
    </w:p>
    <w:p>
      <w:pPr>
        <w:spacing w:after="160" w:line="312" w:lineRule="auto"/>
      </w:pPr>
      <w:r>
        <w:rPr>
          <w:rFonts w:ascii="Calibri" w:hAnsi="Calibri"/>
          <w:b/>
          <w:sz w:val="22"/>
        </w:rPr>
        <w:t xml:space="preserve">Ms Lan: </w:t>
      </w:r>
      <w:r>
        <w:rPr>
          <w:rFonts w:ascii="Calibri" w:hAnsi="Calibri"/>
          <w:sz w:val="22"/>
        </w:rPr>
        <w:t xml:space="preserve">Does this bus have priority seating available near the front?  </w:t>
      </w:r>
      <w:r>
        <w:rPr>
          <w:rFonts w:ascii="Calibri" w:hAnsi="Calibri"/>
          <w:i/>
          <w:sz w:val="22"/>
        </w:rPr>
        <w:t>Xe buýt này có ghế ưu tiên gần phía trước không vậy?</w:t>
      </w:r>
    </w:p>
    <w:p>
      <w:pPr>
        <w:spacing w:after="160" w:line="312" w:lineRule="auto"/>
      </w:pPr>
      <w:r>
        <w:rPr>
          <w:rFonts w:ascii="Calibri" w:hAnsi="Calibri"/>
          <w:b/>
          <w:sz w:val="22"/>
        </w:rPr>
        <w:t xml:space="preserve">Ms Hyacinth: </w:t>
      </w:r>
      <w:r>
        <w:rPr>
          <w:rFonts w:ascii="Calibri" w:hAnsi="Calibri"/>
          <w:sz w:val="22"/>
        </w:rPr>
        <w:t xml:space="preserve">Yes, there are two seats reserved right there.  </w:t>
      </w:r>
      <w:r>
        <w:rPr>
          <w:rFonts w:ascii="Calibri" w:hAnsi="Calibri"/>
          <w:i/>
          <w:sz w:val="22"/>
        </w:rPr>
        <w:t>Có, có hai ghế dành riêng ngay đó.</w:t>
      </w:r>
    </w:p>
    <w:p>
      <w:pPr>
        <w:spacing w:after="160" w:line="312" w:lineRule="auto"/>
      </w:pPr>
      <w:r>
        <w:rPr>
          <w:rFonts w:ascii="Calibri" w:hAnsi="Calibri"/>
          <w:b/>
          <w:sz w:val="22"/>
        </w:rPr>
        <w:t xml:space="preserve">Ms Lan: </w:t>
      </w:r>
      <w:r>
        <w:rPr>
          <w:rFonts w:ascii="Calibri" w:hAnsi="Calibri"/>
          <w:sz w:val="22"/>
        </w:rPr>
        <w:t xml:space="preserve">Good, that is helpful to know.  </w:t>
      </w:r>
      <w:r>
        <w:rPr>
          <w:rFonts w:ascii="Calibri" w:hAnsi="Calibri"/>
          <w:i/>
          <w:sz w:val="22"/>
        </w:rPr>
        <w:t>Tốt, biết vậy hữu ích đấy.</w:t>
      </w:r>
    </w:p>
    <w:p>
      <w:pPr>
        <w:spacing w:after="160" w:line="312" w:lineRule="auto"/>
      </w:pPr>
      <w:r>
        <w:rPr>
          <w:rFonts w:ascii="Calibri" w:hAnsi="Calibri"/>
          <w:b/>
          <w:sz w:val="22"/>
        </w:rPr>
        <w:t xml:space="preserve">Ms Hyacinth: </w:t>
      </w:r>
      <w:r>
        <w:rPr>
          <w:rFonts w:ascii="Calibri" w:hAnsi="Calibri"/>
          <w:sz w:val="22"/>
        </w:rPr>
        <w:t xml:space="preserve">Does the night bus service still run this late on weekdays?  </w:t>
      </w:r>
      <w:r>
        <w:rPr>
          <w:rFonts w:ascii="Calibri" w:hAnsi="Calibri"/>
          <w:i/>
          <w:sz w:val="22"/>
        </w:rPr>
        <w:t>Chuyến xe buýt đêm ngày thường có còn chạy trễ vậy không vậy?</w:t>
      </w:r>
    </w:p>
    <w:p>
      <w:pPr>
        <w:spacing w:after="160" w:line="312" w:lineRule="auto"/>
      </w:pPr>
      <w:r>
        <w:rPr>
          <w:rFonts w:ascii="Calibri" w:hAnsi="Calibri"/>
          <w:b/>
          <w:sz w:val="22"/>
        </w:rPr>
        <w:t xml:space="preserve">Ms Lan: </w:t>
      </w:r>
      <w:r>
        <w:rPr>
          <w:rFonts w:ascii="Calibri" w:hAnsi="Calibri"/>
          <w:sz w:val="22"/>
        </w:rPr>
        <w:t xml:space="preserve">Yes, the last one leaves around midnight.  </w:t>
      </w:r>
      <w:r>
        <w:rPr>
          <w:rFonts w:ascii="Calibri" w:hAnsi="Calibri"/>
          <w:i/>
          <w:sz w:val="22"/>
        </w:rPr>
        <w:t>Có, chuyến cuối chạy khoảng nửa đêm.</w:t>
      </w:r>
    </w:p>
    <w:p>
      <w:pPr>
        <w:spacing w:after="160" w:line="312" w:lineRule="auto"/>
      </w:pPr>
      <w:r>
        <w:rPr>
          <w:rFonts w:ascii="Calibri" w:hAnsi="Calibri"/>
          <w:b/>
          <w:sz w:val="22"/>
        </w:rPr>
        <w:t xml:space="preserve">Ms Hyacinth: </w:t>
      </w:r>
      <w:r>
        <w:rPr>
          <w:rFonts w:ascii="Calibri" w:hAnsi="Calibri"/>
          <w:sz w:val="22"/>
        </w:rPr>
        <w:t xml:space="preserve">Good, that gives us plenty of time tonight.  </w:t>
      </w:r>
      <w:r>
        <w:rPr>
          <w:rFonts w:ascii="Calibri" w:hAnsi="Calibri"/>
          <w:i/>
          <w:sz w:val="22"/>
        </w:rPr>
        <w:t>Tốt, vậy tối nay mình còn nhiều thời gian.</w:t>
      </w:r>
    </w:p>
    <w:p>
      <w:pPr>
        <w:spacing w:after="160" w:line="312" w:lineRule="auto"/>
      </w:pPr>
      <w:r>
        <w:rPr>
          <w:rFonts w:ascii="Calibri" w:hAnsi="Calibri"/>
          <w:b/>
          <w:sz w:val="22"/>
        </w:rPr>
        <w:t xml:space="preserve">Ms Lan: </w:t>
      </w:r>
      <w:r>
        <w:rPr>
          <w:rFonts w:ascii="Calibri" w:hAnsi="Calibri"/>
          <w:sz w:val="22"/>
        </w:rPr>
        <w:t xml:space="preserve">Is there enough luggage space on the train today?  </w:t>
      </w:r>
      <w:r>
        <w:rPr>
          <w:rFonts w:ascii="Calibri" w:hAnsi="Calibri"/>
          <w:i/>
          <w:sz w:val="22"/>
        </w:rPr>
        <w:t>Hôm nay tàu có đủ chỗ để hành lý không vậy?</w:t>
      </w:r>
    </w:p>
    <w:p>
      <w:pPr>
        <w:spacing w:after="160" w:line="312" w:lineRule="auto"/>
      </w:pPr>
      <w:r>
        <w:rPr>
          <w:rFonts w:ascii="Calibri" w:hAnsi="Calibri"/>
          <w:b/>
          <w:sz w:val="22"/>
        </w:rPr>
        <w:t xml:space="preserve">Ms Hyacinth: </w:t>
      </w:r>
      <w:r>
        <w:rPr>
          <w:rFonts w:ascii="Calibri" w:hAnsi="Calibri"/>
          <w:sz w:val="22"/>
        </w:rPr>
        <w:t xml:space="preserve">Yes, the carriage looks fairly empty right now.  </w:t>
      </w:r>
      <w:r>
        <w:rPr>
          <w:rFonts w:ascii="Calibri" w:hAnsi="Calibri"/>
          <w:i/>
          <w:sz w:val="22"/>
        </w:rPr>
        <w:t>Có, toa xe bây giờ trông khá vắng.</w:t>
      </w:r>
    </w:p>
    <w:p>
      <w:pPr>
        <w:spacing w:after="160" w:line="312" w:lineRule="auto"/>
      </w:pPr>
      <w:r>
        <w:rPr>
          <w:rFonts w:ascii="Calibri" w:hAnsi="Calibri"/>
          <w:b/>
          <w:sz w:val="22"/>
        </w:rPr>
        <w:t xml:space="preserve">Ms Lan: </w:t>
      </w:r>
      <w:r>
        <w:rPr>
          <w:rFonts w:ascii="Calibri" w:hAnsi="Calibri"/>
          <w:sz w:val="22"/>
        </w:rPr>
        <w:t xml:space="preserve">Perfect, my suitcase will fit easily then.  </w:t>
      </w:r>
      <w:r>
        <w:rPr>
          <w:rFonts w:ascii="Calibri" w:hAnsi="Calibri"/>
          <w:i/>
          <w:sz w:val="22"/>
        </w:rPr>
        <w:t>Hoàn hảo, vậy vali của tôi để vừa dễ dàng.</w:t>
      </w:r>
    </w:p>
    <w:p>
      <w:pPr>
        <w:spacing w:after="160" w:line="312" w:lineRule="auto"/>
      </w:pPr>
      <w:r>
        <w:rPr>
          <w:rFonts w:ascii="Calibri" w:hAnsi="Calibri"/>
          <w:b/>
          <w:sz w:val="22"/>
        </w:rPr>
        <w:t xml:space="preserve">Ms Hyacinth: </w:t>
      </w:r>
      <w:r>
        <w:rPr>
          <w:rFonts w:ascii="Calibri" w:hAnsi="Calibri"/>
          <w:sz w:val="22"/>
        </w:rPr>
        <w:t xml:space="preserve">Is the real-time arrival board working at our stop today?  </w:t>
      </w:r>
      <w:r>
        <w:rPr>
          <w:rFonts w:ascii="Calibri" w:hAnsi="Calibri"/>
          <w:i/>
          <w:sz w:val="22"/>
        </w:rPr>
        <w:t>Bảng hiển thị giờ đến thực tế ở trạm mình hôm nay có hoạt động không vậy?</w:t>
      </w:r>
    </w:p>
    <w:p>
      <w:pPr>
        <w:spacing w:after="160" w:line="312" w:lineRule="auto"/>
      </w:pPr>
      <w:r>
        <w:rPr>
          <w:rFonts w:ascii="Calibri" w:hAnsi="Calibri"/>
          <w:b/>
          <w:sz w:val="22"/>
        </w:rPr>
        <w:t xml:space="preserve">Ms Lan: </w:t>
      </w:r>
      <w:r>
        <w:rPr>
          <w:rFonts w:ascii="Calibri" w:hAnsi="Calibri"/>
          <w:sz w:val="22"/>
        </w:rPr>
        <w:t xml:space="preserve">Yes, it is showing the next bus in six minutes.  </w:t>
      </w:r>
      <w:r>
        <w:rPr>
          <w:rFonts w:ascii="Calibri" w:hAnsi="Calibri"/>
          <w:i/>
          <w:sz w:val="22"/>
        </w:rPr>
        <w:t>Có, nó hiện chuyến xe buýt tiếp theo trong sáu phút.</w:t>
      </w:r>
    </w:p>
    <w:p>
      <w:pPr>
        <w:spacing w:after="160" w:line="312" w:lineRule="auto"/>
      </w:pPr>
      <w:r>
        <w:rPr>
          <w:rFonts w:ascii="Calibri" w:hAnsi="Calibri"/>
          <w:b/>
          <w:sz w:val="22"/>
        </w:rPr>
        <w:t xml:space="preserve">Ms Hyacinth: </w:t>
      </w:r>
      <w:r>
        <w:rPr>
          <w:rFonts w:ascii="Calibri" w:hAnsi="Calibri"/>
          <w:sz w:val="22"/>
        </w:rPr>
        <w:t xml:space="preserve">Good, at least we know how long to wait.  </w:t>
      </w:r>
      <w:r>
        <w:rPr>
          <w:rFonts w:ascii="Calibri" w:hAnsi="Calibri"/>
          <w:i/>
          <w:sz w:val="22"/>
        </w:rPr>
        <w:t>Tốt, ít ra mình biết phải chờ bao lâu.</w:t>
      </w:r>
    </w:p>
    <w:p>
      <w:pPr>
        <w:spacing w:after="160" w:line="312" w:lineRule="auto"/>
      </w:pPr>
      <w:r>
        <w:rPr>
          <w:rFonts w:ascii="Calibri" w:hAnsi="Calibri"/>
          <w:b/>
          <w:sz w:val="22"/>
        </w:rPr>
        <w:t xml:space="preserve">Ms Lan: </w:t>
      </w:r>
      <w:r>
        <w:rPr>
          <w:rFonts w:ascii="Calibri" w:hAnsi="Calibri"/>
          <w:sz w:val="22"/>
        </w:rPr>
        <w:t xml:space="preserve">Did you report your lost umbrella to the transport office?  </w:t>
      </w:r>
      <w:r>
        <w:rPr>
          <w:rFonts w:ascii="Calibri" w:hAnsi="Calibri"/>
          <w:i/>
          <w:sz w:val="22"/>
        </w:rPr>
        <w:t>Chị đã báo cây dù bị mất cho văn phòng giao thông chưa vậy?</w:t>
      </w:r>
    </w:p>
    <w:p>
      <w:pPr>
        <w:spacing w:after="160" w:line="312" w:lineRule="auto"/>
      </w:pPr>
      <w:r>
        <w:rPr>
          <w:rFonts w:ascii="Calibri" w:hAnsi="Calibri"/>
          <w:b/>
          <w:sz w:val="22"/>
        </w:rPr>
        <w:t xml:space="preserve">Ms Hyacinth: </w:t>
      </w:r>
      <w:r>
        <w:rPr>
          <w:rFonts w:ascii="Calibri" w:hAnsi="Calibri"/>
          <w:sz w:val="22"/>
        </w:rPr>
        <w:t xml:space="preserve">Yes, I filled out a form yesterday afternoon.  </w:t>
      </w:r>
      <w:r>
        <w:rPr>
          <w:rFonts w:ascii="Calibri" w:hAnsi="Calibri"/>
          <w:i/>
          <w:sz w:val="22"/>
        </w:rPr>
        <w:t>Rồi, chiều qua tôi điền mẫu đơn rồi.</w:t>
      </w:r>
    </w:p>
    <w:p>
      <w:pPr>
        <w:spacing w:after="160" w:line="312" w:lineRule="auto"/>
      </w:pPr>
      <w:r>
        <w:rPr>
          <w:rFonts w:ascii="Calibri" w:hAnsi="Calibri"/>
          <w:b/>
          <w:sz w:val="22"/>
        </w:rPr>
        <w:t xml:space="preserve">Ms Lan: </w:t>
      </w:r>
      <w:r>
        <w:rPr>
          <w:rFonts w:ascii="Calibri" w:hAnsi="Calibri"/>
          <w:sz w:val="22"/>
        </w:rPr>
        <w:t xml:space="preserve">Good, hopefully someone finds it soon.  </w:t>
      </w:r>
      <w:r>
        <w:rPr>
          <w:rFonts w:ascii="Calibri" w:hAnsi="Calibri"/>
          <w:i/>
          <w:sz w:val="22"/>
        </w:rPr>
        <w:t>Tốt, mong sớm có người tìm thấy nó.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Can we request a car seat for your niece on this ride?  </w:t>
      </w:r>
      <w:r>
        <w:rPr>
          <w:rFonts w:ascii="Calibri" w:hAnsi="Calibri"/>
          <w:i/>
          <w:sz w:val="22"/>
        </w:rPr>
        <w:t>Mình có thể yêu cầu ghế ngồi trẻ em cho cháu gái chị trong chuyến này không vậy?</w:t>
      </w:r>
    </w:p>
    <w:p>
      <w:pPr>
        <w:spacing w:after="160" w:line="312" w:lineRule="auto"/>
      </w:pPr>
      <w:r>
        <w:rPr>
          <w:rFonts w:ascii="Calibri" w:hAnsi="Calibri"/>
          <w:b/>
          <w:sz w:val="22"/>
        </w:rPr>
        <w:t xml:space="preserve">Ms Lan: </w:t>
      </w:r>
      <w:r>
        <w:rPr>
          <w:rFonts w:ascii="Calibri" w:hAnsi="Calibri"/>
          <w:sz w:val="22"/>
        </w:rPr>
        <w:t xml:space="preserve">Yes, there is an option for that in the app.  </w:t>
      </w:r>
      <w:r>
        <w:rPr>
          <w:rFonts w:ascii="Calibri" w:hAnsi="Calibri"/>
          <w:i/>
          <w:sz w:val="22"/>
        </w:rPr>
        <w:t>Có, ứng dụng có tùy chọn đó.</w:t>
      </w:r>
    </w:p>
    <w:p>
      <w:pPr>
        <w:spacing w:after="160" w:line="312" w:lineRule="auto"/>
      </w:pPr>
      <w:r>
        <w:rPr>
          <w:rFonts w:ascii="Calibri" w:hAnsi="Calibri"/>
          <w:b/>
          <w:sz w:val="22"/>
        </w:rPr>
        <w:t xml:space="preserve">Mr Torvald: </w:t>
      </w:r>
      <w:r>
        <w:rPr>
          <w:rFonts w:ascii="Calibri" w:hAnsi="Calibri"/>
          <w:sz w:val="22"/>
        </w:rPr>
        <w:t xml:space="preserve">Good, let us select it before booking.  </w:t>
      </w:r>
      <w:r>
        <w:rPr>
          <w:rFonts w:ascii="Calibri" w:hAnsi="Calibri"/>
          <w:i/>
          <w:sz w:val="22"/>
        </w:rPr>
        <w:t>Tốt, mình chọn trước khi đặt xe đi.</w:t>
      </w:r>
    </w:p>
    <w:p>
      <w:pPr>
        <w:spacing w:after="160" w:line="312" w:lineRule="auto"/>
      </w:pPr>
      <w:r>
        <w:rPr>
          <w:rFonts w:ascii="Calibri" w:hAnsi="Calibri"/>
          <w:b/>
          <w:sz w:val="22"/>
        </w:rPr>
        <w:t xml:space="preserve">Ms Lan: </w:t>
      </w:r>
      <w:r>
        <w:rPr>
          <w:rFonts w:ascii="Calibri" w:hAnsi="Calibri"/>
          <w:sz w:val="22"/>
        </w:rPr>
        <w:t xml:space="preserve">Can this ride option accommodate your large dog comfortably?  </w:t>
      </w:r>
      <w:r>
        <w:rPr>
          <w:rFonts w:ascii="Calibri" w:hAnsi="Calibri"/>
          <w:i/>
          <w:sz w:val="22"/>
        </w:rPr>
        <w:t>Loại xe này có đủ chỗ thoải mái cho con chó lớn của anh không vậy?</w:t>
      </w:r>
    </w:p>
    <w:p>
      <w:pPr>
        <w:spacing w:after="160" w:line="312" w:lineRule="auto"/>
      </w:pPr>
      <w:r>
        <w:rPr>
          <w:rFonts w:ascii="Calibri" w:hAnsi="Calibri"/>
          <w:b/>
          <w:sz w:val="22"/>
        </w:rPr>
        <w:t xml:space="preserve">Mr Torvald: </w:t>
      </w:r>
      <w:r>
        <w:rPr>
          <w:rFonts w:ascii="Calibri" w:hAnsi="Calibri"/>
          <w:sz w:val="22"/>
        </w:rPr>
        <w:t xml:space="preserve">Yes, I chose the bigger vehicle just for him.  </w:t>
      </w:r>
      <w:r>
        <w:rPr>
          <w:rFonts w:ascii="Calibri" w:hAnsi="Calibri"/>
          <w:i/>
          <w:sz w:val="22"/>
        </w:rPr>
        <w:t>Có, tôi chọn xe lớn hơn riêng cho nó.</w:t>
      </w:r>
    </w:p>
    <w:p>
      <w:pPr>
        <w:spacing w:after="160" w:line="312" w:lineRule="auto"/>
      </w:pPr>
      <w:r>
        <w:rPr>
          <w:rFonts w:ascii="Calibri" w:hAnsi="Calibri"/>
          <w:b/>
          <w:sz w:val="22"/>
        </w:rPr>
        <w:t xml:space="preserve">Ms Lan: </w:t>
      </w:r>
      <w:r>
        <w:rPr>
          <w:rFonts w:ascii="Calibri" w:hAnsi="Calibri"/>
          <w:sz w:val="22"/>
        </w:rPr>
        <w:t xml:space="preserve">Good thinking, he will have plenty of room.  </w:t>
      </w:r>
      <w:r>
        <w:rPr>
          <w:rFonts w:ascii="Calibri" w:hAnsi="Calibri"/>
          <w:i/>
          <w:sz w:val="22"/>
        </w:rPr>
        <w:t>Nghĩ hay đấy, vậy nó sẽ có nhiều chỗ.</w:t>
      </w:r>
    </w:p>
    <w:p>
      <w:pPr>
        <w:spacing w:after="160" w:line="312" w:lineRule="auto"/>
      </w:pPr>
      <w:r>
        <w:rPr>
          <w:rFonts w:ascii="Calibri" w:hAnsi="Calibri"/>
          <w:b/>
          <w:sz w:val="22"/>
        </w:rPr>
        <w:t xml:space="preserve">Mr Torvald: </w:t>
      </w:r>
      <w:r>
        <w:rPr>
          <w:rFonts w:ascii="Calibri" w:hAnsi="Calibri"/>
          <w:sz w:val="22"/>
        </w:rPr>
        <w:t xml:space="preserve">Does this driver accept cash as a backup payment method?  </w:t>
      </w:r>
      <w:r>
        <w:rPr>
          <w:rFonts w:ascii="Calibri" w:hAnsi="Calibri"/>
          <w:i/>
          <w:sz w:val="22"/>
        </w:rPr>
        <w:t>Tài xế này có nhận tiền mặt làm phương thức thanh toán dự phòng không vậy?</w:t>
      </w:r>
    </w:p>
    <w:p>
      <w:pPr>
        <w:spacing w:after="160" w:line="312" w:lineRule="auto"/>
      </w:pPr>
      <w:r>
        <w:rPr>
          <w:rFonts w:ascii="Calibri" w:hAnsi="Calibri"/>
          <w:b/>
          <w:sz w:val="22"/>
        </w:rPr>
        <w:t xml:space="preserve">Ms Lan: </w:t>
      </w:r>
      <w:r>
        <w:rPr>
          <w:rFonts w:ascii="Calibri" w:hAnsi="Calibri"/>
          <w:sz w:val="22"/>
        </w:rPr>
        <w:t xml:space="preserve">Yes, the app shows both options listed.  </w:t>
      </w:r>
      <w:r>
        <w:rPr>
          <w:rFonts w:ascii="Calibri" w:hAnsi="Calibri"/>
          <w:i/>
          <w:sz w:val="22"/>
        </w:rPr>
        <w:t>Có, ứng dụng hiện cả hai lựa chọn.</w:t>
      </w:r>
    </w:p>
    <w:p>
      <w:pPr>
        <w:spacing w:after="160" w:line="312" w:lineRule="auto"/>
      </w:pPr>
      <w:r>
        <w:rPr>
          <w:rFonts w:ascii="Calibri" w:hAnsi="Calibri"/>
          <w:b/>
          <w:sz w:val="22"/>
        </w:rPr>
        <w:t xml:space="preserve">Mr Torvald: </w:t>
      </w:r>
      <w:r>
        <w:rPr>
          <w:rFonts w:ascii="Calibri" w:hAnsi="Calibri"/>
          <w:sz w:val="22"/>
        </w:rPr>
        <w:t xml:space="preserve">Good, useful to know just in case.  </w:t>
      </w:r>
      <w:r>
        <w:rPr>
          <w:rFonts w:ascii="Calibri" w:hAnsi="Calibri"/>
          <w:i/>
          <w:sz w:val="22"/>
        </w:rPr>
        <w:t>Tốt, biết vậy hữu ích phòng khi cần.</w:t>
      </w:r>
    </w:p>
    <w:p>
      <w:pPr>
        <w:spacing w:after="160" w:line="312" w:lineRule="auto"/>
      </w:pPr>
      <w:r>
        <w:rPr>
          <w:rFonts w:ascii="Calibri" w:hAnsi="Calibri"/>
          <w:b/>
          <w:sz w:val="22"/>
        </w:rPr>
        <w:t xml:space="preserve">Ms Lan: </w:t>
      </w:r>
      <w:r>
        <w:rPr>
          <w:rFonts w:ascii="Calibri" w:hAnsi="Calibri"/>
          <w:sz w:val="22"/>
        </w:rPr>
        <w:t xml:space="preserve">Did the scheduled ride notification arrive on your phone on time?  </w:t>
      </w:r>
      <w:r>
        <w:rPr>
          <w:rFonts w:ascii="Calibri" w:hAnsi="Calibri"/>
          <w:i/>
          <w:sz w:val="22"/>
        </w:rPr>
        <w:t>Thông báo chuyến đi đã lên lịch có tới điện thoại anh đúng giờ không vậy?</w:t>
      </w:r>
    </w:p>
    <w:p>
      <w:pPr>
        <w:spacing w:after="160" w:line="312" w:lineRule="auto"/>
      </w:pPr>
      <w:r>
        <w:rPr>
          <w:rFonts w:ascii="Calibri" w:hAnsi="Calibri"/>
          <w:b/>
          <w:sz w:val="22"/>
        </w:rPr>
        <w:t xml:space="preserve">Mr Torvald: </w:t>
      </w:r>
      <w:r>
        <w:rPr>
          <w:rFonts w:ascii="Calibri" w:hAnsi="Calibri"/>
          <w:sz w:val="22"/>
        </w:rPr>
        <w:t xml:space="preserve">Yes, it buzzed right when it was supposed to.  </w:t>
      </w:r>
      <w:r>
        <w:rPr>
          <w:rFonts w:ascii="Calibri" w:hAnsi="Calibri"/>
          <w:i/>
          <w:sz w:val="22"/>
        </w:rPr>
        <w:t>Có, nó rung ngay đúng lúc dự kiến.</w:t>
      </w:r>
    </w:p>
    <w:p>
      <w:pPr>
        <w:spacing w:after="160" w:line="312" w:lineRule="auto"/>
      </w:pPr>
      <w:r>
        <w:rPr>
          <w:rFonts w:ascii="Calibri" w:hAnsi="Calibri"/>
          <w:b/>
          <w:sz w:val="22"/>
        </w:rPr>
        <w:t xml:space="preserve">Ms Lan: </w:t>
      </w:r>
      <w:r>
        <w:rPr>
          <w:rFonts w:ascii="Calibri" w:hAnsi="Calibri"/>
          <w:sz w:val="22"/>
        </w:rPr>
        <w:t xml:space="preserve">Perfect, that gave us enough warning.  </w:t>
      </w:r>
      <w:r>
        <w:rPr>
          <w:rFonts w:ascii="Calibri" w:hAnsi="Calibri"/>
          <w:i/>
          <w:sz w:val="22"/>
        </w:rPr>
        <w:t>Hoàn hảo, vậy mình có đủ thời gian chuẩn bị.</w:t>
      </w:r>
    </w:p>
    <w:p>
      <w:pPr>
        <w:spacing w:after="160" w:line="312" w:lineRule="auto"/>
      </w:pPr>
      <w:r>
        <w:rPr>
          <w:rFonts w:ascii="Calibri" w:hAnsi="Calibri"/>
          <w:b/>
          <w:sz w:val="22"/>
        </w:rPr>
        <w:t xml:space="preserve">Mr Torvald: </w:t>
      </w:r>
      <w:r>
        <w:rPr>
          <w:rFonts w:ascii="Calibri" w:hAnsi="Calibri"/>
          <w:sz w:val="22"/>
        </w:rPr>
        <w:t xml:space="preserve">Can this fare be split three ways instead of just two?  </w:t>
      </w:r>
      <w:r>
        <w:rPr>
          <w:rFonts w:ascii="Calibri" w:hAnsi="Calibri"/>
          <w:i/>
          <w:sz w:val="22"/>
        </w:rPr>
        <w:t>Tiền cước này có thể chia ba thay vì chỉ hai không vậy?</w:t>
      </w:r>
    </w:p>
    <w:p>
      <w:pPr>
        <w:spacing w:after="160" w:line="312" w:lineRule="auto"/>
      </w:pPr>
      <w:r>
        <w:rPr>
          <w:rFonts w:ascii="Calibri" w:hAnsi="Calibri"/>
          <w:b/>
          <w:sz w:val="22"/>
        </w:rPr>
        <w:t xml:space="preserve">Ms Lan: </w:t>
      </w:r>
      <w:r>
        <w:rPr>
          <w:rFonts w:ascii="Calibri" w:hAnsi="Calibri"/>
          <w:sz w:val="22"/>
        </w:rPr>
        <w:t xml:space="preserve">Yes, the app allows adding a third rider now.  </w:t>
      </w:r>
      <w:r>
        <w:rPr>
          <w:rFonts w:ascii="Calibri" w:hAnsi="Calibri"/>
          <w:i/>
          <w:sz w:val="22"/>
        </w:rPr>
        <w:t>Có, giờ ứng dụng cho thêm người thứ ba rồi.</w:t>
      </w:r>
    </w:p>
    <w:p>
      <w:pPr>
        <w:spacing w:after="160" w:line="312" w:lineRule="auto"/>
      </w:pPr>
      <w:r>
        <w:rPr>
          <w:rFonts w:ascii="Calibri" w:hAnsi="Calibri"/>
          <w:b/>
          <w:sz w:val="22"/>
        </w:rPr>
        <w:t xml:space="preserve">Mr Torvald: </w:t>
      </w:r>
      <w:r>
        <w:rPr>
          <w:rFonts w:ascii="Calibri" w:hAnsi="Calibri"/>
          <w:sz w:val="22"/>
        </w:rPr>
        <w:t xml:space="preserve">Great, let us add your sister then.  </w:t>
      </w:r>
      <w:r>
        <w:rPr>
          <w:rFonts w:ascii="Calibri" w:hAnsi="Calibri"/>
          <w:i/>
          <w:sz w:val="22"/>
        </w:rPr>
        <w:t>Tốt, vậy mình thêm em gái chị vào.</w:t>
      </w:r>
    </w:p>
    <w:p>
      <w:pPr>
        <w:spacing w:after="160" w:line="312" w:lineRule="auto"/>
      </w:pPr>
      <w:r>
        <w:rPr>
          <w:rFonts w:ascii="Calibri" w:hAnsi="Calibri"/>
          <w:b/>
          <w:sz w:val="22"/>
        </w:rPr>
        <w:t xml:space="preserve">Ms Lan: </w:t>
      </w:r>
      <w:r>
        <w:rPr>
          <w:rFonts w:ascii="Calibri" w:hAnsi="Calibri"/>
          <w:sz w:val="22"/>
        </w:rPr>
        <w:t xml:space="preserve">Can we book a wait-and-return trip for this quick errand?  </w:t>
      </w:r>
      <w:r>
        <w:rPr>
          <w:rFonts w:ascii="Calibri" w:hAnsi="Calibri"/>
          <w:i/>
          <w:sz w:val="22"/>
        </w:rPr>
        <w:t>Mình có thể đặt chuyến chờ và quay lại cho việc vặt nhanh này không vậy?</w:t>
      </w:r>
    </w:p>
    <w:p>
      <w:pPr>
        <w:spacing w:after="160" w:line="312" w:lineRule="auto"/>
      </w:pPr>
      <w:r>
        <w:rPr>
          <w:rFonts w:ascii="Calibri" w:hAnsi="Calibri"/>
          <w:b/>
          <w:sz w:val="22"/>
        </w:rPr>
        <w:t xml:space="preserve">Mr Torvald: </w:t>
      </w:r>
      <w:r>
        <w:rPr>
          <w:rFonts w:ascii="Calibri" w:hAnsi="Calibri"/>
          <w:sz w:val="22"/>
        </w:rPr>
        <w:t xml:space="preserve">Yes, that option keeps the same driver waiting.  </w:t>
      </w:r>
      <w:r>
        <w:rPr>
          <w:rFonts w:ascii="Calibri" w:hAnsi="Calibri"/>
          <w:i/>
          <w:sz w:val="22"/>
        </w:rPr>
        <w:t>Có, tùy chọn đó giữ cùng tài xế chờ mình.</w:t>
      </w:r>
    </w:p>
    <w:p>
      <w:pPr>
        <w:spacing w:after="160" w:line="312" w:lineRule="auto"/>
      </w:pPr>
      <w:r>
        <w:rPr>
          <w:rFonts w:ascii="Calibri" w:hAnsi="Calibri"/>
          <w:b/>
          <w:sz w:val="22"/>
        </w:rPr>
        <w:t xml:space="preserve">Ms Lan: </w:t>
      </w:r>
      <w:r>
        <w:rPr>
          <w:rFonts w:ascii="Calibri" w:hAnsi="Calibri"/>
          <w:sz w:val="22"/>
        </w:rPr>
        <w:t xml:space="preserve">Perfect, that will save us time overall.  </w:t>
      </w:r>
      <w:r>
        <w:rPr>
          <w:rFonts w:ascii="Calibri" w:hAnsi="Calibri"/>
          <w:i/>
          <w:sz w:val="22"/>
        </w:rPr>
        <w:t>Hoàn hảo, vậy sẽ tiết kiệm thời gian hơn.</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Do we need reflective gear for such an early morning walk?  </w:t>
      </w:r>
      <w:r>
        <w:rPr>
          <w:rFonts w:ascii="Calibri" w:hAnsi="Calibri"/>
          <w:i/>
          <w:sz w:val="22"/>
        </w:rPr>
        <w:t>Buổi đi bộ sớm thế này mình có cần đồ phản quang không vậy?</w:t>
      </w:r>
    </w:p>
    <w:p>
      <w:pPr>
        <w:spacing w:after="160" w:line="312" w:lineRule="auto"/>
      </w:pPr>
      <w:r>
        <w:rPr>
          <w:rFonts w:ascii="Calibri" w:hAnsi="Calibri"/>
          <w:b/>
          <w:sz w:val="22"/>
        </w:rPr>
        <w:t xml:space="preserve">Ms Lan: </w:t>
      </w:r>
      <w:r>
        <w:rPr>
          <w:rFonts w:ascii="Calibri" w:hAnsi="Calibri"/>
          <w:sz w:val="22"/>
        </w:rPr>
        <w:t xml:space="preserve">Yes, it is still quite dark out at this hour.  </w:t>
      </w:r>
      <w:r>
        <w:rPr>
          <w:rFonts w:ascii="Calibri" w:hAnsi="Calibri"/>
          <w:i/>
          <w:sz w:val="22"/>
        </w:rPr>
        <w:t>Có, giờ này trời vẫn còn khá tối.</w:t>
      </w:r>
    </w:p>
    <w:p>
      <w:pPr>
        <w:spacing w:after="160" w:line="312" w:lineRule="auto"/>
      </w:pPr>
      <w:r>
        <w:rPr>
          <w:rFonts w:ascii="Calibri" w:hAnsi="Calibri"/>
          <w:b/>
          <w:sz w:val="22"/>
        </w:rPr>
        <w:t xml:space="preserve">Ms Clementine: </w:t>
      </w:r>
      <w:r>
        <w:rPr>
          <w:rFonts w:ascii="Calibri" w:hAnsi="Calibri"/>
          <w:sz w:val="22"/>
        </w:rPr>
        <w:t xml:space="preserve">Good call, I have a spare vest for you.  </w:t>
      </w:r>
      <w:r>
        <w:rPr>
          <w:rFonts w:ascii="Calibri" w:hAnsi="Calibri"/>
          <w:i/>
          <w:sz w:val="22"/>
        </w:rPr>
        <w:t>Nhắc hay đấy, tôi có áo dự phòng cho chị.</w:t>
      </w:r>
    </w:p>
    <w:p>
      <w:pPr>
        <w:spacing w:after="160" w:line="312" w:lineRule="auto"/>
      </w:pPr>
      <w:r>
        <w:rPr>
          <w:rFonts w:ascii="Calibri" w:hAnsi="Calibri"/>
          <w:b/>
          <w:sz w:val="22"/>
        </w:rPr>
        <w:t xml:space="preserve">Ms Lan: </w:t>
      </w:r>
      <w:r>
        <w:rPr>
          <w:rFonts w:ascii="Calibri" w:hAnsi="Calibri"/>
          <w:sz w:val="22"/>
        </w:rPr>
        <w:t xml:space="preserve">Does your new walking friend need directions to our meeting point?  </w:t>
      </w:r>
      <w:r>
        <w:rPr>
          <w:rFonts w:ascii="Calibri" w:hAnsi="Calibri"/>
          <w:i/>
          <w:sz w:val="22"/>
        </w:rPr>
        <w:t>Bạn đi bộ mới của chị có cần chỉ đường tới điểm hẹn không vậy?</w:t>
      </w:r>
    </w:p>
    <w:p>
      <w:pPr>
        <w:spacing w:after="160" w:line="312" w:lineRule="auto"/>
      </w:pPr>
      <w:r>
        <w:rPr>
          <w:rFonts w:ascii="Calibri" w:hAnsi="Calibri"/>
          <w:b/>
          <w:sz w:val="22"/>
        </w:rPr>
        <w:t xml:space="preserve">Ms Clementine: </w:t>
      </w:r>
      <w:r>
        <w:rPr>
          <w:rFonts w:ascii="Calibri" w:hAnsi="Calibri"/>
          <w:sz w:val="22"/>
        </w:rPr>
        <w:t xml:space="preserve">Yes, I will send her the map right now.  </w:t>
      </w:r>
      <w:r>
        <w:rPr>
          <w:rFonts w:ascii="Calibri" w:hAnsi="Calibri"/>
          <w:i/>
          <w:sz w:val="22"/>
        </w:rPr>
        <w:t>Có, tôi sẽ gửi bản đồ cho cô ấy ngay.</w:t>
      </w:r>
    </w:p>
    <w:p>
      <w:pPr>
        <w:spacing w:after="160" w:line="312" w:lineRule="auto"/>
      </w:pPr>
      <w:r>
        <w:rPr>
          <w:rFonts w:ascii="Calibri" w:hAnsi="Calibri"/>
          <w:b/>
          <w:sz w:val="22"/>
        </w:rPr>
        <w:t xml:space="preserve">Ms Lan: </w:t>
      </w:r>
      <w:r>
        <w:rPr>
          <w:rFonts w:ascii="Calibri" w:hAnsi="Calibri"/>
          <w:sz w:val="22"/>
        </w:rPr>
        <w:t xml:space="preserve">Good, that should help her find us easily.  </w:t>
      </w:r>
      <w:r>
        <w:rPr>
          <w:rFonts w:ascii="Calibri" w:hAnsi="Calibri"/>
          <w:i/>
          <w:sz w:val="22"/>
        </w:rPr>
        <w:t>Tốt, vậy cô ấy sẽ tìm mình dễ hơn.</w:t>
      </w:r>
    </w:p>
    <w:p>
      <w:pPr>
        <w:spacing w:after="160" w:line="312" w:lineRule="auto"/>
      </w:pPr>
      <w:r>
        <w:rPr>
          <w:rFonts w:ascii="Calibri" w:hAnsi="Calibri"/>
          <w:b/>
          <w:sz w:val="22"/>
        </w:rPr>
        <w:t xml:space="preserve">Ms Clementine: </w:t>
      </w:r>
      <w:r>
        <w:rPr>
          <w:rFonts w:ascii="Calibri" w:hAnsi="Calibri"/>
          <w:sz w:val="22"/>
        </w:rPr>
        <w:t xml:space="preserve">Should we pause the walk for this incoming phone call?  </w:t>
      </w:r>
      <w:r>
        <w:rPr>
          <w:rFonts w:ascii="Calibri" w:hAnsi="Calibri"/>
          <w:i/>
          <w:sz w:val="22"/>
        </w:rPr>
        <w:t>Mình có nên tạm dừng đi bộ vì cuộc gọi đến này không vậy?</w:t>
      </w:r>
    </w:p>
    <w:p>
      <w:pPr>
        <w:spacing w:after="160" w:line="312" w:lineRule="auto"/>
      </w:pPr>
      <w:r>
        <w:rPr>
          <w:rFonts w:ascii="Calibri" w:hAnsi="Calibri"/>
          <w:b/>
          <w:sz w:val="22"/>
        </w:rPr>
        <w:t xml:space="preserve">Ms Lan: </w:t>
      </w:r>
      <w:r>
        <w:rPr>
          <w:rFonts w:ascii="Calibri" w:hAnsi="Calibri"/>
          <w:sz w:val="22"/>
        </w:rPr>
        <w:t xml:space="preserve">Yes, please, it might be something important.  </w:t>
      </w:r>
      <w:r>
        <w:rPr>
          <w:rFonts w:ascii="Calibri" w:hAnsi="Calibri"/>
          <w:i/>
          <w:sz w:val="22"/>
        </w:rPr>
        <w:t>Có, cảm ơn chị, có thể là việc quan trọng đấy.</w:t>
      </w:r>
    </w:p>
    <w:p>
      <w:pPr>
        <w:spacing w:after="160" w:line="312" w:lineRule="auto"/>
      </w:pPr>
      <w:r>
        <w:rPr>
          <w:rFonts w:ascii="Calibri" w:hAnsi="Calibri"/>
          <w:b/>
          <w:sz w:val="22"/>
        </w:rPr>
        <w:t xml:space="preserve">Ms Clementine: </w:t>
      </w:r>
      <w:r>
        <w:rPr>
          <w:rFonts w:ascii="Calibri" w:hAnsi="Calibri"/>
          <w:sz w:val="22"/>
        </w:rPr>
        <w:t xml:space="preserve">No problem, we can wait right here.  </w:t>
      </w:r>
      <w:r>
        <w:rPr>
          <w:rFonts w:ascii="Calibri" w:hAnsi="Calibri"/>
          <w:i/>
          <w:sz w:val="22"/>
        </w:rPr>
        <w:t>Không sao, mình đợi ngay đây được.</w:t>
      </w:r>
    </w:p>
    <w:p>
      <w:pPr>
        <w:spacing w:after="160" w:line="312" w:lineRule="auto"/>
      </w:pPr>
      <w:r>
        <w:rPr>
          <w:rFonts w:ascii="Calibri" w:hAnsi="Calibri"/>
          <w:b/>
          <w:sz w:val="22"/>
        </w:rPr>
        <w:t xml:space="preserve">Ms Lan: </w:t>
      </w:r>
      <w:r>
        <w:rPr>
          <w:rFonts w:ascii="Calibri" w:hAnsi="Calibri"/>
          <w:sz w:val="22"/>
        </w:rPr>
        <w:t xml:space="preserve">Are the crosswalk signals working along our usual route today?  </w:t>
      </w:r>
      <w:r>
        <w:rPr>
          <w:rFonts w:ascii="Calibri" w:hAnsi="Calibri"/>
          <w:i/>
          <w:sz w:val="22"/>
        </w:rPr>
        <w:t>Tín hiệu qua đường trên tuyến quen của mình hôm nay có hoạt động không vậy?</w:t>
      </w:r>
    </w:p>
    <w:p>
      <w:pPr>
        <w:spacing w:after="160" w:line="312" w:lineRule="auto"/>
      </w:pPr>
      <w:r>
        <w:rPr>
          <w:rFonts w:ascii="Calibri" w:hAnsi="Calibri"/>
          <w:b/>
          <w:sz w:val="22"/>
        </w:rPr>
        <w:t xml:space="preserve">Ms Clementine: </w:t>
      </w:r>
      <w:r>
        <w:rPr>
          <w:rFonts w:ascii="Calibri" w:hAnsi="Calibri"/>
          <w:sz w:val="22"/>
        </w:rPr>
        <w:t xml:space="preserve">Yes, I noticed them changing normally earlier.  </w:t>
      </w:r>
      <w:r>
        <w:rPr>
          <w:rFonts w:ascii="Calibri" w:hAnsi="Calibri"/>
          <w:i/>
          <w:sz w:val="22"/>
        </w:rPr>
        <w:t>Có, lúc nãy tôi thấy chúng đổi đèn bình thường.</w:t>
      </w:r>
    </w:p>
    <w:p>
      <w:pPr>
        <w:spacing w:after="160" w:line="312" w:lineRule="auto"/>
      </w:pPr>
      <w:r>
        <w:rPr>
          <w:rFonts w:ascii="Calibri" w:hAnsi="Calibri"/>
          <w:b/>
          <w:sz w:val="22"/>
        </w:rPr>
        <w:t xml:space="preserve">Ms Lan: </w:t>
      </w:r>
      <w:r>
        <w:rPr>
          <w:rFonts w:ascii="Calibri" w:hAnsi="Calibri"/>
          <w:sz w:val="22"/>
        </w:rPr>
        <w:t xml:space="preserve">Good, that makes crossing much safer.  </w:t>
      </w:r>
      <w:r>
        <w:rPr>
          <w:rFonts w:ascii="Calibri" w:hAnsi="Calibri"/>
          <w:i/>
          <w:sz w:val="22"/>
        </w:rPr>
        <w:t>Tốt, vậy qua đường an toàn hơn nhiều.</w:t>
      </w:r>
    </w:p>
    <w:p>
      <w:pPr>
        <w:spacing w:after="160" w:line="312" w:lineRule="auto"/>
      </w:pPr>
      <w:r>
        <w:rPr>
          <w:rFonts w:ascii="Calibri" w:hAnsi="Calibri"/>
          <w:b/>
          <w:sz w:val="22"/>
        </w:rPr>
        <w:t xml:space="preserve">Ms Clementine: </w:t>
      </w:r>
      <w:r>
        <w:rPr>
          <w:rFonts w:ascii="Calibri" w:hAnsi="Calibri"/>
          <w:sz w:val="22"/>
        </w:rPr>
        <w:t xml:space="preserve">Have you tried the new walking trail near the river yet?  </w:t>
      </w:r>
      <w:r>
        <w:rPr>
          <w:rFonts w:ascii="Calibri" w:hAnsi="Calibri"/>
          <w:i/>
          <w:sz w:val="22"/>
        </w:rPr>
        <w:t>Chị đã thử tuyến đi bộ mới gần bờ sông chưa vậy?</w:t>
      </w:r>
    </w:p>
    <w:p>
      <w:pPr>
        <w:spacing w:after="160" w:line="312" w:lineRule="auto"/>
      </w:pPr>
      <w:r>
        <w:rPr>
          <w:rFonts w:ascii="Calibri" w:hAnsi="Calibri"/>
          <w:b/>
          <w:sz w:val="22"/>
        </w:rPr>
        <w:t xml:space="preserve">Ms Lan: </w:t>
      </w:r>
      <w:r>
        <w:rPr>
          <w:rFonts w:ascii="Calibri" w:hAnsi="Calibri"/>
          <w:sz w:val="22"/>
        </w:rPr>
        <w:t xml:space="preserve">Not yet, but I have heard lovely things about it.  </w:t>
      </w:r>
      <w:r>
        <w:rPr>
          <w:rFonts w:ascii="Calibri" w:hAnsi="Calibri"/>
          <w:i/>
          <w:sz w:val="22"/>
        </w:rPr>
        <w:t>Chưa, nhưng tôi nghe khen nhiều lắm.</w:t>
      </w:r>
    </w:p>
    <w:p>
      <w:pPr>
        <w:spacing w:after="160" w:line="312" w:lineRule="auto"/>
      </w:pPr>
      <w:r>
        <w:rPr>
          <w:rFonts w:ascii="Calibri" w:hAnsi="Calibri"/>
          <w:b/>
          <w:sz w:val="22"/>
        </w:rPr>
        <w:t xml:space="preserve">Ms Clementine: </w:t>
      </w:r>
      <w:r>
        <w:rPr>
          <w:rFonts w:ascii="Calibri" w:hAnsi="Calibri"/>
          <w:sz w:val="22"/>
        </w:rPr>
        <w:t xml:space="preserve">Let us try it together this weekend then.  </w:t>
      </w:r>
      <w:r>
        <w:rPr>
          <w:rFonts w:ascii="Calibri" w:hAnsi="Calibri"/>
          <w:i/>
          <w:sz w:val="22"/>
        </w:rPr>
        <w:t>Vậy cuối tuần này mình cùng thử đi.</w:t>
      </w:r>
    </w:p>
    <w:p>
      <w:pPr>
        <w:spacing w:after="160" w:line="312" w:lineRule="auto"/>
      </w:pPr>
      <w:r>
        <w:rPr>
          <w:rFonts w:ascii="Calibri" w:hAnsi="Calibri"/>
          <w:b/>
          <w:sz w:val="22"/>
        </w:rPr>
        <w:t xml:space="preserve">Ms Lan: </w:t>
      </w:r>
      <w:r>
        <w:rPr>
          <w:rFonts w:ascii="Calibri" w:hAnsi="Calibri"/>
          <w:sz w:val="22"/>
        </w:rPr>
        <w:t xml:space="preserve">Should today's walk avoid that slippery patch of pavement?  </w:t>
      </w:r>
      <w:r>
        <w:rPr>
          <w:rFonts w:ascii="Calibri" w:hAnsi="Calibri"/>
          <w:i/>
          <w:sz w:val="22"/>
        </w:rPr>
        <w:t>Buổi đi bộ hôm nay có nên tránh đoạn vỉa hè trơn trượt đó không vậy?</w:t>
      </w:r>
    </w:p>
    <w:p>
      <w:pPr>
        <w:spacing w:after="160" w:line="312" w:lineRule="auto"/>
      </w:pPr>
      <w:r>
        <w:rPr>
          <w:rFonts w:ascii="Calibri" w:hAnsi="Calibri"/>
          <w:b/>
          <w:sz w:val="22"/>
        </w:rPr>
        <w:t xml:space="preserve">Ms Clementine: </w:t>
      </w:r>
      <w:r>
        <w:rPr>
          <w:rFonts w:ascii="Calibri" w:hAnsi="Calibri"/>
          <w:sz w:val="22"/>
        </w:rPr>
        <w:t xml:space="preserve">Yes, it is still wet from last night's rain.  </w:t>
      </w:r>
      <w:r>
        <w:rPr>
          <w:rFonts w:ascii="Calibri" w:hAnsi="Calibri"/>
          <w:i/>
          <w:sz w:val="22"/>
        </w:rPr>
        <w:t>Có, nó vẫn còn ướt từ cơn mưa tối qua.</w:t>
      </w:r>
    </w:p>
    <w:p>
      <w:pPr>
        <w:spacing w:after="160" w:line="312" w:lineRule="auto"/>
      </w:pPr>
      <w:r>
        <w:rPr>
          <w:rFonts w:ascii="Calibri" w:hAnsi="Calibri"/>
          <w:b/>
          <w:sz w:val="22"/>
        </w:rPr>
        <w:t xml:space="preserve">Ms Lan: </w:t>
      </w:r>
      <w:r>
        <w:rPr>
          <w:rFonts w:ascii="Calibri" w:hAnsi="Calibri"/>
          <w:sz w:val="22"/>
        </w:rPr>
        <w:t xml:space="preserve">Good thinking, we will take the other side.  </w:t>
      </w:r>
      <w:r>
        <w:rPr>
          <w:rFonts w:ascii="Calibri" w:hAnsi="Calibri"/>
          <w:i/>
          <w:sz w:val="22"/>
        </w:rPr>
        <w:t>Nghĩ hay đấy, mình đi bên kia vậy.</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Did you receive the storm warning alert on your phone?  </w:t>
      </w:r>
      <w:r>
        <w:rPr>
          <w:rFonts w:ascii="Calibri" w:hAnsi="Calibri"/>
          <w:i/>
          <w:sz w:val="22"/>
        </w:rPr>
        <w:t>Chị có nhận được cảnh báo bão trên điện thoại không vậy?</w:t>
      </w:r>
    </w:p>
    <w:p>
      <w:pPr>
        <w:spacing w:after="160" w:line="312" w:lineRule="auto"/>
      </w:pPr>
      <w:r>
        <w:rPr>
          <w:rFonts w:ascii="Calibri" w:hAnsi="Calibri"/>
          <w:b/>
          <w:sz w:val="22"/>
        </w:rPr>
        <w:t xml:space="preserve">Ms Lan: </w:t>
      </w:r>
      <w:r>
        <w:rPr>
          <w:rFonts w:ascii="Calibri" w:hAnsi="Calibri"/>
          <w:sz w:val="22"/>
        </w:rPr>
        <w:t xml:space="preserve">Yes, it came through about an hour ago.  </w:t>
      </w:r>
      <w:r>
        <w:rPr>
          <w:rFonts w:ascii="Calibri" w:hAnsi="Calibri"/>
          <w:i/>
          <w:sz w:val="22"/>
        </w:rPr>
        <w:t>Có, khoảng một tiếng trước nó tới.</w:t>
      </w:r>
    </w:p>
    <w:p>
      <w:pPr>
        <w:spacing w:after="160" w:line="312" w:lineRule="auto"/>
      </w:pPr>
      <w:r>
        <w:rPr>
          <w:rFonts w:ascii="Calibri" w:hAnsi="Calibri"/>
          <w:b/>
          <w:sz w:val="22"/>
        </w:rPr>
        <w:t xml:space="preserve">Mr Osbert: </w:t>
      </w:r>
      <w:r>
        <w:rPr>
          <w:rFonts w:ascii="Calibri" w:hAnsi="Calibri"/>
          <w:sz w:val="22"/>
        </w:rPr>
        <w:t xml:space="preserve">Good, we should bring the plants inside then.  </w:t>
      </w:r>
      <w:r>
        <w:rPr>
          <w:rFonts w:ascii="Calibri" w:hAnsi="Calibri"/>
          <w:i/>
          <w:sz w:val="22"/>
        </w:rPr>
        <w:t>Tốt, vậy mình mang cây vào trong đi.</w:t>
      </w:r>
    </w:p>
    <w:p>
      <w:pPr>
        <w:spacing w:after="160" w:line="312" w:lineRule="auto"/>
      </w:pPr>
      <w:r>
        <w:rPr>
          <w:rFonts w:ascii="Calibri" w:hAnsi="Calibri"/>
          <w:b/>
          <w:sz w:val="22"/>
        </w:rPr>
        <w:t xml:space="preserve">Ms Lan: </w:t>
      </w:r>
      <w:r>
        <w:rPr>
          <w:rFonts w:ascii="Calibri" w:hAnsi="Calibri"/>
          <w:sz w:val="22"/>
        </w:rPr>
        <w:t xml:space="preserve">Is today's UV index high enough for extra sunscreen?  </w:t>
      </w:r>
      <w:r>
        <w:rPr>
          <w:rFonts w:ascii="Calibri" w:hAnsi="Calibri"/>
          <w:i/>
          <w:sz w:val="22"/>
        </w:rPr>
        <w:t>Chỉ số UV hôm nay có cao đủ để cần bôi thêm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app shows it quite high this afternoon.  </w:t>
      </w:r>
      <w:r>
        <w:rPr>
          <w:rFonts w:ascii="Calibri" w:hAnsi="Calibri"/>
          <w:i/>
          <w:sz w:val="22"/>
        </w:rPr>
        <w:t>Có, chiều nay ứng dụng hiện khá cao.</w:t>
      </w:r>
    </w:p>
    <w:p>
      <w:pPr>
        <w:spacing w:after="160" w:line="312" w:lineRule="auto"/>
      </w:pPr>
      <w:r>
        <w:rPr>
          <w:rFonts w:ascii="Calibri" w:hAnsi="Calibri"/>
          <w:b/>
          <w:sz w:val="22"/>
        </w:rPr>
        <w:t xml:space="preserve">Ms Lan: </w:t>
      </w:r>
      <w:r>
        <w:rPr>
          <w:rFonts w:ascii="Calibri" w:hAnsi="Calibri"/>
          <w:sz w:val="22"/>
        </w:rPr>
        <w:t xml:space="preserve">Good to know, I will reapply before we go out.  </w:t>
      </w:r>
      <w:r>
        <w:rPr>
          <w:rFonts w:ascii="Calibri" w:hAnsi="Calibri"/>
          <w:i/>
          <w:sz w:val="22"/>
        </w:rPr>
        <w:t>Biết vậy tốt rồi, tôi sẽ bôi lại trước khi mình ra ngoài.</w:t>
      </w:r>
    </w:p>
    <w:p>
      <w:pPr>
        <w:spacing w:after="160" w:line="312" w:lineRule="auto"/>
      </w:pPr>
      <w:r>
        <w:rPr>
          <w:rFonts w:ascii="Calibri" w:hAnsi="Calibri"/>
          <w:b/>
          <w:sz w:val="22"/>
        </w:rPr>
        <w:t xml:space="preserve">Mr Osbert: </w:t>
      </w:r>
      <w:r>
        <w:rPr>
          <w:rFonts w:ascii="Calibri" w:hAnsi="Calibri"/>
          <w:sz w:val="22"/>
        </w:rPr>
        <w:t xml:space="preserve">Does our scheduled outdoor delivery need rescheduling because of the storm?  </w:t>
      </w:r>
      <w:r>
        <w:rPr>
          <w:rFonts w:ascii="Calibri" w:hAnsi="Calibri"/>
          <w:i/>
          <w:sz w:val="22"/>
        </w:rPr>
        <w:t>Chuyến giao hàng ngoài trời đã lên lịch của mình có cần dời vì cơn bão không vậy?</w:t>
      </w:r>
    </w:p>
    <w:p>
      <w:pPr>
        <w:spacing w:after="160" w:line="312" w:lineRule="auto"/>
      </w:pPr>
      <w:r>
        <w:rPr>
          <w:rFonts w:ascii="Calibri" w:hAnsi="Calibri"/>
          <w:b/>
          <w:sz w:val="22"/>
        </w:rPr>
        <w:t xml:space="preserve">Ms Lan: </w:t>
      </w:r>
      <w:r>
        <w:rPr>
          <w:rFonts w:ascii="Calibri" w:hAnsi="Calibri"/>
          <w:sz w:val="22"/>
        </w:rPr>
        <w:t xml:space="preserve">Yes, let us move it to tomorrow instead.  </w:t>
      </w:r>
      <w:r>
        <w:rPr>
          <w:rFonts w:ascii="Calibri" w:hAnsi="Calibri"/>
          <w:i/>
          <w:sz w:val="22"/>
        </w:rPr>
        <w:t>Có, mình dời sang mai thay vào đi.</w:t>
      </w:r>
    </w:p>
    <w:p>
      <w:pPr>
        <w:spacing w:after="160" w:line="312" w:lineRule="auto"/>
      </w:pPr>
      <w:r>
        <w:rPr>
          <w:rFonts w:ascii="Calibri" w:hAnsi="Calibri"/>
          <w:b/>
          <w:sz w:val="22"/>
        </w:rPr>
        <w:t xml:space="preserve">Mr Osbert: </w:t>
      </w:r>
      <w:r>
        <w:rPr>
          <w:rFonts w:ascii="Calibri" w:hAnsi="Calibri"/>
          <w:sz w:val="22"/>
        </w:rPr>
        <w:t xml:space="preserve">Good idea, the driver should not be out in this.  </w:t>
      </w:r>
      <w:r>
        <w:rPr>
          <w:rFonts w:ascii="Calibri" w:hAnsi="Calibri"/>
          <w:i/>
          <w:sz w:val="22"/>
        </w:rPr>
        <w:t>Ý hay, tài xế không nên ra ngoài lúc này.</w:t>
      </w:r>
    </w:p>
    <w:p>
      <w:pPr>
        <w:spacing w:after="160" w:line="312" w:lineRule="auto"/>
      </w:pPr>
      <w:r>
        <w:rPr>
          <w:rFonts w:ascii="Calibri" w:hAnsi="Calibri"/>
          <w:b/>
          <w:sz w:val="22"/>
        </w:rPr>
        <w:t xml:space="preserve">Ms Lan: </w:t>
      </w:r>
      <w:r>
        <w:rPr>
          <w:rFonts w:ascii="Calibri" w:hAnsi="Calibri"/>
          <w:sz w:val="22"/>
        </w:rPr>
        <w:t xml:space="preserve">Is the wind too strong for flying kites with the kids today?  </w:t>
      </w:r>
      <w:r>
        <w:rPr>
          <w:rFonts w:ascii="Calibri" w:hAnsi="Calibri"/>
          <w:i/>
          <w:sz w:val="22"/>
        </w:rPr>
        <w:t>Hôm nay gió có mạnh quá để thả diều với bọn trẻ không vậy?</w:t>
      </w:r>
    </w:p>
    <w:p>
      <w:pPr>
        <w:spacing w:after="160" w:line="312" w:lineRule="auto"/>
      </w:pPr>
      <w:r>
        <w:rPr>
          <w:rFonts w:ascii="Calibri" w:hAnsi="Calibri"/>
          <w:b/>
          <w:sz w:val="22"/>
        </w:rPr>
        <w:t xml:space="preserve">Mr Osbert: </w:t>
      </w:r>
      <w:r>
        <w:rPr>
          <w:rFonts w:ascii="Calibri" w:hAnsi="Calibri"/>
          <w:sz w:val="22"/>
        </w:rPr>
        <w:t xml:space="preserve">Yes, maybe we should wait for a calmer day.  </w:t>
      </w:r>
      <w:r>
        <w:rPr>
          <w:rFonts w:ascii="Calibri" w:hAnsi="Calibri"/>
          <w:i/>
          <w:sz w:val="22"/>
        </w:rPr>
        <w:t>Có, chắc mình nên chờ ngày lặng gió hơn.</w:t>
      </w:r>
    </w:p>
    <w:p>
      <w:pPr>
        <w:spacing w:after="160" w:line="312" w:lineRule="auto"/>
      </w:pPr>
      <w:r>
        <w:rPr>
          <w:rFonts w:ascii="Calibri" w:hAnsi="Calibri"/>
          <w:b/>
          <w:sz w:val="22"/>
        </w:rPr>
        <w:t xml:space="preserve">Ms Lan: </w:t>
      </w:r>
      <w:r>
        <w:rPr>
          <w:rFonts w:ascii="Calibri" w:hAnsi="Calibri"/>
          <w:sz w:val="22"/>
        </w:rPr>
        <w:t xml:space="preserve">Good call, they will understand.  </w:t>
      </w:r>
      <w:r>
        <w:rPr>
          <w:rFonts w:ascii="Calibri" w:hAnsi="Calibri"/>
          <w:i/>
          <w:sz w:val="22"/>
        </w:rPr>
        <w:t>Nhắc hay đấy, bọn trẻ sẽ hiểu thôi.</w:t>
      </w:r>
    </w:p>
    <w:p>
      <w:pPr>
        <w:spacing w:after="160" w:line="312" w:lineRule="auto"/>
      </w:pPr>
      <w:r>
        <w:rPr>
          <w:rFonts w:ascii="Calibri" w:hAnsi="Calibri"/>
          <w:b/>
          <w:sz w:val="22"/>
        </w:rPr>
        <w:t xml:space="preserve">Mr Osbert: </w:t>
      </w:r>
      <w:r>
        <w:rPr>
          <w:rFonts w:ascii="Calibri" w:hAnsi="Calibri"/>
          <w:sz w:val="22"/>
        </w:rPr>
        <w:t xml:space="preserve">Do we need the dehumidifier running today?  </w:t>
      </w:r>
      <w:r>
        <w:rPr>
          <w:rFonts w:ascii="Calibri" w:hAnsi="Calibri"/>
          <w:i/>
          <w:sz w:val="22"/>
        </w:rPr>
        <w:t>Hôm nay mình có cần bật máy hút ẩm không vậy?</w:t>
      </w:r>
    </w:p>
    <w:p>
      <w:pPr>
        <w:spacing w:after="160" w:line="312" w:lineRule="auto"/>
      </w:pPr>
      <w:r>
        <w:rPr>
          <w:rFonts w:ascii="Calibri" w:hAnsi="Calibri"/>
          <w:b/>
          <w:sz w:val="22"/>
        </w:rPr>
        <w:t xml:space="preserve">Ms Lan: </w:t>
      </w:r>
      <w:r>
        <w:rPr>
          <w:rFonts w:ascii="Calibri" w:hAnsi="Calibri"/>
          <w:sz w:val="22"/>
        </w:rPr>
        <w:t xml:space="preserve">Yes, the air inside feels quite damp.  </w:t>
      </w:r>
      <w:r>
        <w:rPr>
          <w:rFonts w:ascii="Calibri" w:hAnsi="Calibri"/>
          <w:i/>
          <w:sz w:val="22"/>
        </w:rPr>
        <w:t>Có, không khí trong nhà cảm giác khá ẩm.</w:t>
      </w:r>
    </w:p>
    <w:p>
      <w:pPr>
        <w:spacing w:after="160" w:line="312" w:lineRule="auto"/>
      </w:pPr>
      <w:r>
        <w:rPr>
          <w:rFonts w:ascii="Calibri" w:hAnsi="Calibri"/>
          <w:b/>
          <w:sz w:val="22"/>
        </w:rPr>
        <w:t xml:space="preserve">Mr Osbert: </w:t>
      </w:r>
      <w:r>
        <w:rPr>
          <w:rFonts w:ascii="Calibri" w:hAnsi="Calibri"/>
          <w:sz w:val="22"/>
        </w:rPr>
        <w:t xml:space="preserve">I will switch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Is today good weather for airing out the house?  </w:t>
      </w:r>
      <w:r>
        <w:rPr>
          <w:rFonts w:ascii="Calibri" w:hAnsi="Calibri"/>
          <w:i/>
          <w:sz w:val="22"/>
        </w:rPr>
        <w:t>Hôm nay thời tiết có tốt để mở cửa thoáng khí nhà không vậy?</w:t>
      </w:r>
    </w:p>
    <w:p>
      <w:pPr>
        <w:spacing w:after="160" w:line="312" w:lineRule="auto"/>
      </w:pPr>
      <w:r>
        <w:rPr>
          <w:rFonts w:ascii="Calibri" w:hAnsi="Calibri"/>
          <w:b/>
          <w:sz w:val="22"/>
        </w:rPr>
        <w:t xml:space="preserve">Mr Osbert: </w:t>
      </w:r>
      <w:r>
        <w:rPr>
          <w:rFonts w:ascii="Calibri" w:hAnsi="Calibri"/>
          <w:sz w:val="22"/>
        </w:rPr>
        <w:t xml:space="preserve">Yes, it is mild with a gentle breeze.  </w:t>
      </w:r>
      <w:r>
        <w:rPr>
          <w:rFonts w:ascii="Calibri" w:hAnsi="Calibri"/>
          <w:i/>
          <w:sz w:val="22"/>
        </w:rPr>
        <w:t>Có, trời dịu và có gió nhẹ.</w:t>
      </w:r>
    </w:p>
    <w:p>
      <w:pPr>
        <w:spacing w:after="160" w:line="312" w:lineRule="auto"/>
      </w:pPr>
      <w:r>
        <w:rPr>
          <w:rFonts w:ascii="Calibri" w:hAnsi="Calibri"/>
          <w:b/>
          <w:sz w:val="22"/>
        </w:rPr>
        <w:t xml:space="preserve">Ms Lan: </w:t>
      </w:r>
      <w:r>
        <w:rPr>
          <w:rFonts w:ascii="Calibri" w:hAnsi="Calibri"/>
          <w:sz w:val="22"/>
        </w:rPr>
        <w:t xml:space="preserve">Perfect, let us open all the windows then.  </w:t>
      </w:r>
      <w:r>
        <w:rPr>
          <w:rFonts w:ascii="Calibri" w:hAnsi="Calibri"/>
          <w:i/>
          <w:sz w:val="22"/>
        </w:rPr>
        <w:t>Hoàn hảo, mình mở hết cửa sổ đi.</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Lan: </w:t>
      </w:r>
      <w:r>
        <w:rPr>
          <w:rFonts w:ascii="Calibri" w:hAnsi="Calibri"/>
          <w:sz w:val="22"/>
        </w:rPr>
        <w:t xml:space="preserve">Does the cat's food bowl need refilling before we go to bed?  </w:t>
      </w:r>
      <w:r>
        <w:rPr>
          <w:rFonts w:ascii="Calibri" w:hAnsi="Calibri"/>
          <w:i/>
          <w:sz w:val="22"/>
        </w:rPr>
        <w:t>Bát thức ăn của mèo có cần đổ đầy trước khi mình đi ngủ không vậy?</w:t>
      </w:r>
    </w:p>
    <w:p>
      <w:pPr>
        <w:spacing w:after="160" w:line="312" w:lineRule="auto"/>
      </w:pPr>
      <w:r>
        <w:rPr>
          <w:rFonts w:ascii="Calibri" w:hAnsi="Calibri"/>
          <w:b/>
          <w:sz w:val="22"/>
        </w:rPr>
        <w:t xml:space="preserve">Ms Eulalia: </w:t>
      </w:r>
      <w:r>
        <w:rPr>
          <w:rFonts w:ascii="Calibri" w:hAnsi="Calibri"/>
          <w:sz w:val="22"/>
        </w:rPr>
        <w:t xml:space="preserve">Yes, it looks completely empty right now.  </w:t>
      </w:r>
      <w:r>
        <w:rPr>
          <w:rFonts w:ascii="Calibri" w:hAnsi="Calibri"/>
          <w:i/>
          <w:sz w:val="22"/>
        </w:rPr>
        <w:t>Có, giờ nó trống trơn luôn rồi.</w:t>
      </w:r>
    </w:p>
    <w:p>
      <w:pPr>
        <w:spacing w:after="160" w:line="312" w:lineRule="auto"/>
      </w:pPr>
      <w:r>
        <w:rPr>
          <w:rFonts w:ascii="Calibri" w:hAnsi="Calibri"/>
          <w:b/>
          <w:sz w:val="22"/>
        </w:rPr>
        <w:t xml:space="preserve">Ms Lan: </w:t>
      </w:r>
      <w:r>
        <w:rPr>
          <w:rFonts w:ascii="Calibri" w:hAnsi="Calibri"/>
          <w:sz w:val="22"/>
        </w:rPr>
        <w:t xml:space="preserve">I will pour some fresh food in now.  </w:t>
      </w:r>
      <w:r>
        <w:rPr>
          <w:rFonts w:ascii="Calibri" w:hAnsi="Calibri"/>
          <w:i/>
          <w:sz w:val="22"/>
        </w:rPr>
        <w:t>Tôi đổ thức ăn mới vào ngay.</w:t>
      </w:r>
    </w:p>
    <w:p>
      <w:pPr>
        <w:spacing w:after="160" w:line="312" w:lineRule="auto"/>
      </w:pPr>
      <w:r>
        <w:rPr>
          <w:rFonts w:ascii="Calibri" w:hAnsi="Calibri"/>
          <w:b/>
          <w:sz w:val="22"/>
        </w:rPr>
        <w:t xml:space="preserve">Ms Eulalia: </w:t>
      </w:r>
      <w:r>
        <w:rPr>
          <w:rFonts w:ascii="Calibri" w:hAnsi="Calibri"/>
          <w:sz w:val="22"/>
        </w:rPr>
        <w:t xml:space="preserve">Does today's mail still need checking before it gets dark?  </w:t>
      </w:r>
      <w:r>
        <w:rPr>
          <w:rFonts w:ascii="Calibri" w:hAnsi="Calibri"/>
          <w:i/>
          <w:sz w:val="22"/>
        </w:rPr>
        <w:t>Thư hôm nay có còn cần kiểm tra trước khi trời tối không vậy?</w:t>
      </w:r>
    </w:p>
    <w:p>
      <w:pPr>
        <w:spacing w:after="160" w:line="312" w:lineRule="auto"/>
      </w:pPr>
      <w:r>
        <w:rPr>
          <w:rFonts w:ascii="Calibri" w:hAnsi="Calibri"/>
          <w:b/>
          <w:sz w:val="22"/>
        </w:rPr>
        <w:t xml:space="preserve">Ms Lan: </w:t>
      </w:r>
      <w:r>
        <w:rPr>
          <w:rFonts w:ascii="Calibri" w:hAnsi="Calibri"/>
          <w:sz w:val="22"/>
        </w:rPr>
        <w:t xml:space="preserve">Yes, I have not opened the mailbox yet.  </w:t>
      </w:r>
      <w:r>
        <w:rPr>
          <w:rFonts w:ascii="Calibri" w:hAnsi="Calibri"/>
          <w:i/>
          <w:sz w:val="22"/>
        </w:rPr>
        <w:t>Có, tôi vẫn chưa mở hộp thư.</w:t>
      </w:r>
    </w:p>
    <w:p>
      <w:pPr>
        <w:spacing w:after="160" w:line="312" w:lineRule="auto"/>
      </w:pPr>
      <w:r>
        <w:rPr>
          <w:rFonts w:ascii="Calibri" w:hAnsi="Calibri"/>
          <w:b/>
          <w:sz w:val="22"/>
        </w:rPr>
        <w:t xml:space="preserve">Ms Eulalia: </w:t>
      </w:r>
      <w:r>
        <w:rPr>
          <w:rFonts w:ascii="Calibri" w:hAnsi="Calibri"/>
          <w:sz w:val="22"/>
        </w:rPr>
        <w:t xml:space="preserve">I will walk down and grab it now.  </w:t>
      </w:r>
      <w:r>
        <w:rPr>
          <w:rFonts w:ascii="Calibri" w:hAnsi="Calibri"/>
          <w:i/>
          <w:sz w:val="22"/>
        </w:rPr>
        <w:t>Tôi đi xuống lấy ngay bây giờ.</w:t>
      </w:r>
    </w:p>
    <w:p>
      <w:pPr>
        <w:spacing w:after="160" w:line="312" w:lineRule="auto"/>
      </w:pPr>
      <w:r>
        <w:rPr>
          <w:rFonts w:ascii="Calibri" w:hAnsi="Calibri"/>
          <w:b/>
          <w:sz w:val="22"/>
        </w:rPr>
        <w:t xml:space="preserve">Ms Lan: </w:t>
      </w:r>
      <w:r>
        <w:rPr>
          <w:rFonts w:ascii="Calibri" w:hAnsi="Calibri"/>
          <w:sz w:val="22"/>
        </w:rPr>
        <w:t xml:space="preserve">Does the fridge door seal need wiping down this week?  </w:t>
      </w:r>
      <w:r>
        <w:rPr>
          <w:rFonts w:ascii="Calibri" w:hAnsi="Calibri"/>
          <w:i/>
          <w:sz w:val="22"/>
        </w:rPr>
        <w:t>Gioăng cửa tủ lạnh tuần này có cần lau không vậy?</w:t>
      </w:r>
    </w:p>
    <w:p>
      <w:pPr>
        <w:spacing w:after="160" w:line="312" w:lineRule="auto"/>
      </w:pPr>
      <w:r>
        <w:rPr>
          <w:rFonts w:ascii="Calibri" w:hAnsi="Calibri"/>
          <w:b/>
          <w:sz w:val="22"/>
        </w:rPr>
        <w:t xml:space="preserve">Ms Eulalia: </w:t>
      </w:r>
      <w:r>
        <w:rPr>
          <w:rFonts w:ascii="Calibri" w:hAnsi="Calibri"/>
          <w:sz w:val="22"/>
        </w:rPr>
        <w:t xml:space="preserve">Yes, there is a sticky spot near the handle.  </w:t>
      </w:r>
      <w:r>
        <w:rPr>
          <w:rFonts w:ascii="Calibri" w:hAnsi="Calibri"/>
          <w:i/>
          <w:sz w:val="22"/>
        </w:rPr>
        <w:t>Có, gần chỗ tay cầm dính một vệt bẩn.</w:t>
      </w:r>
    </w:p>
    <w:p>
      <w:pPr>
        <w:spacing w:after="160" w:line="312" w:lineRule="auto"/>
      </w:pPr>
      <w:r>
        <w:rPr>
          <w:rFonts w:ascii="Calibri" w:hAnsi="Calibri"/>
          <w:b/>
          <w:sz w:val="22"/>
        </w:rPr>
        <w:t xml:space="preserve">Ms Lan: </w:t>
      </w:r>
      <w:r>
        <w:rPr>
          <w:rFonts w:ascii="Calibri" w:hAnsi="Calibri"/>
          <w:sz w:val="22"/>
        </w:rPr>
        <w:t xml:space="preserve">I will clean it with a damp cloth now.  </w:t>
      </w:r>
      <w:r>
        <w:rPr>
          <w:rFonts w:ascii="Calibri" w:hAnsi="Calibri"/>
          <w:i/>
          <w:sz w:val="22"/>
        </w:rPr>
        <w:t>Tôi lau nó bằng khăn ẩm ngay đây.</w:t>
      </w:r>
    </w:p>
    <w:p>
      <w:pPr>
        <w:spacing w:after="160" w:line="312" w:lineRule="auto"/>
      </w:pPr>
      <w:r>
        <w:rPr>
          <w:rFonts w:ascii="Calibri" w:hAnsi="Calibri"/>
          <w:b/>
          <w:sz w:val="22"/>
        </w:rPr>
        <w:t xml:space="preserve">Ms Eulalia: </w:t>
      </w:r>
      <w:r>
        <w:rPr>
          <w:rFonts w:ascii="Calibri" w:hAnsi="Calibri"/>
          <w:sz w:val="22"/>
        </w:rPr>
        <w:t xml:space="preserve">Do the balcony plants need repotting this weekend?  </w:t>
      </w:r>
      <w:r>
        <w:rPr>
          <w:rFonts w:ascii="Calibri" w:hAnsi="Calibri"/>
          <w:i/>
          <w:sz w:val="22"/>
        </w:rPr>
        <w:t>Cây ngoài ban công cuối tuần này có cần sang chậu không vậy?</w:t>
      </w:r>
    </w:p>
    <w:p>
      <w:pPr>
        <w:spacing w:after="160" w:line="312" w:lineRule="auto"/>
      </w:pPr>
      <w:r>
        <w:rPr>
          <w:rFonts w:ascii="Calibri" w:hAnsi="Calibri"/>
          <w:b/>
          <w:sz w:val="22"/>
        </w:rPr>
        <w:t xml:space="preserve">Ms Lan: </w:t>
      </w:r>
      <w:r>
        <w:rPr>
          <w:rFonts w:ascii="Calibri" w:hAnsi="Calibri"/>
          <w:sz w:val="22"/>
        </w:rPr>
        <w:t xml:space="preserve">Yes, their roots are pushing out of the pots.  </w:t>
      </w:r>
      <w:r>
        <w:rPr>
          <w:rFonts w:ascii="Calibri" w:hAnsi="Calibri"/>
          <w:i/>
          <w:sz w:val="22"/>
        </w:rPr>
        <w:t>Có, rễ cây đang đội cả chậu lên rồi.</w:t>
      </w:r>
    </w:p>
    <w:p>
      <w:pPr>
        <w:spacing w:after="160" w:line="312" w:lineRule="auto"/>
      </w:pPr>
      <w:r>
        <w:rPr>
          <w:rFonts w:ascii="Calibri" w:hAnsi="Calibri"/>
          <w:b/>
          <w:sz w:val="22"/>
        </w:rPr>
        <w:t xml:space="preserve">Ms Eulalia: </w:t>
      </w:r>
      <w:r>
        <w:rPr>
          <w:rFonts w:ascii="Calibri" w:hAnsi="Calibri"/>
          <w:sz w:val="22"/>
        </w:rPr>
        <w:t xml:space="preserve">Good catch, let us buy bigger pots tomorrow.  </w:t>
      </w:r>
      <w:r>
        <w:rPr>
          <w:rFonts w:ascii="Calibri" w:hAnsi="Calibri"/>
          <w:i/>
          <w:sz w:val="22"/>
        </w:rPr>
        <w:t>Phát hiện hay đấy, mai mình mua chậu to hơn.</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Ms Lan: </w:t>
      </w:r>
      <w:r>
        <w:rPr>
          <w:rFonts w:ascii="Calibri" w:hAnsi="Calibri"/>
          <w:sz w:val="22"/>
        </w:rPr>
        <w:t xml:space="preserve">Does my child's school ID card need replacing this week?  </w:t>
      </w:r>
      <w:r>
        <w:rPr>
          <w:rFonts w:ascii="Calibri" w:hAnsi="Calibri"/>
          <w:i/>
          <w:sz w:val="22"/>
        </w:rPr>
        <w:t>Thẻ học sinh của con tuần này có cần làm lại không vậy?</w:t>
      </w:r>
    </w:p>
    <w:p>
      <w:pPr>
        <w:spacing w:after="160" w:line="312" w:lineRule="auto"/>
      </w:pPr>
      <w:r>
        <w:rPr>
          <w:rFonts w:ascii="Calibri" w:hAnsi="Calibri"/>
          <w:b/>
          <w:sz w:val="22"/>
        </w:rPr>
        <w:t xml:space="preserve">Mr Thaddeus: </w:t>
      </w:r>
      <w:r>
        <w:rPr>
          <w:rFonts w:ascii="Calibri" w:hAnsi="Calibri"/>
          <w:sz w:val="22"/>
        </w:rPr>
        <w:t xml:space="preserve">Yes, the office said the old one is too faded.  </w:t>
      </w:r>
      <w:r>
        <w:rPr>
          <w:rFonts w:ascii="Calibri" w:hAnsi="Calibri"/>
          <w:i/>
          <w:sz w:val="22"/>
        </w:rPr>
        <w:t>Có, văn phòng nói thẻ cũ mờ quá rồi.</w:t>
      </w:r>
    </w:p>
    <w:p>
      <w:pPr>
        <w:spacing w:after="160" w:line="312" w:lineRule="auto"/>
      </w:pPr>
      <w:r>
        <w:rPr>
          <w:rFonts w:ascii="Calibri" w:hAnsi="Calibri"/>
          <w:b/>
          <w:sz w:val="22"/>
        </w:rPr>
        <w:t xml:space="preserve">Ms Lan: </w:t>
      </w:r>
      <w:r>
        <w:rPr>
          <w:rFonts w:ascii="Calibri" w:hAnsi="Calibri"/>
          <w:sz w:val="22"/>
        </w:rPr>
        <w:t xml:space="preserve">I will send in a new photo tonight.  </w:t>
      </w:r>
      <w:r>
        <w:rPr>
          <w:rFonts w:ascii="Calibri" w:hAnsi="Calibri"/>
          <w:i/>
          <w:sz w:val="22"/>
        </w:rPr>
        <w:t>Tối nay tôi gửi ảnh mới vào.</w:t>
      </w:r>
    </w:p>
    <w:p>
      <w:pPr>
        <w:spacing w:after="160" w:line="312" w:lineRule="auto"/>
      </w:pPr>
      <w:r>
        <w:rPr>
          <w:rFonts w:ascii="Calibri" w:hAnsi="Calibri"/>
          <w:b/>
          <w:sz w:val="22"/>
        </w:rPr>
        <w:t xml:space="preserve">Mr Thaddeus: </w:t>
      </w:r>
      <w:r>
        <w:rPr>
          <w:rFonts w:ascii="Calibri" w:hAnsi="Calibri"/>
          <w:sz w:val="22"/>
        </w:rPr>
        <w:t xml:space="preserve">Does the recorder practice need ten minutes tonight?  </w:t>
      </w:r>
      <w:r>
        <w:rPr>
          <w:rFonts w:ascii="Calibri" w:hAnsi="Calibri"/>
          <w:i/>
          <w:sz w:val="22"/>
        </w:rPr>
        <w:t>Tối nay việc tập thổi sáo có cần mười phút không vậy?</w:t>
      </w:r>
    </w:p>
    <w:p>
      <w:pPr>
        <w:spacing w:after="160" w:line="312" w:lineRule="auto"/>
      </w:pPr>
      <w:r>
        <w:rPr>
          <w:rFonts w:ascii="Calibri" w:hAnsi="Calibri"/>
          <w:b/>
          <w:sz w:val="22"/>
        </w:rPr>
        <w:t xml:space="preserve">Ms Lan: </w:t>
      </w:r>
      <w:r>
        <w:rPr>
          <w:rFonts w:ascii="Calibri" w:hAnsi="Calibri"/>
          <w:sz w:val="22"/>
        </w:rPr>
        <w:t xml:space="preserve">Yes, the music teacher asked for daily practice.  </w:t>
      </w:r>
      <w:r>
        <w:rPr>
          <w:rFonts w:ascii="Calibri" w:hAnsi="Calibri"/>
          <w:i/>
          <w:sz w:val="22"/>
        </w:rPr>
        <w:t>Có, cô giáo nhạc nhờ tập mỗi ngày.</w:t>
      </w:r>
    </w:p>
    <w:p>
      <w:pPr>
        <w:spacing w:after="160" w:line="312" w:lineRule="auto"/>
      </w:pPr>
      <w:r>
        <w:rPr>
          <w:rFonts w:ascii="Calibri" w:hAnsi="Calibri"/>
          <w:b/>
          <w:sz w:val="22"/>
        </w:rPr>
        <w:t xml:space="preserve">Mr Thaddeus: </w:t>
      </w:r>
      <w:r>
        <w:rPr>
          <w:rFonts w:ascii="Calibri" w:hAnsi="Calibri"/>
          <w:sz w:val="22"/>
        </w:rPr>
        <w:t xml:space="preserve">Good, I will set a timer for ten minutes.  </w:t>
      </w:r>
      <w:r>
        <w:rPr>
          <w:rFonts w:ascii="Calibri" w:hAnsi="Calibri"/>
          <w:i/>
          <w:sz w:val="22"/>
        </w:rPr>
        <w:t>Tốt, tôi hẹn giờ mười phút nhé.</w:t>
      </w:r>
    </w:p>
    <w:p>
      <w:pPr>
        <w:spacing w:after="160" w:line="312" w:lineRule="auto"/>
      </w:pPr>
      <w:r>
        <w:rPr>
          <w:rFonts w:ascii="Calibri" w:hAnsi="Calibri"/>
          <w:b/>
          <w:sz w:val="22"/>
        </w:rPr>
        <w:t xml:space="preserve">Ms Lan: </w:t>
      </w:r>
      <w:r>
        <w:rPr>
          <w:rFonts w:ascii="Calibri" w:hAnsi="Calibri"/>
          <w:sz w:val="22"/>
        </w:rPr>
        <w:t xml:space="preserve">Does the class poster need finishing before Friday?  </w:t>
      </w:r>
      <w:r>
        <w:rPr>
          <w:rFonts w:ascii="Calibri" w:hAnsi="Calibri"/>
          <w:i/>
          <w:sz w:val="22"/>
        </w:rPr>
        <w:t>Tấm áp phích lớp có cần hoàn thành trước thứ Sáu không vậy?</w:t>
      </w:r>
    </w:p>
    <w:p>
      <w:pPr>
        <w:spacing w:after="160" w:line="312" w:lineRule="auto"/>
      </w:pPr>
      <w:r>
        <w:rPr>
          <w:rFonts w:ascii="Calibri" w:hAnsi="Calibri"/>
          <w:b/>
          <w:sz w:val="22"/>
        </w:rPr>
        <w:t xml:space="preserve">Mr Thaddeus: </w:t>
      </w:r>
      <w:r>
        <w:rPr>
          <w:rFonts w:ascii="Calibri" w:hAnsi="Calibri"/>
          <w:sz w:val="22"/>
        </w:rPr>
        <w:t xml:space="preserve">Yes, only the title still needs coloring in.  </w:t>
      </w:r>
      <w:r>
        <w:rPr>
          <w:rFonts w:ascii="Calibri" w:hAnsi="Calibri"/>
          <w:i/>
          <w:sz w:val="22"/>
        </w:rPr>
        <w:t>Có, chỉ còn phần tiêu đề chưa tô màu.</w:t>
      </w:r>
    </w:p>
    <w:p>
      <w:pPr>
        <w:spacing w:after="160" w:line="312" w:lineRule="auto"/>
      </w:pPr>
      <w:r>
        <w:rPr>
          <w:rFonts w:ascii="Calibri" w:hAnsi="Calibri"/>
          <w:b/>
          <w:sz w:val="22"/>
        </w:rPr>
        <w:t xml:space="preserve">Ms Lan: </w:t>
      </w:r>
      <w:r>
        <w:rPr>
          <w:rFonts w:ascii="Calibri" w:hAnsi="Calibri"/>
          <w:sz w:val="22"/>
        </w:rPr>
        <w:t xml:space="preserve">That should only take a few more minutes.  </w:t>
      </w:r>
      <w:r>
        <w:rPr>
          <w:rFonts w:ascii="Calibri" w:hAnsi="Calibri"/>
          <w:i/>
          <w:sz w:val="22"/>
        </w:rPr>
        <w:t>Vậy chắc chỉ mất thêm vài phút thôi.</w:t>
      </w:r>
    </w:p>
    <w:p>
      <w:pPr>
        <w:spacing w:after="160" w:line="312" w:lineRule="auto"/>
      </w:pPr>
      <w:r>
        <w:rPr>
          <w:rFonts w:ascii="Calibri" w:hAnsi="Calibri"/>
          <w:b/>
          <w:sz w:val="22"/>
        </w:rPr>
        <w:t xml:space="preserve">Mr Thaddeus: </w:t>
      </w:r>
      <w:r>
        <w:rPr>
          <w:rFonts w:ascii="Calibri" w:hAnsi="Calibri"/>
          <w:sz w:val="22"/>
        </w:rPr>
        <w:t xml:space="preserve">Does the school locker need tidying this week?  </w:t>
      </w:r>
      <w:r>
        <w:rPr>
          <w:rFonts w:ascii="Calibri" w:hAnsi="Calibri"/>
          <w:i/>
          <w:sz w:val="22"/>
        </w:rPr>
        <w:t>Tuần này tủ đồ ở trường có cần dọn không vậy?</w:t>
      </w:r>
    </w:p>
    <w:p>
      <w:pPr>
        <w:spacing w:after="160" w:line="312" w:lineRule="auto"/>
      </w:pPr>
      <w:r>
        <w:rPr>
          <w:rFonts w:ascii="Calibri" w:hAnsi="Calibri"/>
          <w:b/>
          <w:sz w:val="22"/>
        </w:rPr>
        <w:t xml:space="preserve">Ms Lan: </w:t>
      </w:r>
      <w:r>
        <w:rPr>
          <w:rFonts w:ascii="Calibri" w:hAnsi="Calibri"/>
          <w:sz w:val="22"/>
        </w:rPr>
        <w:t xml:space="preserve">Yes, it is quite messy after the field trip.  </w:t>
      </w:r>
      <w:r>
        <w:rPr>
          <w:rFonts w:ascii="Calibri" w:hAnsi="Calibri"/>
          <w:i/>
          <w:sz w:val="22"/>
        </w:rPr>
        <w:t>Có, sau chuyến dã ngoại nó khá bừa.</w:t>
      </w:r>
    </w:p>
    <w:p>
      <w:pPr>
        <w:spacing w:after="160" w:line="312" w:lineRule="auto"/>
      </w:pPr>
      <w:r>
        <w:rPr>
          <w:rFonts w:ascii="Calibri" w:hAnsi="Calibri"/>
          <w:b/>
          <w:sz w:val="22"/>
        </w:rPr>
        <w:t xml:space="preserve">Mr Thaddeus: </w:t>
      </w:r>
      <w:r>
        <w:rPr>
          <w:rFonts w:ascii="Calibri" w:hAnsi="Calibri"/>
          <w:sz w:val="22"/>
        </w:rPr>
        <w:t xml:space="preserve">I will help sort it out tomorrow morning.  </w:t>
      </w:r>
      <w:r>
        <w:rPr>
          <w:rFonts w:ascii="Calibri" w:hAnsi="Calibri"/>
          <w:i/>
          <w:sz w:val="22"/>
        </w:rPr>
        <w:t>Sáng mai tôi giúp sắp xếp lại.</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Lan: </w:t>
      </w:r>
      <w:r>
        <w:rPr>
          <w:rFonts w:ascii="Calibri" w:hAnsi="Calibri"/>
          <w:sz w:val="22"/>
        </w:rPr>
        <w:t xml:space="preserve">Do the business cards need reordering this month?  </w:t>
      </w:r>
      <w:r>
        <w:rPr>
          <w:rFonts w:ascii="Calibri" w:hAnsi="Calibri"/>
          <w:i/>
          <w:sz w:val="22"/>
        </w:rPr>
        <w:t>Danh thiếp tháng này có cần đặt in lại không vậy?</w:t>
      </w:r>
    </w:p>
    <w:p>
      <w:pPr>
        <w:spacing w:after="160" w:line="312" w:lineRule="auto"/>
      </w:pPr>
      <w:r>
        <w:rPr>
          <w:rFonts w:ascii="Calibri" w:hAnsi="Calibri"/>
          <w:b/>
          <w:sz w:val="22"/>
        </w:rPr>
        <w:t xml:space="preserve">Ms Cressida: </w:t>
      </w:r>
      <w:r>
        <w:rPr>
          <w:rFonts w:ascii="Calibri" w:hAnsi="Calibri"/>
          <w:sz w:val="22"/>
        </w:rPr>
        <w:t xml:space="preserve">Yes, the box on my desk is almost empty.  </w:t>
      </w:r>
      <w:r>
        <w:rPr>
          <w:rFonts w:ascii="Calibri" w:hAnsi="Calibri"/>
          <w:i/>
          <w:sz w:val="22"/>
        </w:rPr>
        <w:t>Có, hộp trên bàn tôi gần hết rồi.</w:t>
      </w:r>
    </w:p>
    <w:p>
      <w:pPr>
        <w:spacing w:after="160" w:line="312" w:lineRule="auto"/>
      </w:pPr>
      <w:r>
        <w:rPr>
          <w:rFonts w:ascii="Calibri" w:hAnsi="Calibri"/>
          <w:b/>
          <w:sz w:val="22"/>
        </w:rPr>
        <w:t xml:space="preserve">Ms Lan: </w:t>
      </w:r>
      <w:r>
        <w:rPr>
          <w:rFonts w:ascii="Calibri" w:hAnsi="Calibri"/>
          <w:sz w:val="22"/>
        </w:rPr>
        <w:t xml:space="preserve">Good, I will reorder a fresh box right away.  </w:t>
      </w:r>
      <w:r>
        <w:rPr>
          <w:rFonts w:ascii="Calibri" w:hAnsi="Calibri"/>
          <w:i/>
          <w:sz w:val="22"/>
        </w:rPr>
        <w:t>Tốt, tôi đặt ngay một hộp mới.</w:t>
      </w:r>
    </w:p>
    <w:p>
      <w:pPr>
        <w:spacing w:after="160" w:line="312" w:lineRule="auto"/>
      </w:pPr>
      <w:r>
        <w:rPr>
          <w:rFonts w:ascii="Calibri" w:hAnsi="Calibri"/>
          <w:b/>
          <w:sz w:val="22"/>
        </w:rPr>
        <w:t xml:space="preserve">Ms Cressida: </w:t>
      </w:r>
      <w:r>
        <w:rPr>
          <w:rFonts w:ascii="Calibri" w:hAnsi="Calibri"/>
          <w:sz w:val="22"/>
        </w:rPr>
        <w:t xml:space="preserve">Does the breakroom fridge need a clean-out today?  </w:t>
      </w:r>
      <w:r>
        <w:rPr>
          <w:rFonts w:ascii="Calibri" w:hAnsi="Calibri"/>
          <w:i/>
          <w:sz w:val="22"/>
        </w:rPr>
        <w:t>Tủ lạnh phòng nghỉ hôm nay có cần dọn không vậy?</w:t>
      </w:r>
    </w:p>
    <w:p>
      <w:pPr>
        <w:spacing w:after="160" w:line="312" w:lineRule="auto"/>
      </w:pPr>
      <w:r>
        <w:rPr>
          <w:rFonts w:ascii="Calibri" w:hAnsi="Calibri"/>
          <w:b/>
          <w:sz w:val="22"/>
        </w:rPr>
        <w:t xml:space="preserve">Ms Lan: </w:t>
      </w:r>
      <w:r>
        <w:rPr>
          <w:rFonts w:ascii="Calibri" w:hAnsi="Calibri"/>
          <w:sz w:val="22"/>
        </w:rPr>
        <w:t xml:space="preserve">Yes, some old containers are starting to smell.  </w:t>
      </w:r>
      <w:r>
        <w:rPr>
          <w:rFonts w:ascii="Calibri" w:hAnsi="Calibri"/>
          <w:i/>
          <w:sz w:val="22"/>
        </w:rPr>
        <w:t>Có, vài hộp cũ bắt đầu bốc mùi rồi.</w:t>
      </w:r>
    </w:p>
    <w:p>
      <w:pPr>
        <w:spacing w:after="160" w:line="312" w:lineRule="auto"/>
      </w:pPr>
      <w:r>
        <w:rPr>
          <w:rFonts w:ascii="Calibri" w:hAnsi="Calibri"/>
          <w:b/>
          <w:sz w:val="22"/>
        </w:rPr>
        <w:t xml:space="preserve">Ms Cressida: </w:t>
      </w:r>
      <w:r>
        <w:rPr>
          <w:rFonts w:ascii="Calibri" w:hAnsi="Calibri"/>
          <w:sz w:val="22"/>
        </w:rPr>
        <w:t xml:space="preserve">I will clear it out before lunch.  </w:t>
      </w:r>
      <w:r>
        <w:rPr>
          <w:rFonts w:ascii="Calibri" w:hAnsi="Calibri"/>
          <w:i/>
          <w:sz w:val="22"/>
        </w:rPr>
        <w:t>Tôi dọn trước giờ ăn trưa nhé.</w:t>
      </w:r>
    </w:p>
    <w:p>
      <w:pPr>
        <w:spacing w:after="160" w:line="312" w:lineRule="auto"/>
      </w:pPr>
      <w:r>
        <w:rPr>
          <w:rFonts w:ascii="Calibri" w:hAnsi="Calibri"/>
          <w:b/>
          <w:sz w:val="22"/>
        </w:rPr>
        <w:t xml:space="preserve">Ms Lan: </w:t>
      </w:r>
      <w:r>
        <w:rPr>
          <w:rFonts w:ascii="Calibri" w:hAnsi="Calibri"/>
          <w:sz w:val="22"/>
        </w:rPr>
        <w:t xml:space="preserve">Does the visitor need the Wi-Fi password shared before the meeting?  </w:t>
      </w:r>
      <w:r>
        <w:rPr>
          <w:rFonts w:ascii="Calibri" w:hAnsi="Calibri"/>
          <w:i/>
          <w:sz w:val="22"/>
        </w:rPr>
        <w:t>Khách có cần chia sẻ mật khẩu Wi-Fi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she is waiting at the front desk right now.  </w:t>
      </w:r>
      <w:r>
        <w:rPr>
          <w:rFonts w:ascii="Calibri" w:hAnsi="Calibri"/>
          <w:i/>
          <w:sz w:val="22"/>
        </w:rPr>
        <w:t>Có, cô ấy đang đợi ở quầy lễ tân.</w:t>
      </w:r>
    </w:p>
    <w:p>
      <w:pPr>
        <w:spacing w:after="160" w:line="312" w:lineRule="auto"/>
      </w:pPr>
      <w:r>
        <w:rPr>
          <w:rFonts w:ascii="Calibri" w:hAnsi="Calibri"/>
          <w:b/>
          <w:sz w:val="22"/>
        </w:rPr>
        <w:t xml:space="preserve">Ms Lan: </w:t>
      </w:r>
      <w:r>
        <w:rPr>
          <w:rFonts w:ascii="Calibri" w:hAnsi="Calibri"/>
          <w:sz w:val="22"/>
        </w:rPr>
        <w:t xml:space="preserve">I will print it and bring it to her.  </w:t>
      </w:r>
      <w:r>
        <w:rPr>
          <w:rFonts w:ascii="Calibri" w:hAnsi="Calibri"/>
          <w:i/>
          <w:sz w:val="22"/>
        </w:rPr>
        <w:t>Tôi in ra và mang xuống cho cô ấy ngay.</w:t>
      </w:r>
    </w:p>
    <w:p>
      <w:pPr>
        <w:spacing w:after="160" w:line="312" w:lineRule="auto"/>
      </w:pPr>
      <w:r>
        <w:rPr>
          <w:rFonts w:ascii="Calibri" w:hAnsi="Calibri"/>
          <w:b/>
          <w:sz w:val="22"/>
        </w:rPr>
        <w:t xml:space="preserve">Ms Cressida: </w:t>
      </w:r>
      <w:r>
        <w:rPr>
          <w:rFonts w:ascii="Calibri" w:hAnsi="Calibri"/>
          <w:sz w:val="22"/>
        </w:rPr>
        <w:t xml:space="preserve">Do the meeting minutes need typing up tonight?  </w:t>
      </w:r>
      <w:r>
        <w:rPr>
          <w:rFonts w:ascii="Calibri" w:hAnsi="Calibri"/>
          <w:i/>
          <w:sz w:val="22"/>
        </w:rPr>
        <w:t>Biên bản họp tối nay có cần đánh máy không vậy?</w:t>
      </w:r>
    </w:p>
    <w:p>
      <w:pPr>
        <w:spacing w:after="160" w:line="312" w:lineRule="auto"/>
      </w:pPr>
      <w:r>
        <w:rPr>
          <w:rFonts w:ascii="Calibri" w:hAnsi="Calibri"/>
          <w:b/>
          <w:sz w:val="22"/>
        </w:rPr>
        <w:t xml:space="preserve">Ms Lan: </w:t>
      </w:r>
      <w:r>
        <w:rPr>
          <w:rFonts w:ascii="Calibri" w:hAnsi="Calibri"/>
          <w:sz w:val="22"/>
        </w:rPr>
        <w:t xml:space="preserve">Yes, the manager wants them by tomorrow morning.  </w:t>
      </w:r>
      <w:r>
        <w:rPr>
          <w:rFonts w:ascii="Calibri" w:hAnsi="Calibri"/>
          <w:i/>
          <w:sz w:val="22"/>
        </w:rPr>
        <w:t>Có, sếp muốn có trước sáng mai.</w:t>
      </w:r>
    </w:p>
    <w:p>
      <w:pPr>
        <w:spacing w:after="160" w:line="312" w:lineRule="auto"/>
      </w:pPr>
      <w:r>
        <w:rPr>
          <w:rFonts w:ascii="Calibri" w:hAnsi="Calibri"/>
          <w:b/>
          <w:sz w:val="22"/>
        </w:rPr>
        <w:t xml:space="preserve">Ms Cressida: </w:t>
      </w:r>
      <w:r>
        <w:rPr>
          <w:rFonts w:ascii="Calibri" w:hAnsi="Calibri"/>
          <w:sz w:val="22"/>
        </w:rPr>
        <w:t xml:space="preserve">Good, I will help proofread once you finish.  </w:t>
      </w:r>
      <w:r>
        <w:rPr>
          <w:rFonts w:ascii="Calibri" w:hAnsi="Calibri"/>
          <w:i/>
          <w:sz w:val="22"/>
        </w:rPr>
        <w:t>Tốt, xong tôi giúp đọc lại cho.</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Ms Lan: </w:t>
      </w:r>
      <w:r>
        <w:rPr>
          <w:rFonts w:ascii="Calibri" w:hAnsi="Calibri"/>
          <w:sz w:val="22"/>
        </w:rPr>
        <w:t xml:space="preserve">Does the call with the vet need scheduling this week?  </w:t>
      </w:r>
      <w:r>
        <w:rPr>
          <w:rFonts w:ascii="Calibri" w:hAnsi="Calibri"/>
          <w:i/>
          <w:sz w:val="22"/>
        </w:rPr>
        <w:t>Cuộc gọi với bác sĩ thú y tuần này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the cat's check-up is already overdue.  </w:t>
      </w:r>
      <w:r>
        <w:rPr>
          <w:rFonts w:ascii="Calibri" w:hAnsi="Calibri"/>
          <w:i/>
          <w:sz w:val="22"/>
        </w:rPr>
        <w:t>Có, lịch khám của con mèo đã trễ rồi.</w:t>
      </w:r>
    </w:p>
    <w:p>
      <w:pPr>
        <w:spacing w:after="160" w:line="312" w:lineRule="auto"/>
      </w:pPr>
      <w:r>
        <w:rPr>
          <w:rFonts w:ascii="Calibri" w:hAnsi="Calibri"/>
          <w:b/>
          <w:sz w:val="22"/>
        </w:rPr>
        <w:t xml:space="preserve">Ms Lan: </w:t>
      </w:r>
      <w:r>
        <w:rPr>
          <w:rFonts w:ascii="Calibri" w:hAnsi="Calibri"/>
          <w:sz w:val="22"/>
        </w:rPr>
        <w:t xml:space="preserve">I will call the clinic right after breakfast.  </w:t>
      </w:r>
      <w:r>
        <w:rPr>
          <w:rFonts w:ascii="Calibri" w:hAnsi="Calibri"/>
          <w:i/>
          <w:sz w:val="22"/>
        </w:rPr>
        <w:t>Tôi gọi phòng khám ngay sau bữa sáng.</w:t>
      </w:r>
    </w:p>
    <w:p>
      <w:pPr>
        <w:spacing w:after="160" w:line="312" w:lineRule="auto"/>
      </w:pPr>
      <w:r>
        <w:rPr>
          <w:rFonts w:ascii="Calibri" w:hAnsi="Calibri"/>
          <w:b/>
          <w:sz w:val="22"/>
        </w:rPr>
        <w:t xml:space="preserve">Mr Alaric: </w:t>
      </w:r>
      <w:r>
        <w:rPr>
          <w:rFonts w:ascii="Calibri" w:hAnsi="Calibri"/>
          <w:sz w:val="22"/>
        </w:rPr>
        <w:t xml:space="preserve">Does a three-way call need setting up for the project team?  </w:t>
      </w:r>
      <w:r>
        <w:rPr>
          <w:rFonts w:ascii="Calibri" w:hAnsi="Calibri"/>
          <w:i/>
          <w:sz w:val="22"/>
        </w:rPr>
        <w:t>Cuộc gọi ba bên cho nhóm dự án có cần thiết lập không vậy?</w:t>
      </w:r>
    </w:p>
    <w:p>
      <w:pPr>
        <w:spacing w:after="160" w:line="312" w:lineRule="auto"/>
      </w:pPr>
      <w:r>
        <w:rPr>
          <w:rFonts w:ascii="Calibri" w:hAnsi="Calibri"/>
          <w:b/>
          <w:sz w:val="22"/>
        </w:rPr>
        <w:t xml:space="preserve">Ms Lan: </w:t>
      </w:r>
      <w:r>
        <w:rPr>
          <w:rFonts w:ascii="Calibri" w:hAnsi="Calibri"/>
          <w:sz w:val="22"/>
        </w:rPr>
        <w:t xml:space="preserve">Yes, both teammates want to join at once.  </w:t>
      </w:r>
      <w:r>
        <w:rPr>
          <w:rFonts w:ascii="Calibri" w:hAnsi="Calibri"/>
          <w:i/>
          <w:sz w:val="22"/>
        </w:rPr>
        <w:t>Có, cả hai đồng nghiệp đều muốn tham gia cùng lúc.</w:t>
      </w:r>
    </w:p>
    <w:p>
      <w:pPr>
        <w:spacing w:after="160" w:line="312" w:lineRule="auto"/>
      </w:pPr>
      <w:r>
        <w:rPr>
          <w:rFonts w:ascii="Calibri" w:hAnsi="Calibri"/>
          <w:b/>
          <w:sz w:val="22"/>
        </w:rPr>
        <w:t xml:space="preserve">Mr Alaric: </w:t>
      </w:r>
      <w:r>
        <w:rPr>
          <w:rFonts w:ascii="Calibri" w:hAnsi="Calibri"/>
          <w:sz w:val="22"/>
        </w:rPr>
        <w:t xml:space="preserve">I will add the second line now.  </w:t>
      </w:r>
      <w:r>
        <w:rPr>
          <w:rFonts w:ascii="Calibri" w:hAnsi="Calibri"/>
          <w:i/>
          <w:sz w:val="22"/>
        </w:rPr>
        <w:t>Tôi thêm đường dây thứ hai ngay.</w:t>
      </w:r>
    </w:p>
    <w:p>
      <w:pPr>
        <w:spacing w:after="160" w:line="312" w:lineRule="auto"/>
      </w:pPr>
      <w:r>
        <w:rPr>
          <w:rFonts w:ascii="Calibri" w:hAnsi="Calibri"/>
          <w:b/>
          <w:sz w:val="22"/>
        </w:rPr>
        <w:t xml:space="preserve">Ms Lan: </w:t>
      </w:r>
      <w:r>
        <w:rPr>
          <w:rFonts w:ascii="Calibri" w:hAnsi="Calibri"/>
          <w:sz w:val="22"/>
        </w:rPr>
        <w:t xml:space="preserve">Does the phone contract renewal call need making this month?  </w:t>
      </w:r>
      <w:r>
        <w:rPr>
          <w:rFonts w:ascii="Calibri" w:hAnsi="Calibri"/>
          <w:i/>
          <w:sz w:val="22"/>
        </w:rPr>
        <w:t>Cuộc gọi gia hạn hợp đồng điện thoại tháng này có cần gọi không vậy?</w:t>
      </w:r>
    </w:p>
    <w:p>
      <w:pPr>
        <w:spacing w:after="160" w:line="312" w:lineRule="auto"/>
      </w:pPr>
      <w:r>
        <w:rPr>
          <w:rFonts w:ascii="Calibri" w:hAnsi="Calibri"/>
          <w:b/>
          <w:sz w:val="22"/>
        </w:rPr>
        <w:t xml:space="preserve">Mr Alaric: </w:t>
      </w:r>
      <w:r>
        <w:rPr>
          <w:rFonts w:ascii="Calibri" w:hAnsi="Calibri"/>
          <w:sz w:val="22"/>
        </w:rPr>
        <w:t xml:space="preserve">Yes, the current plan expires next Monday.  </w:t>
      </w:r>
      <w:r>
        <w:rPr>
          <w:rFonts w:ascii="Calibri" w:hAnsi="Calibri"/>
          <w:i/>
          <w:sz w:val="22"/>
        </w:rPr>
        <w:t>Có, gói hiện tại hết hạn thứ Hai tới.</w:t>
      </w:r>
    </w:p>
    <w:p>
      <w:pPr>
        <w:spacing w:after="160" w:line="312" w:lineRule="auto"/>
      </w:pPr>
      <w:r>
        <w:rPr>
          <w:rFonts w:ascii="Calibri" w:hAnsi="Calibri"/>
          <w:b/>
          <w:sz w:val="22"/>
        </w:rPr>
        <w:t xml:space="preserve">Ms Lan: </w:t>
      </w:r>
      <w:r>
        <w:rPr>
          <w:rFonts w:ascii="Calibri" w:hAnsi="Calibri"/>
          <w:sz w:val="22"/>
        </w:rPr>
        <w:t xml:space="preserve">I will call the provider tomorrow morning.  </w:t>
      </w:r>
      <w:r>
        <w:rPr>
          <w:rFonts w:ascii="Calibri" w:hAnsi="Calibri"/>
          <w:i/>
          <w:sz w:val="22"/>
        </w:rPr>
        <w:t>Sáng mai tôi gọi nhà mạng ngay.</w:t>
      </w:r>
    </w:p>
    <w:p>
      <w:pPr>
        <w:spacing w:after="160" w:line="312" w:lineRule="auto"/>
      </w:pPr>
      <w:r>
        <w:rPr>
          <w:rFonts w:ascii="Calibri" w:hAnsi="Calibri"/>
          <w:b/>
          <w:sz w:val="22"/>
        </w:rPr>
        <w:t xml:space="preserve">Mr Alaric: </w:t>
      </w:r>
      <w:r>
        <w:rPr>
          <w:rFonts w:ascii="Calibri" w:hAnsi="Calibri"/>
          <w:sz w:val="22"/>
        </w:rPr>
        <w:t xml:space="preserve">Does the call about the shared fence need to happen soon?  </w:t>
      </w:r>
      <w:r>
        <w:rPr>
          <w:rFonts w:ascii="Calibri" w:hAnsi="Calibri"/>
          <w:i/>
          <w:sz w:val="22"/>
        </w:rPr>
        <w:t>Cuộc gọi về hàng rào chung có cần thực hiện sớm không vậy?</w:t>
      </w:r>
    </w:p>
    <w:p>
      <w:pPr>
        <w:spacing w:after="160" w:line="312" w:lineRule="auto"/>
      </w:pPr>
      <w:r>
        <w:rPr>
          <w:rFonts w:ascii="Calibri" w:hAnsi="Calibri"/>
          <w:b/>
          <w:sz w:val="22"/>
        </w:rPr>
        <w:t xml:space="preserve">Ms Lan: </w:t>
      </w:r>
      <w:r>
        <w:rPr>
          <w:rFonts w:ascii="Calibri" w:hAnsi="Calibri"/>
          <w:sz w:val="22"/>
        </w:rPr>
        <w:t xml:space="preserve">Yes, the neighbour asked us to call this week.  </w:t>
      </w:r>
      <w:r>
        <w:rPr>
          <w:rFonts w:ascii="Calibri" w:hAnsi="Calibri"/>
          <w:i/>
          <w:sz w:val="22"/>
        </w:rPr>
        <w:t>Có, hàng xóm nhờ gọi trong tuần này.</w:t>
      </w:r>
    </w:p>
    <w:p>
      <w:pPr>
        <w:spacing w:after="160" w:line="312" w:lineRule="auto"/>
      </w:pPr>
      <w:r>
        <w:rPr>
          <w:rFonts w:ascii="Calibri" w:hAnsi="Calibri"/>
          <w:b/>
          <w:sz w:val="22"/>
        </w:rPr>
        <w:t xml:space="preserve">Mr Alaric: </w:t>
      </w:r>
      <w:r>
        <w:rPr>
          <w:rFonts w:ascii="Calibri" w:hAnsi="Calibri"/>
          <w:sz w:val="22"/>
        </w:rPr>
        <w:t xml:space="preserve">I will give them a call this evening.  </w:t>
      </w:r>
      <w:r>
        <w:rPr>
          <w:rFonts w:ascii="Calibri" w:hAnsi="Calibri"/>
          <w:i/>
          <w:sz w:val="22"/>
        </w:rPr>
        <w:t>Tối nay tôi gọi cho họ ngay.</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Lan: </w:t>
      </w:r>
      <w:r>
        <w:rPr>
          <w:rFonts w:ascii="Calibri" w:hAnsi="Calibri"/>
          <w:sz w:val="22"/>
        </w:rPr>
        <w:t xml:space="preserve">Does the shared photo album invite need sending to family tonight?  </w:t>
      </w:r>
      <w:r>
        <w:rPr>
          <w:rFonts w:ascii="Calibri" w:hAnsi="Calibri"/>
          <w:i/>
          <w:sz w:val="22"/>
        </w:rPr>
        <w:t>Lời mời album ảnh chung tối nay có cần gửi cho gia đình không vậy?</w:t>
      </w:r>
    </w:p>
    <w:p>
      <w:pPr>
        <w:spacing w:after="160" w:line="312" w:lineRule="auto"/>
      </w:pPr>
      <w:r>
        <w:rPr>
          <w:rFonts w:ascii="Calibri" w:hAnsi="Calibri"/>
          <w:b/>
          <w:sz w:val="22"/>
        </w:rPr>
        <w:t xml:space="preserve">Ms Dorothea: </w:t>
      </w:r>
      <w:r>
        <w:rPr>
          <w:rFonts w:ascii="Calibri" w:hAnsi="Calibri"/>
          <w:sz w:val="22"/>
        </w:rPr>
        <w:t xml:space="preserve">Yes, everyone is waiting to see the wedding photos.  </w:t>
      </w:r>
      <w:r>
        <w:rPr>
          <w:rFonts w:ascii="Calibri" w:hAnsi="Calibri"/>
          <w:i/>
          <w:sz w:val="22"/>
        </w:rPr>
        <w:t>Có, mọi người đang đợi xem ảnh đám cưới.</w:t>
      </w:r>
    </w:p>
    <w:p>
      <w:pPr>
        <w:spacing w:after="160" w:line="312" w:lineRule="auto"/>
      </w:pPr>
      <w:r>
        <w:rPr>
          <w:rFonts w:ascii="Calibri" w:hAnsi="Calibri"/>
          <w:b/>
          <w:sz w:val="22"/>
        </w:rPr>
        <w:t xml:space="preserve">Ms Lan: </w:t>
      </w:r>
      <w:r>
        <w:rPr>
          <w:rFonts w:ascii="Calibri" w:hAnsi="Calibri"/>
          <w:sz w:val="22"/>
        </w:rPr>
        <w:t xml:space="preserve">I will send the invite link right now.  </w:t>
      </w:r>
      <w:r>
        <w:rPr>
          <w:rFonts w:ascii="Calibri" w:hAnsi="Calibri"/>
          <w:i/>
          <w:sz w:val="22"/>
        </w:rPr>
        <w:t>Tôi gửi liên kết mời ngay bây giờ.</w:t>
      </w:r>
    </w:p>
    <w:p>
      <w:pPr>
        <w:spacing w:after="160" w:line="312" w:lineRule="auto"/>
      </w:pPr>
      <w:r>
        <w:rPr>
          <w:rFonts w:ascii="Calibri" w:hAnsi="Calibri"/>
          <w:b/>
          <w:sz w:val="22"/>
        </w:rPr>
        <w:t xml:space="preserve">Ms Dorothea: </w:t>
      </w:r>
      <w:r>
        <w:rPr>
          <w:rFonts w:ascii="Calibri" w:hAnsi="Calibri"/>
          <w:sz w:val="22"/>
        </w:rPr>
        <w:t xml:space="preserve">Does a quick voice message need recording for your friend?  </w:t>
      </w:r>
      <w:r>
        <w:rPr>
          <w:rFonts w:ascii="Calibri" w:hAnsi="Calibri"/>
          <w:i/>
          <w:sz w:val="22"/>
        </w:rPr>
        <w:t>Có cần thu một tin nhắn thoại ngắn cho bạn của bạn không vậy?</w:t>
      </w:r>
    </w:p>
    <w:p>
      <w:pPr>
        <w:spacing w:after="160" w:line="312" w:lineRule="auto"/>
      </w:pPr>
      <w:r>
        <w:rPr>
          <w:rFonts w:ascii="Calibri" w:hAnsi="Calibri"/>
          <w:b/>
          <w:sz w:val="22"/>
        </w:rPr>
        <w:t xml:space="preserve">Ms Lan: </w:t>
      </w:r>
      <w:r>
        <w:rPr>
          <w:rFonts w:ascii="Calibri" w:hAnsi="Calibri"/>
          <w:sz w:val="22"/>
        </w:rPr>
        <w:t xml:space="preserve">Yes, it is faster than typing everything out.  </w:t>
      </w:r>
      <w:r>
        <w:rPr>
          <w:rFonts w:ascii="Calibri" w:hAnsi="Calibri"/>
          <w:i/>
          <w:sz w:val="22"/>
        </w:rPr>
        <w:t>Có, thu âm nhanh hơn gõ hết ra.</w:t>
      </w:r>
    </w:p>
    <w:p>
      <w:pPr>
        <w:spacing w:after="160" w:line="312" w:lineRule="auto"/>
      </w:pPr>
      <w:r>
        <w:rPr>
          <w:rFonts w:ascii="Calibri" w:hAnsi="Calibri"/>
          <w:b/>
          <w:sz w:val="22"/>
        </w:rPr>
        <w:t xml:space="preserve">Ms Dorothea: </w:t>
      </w:r>
      <w:r>
        <w:rPr>
          <w:rFonts w:ascii="Calibri" w:hAnsi="Calibri"/>
          <w:sz w:val="22"/>
        </w:rPr>
        <w:t xml:space="preserve">Good idea, I will record mine too.  </w:t>
      </w:r>
      <w:r>
        <w:rPr>
          <w:rFonts w:ascii="Calibri" w:hAnsi="Calibri"/>
          <w:i/>
          <w:sz w:val="22"/>
        </w:rPr>
        <w:t>Ý hay, tôi cũng thu một cái nhé.</w:t>
      </w:r>
    </w:p>
    <w:p>
      <w:pPr>
        <w:spacing w:after="160" w:line="312" w:lineRule="auto"/>
      </w:pPr>
      <w:r>
        <w:rPr>
          <w:rFonts w:ascii="Calibri" w:hAnsi="Calibri"/>
          <w:b/>
          <w:sz w:val="22"/>
        </w:rPr>
        <w:t xml:space="preserve">Ms Lan: </w:t>
      </w:r>
      <w:r>
        <w:rPr>
          <w:rFonts w:ascii="Calibri" w:hAnsi="Calibri"/>
          <w:sz w:val="22"/>
        </w:rPr>
        <w:t xml:space="preserve">Does the group chat pinned message need updating today?  </w:t>
      </w:r>
      <w:r>
        <w:rPr>
          <w:rFonts w:ascii="Calibri" w:hAnsi="Calibri"/>
          <w:i/>
          <w:sz w:val="22"/>
        </w:rPr>
        <w:t>Tin nhắn ghim trong nhóm chat hôm nay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the event time in it is now wrong.  </w:t>
      </w:r>
      <w:r>
        <w:rPr>
          <w:rFonts w:ascii="Calibri" w:hAnsi="Calibri"/>
          <w:i/>
          <w:sz w:val="22"/>
        </w:rPr>
        <w:t>Có, giờ tổ chức trong đó giờ sai rồi.</w:t>
      </w:r>
    </w:p>
    <w:p>
      <w:pPr>
        <w:spacing w:after="160" w:line="312" w:lineRule="auto"/>
      </w:pPr>
      <w:r>
        <w:rPr>
          <w:rFonts w:ascii="Calibri" w:hAnsi="Calibri"/>
          <w:b/>
          <w:sz w:val="22"/>
        </w:rPr>
        <w:t xml:space="preserve">Ms Lan: </w:t>
      </w:r>
      <w:r>
        <w:rPr>
          <w:rFonts w:ascii="Calibri" w:hAnsi="Calibri"/>
          <w:sz w:val="22"/>
        </w:rPr>
        <w:t xml:space="preserve">I will pin the correct time right away.  </w:t>
      </w:r>
      <w:r>
        <w:rPr>
          <w:rFonts w:ascii="Calibri" w:hAnsi="Calibri"/>
          <w:i/>
          <w:sz w:val="22"/>
        </w:rPr>
        <w:t>Tôi ghim lại giờ đúng ngay đây.</w:t>
      </w:r>
    </w:p>
    <w:p>
      <w:pPr>
        <w:spacing w:after="160" w:line="312" w:lineRule="auto"/>
      </w:pPr>
      <w:r>
        <w:rPr>
          <w:rFonts w:ascii="Calibri" w:hAnsi="Calibri"/>
          <w:b/>
          <w:sz w:val="22"/>
        </w:rPr>
        <w:t xml:space="preserve">Ms Dorothea: </w:t>
      </w:r>
      <w:r>
        <w:rPr>
          <w:rFonts w:ascii="Calibri" w:hAnsi="Calibri"/>
          <w:sz w:val="22"/>
        </w:rPr>
        <w:t xml:space="preserve">Does the auto-reply message need setting before your trip?  </w:t>
      </w:r>
      <w:r>
        <w:rPr>
          <w:rFonts w:ascii="Calibri" w:hAnsi="Calibri"/>
          <w:i/>
          <w:sz w:val="22"/>
        </w:rPr>
        <w:t>Tin nhắn tự động có cần đặt trước chuyến đi của bạn không vậy?</w:t>
      </w:r>
    </w:p>
    <w:p>
      <w:pPr>
        <w:spacing w:after="160" w:line="312" w:lineRule="auto"/>
      </w:pPr>
      <w:r>
        <w:rPr>
          <w:rFonts w:ascii="Calibri" w:hAnsi="Calibri"/>
          <w:b/>
          <w:sz w:val="22"/>
        </w:rPr>
        <w:t xml:space="preserve">Ms Lan: </w:t>
      </w:r>
      <w:r>
        <w:rPr>
          <w:rFonts w:ascii="Calibri" w:hAnsi="Calibri"/>
          <w:sz w:val="22"/>
        </w:rPr>
        <w:t xml:space="preserve">Yes, I will be away with no signal for days.  </w:t>
      </w:r>
      <w:r>
        <w:rPr>
          <w:rFonts w:ascii="Calibri" w:hAnsi="Calibri"/>
          <w:i/>
          <w:sz w:val="22"/>
        </w:rPr>
        <w:t>Có, tôi sẽ đi xa và mất sóng vài ngày.</w:t>
      </w:r>
    </w:p>
    <w:p>
      <w:pPr>
        <w:spacing w:after="160" w:line="312" w:lineRule="auto"/>
      </w:pPr>
      <w:r>
        <w:rPr>
          <w:rFonts w:ascii="Calibri" w:hAnsi="Calibri"/>
          <w:b/>
          <w:sz w:val="22"/>
        </w:rPr>
        <w:t xml:space="preserve">Ms Dorothea: </w:t>
      </w:r>
      <w:r>
        <w:rPr>
          <w:rFonts w:ascii="Calibri" w:hAnsi="Calibri"/>
          <w:sz w:val="22"/>
        </w:rPr>
        <w:t xml:space="preserve">Good thinking, I will help you write it.  </w:t>
      </w:r>
      <w:r>
        <w:rPr>
          <w:rFonts w:ascii="Calibri" w:hAnsi="Calibri"/>
          <w:i/>
          <w:sz w:val="22"/>
        </w:rPr>
        <w:t>Nghĩ hay đấy, tôi giúp bạn soạn nội dung.</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Ms Lan: </w:t>
      </w:r>
      <w:r>
        <w:rPr>
          <w:rFonts w:ascii="Calibri" w:hAnsi="Calibri"/>
          <w:sz w:val="22"/>
        </w:rPr>
        <w:t xml:space="preserve">Mr Silas, where are you from originally?  </w:t>
      </w:r>
      <w:r>
        <w:rPr>
          <w:rFonts w:ascii="Calibri" w:hAnsi="Calibri"/>
          <w:i/>
          <w:sz w:val="22"/>
        </w:rPr>
        <w:t>Anh Silas, quê gốc của anh ở đâu vậy?</w:t>
      </w:r>
    </w:p>
    <w:p>
      <w:pPr>
        <w:spacing w:after="160" w:line="312" w:lineRule="auto"/>
      </w:pPr>
      <w:r>
        <w:rPr>
          <w:rFonts w:ascii="Calibri" w:hAnsi="Calibri"/>
          <w:b/>
          <w:sz w:val="22"/>
        </w:rPr>
        <w:t xml:space="preserve">Mr Silas: </w:t>
      </w:r>
      <w:r>
        <w:rPr>
          <w:rFonts w:ascii="Calibri" w:hAnsi="Calibri"/>
          <w:sz w:val="22"/>
        </w:rPr>
        <w:t xml:space="preserve">I am originally from Hai Duong, actually.  </w:t>
      </w:r>
      <w:r>
        <w:rPr>
          <w:rFonts w:ascii="Calibri" w:hAnsi="Calibri"/>
          <w:i/>
          <w:sz w:val="22"/>
        </w:rPr>
        <w:t>Thật ra tôi gốc ở Hải Dương.</w:t>
      </w:r>
    </w:p>
    <w:p>
      <w:pPr>
        <w:spacing w:after="160" w:line="312" w:lineRule="auto"/>
      </w:pPr>
      <w:r>
        <w:rPr>
          <w:rFonts w:ascii="Calibri" w:hAnsi="Calibri"/>
          <w:b/>
          <w:sz w:val="22"/>
        </w:rPr>
        <w:t xml:space="preserve">Ms Lan: </w:t>
      </w:r>
      <w:r>
        <w:rPr>
          <w:rFonts w:ascii="Calibri" w:hAnsi="Calibri"/>
          <w:sz w:val="22"/>
        </w:rPr>
        <w:t xml:space="preserve">Hai Duong, I did not know that about you.  </w:t>
      </w:r>
      <w:r>
        <w:rPr>
          <w:rFonts w:ascii="Calibri" w:hAnsi="Calibri"/>
          <w:i/>
          <w:sz w:val="22"/>
        </w:rPr>
        <w:t>Hải Dương, tôi không biết điều đó về anh đấy.</w:t>
      </w:r>
    </w:p>
    <w:p>
      <w:pPr>
        <w:spacing w:after="160" w:line="312" w:lineRule="auto"/>
      </w:pPr>
      <w:r>
        <w:rPr>
          <w:rFonts w:ascii="Calibri" w:hAnsi="Calibri"/>
          <w:b/>
          <w:sz w:val="22"/>
        </w:rPr>
        <w:t xml:space="preserve">Mr Silas: </w:t>
      </w:r>
      <w:r>
        <w:rPr>
          <w:rFonts w:ascii="Calibri" w:hAnsi="Calibri"/>
          <w:sz w:val="22"/>
        </w:rPr>
        <w:t xml:space="preserve">And you, Ms Lan, where are you from?  </w:t>
      </w:r>
      <w:r>
        <w:rPr>
          <w:rFonts w:ascii="Calibri" w:hAnsi="Calibri"/>
          <w:i/>
          <w:sz w:val="22"/>
        </w:rPr>
        <w:t>Còn chị, chị Lan, chị quê ở đâu?</w:t>
      </w:r>
    </w:p>
    <w:p>
      <w:pPr>
        <w:spacing w:after="160" w:line="312" w:lineRule="auto"/>
      </w:pPr>
      <w:r>
        <w:rPr>
          <w:rFonts w:ascii="Calibri" w:hAnsi="Calibri"/>
          <w:b/>
          <w:sz w:val="22"/>
        </w:rPr>
        <w:t xml:space="preserve">Ms Lan: </w:t>
      </w:r>
      <w:r>
        <w:rPr>
          <w:rFonts w:ascii="Calibri" w:hAnsi="Calibri"/>
          <w:sz w:val="22"/>
        </w:rPr>
        <w:t xml:space="preserve">I am from Thai Binh, a small town near the coast.  </w:t>
      </w:r>
      <w:r>
        <w:rPr>
          <w:rFonts w:ascii="Calibri" w:hAnsi="Calibri"/>
          <w:i/>
          <w:sz w:val="22"/>
        </w:rPr>
        <w:t>Tôi quê ở Thái Bình, một thị trấn nhỏ gần biển.</w:t>
      </w:r>
    </w:p>
    <w:p>
      <w:pPr>
        <w:spacing w:after="160" w:line="312" w:lineRule="auto"/>
      </w:pPr>
      <w:r>
        <w:rPr>
          <w:rFonts w:ascii="Calibri" w:hAnsi="Calibri"/>
          <w:b/>
          <w:sz w:val="22"/>
        </w:rPr>
        <w:t xml:space="preserve">Mr Silas: </w:t>
      </w:r>
      <w:r>
        <w:rPr>
          <w:rFonts w:ascii="Calibri" w:hAnsi="Calibri"/>
          <w:sz w:val="22"/>
        </w:rPr>
        <w:t xml:space="preserve">Thai Binh, I have heard that name before.  </w:t>
      </w:r>
      <w:r>
        <w:rPr>
          <w:rFonts w:ascii="Calibri" w:hAnsi="Calibri"/>
          <w:i/>
          <w:sz w:val="22"/>
        </w:rPr>
        <w:t>Thái Bình, tôi từng nghe tên đó rồi.</w:t>
      </w:r>
    </w:p>
    <w:p>
      <w:pPr>
        <w:spacing w:after="160" w:line="312" w:lineRule="auto"/>
      </w:pPr>
      <w:r>
        <w:rPr>
          <w:rFonts w:ascii="Calibri" w:hAnsi="Calibri"/>
          <w:b/>
          <w:sz w:val="22"/>
        </w:rPr>
        <w:t xml:space="preserve">Ms Lan: </w:t>
      </w:r>
      <w:r>
        <w:rPr>
          <w:rFonts w:ascii="Calibri" w:hAnsi="Calibri"/>
          <w:sz w:val="22"/>
        </w:rPr>
        <w:t xml:space="preserve">Do you know where the new security guard is from?  </w:t>
      </w:r>
      <w:r>
        <w:rPr>
          <w:rFonts w:ascii="Calibri" w:hAnsi="Calibri"/>
          <w:i/>
          <w:sz w:val="22"/>
        </w:rPr>
        <w:t>Anh có biết bảo vệ mới quê ở đâu không vậy?</w:t>
      </w:r>
    </w:p>
    <w:p>
      <w:pPr>
        <w:spacing w:after="160" w:line="312" w:lineRule="auto"/>
      </w:pPr>
      <w:r>
        <w:rPr>
          <w:rFonts w:ascii="Calibri" w:hAnsi="Calibri"/>
          <w:b/>
          <w:sz w:val="22"/>
        </w:rPr>
        <w:t xml:space="preserve">Mr Silas: </w:t>
      </w:r>
      <w:r>
        <w:rPr>
          <w:rFonts w:ascii="Calibri" w:hAnsi="Calibri"/>
          <w:sz w:val="22"/>
        </w:rPr>
        <w:t xml:space="preserve">No, I do not know yet, I have not asked him.  </w:t>
      </w:r>
      <w:r>
        <w:rPr>
          <w:rFonts w:ascii="Calibri" w:hAnsi="Calibri"/>
          <w:i/>
          <w:sz w:val="22"/>
        </w:rPr>
        <w:t>Chưa, tôi chưa biết, tôi chưa hỏi anh ấy.</w:t>
      </w:r>
    </w:p>
    <w:p>
      <w:pPr>
        <w:spacing w:after="160" w:line="312" w:lineRule="auto"/>
      </w:pPr>
      <w:r>
        <w:rPr>
          <w:rFonts w:ascii="Calibri" w:hAnsi="Calibri"/>
          <w:b/>
          <w:sz w:val="22"/>
        </w:rPr>
        <w:t xml:space="preserve">Ms Lan: </w:t>
      </w:r>
      <w:r>
        <w:rPr>
          <w:rFonts w:ascii="Calibri" w:hAnsi="Calibri"/>
          <w:sz w:val="22"/>
        </w:rPr>
        <w:t xml:space="preserve">That is fine, we can ask him together tomorrow.  </w:t>
      </w:r>
      <w:r>
        <w:rPr>
          <w:rFonts w:ascii="Calibri" w:hAnsi="Calibri"/>
          <w:i/>
          <w:sz w:val="22"/>
        </w:rPr>
        <w:t>Không sao, mai mình cùng hỏi anh ấy nhé.</w:t>
      </w:r>
    </w:p>
    <w:p>
      <w:pPr>
        <w:spacing w:after="160" w:line="312" w:lineRule="auto"/>
      </w:pPr>
      <w:r>
        <w:rPr>
          <w:rFonts w:ascii="Calibri" w:hAnsi="Calibri"/>
          <w:b/>
          <w:sz w:val="22"/>
        </w:rPr>
        <w:t xml:space="preserve">Mr Silas: </w:t>
      </w:r>
      <w:r>
        <w:rPr>
          <w:rFonts w:ascii="Calibri" w:hAnsi="Calibri"/>
          <w:sz w:val="22"/>
        </w:rPr>
        <w:t xml:space="preserve">Do you know where the exchange student in our building is from?  </w:t>
      </w:r>
      <w:r>
        <w:rPr>
          <w:rFonts w:ascii="Calibri" w:hAnsi="Calibri"/>
          <w:i/>
          <w:sz w:val="22"/>
        </w:rPr>
        <w:t>Bạn có biết sinh viên trao đổi trong tòa nhà mình quê ở đâu không vậy?</w:t>
      </w:r>
    </w:p>
    <w:p>
      <w:pPr>
        <w:spacing w:after="160" w:line="312" w:lineRule="auto"/>
      </w:pPr>
      <w:r>
        <w:rPr>
          <w:rFonts w:ascii="Calibri" w:hAnsi="Calibri"/>
          <w:b/>
          <w:sz w:val="22"/>
        </w:rPr>
        <w:t xml:space="preserve">Ms Lan: </w:t>
      </w:r>
      <w:r>
        <w:rPr>
          <w:rFonts w:ascii="Calibri" w:hAnsi="Calibri"/>
          <w:sz w:val="22"/>
        </w:rPr>
        <w:t xml:space="preserve">Yes, she told me she is from Japan, not from Vietnam.  </w:t>
      </w:r>
      <w:r>
        <w:rPr>
          <w:rFonts w:ascii="Calibri" w:hAnsi="Calibri"/>
          <w:i/>
          <w:sz w:val="22"/>
        </w:rPr>
        <w:t>Có, cô ấy nói với tôi cô ấy từ Nhật Bản, không phải Việt Nam.</w:t>
      </w:r>
    </w:p>
    <w:p>
      <w:pPr>
        <w:spacing w:after="160" w:line="312" w:lineRule="auto"/>
      </w:pPr>
      <w:r>
        <w:rPr>
          <w:rFonts w:ascii="Calibri" w:hAnsi="Calibri"/>
          <w:b/>
          <w:sz w:val="22"/>
        </w:rPr>
        <w:t xml:space="preserve">Mr Silas: </w:t>
      </w:r>
      <w:r>
        <w:rPr>
          <w:rFonts w:ascii="Calibri" w:hAnsi="Calibri"/>
          <w:sz w:val="22"/>
        </w:rPr>
        <w:t xml:space="preserve">Japan, that is quite far from here.  </w:t>
      </w:r>
      <w:r>
        <w:rPr>
          <w:rFonts w:ascii="Calibri" w:hAnsi="Calibri"/>
          <w:i/>
          <w:sz w:val="22"/>
        </w:rPr>
        <w:t>Nhật Bản, khá xa đây đấy.</w:t>
      </w:r>
    </w:p>
    <w:p>
      <w:pPr>
        <w:spacing w:after="160" w:line="312" w:lineRule="auto"/>
      </w:pPr>
      <w:r>
        <w:rPr>
          <w:rFonts w:ascii="Calibri" w:hAnsi="Calibri"/>
          <w:b/>
          <w:sz w:val="22"/>
        </w:rPr>
        <w:t xml:space="preserve">Ms Lan: </w:t>
      </w:r>
      <w:r>
        <w:rPr>
          <w:rFonts w:ascii="Calibri" w:hAnsi="Calibri"/>
          <w:sz w:val="22"/>
        </w:rPr>
        <w:t xml:space="preserve">Do you know where the new office manager is from?  </w:t>
      </w:r>
      <w:r>
        <w:rPr>
          <w:rFonts w:ascii="Calibri" w:hAnsi="Calibri"/>
          <w:i/>
          <w:sz w:val="22"/>
        </w:rPr>
        <w:t>Anh có biết trưởng phòng mới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but I cannot spell the name of the town.  </w:t>
      </w:r>
      <w:r>
        <w:rPr>
          <w:rFonts w:ascii="Calibri" w:hAnsi="Calibri"/>
          <w:i/>
          <w:sz w:val="22"/>
        </w:rPr>
        <w:t>Có, anh ấy nói rồi, nhưng tôi không đánh vần được tên thị trấn đó.</w:t>
      </w:r>
    </w:p>
    <w:p>
      <w:pPr>
        <w:spacing w:after="160" w:line="312" w:lineRule="auto"/>
      </w:pPr>
      <w:r>
        <w:rPr>
          <w:rFonts w:ascii="Calibri" w:hAnsi="Calibri"/>
          <w:b/>
          <w:sz w:val="22"/>
        </w:rPr>
        <w:t xml:space="preserve">Ms Lan: </w:t>
      </w:r>
      <w:r>
        <w:rPr>
          <w:rFonts w:ascii="Calibri" w:hAnsi="Calibri"/>
          <w:sz w:val="22"/>
        </w:rPr>
        <w:t xml:space="preserve">That is okay, let's just ask him to spell it for us.  </w:t>
      </w:r>
      <w:r>
        <w:rPr>
          <w:rFonts w:ascii="Calibri" w:hAnsi="Calibri"/>
          <w:i/>
          <w:sz w:val="22"/>
        </w:rPr>
        <w:t>Không sao, mình cứ nhờ anh ấy đánh vần cho nghe.</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You just said goodbye to me first, how should I answer back?  </w:t>
      </w:r>
      <w:r>
        <w:rPr>
          <w:rFonts w:ascii="Calibri" w:hAnsi="Calibri"/>
          <w:i/>
          <w:sz w:val="22"/>
        </w:rPr>
        <w:t>Bạn vừa nói tạm biệt tôi trước, tôi nên đáp lại thế nào vậy?</w:t>
      </w:r>
    </w:p>
    <w:p>
      <w:pPr>
        <w:spacing w:after="160" w:line="312" w:lineRule="auto"/>
      </w:pPr>
      <w:r>
        <w:rPr>
          <w:rFonts w:ascii="Calibri" w:hAnsi="Calibri"/>
          <w:b/>
          <w:sz w:val="22"/>
        </w:rPr>
        <w:t xml:space="preserve">Ms Lan: </w:t>
      </w:r>
      <w:r>
        <w:rPr>
          <w:rFonts w:ascii="Calibri" w:hAnsi="Calibri"/>
          <w:sz w:val="22"/>
        </w:rPr>
        <w:t xml:space="preserve">Just say, bye, see you soon, and give a small smile.  </w:t>
      </w:r>
      <w:r>
        <w:rPr>
          <w:rFonts w:ascii="Calibri" w:hAnsi="Calibri"/>
          <w:i/>
          <w:sz w:val="22"/>
        </w:rPr>
        <w:t>Chỉ cần nói tạm biệt, hẹn sớm gặp lại, và mỉm cười nhẹ.</w:t>
      </w:r>
    </w:p>
    <w:p>
      <w:pPr>
        <w:spacing w:after="160" w:line="312" w:lineRule="auto"/>
      </w:pPr>
      <w:r>
        <w:rPr>
          <w:rFonts w:ascii="Calibri" w:hAnsi="Calibri"/>
          <w:b/>
          <w:sz w:val="22"/>
        </w:rPr>
        <w:t xml:space="preserve">Ms Amabel: </w:t>
      </w:r>
      <w:r>
        <w:rPr>
          <w:rFonts w:ascii="Calibri" w:hAnsi="Calibri"/>
          <w:sz w:val="22"/>
        </w:rPr>
        <w:t xml:space="preserve">Good, that feels like an easy way to answer.  </w:t>
      </w:r>
      <w:r>
        <w:rPr>
          <w:rFonts w:ascii="Calibri" w:hAnsi="Calibri"/>
          <w:i/>
          <w:sz w:val="22"/>
        </w:rPr>
        <w:t>Tốt, nghe như một cách đáp lại dễ dàng.</w:t>
      </w:r>
    </w:p>
    <w:p>
      <w:pPr>
        <w:spacing w:after="160" w:line="312" w:lineRule="auto"/>
      </w:pPr>
      <w:r>
        <w:rPr>
          <w:rFonts w:ascii="Calibri" w:hAnsi="Calibri"/>
          <w:b/>
          <w:sz w:val="22"/>
        </w:rPr>
        <w:t xml:space="preserve">Ms Lan: </w:t>
      </w:r>
      <w:r>
        <w:rPr>
          <w:rFonts w:ascii="Calibri" w:hAnsi="Calibri"/>
          <w:sz w:val="22"/>
        </w:rPr>
        <w:t xml:space="preserve">How should I say goodbye to my friend who is moving to another city for good?  </w:t>
      </w:r>
      <w:r>
        <w:rPr>
          <w:rFonts w:ascii="Calibri" w:hAnsi="Calibri"/>
          <w:i/>
          <w:sz w:val="22"/>
        </w:rPr>
        <w:t>Tôi nên nói tạm biệt bạn thế nào khi bạn ấy chuyển hẳn tới thành phố khác vậy?</w:t>
      </w:r>
    </w:p>
    <w:p>
      <w:pPr>
        <w:spacing w:after="160" w:line="312" w:lineRule="auto"/>
      </w:pPr>
      <w:r>
        <w:rPr>
          <w:rFonts w:ascii="Calibri" w:hAnsi="Calibri"/>
          <w:b/>
          <w:sz w:val="22"/>
        </w:rPr>
        <w:t xml:space="preserve">Ms Amabel: </w:t>
      </w:r>
      <w:r>
        <w:rPr>
          <w:rFonts w:ascii="Calibri" w:hAnsi="Calibri"/>
          <w:sz w:val="22"/>
        </w:rPr>
        <w:t xml:space="preserve">Just say, I will really miss you, please keep in touch with me.  </w:t>
      </w:r>
      <w:r>
        <w:rPr>
          <w:rFonts w:ascii="Calibri" w:hAnsi="Calibri"/>
          <w:i/>
          <w:sz w:val="22"/>
        </w:rPr>
        <w:t>Chỉ cần nói tôi sẽ rất nhớ bạn, hãy giữ liên lạc với tôi nhé.</w:t>
      </w:r>
    </w:p>
    <w:p>
      <w:pPr>
        <w:spacing w:after="160" w:line="312" w:lineRule="auto"/>
      </w:pPr>
      <w:r>
        <w:rPr>
          <w:rFonts w:ascii="Calibri" w:hAnsi="Calibri"/>
          <w:b/>
          <w:sz w:val="22"/>
        </w:rPr>
        <w:t xml:space="preserve">Ms Lan: </w:t>
      </w:r>
      <w:r>
        <w:rPr>
          <w:rFonts w:ascii="Calibri" w:hAnsi="Calibri"/>
          <w:sz w:val="22"/>
        </w:rPr>
        <w:t xml:space="preserve">That is heartfelt, I will say exactly that to her.  </w:t>
      </w:r>
      <w:r>
        <w:rPr>
          <w:rFonts w:ascii="Calibri" w:hAnsi="Calibri"/>
          <w:i/>
          <w:sz w:val="22"/>
        </w:rPr>
        <w:t>Nghe chân thành thật, tôi sẽ nói đúng vậy với bạn ấy.</w:t>
      </w:r>
    </w:p>
    <w:p>
      <w:pPr>
        <w:spacing w:after="160" w:line="312" w:lineRule="auto"/>
      </w:pPr>
      <w:r>
        <w:rPr>
          <w:rFonts w:ascii="Calibri" w:hAnsi="Calibri"/>
          <w:b/>
          <w:sz w:val="22"/>
        </w:rPr>
        <w:t xml:space="preserve">Ms Amabel: </w:t>
      </w:r>
      <w:r>
        <w:rPr>
          <w:rFonts w:ascii="Calibri" w:hAnsi="Calibri"/>
          <w:sz w:val="22"/>
        </w:rPr>
        <w:t xml:space="preserve">What should I type to end this text message with you?  </w:t>
      </w:r>
      <w:r>
        <w:rPr>
          <w:rFonts w:ascii="Calibri" w:hAnsi="Calibri"/>
          <w:i/>
          <w:sz w:val="22"/>
        </w:rPr>
        <w:t>Tôi nên gõ gì để kết thúc tin nhắn này với bạn vậy?</w:t>
      </w:r>
    </w:p>
    <w:p>
      <w:pPr>
        <w:spacing w:after="160" w:line="312" w:lineRule="auto"/>
      </w:pPr>
      <w:r>
        <w:rPr>
          <w:rFonts w:ascii="Calibri" w:hAnsi="Calibri"/>
          <w:b/>
          <w:sz w:val="22"/>
        </w:rPr>
        <w:t xml:space="preserve">Ms Lan: </w:t>
      </w:r>
      <w:r>
        <w:rPr>
          <w:rFonts w:ascii="Calibri" w:hAnsi="Calibri"/>
          <w:sz w:val="22"/>
        </w:rPr>
        <w:t xml:space="preserve">Just type, talk later, take care, with a small heart.  </w:t>
      </w:r>
      <w:r>
        <w:rPr>
          <w:rFonts w:ascii="Calibri" w:hAnsi="Calibri"/>
          <w:i/>
          <w:sz w:val="22"/>
        </w:rPr>
        <w:t>Chỉ cần gõ nói chuyện sau nhé, giữ sức khỏe, kèm một trái tim nhỏ.</w:t>
      </w:r>
    </w:p>
    <w:p>
      <w:pPr>
        <w:spacing w:after="160" w:line="312" w:lineRule="auto"/>
      </w:pPr>
      <w:r>
        <w:rPr>
          <w:rFonts w:ascii="Calibri" w:hAnsi="Calibri"/>
          <w:b/>
          <w:sz w:val="22"/>
        </w:rPr>
        <w:t xml:space="preserve">Ms Amabel: </w:t>
      </w:r>
      <w:r>
        <w:rPr>
          <w:rFonts w:ascii="Calibri" w:hAnsi="Calibri"/>
          <w:sz w:val="22"/>
        </w:rPr>
        <w:t xml:space="preserve">Good, that is a sweet way to end a text.  </w:t>
      </w:r>
      <w:r>
        <w:rPr>
          <w:rFonts w:ascii="Calibri" w:hAnsi="Calibri"/>
          <w:i/>
          <w:sz w:val="22"/>
        </w:rPr>
        <w:t>Tốt, đó là cách kết thúc tin nhắn dễ thương thật.</w:t>
      </w:r>
    </w:p>
    <w:p>
      <w:pPr>
        <w:spacing w:after="160" w:line="312" w:lineRule="auto"/>
      </w:pPr>
      <w:r>
        <w:rPr>
          <w:rFonts w:ascii="Calibri" w:hAnsi="Calibri"/>
          <w:b/>
          <w:sz w:val="22"/>
        </w:rPr>
        <w:t xml:space="preserve">Ms Lan: </w:t>
      </w:r>
      <w:r>
        <w:rPr>
          <w:rFonts w:ascii="Calibri" w:hAnsi="Calibri"/>
          <w:sz w:val="22"/>
        </w:rPr>
        <w:t xml:space="preserve">Since we are such close friends, is it fine if I just say bye to you?  </w:t>
      </w:r>
      <w:r>
        <w:rPr>
          <w:rFonts w:ascii="Calibri" w:hAnsi="Calibri"/>
          <w:i/>
          <w:sz w:val="22"/>
        </w:rPr>
        <w:t>Vì mình thân nhau vậy, tôi chỉ nói bye với bạn có được không?</w:t>
      </w:r>
    </w:p>
    <w:p>
      <w:pPr>
        <w:spacing w:after="160" w:line="312" w:lineRule="auto"/>
      </w:pPr>
      <w:r>
        <w:rPr>
          <w:rFonts w:ascii="Calibri" w:hAnsi="Calibri"/>
          <w:b/>
          <w:sz w:val="22"/>
        </w:rPr>
        <w:t xml:space="preserve">Ms Amabel: </w:t>
      </w:r>
      <w:r>
        <w:rPr>
          <w:rFonts w:ascii="Calibri" w:hAnsi="Calibri"/>
          <w:sz w:val="22"/>
        </w:rPr>
        <w:t xml:space="preserve">Yes, of course, a simple bye is perfectly fine between us.  </w:t>
      </w:r>
      <w:r>
        <w:rPr>
          <w:rFonts w:ascii="Calibri" w:hAnsi="Calibri"/>
          <w:i/>
          <w:sz w:val="22"/>
        </w:rPr>
        <w:t>Được chứ, giữa mình chỉ cần nói bye đơn giản là được rồi.</w:t>
      </w:r>
    </w:p>
    <w:p>
      <w:pPr>
        <w:spacing w:after="160" w:line="312" w:lineRule="auto"/>
      </w:pPr>
      <w:r>
        <w:rPr>
          <w:rFonts w:ascii="Calibri" w:hAnsi="Calibri"/>
          <w:b/>
          <w:sz w:val="22"/>
        </w:rPr>
        <w:t xml:space="preserve">Ms Lan: </w:t>
      </w:r>
      <w:r>
        <w:rPr>
          <w:rFonts w:ascii="Calibri" w:hAnsi="Calibri"/>
          <w:sz w:val="22"/>
        </w:rPr>
        <w:t xml:space="preserve">Good, that feels much more natural for us.  </w:t>
      </w:r>
      <w:r>
        <w:rPr>
          <w:rFonts w:ascii="Calibri" w:hAnsi="Calibri"/>
          <w:i/>
          <w:sz w:val="22"/>
        </w:rPr>
        <w:t>Tốt, nghe tự nhiên hơn nhiều với mình.</w:t>
      </w:r>
    </w:p>
    <w:p>
      <w:pPr>
        <w:spacing w:after="160" w:line="312" w:lineRule="auto"/>
      </w:pPr>
      <w:r>
        <w:rPr>
          <w:rFonts w:ascii="Calibri" w:hAnsi="Calibri"/>
          <w:b/>
          <w:sz w:val="22"/>
        </w:rPr>
        <w:t xml:space="preserve">Ms Amabel: </w:t>
      </w:r>
      <w:r>
        <w:rPr>
          <w:rFonts w:ascii="Calibri" w:hAnsi="Calibri"/>
          <w:sz w:val="22"/>
        </w:rPr>
        <w:t xml:space="preserve">Should I wave or shake hands when I say goodbye to my new boss?  </w:t>
      </w:r>
      <w:r>
        <w:rPr>
          <w:rFonts w:ascii="Calibri" w:hAnsi="Calibri"/>
          <w:i/>
          <w:sz w:val="22"/>
        </w:rPr>
        <w:t>Tôi nên vẫy tay hay bắt tay khi tạm biệt sếp mới vậy?</w:t>
      </w:r>
    </w:p>
    <w:p>
      <w:pPr>
        <w:spacing w:after="160" w:line="312" w:lineRule="auto"/>
      </w:pPr>
      <w:r>
        <w:rPr>
          <w:rFonts w:ascii="Calibri" w:hAnsi="Calibri"/>
          <w:b/>
          <w:sz w:val="22"/>
        </w:rPr>
        <w:t xml:space="preserve">Ms Lan: </w:t>
      </w:r>
      <w:r>
        <w:rPr>
          <w:rFonts w:ascii="Calibri" w:hAnsi="Calibri"/>
          <w:sz w:val="22"/>
        </w:rPr>
        <w:t xml:space="preserve">A handshake is better for your boss, a wave is fine for close friends.  </w:t>
      </w:r>
      <w:r>
        <w:rPr>
          <w:rFonts w:ascii="Calibri" w:hAnsi="Calibri"/>
          <w:i/>
          <w:sz w:val="22"/>
        </w:rPr>
        <w:t>Bắt tay thì hợp với sếp hơn, còn vẫy tay thì hợp với bạn thân.</w:t>
      </w:r>
    </w:p>
    <w:p>
      <w:pPr>
        <w:spacing w:after="160" w:line="312" w:lineRule="auto"/>
      </w:pPr>
      <w:r>
        <w:rPr>
          <w:rFonts w:ascii="Calibri" w:hAnsi="Calibri"/>
          <w:b/>
          <w:sz w:val="22"/>
        </w:rPr>
        <w:t xml:space="preserve">Ms Amabel: </w:t>
      </w:r>
      <w:r>
        <w:rPr>
          <w:rFonts w:ascii="Calibri" w:hAnsi="Calibri"/>
          <w:sz w:val="22"/>
        </w:rPr>
        <w:t xml:space="preserve">Good, I will remember that difference from now on.  </w:t>
      </w:r>
      <w:r>
        <w:rPr>
          <w:rFonts w:ascii="Calibri" w:hAnsi="Calibri"/>
          <w:i/>
          <w:sz w:val="22"/>
        </w:rPr>
        <w:t>Tốt, từ giờ tôi sẽ nhớ sự khác biệt đó.</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The price of that jacket seems quite high, do you think so too?  </w:t>
      </w:r>
      <w:r>
        <w:rPr>
          <w:rFonts w:ascii="Calibri" w:hAnsi="Calibri"/>
          <w:i/>
          <w:sz w:val="22"/>
        </w:rPr>
        <w:t>Giá cái áo khoác đó có vẻ cao, bạn thấy vậy không?</w:t>
      </w:r>
    </w:p>
    <w:p>
      <w:pPr>
        <w:spacing w:after="160" w:line="312" w:lineRule="auto"/>
      </w:pPr>
      <w:r>
        <w:rPr>
          <w:rFonts w:ascii="Calibri" w:hAnsi="Calibri"/>
          <w:b/>
          <w:sz w:val="22"/>
        </w:rPr>
        <w:t xml:space="preserve">Ms Lan: </w:t>
      </w:r>
      <w:r>
        <w:rPr>
          <w:rFonts w:ascii="Calibri" w:hAnsi="Calibri"/>
          <w:sz w:val="22"/>
        </w:rPr>
        <w:t xml:space="preserve">Yes, forty dollars is too expensive for me right now.  </w:t>
      </w:r>
      <w:r>
        <w:rPr>
          <w:rFonts w:ascii="Calibri" w:hAnsi="Calibri"/>
          <w:i/>
          <w:sz w:val="22"/>
        </w:rPr>
        <w:t>Đúng vậy, bốn mươi đô la hơi đắt với tôi lúc này.</w:t>
      </w:r>
    </w:p>
    <w:p>
      <w:pPr>
        <w:spacing w:after="160" w:line="312" w:lineRule="auto"/>
      </w:pPr>
      <w:r>
        <w:rPr>
          <w:rFonts w:ascii="Calibri" w:hAnsi="Calibri"/>
          <w:b/>
          <w:sz w:val="22"/>
        </w:rPr>
        <w:t xml:space="preserve">Mr Gideon: </w:t>
      </w:r>
      <w:r>
        <w:rPr>
          <w:rFonts w:ascii="Calibri" w:hAnsi="Calibri"/>
          <w:sz w:val="22"/>
        </w:rPr>
        <w:t xml:space="preserve">I agree, let us wait for it to go on sale.  </w:t>
      </w:r>
      <w:r>
        <w:rPr>
          <w:rFonts w:ascii="Calibri" w:hAnsi="Calibri"/>
          <w:i/>
          <w:sz w:val="22"/>
        </w:rPr>
        <w:t>Tôi cũng nghĩ vậy, mình chờ khi nào giảm giá đã.</w:t>
      </w:r>
    </w:p>
    <w:p>
      <w:pPr>
        <w:spacing w:after="160" w:line="312" w:lineRule="auto"/>
      </w:pPr>
      <w:r>
        <w:rPr>
          <w:rFonts w:ascii="Calibri" w:hAnsi="Calibri"/>
          <w:b/>
          <w:sz w:val="22"/>
        </w:rPr>
        <w:t xml:space="preserve">Ms Lan: </w:t>
      </w:r>
      <w:r>
        <w:rPr>
          <w:rFonts w:ascii="Calibri" w:hAnsi="Calibri"/>
          <w:sz w:val="22"/>
        </w:rPr>
        <w:t xml:space="preserve">Does this price already include tax, or is tax added later?  </w:t>
      </w:r>
      <w:r>
        <w:rPr>
          <w:rFonts w:ascii="Calibri" w:hAnsi="Calibri"/>
          <w:i/>
          <w:sz w:val="22"/>
        </w:rPr>
        <w:t>Giá này đã tính thuế chưa, hay là tính thêm sau vậy?</w:t>
      </w:r>
    </w:p>
    <w:p>
      <w:pPr>
        <w:spacing w:after="160" w:line="312" w:lineRule="auto"/>
      </w:pPr>
      <w:r>
        <w:rPr>
          <w:rFonts w:ascii="Calibri" w:hAnsi="Calibri"/>
          <w:b/>
          <w:sz w:val="22"/>
        </w:rPr>
        <w:t xml:space="preserve">Mr Gideon: </w:t>
      </w:r>
      <w:r>
        <w:rPr>
          <w:rFonts w:ascii="Calibri" w:hAnsi="Calibri"/>
          <w:sz w:val="22"/>
        </w:rPr>
        <w:t xml:space="preserve">It already includes tax, so that is the final price.  </w:t>
      </w:r>
      <w:r>
        <w:rPr>
          <w:rFonts w:ascii="Calibri" w:hAnsi="Calibri"/>
          <w:i/>
          <w:sz w:val="22"/>
        </w:rPr>
        <w:t>Đã tính thuế rồi, đó là giá cuối cùng.</w:t>
      </w:r>
    </w:p>
    <w:p>
      <w:pPr>
        <w:spacing w:after="160" w:line="312" w:lineRule="auto"/>
      </w:pPr>
      <w:r>
        <w:rPr>
          <w:rFonts w:ascii="Calibri" w:hAnsi="Calibri"/>
          <w:b/>
          <w:sz w:val="22"/>
        </w:rPr>
        <w:t xml:space="preserve">Ms Lan: </w:t>
      </w:r>
      <w:r>
        <w:rPr>
          <w:rFonts w:ascii="Calibri" w:hAnsi="Calibri"/>
          <w:sz w:val="22"/>
        </w:rPr>
        <w:t xml:space="preserve">Good, no surprises at the counter then.  </w:t>
      </w:r>
      <w:r>
        <w:rPr>
          <w:rFonts w:ascii="Calibri" w:hAnsi="Calibri"/>
          <w:i/>
          <w:sz w:val="22"/>
        </w:rPr>
        <w:t>Tốt, vậy không sợ bất ngờ lúc thanh toán.</w:t>
      </w:r>
    </w:p>
    <w:p>
      <w:pPr>
        <w:spacing w:after="160" w:line="312" w:lineRule="auto"/>
      </w:pPr>
      <w:r>
        <w:rPr>
          <w:rFonts w:ascii="Calibri" w:hAnsi="Calibri"/>
          <w:b/>
          <w:sz w:val="22"/>
        </w:rPr>
        <w:t xml:space="preserve">Mr Gideon: </w:t>
      </w:r>
      <w:r>
        <w:rPr>
          <w:rFonts w:ascii="Calibri" w:hAnsi="Calibri"/>
          <w:sz w:val="22"/>
        </w:rPr>
        <w:t xml:space="preserve">Is there any discount on this today?  </w:t>
      </w:r>
      <w:r>
        <w:rPr>
          <w:rFonts w:ascii="Calibri" w:hAnsi="Calibri"/>
          <w:i/>
          <w:sz w:val="22"/>
        </w:rPr>
        <w:t>Hôm nay có giảm giá món này không vậy?</w:t>
      </w:r>
    </w:p>
    <w:p>
      <w:pPr>
        <w:spacing w:after="160" w:line="312" w:lineRule="auto"/>
      </w:pPr>
      <w:r>
        <w:rPr>
          <w:rFonts w:ascii="Calibri" w:hAnsi="Calibri"/>
          <w:b/>
          <w:sz w:val="22"/>
        </w:rPr>
        <w:t xml:space="preserve">Ms Lan: </w:t>
      </w:r>
      <w:r>
        <w:rPr>
          <w:rFonts w:ascii="Calibri" w:hAnsi="Calibri"/>
          <w:sz w:val="22"/>
        </w:rPr>
        <w:t xml:space="preserve">Yes, there is ten percent off until Sunday.  </w:t>
      </w:r>
      <w:r>
        <w:rPr>
          <w:rFonts w:ascii="Calibri" w:hAnsi="Calibri"/>
          <w:i/>
          <w:sz w:val="22"/>
        </w:rPr>
        <w:t>Có, giảm mười phần trăm tới hết Chủ nhật.</w:t>
      </w:r>
    </w:p>
    <w:p>
      <w:pPr>
        <w:spacing w:after="160" w:line="312" w:lineRule="auto"/>
      </w:pPr>
      <w:r>
        <w:rPr>
          <w:rFonts w:ascii="Calibri" w:hAnsi="Calibri"/>
          <w:b/>
          <w:sz w:val="22"/>
        </w:rPr>
        <w:t xml:space="preserve">Mr Gideon: </w:t>
      </w:r>
      <w:r>
        <w:rPr>
          <w:rFonts w:ascii="Calibri" w:hAnsi="Calibri"/>
          <w:sz w:val="22"/>
        </w:rPr>
        <w:t xml:space="preserve">Great, I will buy it today then.  </w:t>
      </w:r>
      <w:r>
        <w:rPr>
          <w:rFonts w:ascii="Calibri" w:hAnsi="Calibri"/>
          <w:i/>
          <w:sz w:val="22"/>
        </w:rPr>
        <w:t>Tuyệt, vậy hôm nay tôi mua luôn.</w:t>
      </w:r>
    </w:p>
    <w:p>
      <w:pPr>
        <w:spacing w:after="160" w:line="312" w:lineRule="auto"/>
      </w:pPr>
      <w:r>
        <w:rPr>
          <w:rFonts w:ascii="Calibri" w:hAnsi="Calibri"/>
          <w:b/>
          <w:sz w:val="22"/>
        </w:rPr>
        <w:t xml:space="preserve">Ms Lan: </w:t>
      </w:r>
      <w:r>
        <w:rPr>
          <w:rFonts w:ascii="Calibri" w:hAnsi="Calibri"/>
          <w:sz w:val="22"/>
        </w:rPr>
        <w:t xml:space="preserve">Sorry, how much did you say the ticket costs?  </w:t>
      </w:r>
      <w:r>
        <w:rPr>
          <w:rFonts w:ascii="Calibri" w:hAnsi="Calibri"/>
          <w:i/>
          <w:sz w:val="22"/>
        </w:rPr>
        <w:t>Xin lỗi, bạn nói vé giá bao nhiêu vậy?</w:t>
      </w:r>
    </w:p>
    <w:p>
      <w:pPr>
        <w:spacing w:after="160" w:line="312" w:lineRule="auto"/>
      </w:pPr>
      <w:r>
        <w:rPr>
          <w:rFonts w:ascii="Calibri" w:hAnsi="Calibri"/>
          <w:b/>
          <w:sz w:val="22"/>
        </w:rPr>
        <w:t xml:space="preserve">Mr Gideon: </w:t>
      </w:r>
      <w:r>
        <w:rPr>
          <w:rFonts w:ascii="Calibri" w:hAnsi="Calibri"/>
          <w:sz w:val="22"/>
        </w:rPr>
        <w:t xml:space="preserve">I said twenty dollars, not twelve dollars.  </w:t>
      </w:r>
      <w:r>
        <w:rPr>
          <w:rFonts w:ascii="Calibri" w:hAnsi="Calibri"/>
          <w:i/>
          <w:sz w:val="22"/>
        </w:rPr>
        <w:t>Tôi nói hai mươi đô la, không phải mười hai đô la.</w:t>
      </w:r>
    </w:p>
    <w:p>
      <w:pPr>
        <w:spacing w:after="160" w:line="312" w:lineRule="auto"/>
      </w:pPr>
      <w:r>
        <w:rPr>
          <w:rFonts w:ascii="Calibri" w:hAnsi="Calibri"/>
          <w:b/>
          <w:sz w:val="22"/>
        </w:rPr>
        <w:t xml:space="preserve">Ms Lan: </w:t>
      </w:r>
      <w:r>
        <w:rPr>
          <w:rFonts w:ascii="Calibri" w:hAnsi="Calibri"/>
          <w:sz w:val="22"/>
        </w:rPr>
        <w:t xml:space="preserve">Ah, twenty dollars, thank you for repeating that.  </w:t>
      </w:r>
      <w:r>
        <w:rPr>
          <w:rFonts w:ascii="Calibri" w:hAnsi="Calibri"/>
          <w:i/>
          <w:sz w:val="22"/>
        </w:rPr>
        <w:t>À, hai mươi đô la, cảm ơn bạn đã nói lại.</w:t>
      </w:r>
    </w:p>
    <w:p>
      <w:pPr>
        <w:spacing w:after="160" w:line="312" w:lineRule="auto"/>
      </w:pPr>
      <w:r>
        <w:rPr>
          <w:rFonts w:ascii="Calibri" w:hAnsi="Calibri"/>
          <w:b/>
          <w:sz w:val="22"/>
        </w:rPr>
        <w:t xml:space="preserve">Mr Gideon: </w:t>
      </w:r>
      <w:r>
        <w:rPr>
          <w:rFonts w:ascii="Calibri" w:hAnsi="Calibri"/>
          <w:sz w:val="22"/>
        </w:rPr>
        <w:t xml:space="preserve">How much do I owe you in total for both items?  </w:t>
      </w:r>
      <w:r>
        <w:rPr>
          <w:rFonts w:ascii="Calibri" w:hAnsi="Calibri"/>
          <w:i/>
          <w:sz w:val="22"/>
        </w:rPr>
        <w:t>Cả hai món tôi phải trả bạn tổng cộng bao nhiêu vậy?</w:t>
      </w:r>
    </w:p>
    <w:p>
      <w:pPr>
        <w:spacing w:after="160" w:line="312" w:lineRule="auto"/>
      </w:pPr>
      <w:r>
        <w:rPr>
          <w:rFonts w:ascii="Calibri" w:hAnsi="Calibri"/>
          <w:b/>
          <w:sz w:val="22"/>
        </w:rPr>
        <w:t xml:space="preserve">Ms Lan: </w:t>
      </w:r>
      <w:r>
        <w:rPr>
          <w:rFonts w:ascii="Calibri" w:hAnsi="Calibri"/>
          <w:sz w:val="22"/>
        </w:rPr>
        <w:t xml:space="preserve">Together, that comes to seventeen dollars.  </w:t>
      </w:r>
      <w:r>
        <w:rPr>
          <w:rFonts w:ascii="Calibri" w:hAnsi="Calibri"/>
          <w:i/>
          <w:sz w:val="22"/>
        </w:rPr>
        <w:t>Gộp lại là mười bảy đô la.</w:t>
      </w:r>
    </w:p>
    <w:p>
      <w:pPr>
        <w:spacing w:after="160" w:line="312" w:lineRule="auto"/>
      </w:pPr>
      <w:r>
        <w:rPr>
          <w:rFonts w:ascii="Calibri" w:hAnsi="Calibri"/>
          <w:b/>
          <w:sz w:val="22"/>
        </w:rPr>
        <w:t xml:space="preserve">Mr Gideon: </w:t>
      </w:r>
      <w:r>
        <w:rPr>
          <w:rFonts w:ascii="Calibri" w:hAnsi="Calibri"/>
          <w:sz w:val="22"/>
        </w:rPr>
        <w:t xml:space="preserve">Seventeen dollars, here you go, thank you.  </w:t>
      </w:r>
      <w:r>
        <w:rPr>
          <w:rFonts w:ascii="Calibri" w:hAnsi="Calibri"/>
          <w:i/>
          <w:sz w:val="22"/>
        </w:rPr>
        <w:t>Mười bảy đô la, đây bạn, cảm ơn nhé.</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Lan: </w:t>
      </w:r>
      <w:r>
        <w:rPr>
          <w:rFonts w:ascii="Calibri" w:hAnsi="Calibri"/>
          <w:sz w:val="22"/>
        </w:rPr>
        <w:t xml:space="preserve">The keys are not on the counter, where else could they be?  </w:t>
      </w:r>
      <w:r>
        <w:rPr>
          <w:rFonts w:ascii="Calibri" w:hAnsi="Calibri"/>
          <w:i/>
          <w:sz w:val="22"/>
        </w:rPr>
        <w:t>Chìa khóa không ở trên quầy, vậy có thể ở đâu nữa vậy?</w:t>
      </w:r>
    </w:p>
    <w:p>
      <w:pPr>
        <w:spacing w:after="160" w:line="312" w:lineRule="auto"/>
      </w:pPr>
      <w:r>
        <w:rPr>
          <w:rFonts w:ascii="Calibri" w:hAnsi="Calibri"/>
          <w:b/>
          <w:sz w:val="22"/>
        </w:rPr>
        <w:t xml:space="preserve">Ms Verity: </w:t>
      </w:r>
      <w:r>
        <w:rPr>
          <w:rFonts w:ascii="Calibri" w:hAnsi="Calibri"/>
          <w:sz w:val="22"/>
        </w:rPr>
        <w:t xml:space="preserve">Try the small bowl by the front door instead.  </w:t>
      </w:r>
      <w:r>
        <w:rPr>
          <w:rFonts w:ascii="Calibri" w:hAnsi="Calibri"/>
          <w:i/>
          <w:sz w:val="22"/>
        </w:rPr>
        <w:t>Thử tìm trong cái chén nhỏ cạnh cửa trước xem.</w:t>
      </w:r>
    </w:p>
    <w:p>
      <w:pPr>
        <w:spacing w:after="160" w:line="312" w:lineRule="auto"/>
      </w:pPr>
      <w:r>
        <w:rPr>
          <w:rFonts w:ascii="Calibri" w:hAnsi="Calibri"/>
          <w:b/>
          <w:sz w:val="22"/>
        </w:rPr>
        <w:t xml:space="preserve">Ms Lan: </w:t>
      </w:r>
      <w:r>
        <w:rPr>
          <w:rFonts w:ascii="Calibri" w:hAnsi="Calibri"/>
          <w:sz w:val="22"/>
        </w:rPr>
        <w:t xml:space="preserve">Found them there, thank you for remembering that spot.  </w:t>
      </w:r>
      <w:r>
        <w:rPr>
          <w:rFonts w:ascii="Calibri" w:hAnsi="Calibri"/>
          <w:i/>
          <w:sz w:val="22"/>
        </w:rPr>
        <w:t>Tìm thấy rồi, cảm ơn bạn đã nhớ ra chỗ đó.</w:t>
      </w:r>
    </w:p>
    <w:p>
      <w:pPr>
        <w:spacing w:after="160" w:line="312" w:lineRule="auto"/>
      </w:pPr>
      <w:r>
        <w:rPr>
          <w:rFonts w:ascii="Calibri" w:hAnsi="Calibri"/>
          <w:b/>
          <w:sz w:val="22"/>
        </w:rPr>
        <w:t xml:space="preserve">Ms Verity: </w:t>
      </w:r>
      <w:r>
        <w:rPr>
          <w:rFonts w:ascii="Calibri" w:hAnsi="Calibri"/>
          <w:sz w:val="22"/>
        </w:rPr>
        <w:t xml:space="preserve">Do you know where my sunglasses are? I cannot find them anywhere.  </w:t>
      </w:r>
      <w:r>
        <w:rPr>
          <w:rFonts w:ascii="Calibri" w:hAnsi="Calibri"/>
          <w:i/>
          <w:sz w:val="22"/>
        </w:rPr>
        <w:t>Bạn có biết kính râm của tôi ở đâu không? Tôi tìm khắp nơi không thấy.</w:t>
      </w:r>
    </w:p>
    <w:p>
      <w:pPr>
        <w:spacing w:after="160" w:line="312" w:lineRule="auto"/>
      </w:pPr>
      <w:r>
        <w:rPr>
          <w:rFonts w:ascii="Calibri" w:hAnsi="Calibri"/>
          <w:b/>
          <w:sz w:val="22"/>
        </w:rPr>
        <w:t xml:space="preserve">Ms Lan: </w:t>
      </w:r>
      <w:r>
        <w:rPr>
          <w:rFonts w:ascii="Calibri" w:hAnsi="Calibri"/>
          <w:sz w:val="22"/>
        </w:rPr>
        <w:t xml:space="preserve">No, I have not seen them, maybe you left them at work.  </w:t>
      </w:r>
      <w:r>
        <w:rPr>
          <w:rFonts w:ascii="Calibri" w:hAnsi="Calibri"/>
          <w:i/>
          <w:sz w:val="22"/>
        </w:rPr>
        <w:t>Không, tôi chưa thấy, có thể bạn để quên ở chỗ làm rồi.</w:t>
      </w:r>
    </w:p>
    <w:p>
      <w:pPr>
        <w:spacing w:after="160" w:line="312" w:lineRule="auto"/>
      </w:pPr>
      <w:r>
        <w:rPr>
          <w:rFonts w:ascii="Calibri" w:hAnsi="Calibri"/>
          <w:b/>
          <w:sz w:val="22"/>
        </w:rPr>
        <w:t xml:space="preserve">Ms Verity: </w:t>
      </w:r>
      <w:r>
        <w:rPr>
          <w:rFonts w:ascii="Calibri" w:hAnsi="Calibri"/>
          <w:sz w:val="22"/>
        </w:rPr>
        <w:t xml:space="preserve">You might be right, I will check my bag tomorrow.  </w:t>
      </w:r>
      <w:r>
        <w:rPr>
          <w:rFonts w:ascii="Calibri" w:hAnsi="Calibri"/>
          <w:i/>
          <w:sz w:val="22"/>
        </w:rPr>
        <w:t>Có thể bạn nói đúng, mai tôi kiểm tra túi xách xem.</w:t>
      </w:r>
    </w:p>
    <w:p>
      <w:pPr>
        <w:spacing w:after="160" w:line="312" w:lineRule="auto"/>
      </w:pPr>
      <w:r>
        <w:rPr>
          <w:rFonts w:ascii="Calibri" w:hAnsi="Calibri"/>
          <w:b/>
          <w:sz w:val="22"/>
        </w:rPr>
        <w:t xml:space="preserve">Ms Lan: </w:t>
      </w:r>
      <w:r>
        <w:rPr>
          <w:rFonts w:ascii="Calibri" w:hAnsi="Calibri"/>
          <w:sz w:val="22"/>
        </w:rPr>
        <w:t xml:space="preserve">Can you help me look for the missing remote right now?  </w:t>
      </w:r>
      <w:r>
        <w:rPr>
          <w:rFonts w:ascii="Calibri" w:hAnsi="Calibri"/>
          <w:i/>
          <w:sz w:val="22"/>
        </w:rPr>
        <w:t>Bạn giúp tôi tìm cái điều khiển bị mất ngay bây giờ được không?</w:t>
      </w:r>
    </w:p>
    <w:p>
      <w:pPr>
        <w:spacing w:after="160" w:line="312" w:lineRule="auto"/>
      </w:pPr>
      <w:r>
        <w:rPr>
          <w:rFonts w:ascii="Calibri" w:hAnsi="Calibri"/>
          <w:b/>
          <w:sz w:val="22"/>
        </w:rPr>
        <w:t xml:space="preserve">Ms Verity: </w:t>
      </w:r>
      <w:r>
        <w:rPr>
          <w:rFonts w:ascii="Calibri" w:hAnsi="Calibri"/>
          <w:sz w:val="22"/>
        </w:rPr>
        <w:t xml:space="preserve">Of course, let us check under the cushions together.  </w:t>
      </w:r>
      <w:r>
        <w:rPr>
          <w:rFonts w:ascii="Calibri" w:hAnsi="Calibri"/>
          <w:i/>
          <w:sz w:val="22"/>
        </w:rPr>
        <w:t>Được chứ, mình cùng kiểm tra dưới đệm ghế nhé.</w:t>
      </w:r>
    </w:p>
    <w:p>
      <w:pPr>
        <w:spacing w:after="160" w:line="312" w:lineRule="auto"/>
      </w:pPr>
      <w:r>
        <w:rPr>
          <w:rFonts w:ascii="Calibri" w:hAnsi="Calibri"/>
          <w:b/>
          <w:sz w:val="22"/>
        </w:rPr>
        <w:t xml:space="preserve">Ms Lan: </w:t>
      </w:r>
      <w:r>
        <w:rPr>
          <w:rFonts w:ascii="Calibri" w:hAnsi="Calibri"/>
          <w:sz w:val="22"/>
        </w:rPr>
        <w:t xml:space="preserve">Good idea, two of us will find it faster.  </w:t>
      </w:r>
      <w:r>
        <w:rPr>
          <w:rFonts w:ascii="Calibri" w:hAnsi="Calibri"/>
          <w:i/>
          <w:sz w:val="22"/>
        </w:rPr>
        <w:t>Ý hay, hai người tìm sẽ nhanh hơn.</w:t>
      </w:r>
    </w:p>
    <w:p>
      <w:pPr>
        <w:spacing w:after="160" w:line="312" w:lineRule="auto"/>
      </w:pPr>
      <w:r>
        <w:rPr>
          <w:rFonts w:ascii="Calibri" w:hAnsi="Calibri"/>
          <w:b/>
          <w:sz w:val="22"/>
        </w:rPr>
        <w:t xml:space="preserve">Ms Verity: </w:t>
      </w:r>
      <w:r>
        <w:rPr>
          <w:rFonts w:ascii="Calibri" w:hAnsi="Calibri"/>
          <w:sz w:val="22"/>
        </w:rPr>
        <w:t xml:space="preserve">Is the umbrella still by the door, or did someone move it?  </w:t>
      </w:r>
      <w:r>
        <w:rPr>
          <w:rFonts w:ascii="Calibri" w:hAnsi="Calibri"/>
          <w:i/>
          <w:sz w:val="22"/>
        </w:rPr>
        <w:t>Cây dù còn ở cạnh cửa không, hay ai đó dời rồi vậy?</w:t>
      </w:r>
    </w:p>
    <w:p>
      <w:pPr>
        <w:spacing w:after="160" w:line="312" w:lineRule="auto"/>
      </w:pPr>
      <w:r>
        <w:rPr>
          <w:rFonts w:ascii="Calibri" w:hAnsi="Calibri"/>
          <w:b/>
          <w:sz w:val="22"/>
        </w:rPr>
        <w:t xml:space="preserve">Ms Lan: </w:t>
      </w:r>
      <w:r>
        <w:rPr>
          <w:rFonts w:ascii="Calibri" w:hAnsi="Calibri"/>
          <w:sz w:val="22"/>
        </w:rPr>
        <w:t xml:space="preserve">Yes, it is still there, I checked this morning.  </w:t>
      </w:r>
      <w:r>
        <w:rPr>
          <w:rFonts w:ascii="Calibri" w:hAnsi="Calibri"/>
          <w:i/>
          <w:sz w:val="22"/>
        </w:rPr>
        <w:t>Có, nó vẫn ở đó, sáng nay tôi kiểm tra rồi.</w:t>
      </w:r>
    </w:p>
    <w:p>
      <w:pPr>
        <w:spacing w:after="160" w:line="312" w:lineRule="auto"/>
      </w:pPr>
      <w:r>
        <w:rPr>
          <w:rFonts w:ascii="Calibri" w:hAnsi="Calibri"/>
          <w:b/>
          <w:sz w:val="22"/>
        </w:rPr>
        <w:t xml:space="preserve">Ms Verity: </w:t>
      </w:r>
      <w:r>
        <w:rPr>
          <w:rFonts w:ascii="Calibri" w:hAnsi="Calibri"/>
          <w:sz w:val="22"/>
        </w:rPr>
        <w:t xml:space="preserve">Perfect, I will grab it on my way out.  </w:t>
      </w:r>
      <w:r>
        <w:rPr>
          <w:rFonts w:ascii="Calibri" w:hAnsi="Calibri"/>
          <w:i/>
          <w:sz w:val="22"/>
        </w:rPr>
        <w:t>Tốt quá, tôi lấy nó lúc ra ngoài.</w:t>
      </w:r>
    </w:p>
    <w:p>
      <w:pPr>
        <w:spacing w:after="160" w:line="312" w:lineRule="auto"/>
      </w:pPr>
      <w:r>
        <w:rPr>
          <w:rFonts w:ascii="Calibri" w:hAnsi="Calibri"/>
          <w:b/>
          <w:sz w:val="22"/>
        </w:rPr>
        <w:t xml:space="preserve">Ms Lan: </w:t>
      </w:r>
      <w:r>
        <w:rPr>
          <w:rFonts w:ascii="Calibri" w:hAnsi="Calibri"/>
          <w:sz w:val="22"/>
        </w:rPr>
        <w:t xml:space="preserve">Why are my glasses in the fridge, of all places?  </w:t>
      </w:r>
      <w:r>
        <w:rPr>
          <w:rFonts w:ascii="Calibri" w:hAnsi="Calibri"/>
          <w:i/>
          <w:sz w:val="22"/>
        </w:rPr>
        <w:t>Sao kính của tôi lại nằm trong tủ lạnh vậy trời?</w:t>
      </w:r>
    </w:p>
    <w:p>
      <w:pPr>
        <w:spacing w:after="160" w:line="312" w:lineRule="auto"/>
      </w:pPr>
      <w:r>
        <w:rPr>
          <w:rFonts w:ascii="Calibri" w:hAnsi="Calibri"/>
          <w:b/>
          <w:sz w:val="22"/>
        </w:rPr>
        <w:t xml:space="preserve">Ms Verity: </w:t>
      </w:r>
      <w:r>
        <w:rPr>
          <w:rFonts w:ascii="Calibri" w:hAnsi="Calibri"/>
          <w:sz w:val="22"/>
        </w:rPr>
        <w:t xml:space="preserve">I think you put them down while getting some water this morning.  </w:t>
      </w:r>
      <w:r>
        <w:rPr>
          <w:rFonts w:ascii="Calibri" w:hAnsi="Calibri"/>
          <w:i/>
          <w:sz w:val="22"/>
        </w:rPr>
        <w:t>Tôi nghĩ sáng nay bạn để nó xuống lúc lấy nước uống.</w:t>
      </w:r>
    </w:p>
    <w:p>
      <w:pPr>
        <w:spacing w:after="160" w:line="312" w:lineRule="auto"/>
      </w:pPr>
      <w:r>
        <w:rPr>
          <w:rFonts w:ascii="Calibri" w:hAnsi="Calibri"/>
          <w:b/>
          <w:sz w:val="22"/>
        </w:rPr>
        <w:t xml:space="preserve">Ms Lan: </w:t>
      </w:r>
      <w:r>
        <w:rPr>
          <w:rFonts w:ascii="Calibri" w:hAnsi="Calibri"/>
          <w:sz w:val="22"/>
        </w:rPr>
        <w:t xml:space="preserve">That must be it, I was clearly half asleep.  </w:t>
      </w:r>
      <w:r>
        <w:rPr>
          <w:rFonts w:ascii="Calibri" w:hAnsi="Calibri"/>
          <w:i/>
          <w:sz w:val="22"/>
        </w:rPr>
        <w:t>Chắc đúng vậy, lúc đó tôi còn ngái ngủ mà.</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Ms Lan: </w:t>
      </w:r>
      <w:r>
        <w:rPr>
          <w:rFonts w:ascii="Calibri" w:hAnsi="Calibri"/>
          <w:sz w:val="22"/>
        </w:rPr>
        <w:t xml:space="preserve">Mr Oswin, how many people are in your own family?  </w:t>
      </w:r>
      <w:r>
        <w:rPr>
          <w:rFonts w:ascii="Calibri" w:hAnsi="Calibri"/>
          <w:i/>
          <w:sz w:val="22"/>
        </w:rPr>
        <w:t>Anh Oswin, gia đình anh có bao nhiêu người vậy?</w:t>
      </w:r>
    </w:p>
    <w:p>
      <w:pPr>
        <w:spacing w:after="160" w:line="312" w:lineRule="auto"/>
      </w:pPr>
      <w:r>
        <w:rPr>
          <w:rFonts w:ascii="Calibri" w:hAnsi="Calibri"/>
          <w:b/>
          <w:sz w:val="22"/>
        </w:rPr>
        <w:t xml:space="preserve">Mr Oswin: </w:t>
      </w:r>
      <w:r>
        <w:rPr>
          <w:rFonts w:ascii="Calibri" w:hAnsi="Calibri"/>
          <w:sz w:val="22"/>
        </w:rPr>
        <w:t xml:space="preserve">There are four of us, my wife, our son, and me.  </w:t>
      </w:r>
      <w:r>
        <w:rPr>
          <w:rFonts w:ascii="Calibri" w:hAnsi="Calibri"/>
          <w:i/>
          <w:sz w:val="22"/>
        </w:rPr>
        <w:t>Nhà tôi có bốn người, vợ tôi, con trai chúng tôi, và tôi.</w:t>
      </w:r>
    </w:p>
    <w:p>
      <w:pPr>
        <w:spacing w:after="160" w:line="312" w:lineRule="auto"/>
      </w:pPr>
      <w:r>
        <w:rPr>
          <w:rFonts w:ascii="Calibri" w:hAnsi="Calibri"/>
          <w:b/>
          <w:sz w:val="22"/>
        </w:rPr>
        <w:t xml:space="preserve">Ms Lan: </w:t>
      </w:r>
      <w:r>
        <w:rPr>
          <w:rFonts w:ascii="Calibri" w:hAnsi="Calibri"/>
          <w:sz w:val="22"/>
        </w:rPr>
        <w:t xml:space="preserve">Four, a nice number for a household.  </w:t>
      </w:r>
      <w:r>
        <w:rPr>
          <w:rFonts w:ascii="Calibri" w:hAnsi="Calibri"/>
          <w:i/>
          <w:sz w:val="22"/>
        </w:rPr>
        <w:t>Bốn người, cỡ gia đình như vậy đẹp thật.</w:t>
      </w:r>
    </w:p>
    <w:p>
      <w:pPr>
        <w:spacing w:after="160" w:line="312" w:lineRule="auto"/>
      </w:pPr>
      <w:r>
        <w:rPr>
          <w:rFonts w:ascii="Calibri" w:hAnsi="Calibri"/>
          <w:b/>
          <w:sz w:val="22"/>
        </w:rPr>
        <w:t xml:space="preserve">Mr Oswin: </w:t>
      </w:r>
      <w:r>
        <w:rPr>
          <w:rFonts w:ascii="Calibri" w:hAnsi="Calibri"/>
          <w:sz w:val="22"/>
        </w:rPr>
        <w:t xml:space="preserve">And you, Ms Lan, how many people are in your family?  </w:t>
      </w:r>
      <w:r>
        <w:rPr>
          <w:rFonts w:ascii="Calibri" w:hAnsi="Calibri"/>
          <w:i/>
          <w:sz w:val="22"/>
        </w:rPr>
        <w:t>Còn chị, chị Lan, gia đình chị có bao nhiêu người?</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and my brother.  </w:t>
      </w:r>
      <w:r>
        <w:rPr>
          <w:rFonts w:ascii="Calibri" w:hAnsi="Calibri"/>
          <w:i/>
          <w:sz w:val="22"/>
        </w:rPr>
        <w:t>Nhà tôi có năm người, gồm ba mẹ tôi và em trai tôi.</w:t>
      </w:r>
    </w:p>
    <w:p>
      <w:pPr>
        <w:spacing w:after="160" w:line="312" w:lineRule="auto"/>
      </w:pPr>
      <w:r>
        <w:rPr>
          <w:rFonts w:ascii="Calibri" w:hAnsi="Calibri"/>
          <w:b/>
          <w:sz w:val="22"/>
        </w:rPr>
        <w:t xml:space="preserve">Mr Oswin: </w:t>
      </w:r>
      <w:r>
        <w:rPr>
          <w:rFonts w:ascii="Calibri" w:hAnsi="Calibri"/>
          <w:sz w:val="22"/>
        </w:rPr>
        <w:t xml:space="preserve">Five, that sounds like a full and happy house.  </w:t>
      </w:r>
      <w:r>
        <w:rPr>
          <w:rFonts w:ascii="Calibri" w:hAnsi="Calibri"/>
          <w:i/>
          <w:sz w:val="22"/>
        </w:rPr>
        <w:t>Năm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caretaker's family?  </w:t>
      </w:r>
      <w:r>
        <w:rPr>
          <w:rFonts w:ascii="Calibri" w:hAnsi="Calibri"/>
          <w:i/>
          <w:sz w:val="22"/>
        </w:rPr>
        <w:t>Anh có biết gia đình người quản gia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No, I do not know that yet, we have not talked much.  </w:t>
      </w:r>
      <w:r>
        <w:rPr>
          <w:rFonts w:ascii="Calibri" w:hAnsi="Calibri"/>
          <w:i/>
          <w:sz w:val="22"/>
        </w:rPr>
        <w:t>Không, tôi chưa biết, hai chúng tôi chưa nói chuyện nhiều.</w:t>
      </w:r>
    </w:p>
    <w:p>
      <w:pPr>
        <w:spacing w:after="160" w:line="312" w:lineRule="auto"/>
      </w:pPr>
      <w:r>
        <w:rPr>
          <w:rFonts w:ascii="Calibri" w:hAnsi="Calibri"/>
          <w:b/>
          <w:sz w:val="22"/>
        </w:rPr>
        <w:t xml:space="preserve">Ms Lan: </w:t>
      </w:r>
      <w:r>
        <w:rPr>
          <w:rFonts w:ascii="Calibri" w:hAnsi="Calibri"/>
          <w:sz w:val="22"/>
        </w:rPr>
        <w:t xml:space="preserve">That is fine, we can ask her sometime soon.  </w:t>
      </w:r>
      <w:r>
        <w:rPr>
          <w:rFonts w:ascii="Calibri" w:hAnsi="Calibri"/>
          <w:i/>
          <w:sz w:val="22"/>
        </w:rPr>
        <w:t>Không sao, lúc nào đó mình hỏi chị ấy cũng được.</w:t>
      </w:r>
    </w:p>
    <w:p>
      <w:pPr>
        <w:spacing w:after="160" w:line="312" w:lineRule="auto"/>
      </w:pPr>
      <w:r>
        <w:rPr>
          <w:rFonts w:ascii="Calibri" w:hAnsi="Calibri"/>
          <w:b/>
          <w:sz w:val="22"/>
        </w:rPr>
        <w:t xml:space="preserve">Mr Oswin: </w:t>
      </w:r>
      <w:r>
        <w:rPr>
          <w:rFonts w:ascii="Calibri" w:hAnsi="Calibri"/>
          <w:sz w:val="22"/>
        </w:rPr>
        <w:t xml:space="preserve">Does the yoga instructor have any siblings, or is she an only child?  </w:t>
      </w:r>
      <w:r>
        <w:rPr>
          <w:rFonts w:ascii="Calibri" w:hAnsi="Calibri"/>
          <w:i/>
          <w:sz w:val="22"/>
        </w:rPr>
        <w:t>Huấn luyện viên yoga có anh chị em không, hay là con một vậy?</w:t>
      </w:r>
    </w:p>
    <w:p>
      <w:pPr>
        <w:spacing w:after="160" w:line="312" w:lineRule="auto"/>
      </w:pPr>
      <w:r>
        <w:rPr>
          <w:rFonts w:ascii="Calibri" w:hAnsi="Calibri"/>
          <w:b/>
          <w:sz w:val="22"/>
        </w:rPr>
        <w:t xml:space="preserve">Ms Lan: </w:t>
      </w:r>
      <w:r>
        <w:rPr>
          <w:rFonts w:ascii="Calibri" w:hAnsi="Calibri"/>
          <w:sz w:val="22"/>
        </w:rPr>
        <w:t xml:space="preserve">She has one younger brother, she told me once.  </w:t>
      </w:r>
      <w:r>
        <w:rPr>
          <w:rFonts w:ascii="Calibri" w:hAnsi="Calibri"/>
          <w:i/>
          <w:sz w:val="22"/>
        </w:rPr>
        <w:t>Chị ấy có một em trai, có lần chị ấy kể tôi nghe.</w:t>
      </w:r>
    </w:p>
    <w:p>
      <w:pPr>
        <w:spacing w:after="160" w:line="312" w:lineRule="auto"/>
      </w:pPr>
      <w:r>
        <w:rPr>
          <w:rFonts w:ascii="Calibri" w:hAnsi="Calibri"/>
          <w:b/>
          <w:sz w:val="22"/>
        </w:rPr>
        <w:t xml:space="preserve">Mr Oswin: </w:t>
      </w:r>
      <w:r>
        <w:rPr>
          <w:rFonts w:ascii="Calibri" w:hAnsi="Calibri"/>
          <w:sz w:val="22"/>
        </w:rPr>
        <w:t xml:space="preserve">One brother, that explains why she seems so close to her family.  </w:t>
      </w:r>
      <w:r>
        <w:rPr>
          <w:rFonts w:ascii="Calibri" w:hAnsi="Calibri"/>
          <w:i/>
          <w:sz w:val="22"/>
        </w:rPr>
        <w:t>Một em trai, thảo nào chị ấy có vẻ gắn bó với gia đình vậy.</w:t>
      </w:r>
    </w:p>
    <w:p>
      <w:pPr>
        <w:spacing w:after="160" w:line="312" w:lineRule="auto"/>
      </w:pPr>
      <w:r>
        <w:rPr>
          <w:rFonts w:ascii="Calibri" w:hAnsi="Calibri"/>
          <w:b/>
          <w:sz w:val="22"/>
        </w:rPr>
        <w:t xml:space="preserve">Ms Lan: </w:t>
      </w:r>
      <w:r>
        <w:rPr>
          <w:rFonts w:ascii="Calibri" w:hAnsi="Calibri"/>
          <w:sz w:val="22"/>
        </w:rPr>
        <w:t xml:space="preserve">Do all four people in the librarian's family live together, or does anyone live apart?  </w:t>
      </w:r>
      <w:r>
        <w:rPr>
          <w:rFonts w:ascii="Calibri" w:hAnsi="Calibri"/>
          <w:i/>
          <w:sz w:val="22"/>
        </w:rPr>
        <w:t>Cả bốn người trong gia đình thủ thư có sống chung không, hay có ai ở riêng?</w:t>
      </w:r>
    </w:p>
    <w:p>
      <w:pPr>
        <w:spacing w:after="160" w:line="312" w:lineRule="auto"/>
      </w:pPr>
      <w:r>
        <w:rPr>
          <w:rFonts w:ascii="Calibri" w:hAnsi="Calibri"/>
          <w:b/>
          <w:sz w:val="22"/>
        </w:rPr>
        <w:t xml:space="preserve">Mr Oswin: </w:t>
      </w:r>
      <w:r>
        <w:rPr>
          <w:rFonts w:ascii="Calibri" w:hAnsi="Calibri"/>
          <w:sz w:val="22"/>
        </w:rPr>
        <w:t xml:space="preserve">They all live together in the same house, actually.  </w:t>
      </w:r>
      <w:r>
        <w:rPr>
          <w:rFonts w:ascii="Calibri" w:hAnsi="Calibri"/>
          <w:i/>
          <w:sz w:val="22"/>
        </w:rPr>
        <w:t>Thật ra cả nhà đều sống chung một nhà.</w:t>
      </w:r>
    </w:p>
    <w:p>
      <w:pPr>
        <w:spacing w:after="160" w:line="312" w:lineRule="auto"/>
      </w:pPr>
      <w:r>
        <w:rPr>
          <w:rFonts w:ascii="Calibri" w:hAnsi="Calibri"/>
          <w:b/>
          <w:sz w:val="22"/>
        </w:rPr>
        <w:t xml:space="preserve">Ms Lan: </w:t>
      </w:r>
      <w:r>
        <w:rPr>
          <w:rFonts w:ascii="Calibri" w:hAnsi="Calibri"/>
          <w:sz w:val="22"/>
        </w:rPr>
        <w:t xml:space="preserve">That is nice, they must see each other every day.  </w:t>
      </w:r>
      <w:r>
        <w:rPr>
          <w:rFonts w:ascii="Calibri" w:hAnsi="Calibri"/>
          <w:i/>
          <w:sz w:val="22"/>
        </w:rPr>
        <w:t>Hay thật, vậy chắc ngày nào họ cũng gặp nhau.</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Should we choose spicy noodles for lunch today?  </w:t>
      </w:r>
      <w:r>
        <w:rPr>
          <w:rFonts w:ascii="Calibri" w:hAnsi="Calibri"/>
          <w:i/>
          <w:sz w:val="22"/>
        </w:rPr>
        <w:t>Hôm nay mình chọn mì cay cho bữa trưa nhé?</w:t>
      </w:r>
    </w:p>
    <w:p>
      <w:pPr>
        <w:spacing w:after="160" w:line="312" w:lineRule="auto"/>
      </w:pPr>
      <w:r>
        <w:rPr>
          <w:rFonts w:ascii="Calibri" w:hAnsi="Calibri"/>
          <w:b/>
          <w:sz w:val="22"/>
        </w:rPr>
        <w:t xml:space="preserve">Ms Lan: </w:t>
      </w:r>
      <w:r>
        <w:rPr>
          <w:rFonts w:ascii="Calibri" w:hAnsi="Calibri"/>
          <w:sz w:val="22"/>
        </w:rPr>
        <w:t xml:space="preserve">Actually, I would rather not, spicy food upsets my stomach today.  </w:t>
      </w:r>
      <w:r>
        <w:rPr>
          <w:rFonts w:ascii="Calibri" w:hAnsi="Calibri"/>
          <w:i/>
          <w:sz w:val="22"/>
        </w:rPr>
        <w:t>Thật ra tôi không muốn ăn cay đâu, hôm nay bụng tôi hơi khó chịu.</w:t>
      </w:r>
    </w:p>
    <w:p>
      <w:pPr>
        <w:spacing w:after="160" w:line="312" w:lineRule="auto"/>
      </w:pPr>
      <w:r>
        <w:rPr>
          <w:rFonts w:ascii="Calibri" w:hAnsi="Calibri"/>
          <w:b/>
          <w:sz w:val="22"/>
        </w:rPr>
        <w:t xml:space="preserve">Ms Isolde: </w:t>
      </w:r>
      <w:r>
        <w:rPr>
          <w:rFonts w:ascii="Calibri" w:hAnsi="Calibri"/>
          <w:sz w:val="22"/>
        </w:rPr>
        <w:t xml:space="preserve">No problem, let us choose something milder instead.  </w:t>
      </w:r>
      <w:r>
        <w:rPr>
          <w:rFonts w:ascii="Calibri" w:hAnsi="Calibri"/>
          <w:i/>
          <w:sz w:val="22"/>
        </w:rPr>
        <w:t>Không sao, vậy mình chọn món nhẹ hơn nhé.</w:t>
      </w:r>
    </w:p>
    <w:p>
      <w:pPr>
        <w:spacing w:after="160" w:line="312" w:lineRule="auto"/>
      </w:pPr>
      <w:r>
        <w:rPr>
          <w:rFonts w:ascii="Calibri" w:hAnsi="Calibri"/>
          <w:b/>
          <w:sz w:val="22"/>
        </w:rPr>
        <w:t xml:space="preserve">Ms Lan: </w:t>
      </w:r>
      <w:r>
        <w:rPr>
          <w:rFonts w:ascii="Calibri" w:hAnsi="Calibri"/>
          <w:sz w:val="22"/>
        </w:rPr>
        <w:t xml:space="preserve">What simple food can we make with just eggs and rice?  </w:t>
      </w:r>
      <w:r>
        <w:rPr>
          <w:rFonts w:ascii="Calibri" w:hAnsi="Calibri"/>
          <w:i/>
          <w:sz w:val="22"/>
        </w:rPr>
        <w:t>Chỉ có trứng với cơm thì mình làm món gì đơn giản được vậy?</w:t>
      </w:r>
    </w:p>
    <w:p>
      <w:pPr>
        <w:spacing w:after="160" w:line="312" w:lineRule="auto"/>
      </w:pPr>
      <w:r>
        <w:rPr>
          <w:rFonts w:ascii="Calibri" w:hAnsi="Calibri"/>
          <w:b/>
          <w:sz w:val="22"/>
        </w:rPr>
        <w:t xml:space="preserve">Ms Isolde: </w:t>
      </w:r>
      <w:r>
        <w:rPr>
          <w:rFonts w:ascii="Calibri" w:hAnsi="Calibri"/>
          <w:sz w:val="22"/>
        </w:rPr>
        <w:t xml:space="preserve">We could make fried rice with a fried egg on top.  </w:t>
      </w:r>
      <w:r>
        <w:rPr>
          <w:rFonts w:ascii="Calibri" w:hAnsi="Calibri"/>
          <w:i/>
          <w:sz w:val="22"/>
        </w:rPr>
        <w:t>Mình có thể làm cơm chiên với một quả trứng chiên ở trên.</w:t>
      </w:r>
    </w:p>
    <w:p>
      <w:pPr>
        <w:spacing w:after="160" w:line="312" w:lineRule="auto"/>
      </w:pPr>
      <w:r>
        <w:rPr>
          <w:rFonts w:ascii="Calibri" w:hAnsi="Calibri"/>
          <w:b/>
          <w:sz w:val="22"/>
        </w:rPr>
        <w:t xml:space="preserve">Ms Lan: </w:t>
      </w:r>
      <w:r>
        <w:rPr>
          <w:rFonts w:ascii="Calibri" w:hAnsi="Calibri"/>
          <w:sz w:val="22"/>
        </w:rPr>
        <w:t xml:space="preserve">Good idea, that sounds easy enough to make.  </w:t>
      </w:r>
      <w:r>
        <w:rPr>
          <w:rFonts w:ascii="Calibri" w:hAnsi="Calibri"/>
          <w:i/>
          <w:sz w:val="22"/>
        </w:rPr>
        <w:t>Ý hay đấy, nghe đơn giản để làm.</w:t>
      </w:r>
    </w:p>
    <w:p>
      <w:pPr>
        <w:spacing w:after="160" w:line="312" w:lineRule="auto"/>
      </w:pPr>
      <w:r>
        <w:rPr>
          <w:rFonts w:ascii="Calibri" w:hAnsi="Calibri"/>
          <w:b/>
          <w:sz w:val="22"/>
        </w:rPr>
        <w:t xml:space="preserve">Ms Isolde: </w:t>
      </w:r>
      <w:r>
        <w:rPr>
          <w:rFonts w:ascii="Calibri" w:hAnsi="Calibri"/>
          <w:sz w:val="22"/>
        </w:rPr>
        <w:t xml:space="preserve">What simple food would you like to eat tonight?  </w:t>
      </w:r>
      <w:r>
        <w:rPr>
          <w:rFonts w:ascii="Calibri" w:hAnsi="Calibri"/>
          <w:i/>
          <w:sz w:val="22"/>
        </w:rPr>
        <w:t>Tối nay bạn muốn ăn món gì đơn giản vậy?</w:t>
      </w:r>
    </w:p>
    <w:p>
      <w:pPr>
        <w:spacing w:after="160" w:line="312" w:lineRule="auto"/>
      </w:pPr>
      <w:r>
        <w:rPr>
          <w:rFonts w:ascii="Calibri" w:hAnsi="Calibri"/>
          <w:b/>
          <w:sz w:val="22"/>
        </w:rPr>
        <w:t xml:space="preserve">Ms Lan: </w:t>
      </w:r>
      <w:r>
        <w:rPr>
          <w:rFonts w:ascii="Calibri" w:hAnsi="Calibri"/>
          <w:sz w:val="22"/>
        </w:rPr>
        <w:t xml:space="preserve">I would really like some grilled fish, if that is okay.  </w:t>
      </w:r>
      <w:r>
        <w:rPr>
          <w:rFonts w:ascii="Calibri" w:hAnsi="Calibri"/>
          <w:i/>
          <w:sz w:val="22"/>
        </w:rPr>
        <w:t>Tôi thật sự muốn ăn cá nướng, nếu được thì tốt.</w:t>
      </w:r>
    </w:p>
    <w:p>
      <w:pPr>
        <w:spacing w:after="160" w:line="312" w:lineRule="auto"/>
      </w:pPr>
      <w:r>
        <w:rPr>
          <w:rFonts w:ascii="Calibri" w:hAnsi="Calibri"/>
          <w:b/>
          <w:sz w:val="22"/>
        </w:rPr>
        <w:t xml:space="preserve">Ms Isolde: </w:t>
      </w:r>
      <w:r>
        <w:rPr>
          <w:rFonts w:ascii="Calibri" w:hAnsi="Calibri"/>
          <w:sz w:val="22"/>
        </w:rPr>
        <w:t xml:space="preserve">Perfect, grilled fish sounds great to me too.  </w:t>
      </w:r>
      <w:r>
        <w:rPr>
          <w:rFonts w:ascii="Calibri" w:hAnsi="Calibri"/>
          <w:i/>
          <w:sz w:val="22"/>
        </w:rPr>
        <w:t>Tuyệt, cá nướng tôi cũng thích luôn.</w:t>
      </w:r>
    </w:p>
    <w:p>
      <w:pPr>
        <w:spacing w:after="160" w:line="312" w:lineRule="auto"/>
      </w:pPr>
      <w:r>
        <w:rPr>
          <w:rFonts w:ascii="Calibri" w:hAnsi="Calibri"/>
          <w:b/>
          <w:sz w:val="22"/>
        </w:rPr>
        <w:t xml:space="preserve">Ms Lan: </w:t>
      </w:r>
      <w:r>
        <w:rPr>
          <w:rFonts w:ascii="Calibri" w:hAnsi="Calibri"/>
          <w:sz w:val="22"/>
        </w:rPr>
        <w:t xml:space="preserve">When we get to the stall, should I order chicken rice for both of us?  </w:t>
      </w:r>
      <w:r>
        <w:rPr>
          <w:rFonts w:ascii="Calibri" w:hAnsi="Calibri"/>
          <w:i/>
          <w:sz w:val="22"/>
        </w:rPr>
        <w:t>Lúc tới sạp, tôi gọi cơm gà cho cả hai mình nhé?</w:t>
      </w:r>
    </w:p>
    <w:p>
      <w:pPr>
        <w:spacing w:after="160" w:line="312" w:lineRule="auto"/>
      </w:pPr>
      <w:r>
        <w:rPr>
          <w:rFonts w:ascii="Calibri" w:hAnsi="Calibri"/>
          <w:b/>
          <w:sz w:val="22"/>
        </w:rPr>
        <w:t xml:space="preserve">Ms Isolde: </w:t>
      </w:r>
      <w:r>
        <w:rPr>
          <w:rFonts w:ascii="Calibri" w:hAnsi="Calibri"/>
          <w:sz w:val="22"/>
        </w:rPr>
        <w:t xml:space="preserve">Yes please, chicken rice sounds perfect for both of us.  </w:t>
      </w:r>
      <w:r>
        <w:rPr>
          <w:rFonts w:ascii="Calibri" w:hAnsi="Calibri"/>
          <w:i/>
          <w:sz w:val="22"/>
        </w:rPr>
        <w:t>Được đấy, cơm gà hợp cho cả hai mình lắm.</w:t>
      </w:r>
    </w:p>
    <w:p>
      <w:pPr>
        <w:spacing w:after="160" w:line="312" w:lineRule="auto"/>
      </w:pPr>
      <w:r>
        <w:rPr>
          <w:rFonts w:ascii="Calibri" w:hAnsi="Calibri"/>
          <w:b/>
          <w:sz w:val="22"/>
        </w:rPr>
        <w:t xml:space="preserve">Ms Lan: </w:t>
      </w:r>
      <w:r>
        <w:rPr>
          <w:rFonts w:ascii="Calibri" w:hAnsi="Calibri"/>
          <w:sz w:val="22"/>
        </w:rPr>
        <w:t xml:space="preserve">Good, I will order two plates then.  </w:t>
      </w:r>
      <w:r>
        <w:rPr>
          <w:rFonts w:ascii="Calibri" w:hAnsi="Calibri"/>
          <w:i/>
          <w:sz w:val="22"/>
        </w:rPr>
        <w:t>Tốt, vậy tôi gọi hai đĩa nhé.</w:t>
      </w:r>
    </w:p>
    <w:p>
      <w:pPr>
        <w:spacing w:after="160" w:line="312" w:lineRule="auto"/>
      </w:pPr>
      <w:r>
        <w:rPr>
          <w:rFonts w:ascii="Calibri" w:hAnsi="Calibri"/>
          <w:b/>
          <w:sz w:val="22"/>
        </w:rPr>
        <w:t xml:space="preserve">Ms Isolde: </w:t>
      </w:r>
      <w:r>
        <w:rPr>
          <w:rFonts w:ascii="Calibri" w:hAnsi="Calibri"/>
          <w:sz w:val="22"/>
        </w:rPr>
        <w:t xml:space="preserve">Should we choose shrimp fried rice, or are you allergic to shrimp?  </w:t>
      </w:r>
      <w:r>
        <w:rPr>
          <w:rFonts w:ascii="Calibri" w:hAnsi="Calibri"/>
          <w:i/>
          <w:sz w:val="22"/>
        </w:rPr>
        <w:t>Mình chọn cơm chiên tôm nhé, hay bạn dị ứng tôm?</w:t>
      </w:r>
    </w:p>
    <w:p>
      <w:pPr>
        <w:spacing w:after="160" w:line="312" w:lineRule="auto"/>
      </w:pPr>
      <w:r>
        <w:rPr>
          <w:rFonts w:ascii="Calibri" w:hAnsi="Calibri"/>
          <w:b/>
          <w:sz w:val="22"/>
        </w:rPr>
        <w:t xml:space="preserve">Ms Lan: </w:t>
      </w:r>
      <w:r>
        <w:rPr>
          <w:rFonts w:ascii="Calibri" w:hAnsi="Calibri"/>
          <w:sz w:val="22"/>
        </w:rPr>
        <w:t xml:space="preserve">No allergy, but let us still choose something else tonight.  </w:t>
      </w:r>
      <w:r>
        <w:rPr>
          <w:rFonts w:ascii="Calibri" w:hAnsi="Calibri"/>
          <w:i/>
          <w:sz w:val="22"/>
        </w:rPr>
        <w:t>Không dị ứng đâu, nhưng tối nay mình chọn món khác nhé.</w:t>
      </w:r>
    </w:p>
    <w:p>
      <w:pPr>
        <w:spacing w:after="160" w:line="312" w:lineRule="auto"/>
      </w:pPr>
      <w:r>
        <w:rPr>
          <w:rFonts w:ascii="Calibri" w:hAnsi="Calibri"/>
          <w:b/>
          <w:sz w:val="22"/>
        </w:rPr>
        <w:t xml:space="preserve">Ms Isolde: </w:t>
      </w:r>
      <w:r>
        <w:rPr>
          <w:rFonts w:ascii="Calibri" w:hAnsi="Calibri"/>
          <w:sz w:val="22"/>
        </w:rPr>
        <w:t xml:space="preserve">Sure, we can save shrimp for another day.  </w:t>
      </w:r>
      <w:r>
        <w:rPr>
          <w:rFonts w:ascii="Calibri" w:hAnsi="Calibri"/>
          <w:i/>
          <w:sz w:val="22"/>
        </w:rPr>
        <w:t>Được, để dành tôm cho hôm khác vậy.</w:t>
      </w:r>
    </w:p>
    <w:p>
      <w:pPr>
        <w:spacing w:after="160" w:line="312" w:lineRule="auto"/>
      </w:pPr>
      <w:r>
        <w:rPr>
          <w:rFonts w:ascii="Calibri" w:hAnsi="Calibri"/>
          <w:b/>
          <w:sz w:val="22"/>
        </w:rPr>
        <w:t xml:space="preserve">Ms Lan: </w:t>
      </w:r>
      <w:r>
        <w:rPr>
          <w:rFonts w:ascii="Calibri" w:hAnsi="Calibri"/>
          <w:sz w:val="22"/>
        </w:rPr>
        <w:t xml:space="preserve">Do we have enough soup left if my cousin joins us for dinner?  </w:t>
      </w:r>
      <w:r>
        <w:rPr>
          <w:rFonts w:ascii="Calibri" w:hAnsi="Calibri"/>
          <w:i/>
          <w:sz w:val="22"/>
        </w:rPr>
        <w:t>Nếu em họ tôi ăn tối cùng thì súp còn đủ không vậy?</w:t>
      </w:r>
    </w:p>
    <w:p>
      <w:pPr>
        <w:spacing w:after="160" w:line="312" w:lineRule="auto"/>
      </w:pPr>
      <w:r>
        <w:rPr>
          <w:rFonts w:ascii="Calibri" w:hAnsi="Calibri"/>
          <w:b/>
          <w:sz w:val="22"/>
        </w:rPr>
        <w:t xml:space="preserve">Ms Isolde: </w:t>
      </w:r>
      <w:r>
        <w:rPr>
          <w:rFonts w:ascii="Calibri" w:hAnsi="Calibri"/>
          <w:sz w:val="22"/>
        </w:rPr>
        <w:t xml:space="preserve">I think so, but let us add a little more water to be safe.  </w:t>
      </w:r>
      <w:r>
        <w:rPr>
          <w:rFonts w:ascii="Calibri" w:hAnsi="Calibri"/>
          <w:i/>
          <w:sz w:val="22"/>
        </w:rPr>
        <w:t>Chắc là đủ, nhưng mình thêm chút nước cho chắc nhé.</w:t>
      </w:r>
    </w:p>
    <w:p>
      <w:pPr>
        <w:spacing w:after="160" w:line="312" w:lineRule="auto"/>
      </w:pPr>
      <w:r>
        <w:rPr>
          <w:rFonts w:ascii="Calibri" w:hAnsi="Calibri"/>
          <w:b/>
          <w:sz w:val="22"/>
        </w:rPr>
        <w:t xml:space="preserve">Ms Lan: </w:t>
      </w:r>
      <w:r>
        <w:rPr>
          <w:rFonts w:ascii="Calibri" w:hAnsi="Calibri"/>
          <w:sz w:val="22"/>
        </w:rPr>
        <w:t xml:space="preserve">Good thinking, I will fill the pot a bit more.  </w:t>
      </w:r>
      <w:r>
        <w:rPr>
          <w:rFonts w:ascii="Calibri" w:hAnsi="Calibri"/>
          <w:i/>
          <w:sz w:val="22"/>
        </w:rPr>
        <w:t>Nghĩ hay đấy, tôi đổ thêm vào nồi một chút.</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Ms Lan: </w:t>
      </w:r>
      <w:r>
        <w:rPr>
          <w:rFonts w:ascii="Calibri" w:hAnsi="Calibri"/>
          <w:sz w:val="22"/>
        </w:rPr>
        <w:t xml:space="preserve">Can you check if this shop accepts foreign currency?  </w:t>
      </w:r>
      <w:r>
        <w:rPr>
          <w:rFonts w:ascii="Calibri" w:hAnsi="Calibri"/>
          <w:i/>
          <w:sz w:val="22"/>
        </w:rPr>
        <w:t>Anh kiểm tra giúp cửa hàng này có nhận ngoại tệ không được không?</w:t>
      </w:r>
    </w:p>
    <w:p>
      <w:pPr>
        <w:spacing w:after="160" w:line="312" w:lineRule="auto"/>
      </w:pPr>
      <w:r>
        <w:rPr>
          <w:rFonts w:ascii="Calibri" w:hAnsi="Calibri"/>
          <w:b/>
          <w:sz w:val="22"/>
        </w:rPr>
        <w:t xml:space="preserve">Mr Peregrine: </w:t>
      </w:r>
      <w:r>
        <w:rPr>
          <w:rFonts w:ascii="Calibri" w:hAnsi="Calibri"/>
          <w:sz w:val="22"/>
        </w:rPr>
        <w:t xml:space="preserve">No, unfortunately they only accept local currency here.  </w:t>
      </w:r>
      <w:r>
        <w:rPr>
          <w:rFonts w:ascii="Calibri" w:hAnsi="Calibri"/>
          <w:i/>
          <w:sz w:val="22"/>
        </w:rPr>
        <w:t>Không, tiếc là ở đây chỉ nhận tiền nội tệ thôi.</w:t>
      </w:r>
    </w:p>
    <w:p>
      <w:pPr>
        <w:spacing w:after="160" w:line="312" w:lineRule="auto"/>
      </w:pPr>
      <w:r>
        <w:rPr>
          <w:rFonts w:ascii="Calibri" w:hAnsi="Calibri"/>
          <w:b/>
          <w:sz w:val="22"/>
        </w:rPr>
        <w:t xml:space="preserve">Ms Lan: </w:t>
      </w:r>
      <w:r>
        <w:rPr>
          <w:rFonts w:ascii="Calibri" w:hAnsi="Calibri"/>
          <w:sz w:val="22"/>
        </w:rPr>
        <w:t xml:space="preserve">That is fine, I have local cash with me anyway.  </w:t>
      </w:r>
      <w:r>
        <w:rPr>
          <w:rFonts w:ascii="Calibri" w:hAnsi="Calibri"/>
          <w:i/>
          <w:sz w:val="22"/>
        </w:rPr>
        <w:t>Không sao, dù gì tôi cũng có mang tiền mặt nội tệ.</w:t>
      </w:r>
    </w:p>
    <w:p>
      <w:pPr>
        <w:spacing w:after="160" w:line="312" w:lineRule="auto"/>
      </w:pPr>
      <w:r>
        <w:rPr>
          <w:rFonts w:ascii="Calibri" w:hAnsi="Calibri"/>
          <w:b/>
          <w:sz w:val="22"/>
        </w:rPr>
        <w:t xml:space="preserve">Mr Peregrine: </w:t>
      </w:r>
      <w:r>
        <w:rPr>
          <w:rFonts w:ascii="Calibri" w:hAnsi="Calibri"/>
          <w:sz w:val="22"/>
        </w:rPr>
        <w:t xml:space="preserve">Can you check why the register shows a different price from the tag?  </w:t>
      </w:r>
      <w:r>
        <w:rPr>
          <w:rFonts w:ascii="Calibri" w:hAnsi="Calibri"/>
          <w:i/>
          <w:sz w:val="22"/>
        </w:rPr>
        <w:t>Bạn kiểm tra giúp tại sao máy tính tiền hiện giá khác với nhãn giá được không?</w:t>
      </w:r>
    </w:p>
    <w:p>
      <w:pPr>
        <w:spacing w:after="160" w:line="312" w:lineRule="auto"/>
      </w:pPr>
      <w:r>
        <w:rPr>
          <w:rFonts w:ascii="Calibri" w:hAnsi="Calibri"/>
          <w:b/>
          <w:sz w:val="22"/>
        </w:rPr>
        <w:t xml:space="preserve">Ms Lan: </w:t>
      </w:r>
      <w:r>
        <w:rPr>
          <w:rFonts w:ascii="Calibri" w:hAnsi="Calibri"/>
          <w:sz w:val="22"/>
        </w:rPr>
        <w:t xml:space="preserve">Let me ask the cashier, the tag might be outdated.  </w:t>
      </w:r>
      <w:r>
        <w:rPr>
          <w:rFonts w:ascii="Calibri" w:hAnsi="Calibri"/>
          <w:i/>
          <w:sz w:val="22"/>
        </w:rPr>
        <w:t>Để tôi hỏi thu ngân xem, có thể nhãn giá cũ rồi.</w:t>
      </w:r>
    </w:p>
    <w:p>
      <w:pPr>
        <w:spacing w:after="160" w:line="312" w:lineRule="auto"/>
      </w:pPr>
      <w:r>
        <w:rPr>
          <w:rFonts w:ascii="Calibri" w:hAnsi="Calibri"/>
          <w:b/>
          <w:sz w:val="22"/>
        </w:rPr>
        <w:t xml:space="preserve">Mr Peregrine: </w:t>
      </w:r>
      <w:r>
        <w:rPr>
          <w:rFonts w:ascii="Calibri" w:hAnsi="Calibri"/>
          <w:sz w:val="22"/>
        </w:rPr>
        <w:t xml:space="preserve">Good idea, better to clear that up now.  </w:t>
      </w:r>
      <w:r>
        <w:rPr>
          <w:rFonts w:ascii="Calibri" w:hAnsi="Calibri"/>
          <w:i/>
          <w:sz w:val="22"/>
        </w:rPr>
        <w:t>Ý hay, làm rõ ngay bây giờ cho chắc.</w:t>
      </w:r>
    </w:p>
    <w:p>
      <w:pPr>
        <w:spacing w:after="160" w:line="312" w:lineRule="auto"/>
      </w:pPr>
      <w:r>
        <w:rPr>
          <w:rFonts w:ascii="Calibri" w:hAnsi="Calibri"/>
          <w:b/>
          <w:sz w:val="22"/>
        </w:rPr>
        <w:t xml:space="preserve">Ms Lan: </w:t>
      </w:r>
      <w:r>
        <w:rPr>
          <w:rFonts w:ascii="Calibri" w:hAnsi="Calibri"/>
          <w:sz w:val="22"/>
        </w:rPr>
        <w:t xml:space="preserve">Can you check this box for any damage before we buy it?  </w:t>
      </w:r>
      <w:r>
        <w:rPr>
          <w:rFonts w:ascii="Calibri" w:hAnsi="Calibri"/>
          <w:i/>
          <w:sz w:val="22"/>
        </w:rPr>
        <w:t>Anh kiểm tra giúp hộp này có bị hư gì không trước khi mình mua được không?</w:t>
      </w:r>
    </w:p>
    <w:p>
      <w:pPr>
        <w:spacing w:after="160" w:line="312" w:lineRule="auto"/>
      </w:pPr>
      <w:r>
        <w:rPr>
          <w:rFonts w:ascii="Calibri" w:hAnsi="Calibri"/>
          <w:b/>
          <w:sz w:val="22"/>
        </w:rPr>
        <w:t xml:space="preserve">Mr Peregrine: </w:t>
      </w:r>
      <w:r>
        <w:rPr>
          <w:rFonts w:ascii="Calibri" w:hAnsi="Calibri"/>
          <w:sz w:val="22"/>
        </w:rPr>
        <w:t xml:space="preserve">Yes, I checked, and it looks perfectly fine.  </w:t>
      </w:r>
      <w:r>
        <w:rPr>
          <w:rFonts w:ascii="Calibri" w:hAnsi="Calibri"/>
          <w:i/>
          <w:sz w:val="22"/>
        </w:rPr>
        <w:t>Được, tôi kiểm tra rồi, hộp còn nguyên vẹn.</w:t>
      </w:r>
    </w:p>
    <w:p>
      <w:pPr>
        <w:spacing w:after="160" w:line="312" w:lineRule="auto"/>
      </w:pPr>
      <w:r>
        <w:rPr>
          <w:rFonts w:ascii="Calibri" w:hAnsi="Calibri"/>
          <w:b/>
          <w:sz w:val="22"/>
        </w:rPr>
        <w:t xml:space="preserve">Ms Lan: </w:t>
      </w:r>
      <w:r>
        <w:rPr>
          <w:rFonts w:ascii="Calibri" w:hAnsi="Calibri"/>
          <w:sz w:val="22"/>
        </w:rPr>
        <w:t xml:space="preserve">Great, let us take this one then.  </w:t>
      </w:r>
      <w:r>
        <w:rPr>
          <w:rFonts w:ascii="Calibri" w:hAnsi="Calibri"/>
          <w:i/>
          <w:sz w:val="22"/>
        </w:rPr>
        <w:t>Tuyệt, vậy mình lấy cái này.</w:t>
      </w:r>
    </w:p>
    <w:p>
      <w:pPr>
        <w:spacing w:after="160" w:line="312" w:lineRule="auto"/>
      </w:pPr>
      <w:r>
        <w:rPr>
          <w:rFonts w:ascii="Calibri" w:hAnsi="Calibri"/>
          <w:b/>
          <w:sz w:val="22"/>
        </w:rPr>
        <w:t xml:space="preserve">Mr Peregrine: </w:t>
      </w:r>
      <w:r>
        <w:rPr>
          <w:rFonts w:ascii="Calibri" w:hAnsi="Calibri"/>
          <w:sz w:val="22"/>
        </w:rPr>
        <w:t xml:space="preserve">Can you check if I can pay part by card and part by cash?  </w:t>
      </w:r>
      <w:r>
        <w:rPr>
          <w:rFonts w:ascii="Calibri" w:hAnsi="Calibri"/>
          <w:i/>
          <w:sz w:val="22"/>
        </w:rPr>
        <w:t>Bạn kiểm tra giúp tôi có thể trả một phần bằng thẻ, một phần bằng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cashier said split payment is allowed here.  </w:t>
      </w:r>
      <w:r>
        <w:rPr>
          <w:rFonts w:ascii="Calibri" w:hAnsi="Calibri"/>
          <w:i/>
          <w:sz w:val="22"/>
        </w:rPr>
        <w:t>Được, thu ngân nói ở đây cho phép trả tách như vậy.</w:t>
      </w:r>
    </w:p>
    <w:p>
      <w:pPr>
        <w:spacing w:after="160" w:line="312" w:lineRule="auto"/>
      </w:pPr>
      <w:r>
        <w:rPr>
          <w:rFonts w:ascii="Calibri" w:hAnsi="Calibri"/>
          <w:b/>
          <w:sz w:val="22"/>
        </w:rPr>
        <w:t xml:space="preserve">Mr Peregrine: </w:t>
      </w:r>
      <w:r>
        <w:rPr>
          <w:rFonts w:ascii="Calibri" w:hAnsi="Calibri"/>
          <w:sz w:val="22"/>
        </w:rPr>
        <w:t xml:space="preserve">Good, that works better for my budget.  </w:t>
      </w:r>
      <w:r>
        <w:rPr>
          <w:rFonts w:ascii="Calibri" w:hAnsi="Calibri"/>
          <w:i/>
          <w:sz w:val="22"/>
        </w:rPr>
        <w:t>Tốt, vậy hợp với ngân sách của tôi hơn.</w:t>
      </w:r>
    </w:p>
    <w:p>
      <w:pPr>
        <w:spacing w:after="160" w:line="312" w:lineRule="auto"/>
      </w:pPr>
      <w:r>
        <w:rPr>
          <w:rFonts w:ascii="Calibri" w:hAnsi="Calibri"/>
          <w:b/>
          <w:sz w:val="22"/>
        </w:rPr>
        <w:t xml:space="preserve">Ms Lan: </w:t>
      </w:r>
      <w:r>
        <w:rPr>
          <w:rFonts w:ascii="Calibri" w:hAnsi="Calibri"/>
          <w:sz w:val="22"/>
        </w:rPr>
        <w:t xml:space="preserve">Can you check if a student discount applies to this ticket?  </w:t>
      </w:r>
      <w:r>
        <w:rPr>
          <w:rFonts w:ascii="Calibri" w:hAnsi="Calibri"/>
          <w:i/>
          <w:sz w:val="22"/>
        </w:rPr>
        <w:t>Anh kiểm tra giúp vé này có giảm giá cho sinh viên không được không?</w:t>
      </w:r>
    </w:p>
    <w:p>
      <w:pPr>
        <w:spacing w:after="160" w:line="312" w:lineRule="auto"/>
      </w:pPr>
      <w:r>
        <w:rPr>
          <w:rFonts w:ascii="Calibri" w:hAnsi="Calibri"/>
          <w:b/>
          <w:sz w:val="22"/>
        </w:rPr>
        <w:t xml:space="preserve">Mr Peregrine: </w:t>
      </w:r>
      <w:r>
        <w:rPr>
          <w:rFonts w:ascii="Calibri" w:hAnsi="Calibri"/>
          <w:sz w:val="22"/>
        </w:rPr>
        <w:t xml:space="preserve">Yes, with a student ID you get fifteen percent off.  </w:t>
      </w:r>
      <w:r>
        <w:rPr>
          <w:rFonts w:ascii="Calibri" w:hAnsi="Calibri"/>
          <w:i/>
          <w:sz w:val="22"/>
        </w:rPr>
        <w:t>Được, có thẻ sinh viên thì giảm mười lăm phần trăm.</w:t>
      </w:r>
    </w:p>
    <w:p>
      <w:pPr>
        <w:spacing w:after="160" w:line="312" w:lineRule="auto"/>
      </w:pPr>
      <w:r>
        <w:rPr>
          <w:rFonts w:ascii="Calibri" w:hAnsi="Calibri"/>
          <w:b/>
          <w:sz w:val="22"/>
        </w:rPr>
        <w:t xml:space="preserve">Ms Lan: </w:t>
      </w:r>
      <w:r>
        <w:rPr>
          <w:rFonts w:ascii="Calibri" w:hAnsi="Calibri"/>
          <w:sz w:val="22"/>
        </w:rPr>
        <w:t xml:space="preserve">Great, I have my student ID right here.  </w:t>
      </w:r>
      <w:r>
        <w:rPr>
          <w:rFonts w:ascii="Calibri" w:hAnsi="Calibri"/>
          <w:i/>
          <w:sz w:val="22"/>
        </w:rPr>
        <w:t>Tuyệt, thẻ sinh viên của tôi đây rồi.</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Lan: </w:t>
      </w:r>
      <w:r>
        <w:rPr>
          <w:rFonts w:ascii="Calibri" w:hAnsi="Calibri"/>
          <w:sz w:val="22"/>
        </w:rPr>
        <w:t xml:space="preserve">Can you check if there is a fitting room free right now?  </w:t>
      </w:r>
      <w:r>
        <w:rPr>
          <w:rFonts w:ascii="Calibri" w:hAnsi="Calibri"/>
          <w:i/>
          <w:sz w:val="22"/>
        </w:rPr>
        <w:t>Chị kiểm tra giúp có phòng thử đồ nào trống ngay bây giờ không được không?</w:t>
      </w:r>
    </w:p>
    <w:p>
      <w:pPr>
        <w:spacing w:after="160" w:line="312" w:lineRule="auto"/>
      </w:pPr>
      <w:r>
        <w:rPr>
          <w:rFonts w:ascii="Calibri" w:hAnsi="Calibri"/>
          <w:b/>
          <w:sz w:val="22"/>
        </w:rPr>
        <w:t xml:space="preserve">Ms Marguerite: </w:t>
      </w:r>
      <w:r>
        <w:rPr>
          <w:rFonts w:ascii="Calibri" w:hAnsi="Calibri"/>
          <w:sz w:val="22"/>
        </w:rPr>
        <w:t xml:space="preserve">Yes, the second one just became free.  </w:t>
      </w:r>
      <w:r>
        <w:rPr>
          <w:rFonts w:ascii="Calibri" w:hAnsi="Calibri"/>
          <w:i/>
          <w:sz w:val="22"/>
        </w:rPr>
        <w:t>Được, phòng số hai vừa trống.</w:t>
      </w:r>
    </w:p>
    <w:p>
      <w:pPr>
        <w:spacing w:after="160" w:line="312" w:lineRule="auto"/>
      </w:pPr>
      <w:r>
        <w:rPr>
          <w:rFonts w:ascii="Calibri" w:hAnsi="Calibri"/>
          <w:b/>
          <w:sz w:val="22"/>
        </w:rPr>
        <w:t xml:space="preserve">Ms Lan: </w:t>
      </w:r>
      <w:r>
        <w:rPr>
          <w:rFonts w:ascii="Calibri" w:hAnsi="Calibri"/>
          <w:sz w:val="22"/>
        </w:rPr>
        <w:t xml:space="preserve">Great, I will try this dress on then.  </w:t>
      </w:r>
      <w:r>
        <w:rPr>
          <w:rFonts w:ascii="Calibri" w:hAnsi="Calibri"/>
          <w:i/>
          <w:sz w:val="22"/>
        </w:rPr>
        <w:t>Tuyệt, tôi vào thử váy này ngay.</w:t>
      </w:r>
    </w:p>
    <w:p>
      <w:pPr>
        <w:spacing w:after="160" w:line="312" w:lineRule="auto"/>
      </w:pPr>
      <w:r>
        <w:rPr>
          <w:rFonts w:ascii="Calibri" w:hAnsi="Calibri"/>
          <w:b/>
          <w:sz w:val="22"/>
        </w:rPr>
        <w:t xml:space="preserve">Ms Marguerite: </w:t>
      </w:r>
      <w:r>
        <w:rPr>
          <w:rFonts w:ascii="Calibri" w:hAnsi="Calibri"/>
          <w:sz w:val="22"/>
        </w:rPr>
        <w:t xml:space="preserve">Can you check if this shirt comes in a large size?  </w:t>
      </w:r>
      <w:r>
        <w:rPr>
          <w:rFonts w:ascii="Calibri" w:hAnsi="Calibri"/>
          <w:i/>
          <w:sz w:val="22"/>
        </w:rPr>
        <w:t>Bạn kiểm tra giúp áo này có size lớn không được không?</w:t>
      </w:r>
    </w:p>
    <w:p>
      <w:pPr>
        <w:spacing w:after="160" w:line="312" w:lineRule="auto"/>
      </w:pPr>
      <w:r>
        <w:rPr>
          <w:rFonts w:ascii="Calibri" w:hAnsi="Calibri"/>
          <w:b/>
          <w:sz w:val="22"/>
        </w:rPr>
        <w:t xml:space="preserve">Ms Lan: </w:t>
      </w:r>
      <w:r>
        <w:rPr>
          <w:rFonts w:ascii="Calibri" w:hAnsi="Calibri"/>
          <w:sz w:val="22"/>
        </w:rPr>
        <w:t xml:space="preserve">No, unfortunately large is sold out right now.  </w:t>
      </w:r>
      <w:r>
        <w:rPr>
          <w:rFonts w:ascii="Calibri" w:hAnsi="Calibri"/>
          <w:i/>
          <w:sz w:val="22"/>
        </w:rPr>
        <w:t>Không, tiếc là size lớn hết hàng rồi.</w:t>
      </w:r>
    </w:p>
    <w:p>
      <w:pPr>
        <w:spacing w:after="160" w:line="312" w:lineRule="auto"/>
      </w:pPr>
      <w:r>
        <w:rPr>
          <w:rFonts w:ascii="Calibri" w:hAnsi="Calibri"/>
          <w:b/>
          <w:sz w:val="22"/>
        </w:rPr>
        <w:t xml:space="preserve">Ms Marguerite: </w:t>
      </w:r>
      <w:r>
        <w:rPr>
          <w:rFonts w:ascii="Calibri" w:hAnsi="Calibri"/>
          <w:sz w:val="22"/>
        </w:rPr>
        <w:t xml:space="preserve">That is a shame, maybe I will check online instead.  </w:t>
      </w:r>
      <w:r>
        <w:rPr>
          <w:rFonts w:ascii="Calibri" w:hAnsi="Calibri"/>
          <w:i/>
          <w:sz w:val="22"/>
        </w:rPr>
        <w:t>Tiếc quá, chắc tôi kiểm tra trên mạng vậy.</w:t>
      </w:r>
    </w:p>
    <w:p>
      <w:pPr>
        <w:spacing w:after="160" w:line="312" w:lineRule="auto"/>
      </w:pPr>
      <w:r>
        <w:rPr>
          <w:rFonts w:ascii="Calibri" w:hAnsi="Calibri"/>
          <w:b/>
          <w:sz w:val="22"/>
        </w:rPr>
        <w:t xml:space="preserve">Ms Lan: </w:t>
      </w:r>
      <w:r>
        <w:rPr>
          <w:rFonts w:ascii="Calibri" w:hAnsi="Calibri"/>
          <w:sz w:val="22"/>
        </w:rPr>
        <w:t xml:space="preserve">Can you check if this shirt can be ironed on high heat?  </w:t>
      </w:r>
      <w:r>
        <w:rPr>
          <w:rFonts w:ascii="Calibri" w:hAnsi="Calibri"/>
          <w:i/>
          <w:sz w:val="22"/>
        </w:rPr>
        <w:t>Chị kiểm tra giúp áo này ủi nhiệt cao được không được không?</w:t>
      </w:r>
    </w:p>
    <w:p>
      <w:pPr>
        <w:spacing w:after="160" w:line="312" w:lineRule="auto"/>
      </w:pPr>
      <w:r>
        <w:rPr>
          <w:rFonts w:ascii="Calibri" w:hAnsi="Calibri"/>
          <w:b/>
          <w:sz w:val="22"/>
        </w:rPr>
        <w:t xml:space="preserve">Ms Marguerite: </w:t>
      </w:r>
      <w:r>
        <w:rPr>
          <w:rFonts w:ascii="Calibri" w:hAnsi="Calibri"/>
          <w:sz w:val="22"/>
        </w:rPr>
        <w:t xml:space="preserve">No, the label says use a low heat setting only.  </w:t>
      </w:r>
      <w:r>
        <w:rPr>
          <w:rFonts w:ascii="Calibri" w:hAnsi="Calibri"/>
          <w:i/>
          <w:sz w:val="22"/>
        </w:rPr>
        <w:t>Không, nhãn ghi chỉ nên ủi ở nhiệt thấp thôi.</w:t>
      </w:r>
    </w:p>
    <w:p>
      <w:pPr>
        <w:spacing w:after="160" w:line="312" w:lineRule="auto"/>
      </w:pPr>
      <w:r>
        <w:rPr>
          <w:rFonts w:ascii="Calibri" w:hAnsi="Calibri"/>
          <w:b/>
          <w:sz w:val="22"/>
        </w:rPr>
        <w:t xml:space="preserve">Ms Lan: </w:t>
      </w:r>
      <w:r>
        <w:rPr>
          <w:rFonts w:ascii="Calibri" w:hAnsi="Calibri"/>
          <w:sz w:val="22"/>
        </w:rPr>
        <w:t xml:space="preserve">Good, I will set the iron to low then.  </w:t>
      </w:r>
      <w:r>
        <w:rPr>
          <w:rFonts w:ascii="Calibri" w:hAnsi="Calibri"/>
          <w:i/>
          <w:sz w:val="22"/>
        </w:rPr>
        <w:t>Tốt, vậy tôi để bàn ủi ở nhiệt thấp.</w:t>
      </w:r>
    </w:p>
    <w:p>
      <w:pPr>
        <w:spacing w:after="160" w:line="312" w:lineRule="auto"/>
      </w:pPr>
      <w:r>
        <w:rPr>
          <w:rFonts w:ascii="Calibri" w:hAnsi="Calibri"/>
          <w:b/>
          <w:sz w:val="22"/>
        </w:rPr>
        <w:t xml:space="preserve">Ms Marguerite: </w:t>
      </w:r>
      <w:r>
        <w:rPr>
          <w:rFonts w:ascii="Calibri" w:hAnsi="Calibri"/>
          <w:sz w:val="22"/>
        </w:rPr>
        <w:t xml:space="preserve">Can you check if this watch is water resistant?  </w:t>
      </w:r>
      <w:r>
        <w:rPr>
          <w:rFonts w:ascii="Calibri" w:hAnsi="Calibri"/>
          <w:i/>
          <w:sz w:val="22"/>
        </w:rPr>
        <w:t>Bạn kiểm tra giúp đồng hồ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swimming.  </w:t>
      </w:r>
      <w:r>
        <w:rPr>
          <w:rFonts w:ascii="Calibri" w:hAnsi="Calibri"/>
          <w:i/>
          <w:sz w:val="22"/>
        </w:rPr>
        <w:t>Được, chịu được nước bắn nhưng không nên bơi lội với nó.</w:t>
      </w:r>
    </w:p>
    <w:p>
      <w:pPr>
        <w:spacing w:after="160" w:line="312" w:lineRule="auto"/>
      </w:pPr>
      <w:r>
        <w:rPr>
          <w:rFonts w:ascii="Calibri" w:hAnsi="Calibri"/>
          <w:b/>
          <w:sz w:val="22"/>
        </w:rPr>
        <w:t xml:space="preserve">Ms Marguerite: </w:t>
      </w:r>
      <w:r>
        <w:rPr>
          <w:rFonts w:ascii="Calibri" w:hAnsi="Calibri"/>
          <w:sz w:val="22"/>
        </w:rPr>
        <w:t xml:space="preserve">Good, that is enough for everyday use.  </w:t>
      </w:r>
      <w:r>
        <w:rPr>
          <w:rFonts w:ascii="Calibri" w:hAnsi="Calibri"/>
          <w:i/>
          <w:sz w:val="22"/>
        </w:rPr>
        <w:t>Tốt, vậy đủ dùng cho hằng ngày rồi.</w:t>
      </w:r>
    </w:p>
    <w:p>
      <w:pPr>
        <w:spacing w:after="160" w:line="312" w:lineRule="auto"/>
      </w:pPr>
      <w:r>
        <w:rPr>
          <w:rFonts w:ascii="Calibri" w:hAnsi="Calibri"/>
          <w:b/>
          <w:sz w:val="22"/>
        </w:rPr>
        <w:t xml:space="preserve">Ms Lan: </w:t>
      </w:r>
      <w:r>
        <w:rPr>
          <w:rFonts w:ascii="Calibri" w:hAnsi="Calibri"/>
          <w:sz w:val="22"/>
        </w:rPr>
        <w:t xml:space="preserve">Can you check if I can exchange this for a bigger size next week?  </w:t>
      </w:r>
      <w:r>
        <w:rPr>
          <w:rFonts w:ascii="Calibri" w:hAnsi="Calibri"/>
          <w:i/>
          <w:sz w:val="22"/>
        </w:rPr>
        <w:t>Chị kiểm tra giúp tuần sau tôi có đổi được size lớn hơn không được không?</w:t>
      </w:r>
    </w:p>
    <w:p>
      <w:pPr>
        <w:spacing w:after="160" w:line="312" w:lineRule="auto"/>
      </w:pPr>
      <w:r>
        <w:rPr>
          <w:rFonts w:ascii="Calibri" w:hAnsi="Calibri"/>
          <w:b/>
          <w:sz w:val="22"/>
        </w:rPr>
        <w:t xml:space="preserve">Ms Marguerite: </w:t>
      </w:r>
      <w:r>
        <w:rPr>
          <w:rFonts w:ascii="Calibri" w:hAnsi="Calibri"/>
          <w:sz w:val="22"/>
        </w:rPr>
        <w:t xml:space="preserve">Yes, exchanges are fine within thirty days with the receipt.  </w:t>
      </w:r>
      <w:r>
        <w:rPr>
          <w:rFonts w:ascii="Calibri" w:hAnsi="Calibri"/>
          <w:i/>
          <w:sz w:val="22"/>
        </w:rPr>
        <w:t>Được, có hóa đơn thì đổi trong ba mươi ngày là được.</w:t>
      </w:r>
    </w:p>
    <w:p>
      <w:pPr>
        <w:spacing w:after="160" w:line="312" w:lineRule="auto"/>
      </w:pPr>
      <w:r>
        <w:rPr>
          <w:rFonts w:ascii="Calibri" w:hAnsi="Calibri"/>
          <w:b/>
          <w:sz w:val="22"/>
        </w:rPr>
        <w:t xml:space="preserve">Ms Lan: </w:t>
      </w:r>
      <w:r>
        <w:rPr>
          <w:rFonts w:ascii="Calibri" w:hAnsi="Calibri"/>
          <w:sz w:val="22"/>
        </w:rPr>
        <w:t xml:space="preserve">Perfect, I will keep the receipt safe then.  </w:t>
      </w:r>
      <w:r>
        <w:rPr>
          <w:rFonts w:ascii="Calibri" w:hAnsi="Calibri"/>
          <w:i/>
          <w:sz w:val="22"/>
        </w:rPr>
        <w:t>Hoàn hảo, tôi sẽ giữ hóa đơn cẩn thận.</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Ms Lan: </w:t>
      </w:r>
      <w:r>
        <w:rPr>
          <w:rFonts w:ascii="Calibri" w:hAnsi="Calibri"/>
          <w:sz w:val="22"/>
        </w:rPr>
        <w:t xml:space="preserve">Can you check how to get to the new bakery from here?  </w:t>
      </w:r>
      <w:r>
        <w:rPr>
          <w:rFonts w:ascii="Calibri" w:hAnsi="Calibri"/>
          <w:i/>
          <w:sz w:val="22"/>
        </w:rPr>
        <w:t>Anh kiểm tra giúp từ đây đi tới tiệm bánh mới thế nào được không?</w:t>
      </w:r>
    </w:p>
    <w:p>
      <w:pPr>
        <w:spacing w:after="160" w:line="312" w:lineRule="auto"/>
      </w:pPr>
      <w:r>
        <w:rPr>
          <w:rFonts w:ascii="Calibri" w:hAnsi="Calibri"/>
          <w:b/>
          <w:sz w:val="22"/>
        </w:rPr>
        <w:t xml:space="preserve">Mr Quentin: </w:t>
      </w:r>
      <w:r>
        <w:rPr>
          <w:rFonts w:ascii="Calibri" w:hAnsi="Calibri"/>
          <w:sz w:val="22"/>
        </w:rPr>
        <w:t xml:space="preserve">Yes, just turn left at the next corner, then it is on the right.  </w:t>
      </w:r>
      <w:r>
        <w:rPr>
          <w:rFonts w:ascii="Calibri" w:hAnsi="Calibri"/>
          <w:i/>
          <w:sz w:val="22"/>
        </w:rPr>
        <w:t>Được, rẽ trái ở góc đường tới, rồi tiệm nằm bên phải.</w:t>
      </w:r>
    </w:p>
    <w:p>
      <w:pPr>
        <w:spacing w:after="160" w:line="312" w:lineRule="auto"/>
      </w:pPr>
      <w:r>
        <w:rPr>
          <w:rFonts w:ascii="Calibri" w:hAnsi="Calibri"/>
          <w:b/>
          <w:sz w:val="22"/>
        </w:rPr>
        <w:t xml:space="preserve">Ms Lan: </w:t>
      </w:r>
      <w:r>
        <w:rPr>
          <w:rFonts w:ascii="Calibri" w:hAnsi="Calibri"/>
          <w:sz w:val="22"/>
        </w:rPr>
        <w:t xml:space="preserve">Good, that sounds easy enough to follow.  </w:t>
      </w:r>
      <w:r>
        <w:rPr>
          <w:rFonts w:ascii="Calibri" w:hAnsi="Calibri"/>
          <w:i/>
          <w:sz w:val="22"/>
        </w:rPr>
        <w:t>Tốt, nghe cũng dễ đi theo.</w:t>
      </w:r>
    </w:p>
    <w:p>
      <w:pPr>
        <w:spacing w:after="160" w:line="312" w:lineRule="auto"/>
      </w:pPr>
      <w:r>
        <w:rPr>
          <w:rFonts w:ascii="Calibri" w:hAnsi="Calibri"/>
          <w:b/>
          <w:sz w:val="22"/>
        </w:rPr>
        <w:t xml:space="preserve">Mr Quentin: </w:t>
      </w:r>
      <w:r>
        <w:rPr>
          <w:rFonts w:ascii="Calibri" w:hAnsi="Calibri"/>
          <w:sz w:val="22"/>
        </w:rPr>
        <w:t xml:space="preserve">Can you check how far the train station is from here?  </w:t>
      </w:r>
      <w:r>
        <w:rPr>
          <w:rFonts w:ascii="Calibri" w:hAnsi="Calibri"/>
          <w:i/>
          <w:sz w:val="22"/>
        </w:rPr>
        <w:t>Bạn kiểm tra giúp từ đây tới ga tàu bao xa không được không?</w:t>
      </w:r>
    </w:p>
    <w:p>
      <w:pPr>
        <w:spacing w:after="160" w:line="312" w:lineRule="auto"/>
      </w:pPr>
      <w:r>
        <w:rPr>
          <w:rFonts w:ascii="Calibri" w:hAnsi="Calibri"/>
          <w:b/>
          <w:sz w:val="22"/>
        </w:rPr>
        <w:t xml:space="preserve">Ms Lan: </w:t>
      </w:r>
      <w:r>
        <w:rPr>
          <w:rFonts w:ascii="Calibri" w:hAnsi="Calibri"/>
          <w:sz w:val="22"/>
        </w:rPr>
        <w:t xml:space="preserve">Yes, it is about a ten minute walk from here.  </w:t>
      </w:r>
      <w:r>
        <w:rPr>
          <w:rFonts w:ascii="Calibri" w:hAnsi="Calibri"/>
          <w:i/>
          <w:sz w:val="22"/>
        </w:rPr>
        <w:t>Được, từ đây đi bộ khoảng mười phút.</w:t>
      </w:r>
    </w:p>
    <w:p>
      <w:pPr>
        <w:spacing w:after="160" w:line="312" w:lineRule="auto"/>
      </w:pPr>
      <w:r>
        <w:rPr>
          <w:rFonts w:ascii="Calibri" w:hAnsi="Calibri"/>
          <w:b/>
          <w:sz w:val="22"/>
        </w:rPr>
        <w:t xml:space="preserve">Mr Quentin: </w:t>
      </w:r>
      <w:r>
        <w:rPr>
          <w:rFonts w:ascii="Calibri" w:hAnsi="Calibri"/>
          <w:sz w:val="22"/>
        </w:rPr>
        <w:t xml:space="preserve">Good, that is close enough to walk then.  </w:t>
      </w:r>
      <w:r>
        <w:rPr>
          <w:rFonts w:ascii="Calibri" w:hAnsi="Calibri"/>
          <w:i/>
          <w:sz w:val="22"/>
        </w:rPr>
        <w:t>Tốt, vậy đi bộ được rồi.</w:t>
      </w:r>
    </w:p>
    <w:p>
      <w:pPr>
        <w:spacing w:after="160" w:line="312" w:lineRule="auto"/>
      </w:pPr>
      <w:r>
        <w:rPr>
          <w:rFonts w:ascii="Calibri" w:hAnsi="Calibri"/>
          <w:b/>
          <w:sz w:val="22"/>
        </w:rPr>
        <w:t xml:space="preserve">Ms Lan: </w:t>
      </w:r>
      <w:r>
        <w:rPr>
          <w:rFonts w:ascii="Calibri" w:hAnsi="Calibri"/>
          <w:sz w:val="22"/>
        </w:rPr>
        <w:t xml:space="preserve">Can you check if this new road has an official name yet?  </w:t>
      </w:r>
      <w:r>
        <w:rPr>
          <w:rFonts w:ascii="Calibri" w:hAnsi="Calibri"/>
          <w:i/>
          <w:sz w:val="22"/>
        </w:rPr>
        <w:t>Anh kiểm tra giúp con đường mới này đã có tên chính thức chưa được không?</w:t>
      </w:r>
    </w:p>
    <w:p>
      <w:pPr>
        <w:spacing w:after="160" w:line="312" w:lineRule="auto"/>
      </w:pPr>
      <w:r>
        <w:rPr>
          <w:rFonts w:ascii="Calibri" w:hAnsi="Calibri"/>
          <w:b/>
          <w:sz w:val="22"/>
        </w:rPr>
        <w:t xml:space="preserve">Mr Quentin: </w:t>
      </w:r>
      <w:r>
        <w:rPr>
          <w:rFonts w:ascii="Calibri" w:hAnsi="Calibri"/>
          <w:sz w:val="22"/>
        </w:rPr>
        <w:t xml:space="preserve">No, I do not know, it might not have one yet.  </w:t>
      </w:r>
      <w:r>
        <w:rPr>
          <w:rFonts w:ascii="Calibri" w:hAnsi="Calibri"/>
          <w:i/>
          <w:sz w:val="22"/>
        </w:rPr>
        <w:t>Không, tôi không biết, có thể chưa có tên.</w:t>
      </w:r>
    </w:p>
    <w:p>
      <w:pPr>
        <w:spacing w:after="160" w:line="312" w:lineRule="auto"/>
      </w:pPr>
      <w:r>
        <w:rPr>
          <w:rFonts w:ascii="Calibri" w:hAnsi="Calibri"/>
          <w:b/>
          <w:sz w:val="22"/>
        </w:rPr>
        <w:t xml:space="preserve">Ms Lan: </w:t>
      </w:r>
      <w:r>
        <w:rPr>
          <w:rFonts w:ascii="Calibri" w:hAnsi="Calibri"/>
          <w:sz w:val="22"/>
        </w:rPr>
        <w:t xml:space="preserve">That is fine, we can ask the city office later.  </w:t>
      </w:r>
      <w:r>
        <w:rPr>
          <w:rFonts w:ascii="Calibri" w:hAnsi="Calibri"/>
          <w:i/>
          <w:sz w:val="22"/>
        </w:rPr>
        <w:t>Không sao, mình hỏi văn phòng thành phố sau vậy.</w:t>
      </w:r>
    </w:p>
    <w:p>
      <w:pPr>
        <w:spacing w:after="160" w:line="312" w:lineRule="auto"/>
      </w:pPr>
      <w:r>
        <w:rPr>
          <w:rFonts w:ascii="Calibri" w:hAnsi="Calibri"/>
          <w:b/>
          <w:sz w:val="22"/>
        </w:rPr>
        <w:t xml:space="preserve">Mr Quentin: </w:t>
      </w:r>
      <w:r>
        <w:rPr>
          <w:rFonts w:ascii="Calibri" w:hAnsi="Calibri"/>
          <w:sz w:val="22"/>
        </w:rPr>
        <w:t xml:space="preserve">Can you check how far the nearest hospital is from our street?  </w:t>
      </w:r>
      <w:r>
        <w:rPr>
          <w:rFonts w:ascii="Calibri" w:hAnsi="Calibri"/>
          <w:i/>
          <w:sz w:val="22"/>
        </w:rPr>
        <w:t>Bạn kiểm tra giúp từ đường mình tới bệnh viện gần nhất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away by car.  </w:t>
      </w:r>
      <w:r>
        <w:rPr>
          <w:rFonts w:ascii="Calibri" w:hAnsi="Calibri"/>
          <w:i/>
          <w:sz w:val="22"/>
        </w:rPr>
        <w:t>Được, đi xe khoảng mười lăm phút.</w:t>
      </w:r>
    </w:p>
    <w:p>
      <w:pPr>
        <w:spacing w:after="160" w:line="312" w:lineRule="auto"/>
      </w:pPr>
      <w:r>
        <w:rPr>
          <w:rFonts w:ascii="Calibri" w:hAnsi="Calibri"/>
          <w:b/>
          <w:sz w:val="22"/>
        </w:rPr>
        <w:t xml:space="preserve">Mr Quentin: </w:t>
      </w:r>
      <w:r>
        <w:rPr>
          <w:rFonts w:ascii="Calibri" w:hAnsi="Calibri"/>
          <w:sz w:val="22"/>
        </w:rPr>
        <w:t xml:space="preserve">Good, I will keep that in mind for emergencies.  </w:t>
      </w:r>
      <w:r>
        <w:rPr>
          <w:rFonts w:ascii="Calibri" w:hAnsi="Calibri"/>
          <w:i/>
          <w:sz w:val="22"/>
        </w:rPr>
        <w:t>Tốt, tôi sẽ nhớ điều đó phòng khi khẩn cấp.</w:t>
      </w:r>
    </w:p>
    <w:p>
      <w:pPr>
        <w:spacing w:after="160" w:line="312" w:lineRule="auto"/>
      </w:pPr>
      <w:r>
        <w:rPr>
          <w:rFonts w:ascii="Calibri" w:hAnsi="Calibri"/>
          <w:b/>
          <w:sz w:val="22"/>
        </w:rPr>
        <w:t xml:space="preserve">Ms Lan: </w:t>
      </w:r>
      <w:r>
        <w:rPr>
          <w:rFonts w:ascii="Calibri" w:hAnsi="Calibri"/>
          <w:sz w:val="22"/>
        </w:rPr>
        <w:t xml:space="preserve">Can you check if there is a landmark near the new cafe, so I do not get lost?  </w:t>
      </w:r>
      <w:r>
        <w:rPr>
          <w:rFonts w:ascii="Calibri" w:hAnsi="Calibri"/>
          <w:i/>
          <w:sz w:val="22"/>
        </w:rPr>
        <w:t>Anh kiểm tra giúp gần quán cà phê mới có mốc gì dễ nhận ra không, để tôi khỏi lạc?</w:t>
      </w:r>
    </w:p>
    <w:p>
      <w:pPr>
        <w:spacing w:after="160" w:line="312" w:lineRule="auto"/>
      </w:pPr>
      <w:r>
        <w:rPr>
          <w:rFonts w:ascii="Calibri" w:hAnsi="Calibri"/>
          <w:b/>
          <w:sz w:val="22"/>
        </w:rPr>
        <w:t xml:space="preserve">Mr Quentin: </w:t>
      </w:r>
      <w:r>
        <w:rPr>
          <w:rFonts w:ascii="Calibri" w:hAnsi="Calibri"/>
          <w:sz w:val="22"/>
        </w:rPr>
        <w:t xml:space="preserve">Yes, it is right next to the big yellow mural on the wall.  </w:t>
      </w:r>
      <w:r>
        <w:rPr>
          <w:rFonts w:ascii="Calibri" w:hAnsi="Calibri"/>
          <w:i/>
          <w:sz w:val="22"/>
        </w:rPr>
        <w:t>Được, ngay cạnh bức tranh tường màu vàng lớn.</w:t>
      </w:r>
    </w:p>
    <w:p>
      <w:pPr>
        <w:spacing w:after="160" w:line="312" w:lineRule="auto"/>
      </w:pPr>
      <w:r>
        <w:rPr>
          <w:rFonts w:ascii="Calibri" w:hAnsi="Calibri"/>
          <w:b/>
          <w:sz w:val="22"/>
        </w:rPr>
        <w:t xml:space="preserve">Ms Lan: </w:t>
      </w:r>
      <w:r>
        <w:rPr>
          <w:rFonts w:ascii="Calibri" w:hAnsi="Calibri"/>
          <w:sz w:val="22"/>
        </w:rPr>
        <w:t xml:space="preserve">Perfect, that will be easy to spot then.  </w:t>
      </w:r>
      <w:r>
        <w:rPr>
          <w:rFonts w:ascii="Calibri" w:hAnsi="Calibri"/>
          <w:i/>
          <w:sz w:val="22"/>
        </w:rPr>
        <w:t>Hoàn hảo, vậy dễ nhận ra lắm.</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Lan: </w:t>
      </w:r>
      <w:r>
        <w:rPr>
          <w:rFonts w:ascii="Calibri" w:hAnsi="Calibri"/>
          <w:sz w:val="22"/>
        </w:rPr>
        <w:t xml:space="preserve">Can you check what we should do if we miss this train?  </w:t>
      </w:r>
      <w:r>
        <w:rPr>
          <w:rFonts w:ascii="Calibri" w:hAnsi="Calibri"/>
          <w:i/>
          <w:sz w:val="22"/>
        </w:rPr>
        <w:t>Chị kiểm tra giúp nếu mình lỡ chuyến tàu này thì làm sao được không?</w:t>
      </w:r>
    </w:p>
    <w:p>
      <w:pPr>
        <w:spacing w:after="160" w:line="312" w:lineRule="auto"/>
      </w:pPr>
      <w:r>
        <w:rPr>
          <w:rFonts w:ascii="Calibri" w:hAnsi="Calibri"/>
          <w:b/>
          <w:sz w:val="22"/>
        </w:rPr>
        <w:t xml:space="preserve">Ms Rosalie: </w:t>
      </w:r>
      <w:r>
        <w:rPr>
          <w:rFonts w:ascii="Calibri" w:hAnsi="Calibri"/>
          <w:sz w:val="22"/>
        </w:rPr>
        <w:t xml:space="preserve">Yes, the next one leaves in twenty minutes.  </w:t>
      </w:r>
      <w:r>
        <w:rPr>
          <w:rFonts w:ascii="Calibri" w:hAnsi="Calibri"/>
          <w:i/>
          <w:sz w:val="22"/>
        </w:rPr>
        <w:t>Được, chuyến tiếp theo chạy sau hai mươi phút.</w:t>
      </w:r>
    </w:p>
    <w:p>
      <w:pPr>
        <w:spacing w:after="160" w:line="312" w:lineRule="auto"/>
      </w:pPr>
      <w:r>
        <w:rPr>
          <w:rFonts w:ascii="Calibri" w:hAnsi="Calibri"/>
          <w:b/>
          <w:sz w:val="22"/>
        </w:rPr>
        <w:t xml:space="preserve">Ms Lan: </w:t>
      </w:r>
      <w:r>
        <w:rPr>
          <w:rFonts w:ascii="Calibri" w:hAnsi="Calibri"/>
          <w:sz w:val="22"/>
        </w:rPr>
        <w:t xml:space="preserve">Good, we can grab a coffee while we wait.  </w:t>
      </w:r>
      <w:r>
        <w:rPr>
          <w:rFonts w:ascii="Calibri" w:hAnsi="Calibri"/>
          <w:i/>
          <w:sz w:val="22"/>
        </w:rPr>
        <w:t>Tốt, mình tranh thủ uống cà phê trong lúc chờ.</w:t>
      </w:r>
    </w:p>
    <w:p>
      <w:pPr>
        <w:spacing w:after="160" w:line="312" w:lineRule="auto"/>
      </w:pPr>
      <w:r>
        <w:rPr>
          <w:rFonts w:ascii="Calibri" w:hAnsi="Calibri"/>
          <w:b/>
          <w:sz w:val="22"/>
        </w:rPr>
        <w:t xml:space="preserve">Ms Rosalie: </w:t>
      </w:r>
      <w:r>
        <w:rPr>
          <w:rFonts w:ascii="Calibri" w:hAnsi="Calibri"/>
          <w:sz w:val="22"/>
        </w:rPr>
        <w:t xml:space="preserve">Can you check if we can still buy a paper ticket at the counter?  </w:t>
      </w:r>
      <w:r>
        <w:rPr>
          <w:rFonts w:ascii="Calibri" w:hAnsi="Calibri"/>
          <w:i/>
          <w:sz w:val="22"/>
        </w:rPr>
        <w:t>Bạn kiểm tra giúp mình còn mua vé giấy ở quầy được không được không?</w:t>
      </w:r>
    </w:p>
    <w:p>
      <w:pPr>
        <w:spacing w:after="160" w:line="312" w:lineRule="auto"/>
      </w:pPr>
      <w:r>
        <w:rPr>
          <w:rFonts w:ascii="Calibri" w:hAnsi="Calibri"/>
          <w:b/>
          <w:sz w:val="22"/>
        </w:rPr>
        <w:t xml:space="preserve">Ms Lan: </w:t>
      </w:r>
      <w:r>
        <w:rPr>
          <w:rFonts w:ascii="Calibri" w:hAnsi="Calibri"/>
          <w:sz w:val="22"/>
        </w:rPr>
        <w:t xml:space="preserve">Yes, the counter is open until the last train.  </w:t>
      </w:r>
      <w:r>
        <w:rPr>
          <w:rFonts w:ascii="Calibri" w:hAnsi="Calibri"/>
          <w:i/>
          <w:sz w:val="22"/>
        </w:rPr>
        <w:t>Được, quầy vé mở tới chuyến tàu cuối.</w:t>
      </w:r>
    </w:p>
    <w:p>
      <w:pPr>
        <w:spacing w:after="160" w:line="312" w:lineRule="auto"/>
      </w:pPr>
      <w:r>
        <w:rPr>
          <w:rFonts w:ascii="Calibri" w:hAnsi="Calibri"/>
          <w:b/>
          <w:sz w:val="22"/>
        </w:rPr>
        <w:t xml:space="preserve">Ms Rosalie: </w:t>
      </w:r>
      <w:r>
        <w:rPr>
          <w:rFonts w:ascii="Calibri" w:hAnsi="Calibri"/>
          <w:sz w:val="22"/>
        </w:rPr>
        <w:t xml:space="preserve">Good, some of us do not have the app.  </w:t>
      </w:r>
      <w:r>
        <w:rPr>
          <w:rFonts w:ascii="Calibri" w:hAnsi="Calibri"/>
          <w:i/>
          <w:sz w:val="22"/>
        </w:rPr>
        <w:t>Tốt, có vài người trong mình không có ứng dụng.</w:t>
      </w:r>
    </w:p>
    <w:p>
      <w:pPr>
        <w:spacing w:after="160" w:line="312" w:lineRule="auto"/>
      </w:pPr>
      <w:r>
        <w:rPr>
          <w:rFonts w:ascii="Calibri" w:hAnsi="Calibri"/>
          <w:b/>
          <w:sz w:val="22"/>
        </w:rPr>
        <w:t xml:space="preserve">Ms Lan: </w:t>
      </w:r>
      <w:r>
        <w:rPr>
          <w:rFonts w:ascii="Calibri" w:hAnsi="Calibri"/>
          <w:sz w:val="22"/>
        </w:rPr>
        <w:t xml:space="preserve">Can you check where to report a lost umbrella on the bus?  </w:t>
      </w:r>
      <w:r>
        <w:rPr>
          <w:rFonts w:ascii="Calibri" w:hAnsi="Calibri"/>
          <w:i/>
          <w:sz w:val="22"/>
        </w:rPr>
        <w:t>Chị kiểm tra giúp báo mất dù trên xe buýt thì báo ở đâu được không?</w:t>
      </w:r>
    </w:p>
    <w:p>
      <w:pPr>
        <w:spacing w:after="160" w:line="312" w:lineRule="auto"/>
      </w:pPr>
      <w:r>
        <w:rPr>
          <w:rFonts w:ascii="Calibri" w:hAnsi="Calibri"/>
          <w:b/>
          <w:sz w:val="22"/>
        </w:rPr>
        <w:t xml:space="preserve">Ms Rosalie: </w:t>
      </w:r>
      <w:r>
        <w:rPr>
          <w:rFonts w:ascii="Calibri" w:hAnsi="Calibri"/>
          <w:sz w:val="22"/>
        </w:rPr>
        <w:t xml:space="preserve">Yes, the driver said to call the depot office.  </w:t>
      </w:r>
      <w:r>
        <w:rPr>
          <w:rFonts w:ascii="Calibri" w:hAnsi="Calibri"/>
          <w:i/>
          <w:sz w:val="22"/>
        </w:rPr>
        <w:t>Được, tài xế nói gọi cho văn phòng bến xe.</w:t>
      </w:r>
    </w:p>
    <w:p>
      <w:pPr>
        <w:spacing w:after="160" w:line="312" w:lineRule="auto"/>
      </w:pPr>
      <w:r>
        <w:rPr>
          <w:rFonts w:ascii="Calibri" w:hAnsi="Calibri"/>
          <w:b/>
          <w:sz w:val="22"/>
        </w:rPr>
        <w:t xml:space="preserve">Ms Lan: </w:t>
      </w:r>
      <w:r>
        <w:rPr>
          <w:rFonts w:ascii="Calibri" w:hAnsi="Calibri"/>
          <w:sz w:val="22"/>
        </w:rPr>
        <w:t xml:space="preserve">Good, I will call them this evening.  </w:t>
      </w:r>
      <w:r>
        <w:rPr>
          <w:rFonts w:ascii="Calibri" w:hAnsi="Calibri"/>
          <w:i/>
          <w:sz w:val="22"/>
        </w:rPr>
        <w:t>Tốt, tối nay tôi sẽ gọi họ.</w:t>
      </w:r>
    </w:p>
    <w:p>
      <w:pPr>
        <w:spacing w:after="160" w:line="312" w:lineRule="auto"/>
      </w:pPr>
      <w:r>
        <w:rPr>
          <w:rFonts w:ascii="Calibri" w:hAnsi="Calibri"/>
          <w:b/>
          <w:sz w:val="22"/>
        </w:rPr>
        <w:t xml:space="preserve">Ms Rosalie: </w:t>
      </w:r>
      <w:r>
        <w:rPr>
          <w:rFonts w:ascii="Calibri" w:hAnsi="Calibri"/>
          <w:sz w:val="22"/>
        </w:rPr>
        <w:t xml:space="preserve">Can you check why this train is delayed today?  </w:t>
      </w:r>
      <w:r>
        <w:rPr>
          <w:rFonts w:ascii="Calibri" w:hAnsi="Calibri"/>
          <w:i/>
          <w:sz w:val="22"/>
        </w:rPr>
        <w:t>Bạn kiểm tra giúp hôm nay sao tàu này bị trễ được không?</w:t>
      </w:r>
    </w:p>
    <w:p>
      <w:pPr>
        <w:spacing w:after="160" w:line="312" w:lineRule="auto"/>
      </w:pPr>
      <w:r>
        <w:rPr>
          <w:rFonts w:ascii="Calibri" w:hAnsi="Calibri"/>
          <w:b/>
          <w:sz w:val="22"/>
        </w:rPr>
        <w:t xml:space="preserve">Ms Lan: </w:t>
      </w:r>
      <w:r>
        <w:rPr>
          <w:rFonts w:ascii="Calibri" w:hAnsi="Calibri"/>
          <w:sz w:val="22"/>
        </w:rPr>
        <w:t xml:space="preserve">Yes, the announcement said there is a signal problem ahead.  </w:t>
      </w:r>
      <w:r>
        <w:rPr>
          <w:rFonts w:ascii="Calibri" w:hAnsi="Calibri"/>
          <w:i/>
          <w:sz w:val="22"/>
        </w:rPr>
        <w:t>Được, thông báo nói phía trước có sự cố tín hiệu.</w:t>
      </w:r>
    </w:p>
    <w:p>
      <w:pPr>
        <w:spacing w:after="160" w:line="312" w:lineRule="auto"/>
      </w:pPr>
      <w:r>
        <w:rPr>
          <w:rFonts w:ascii="Calibri" w:hAnsi="Calibri"/>
          <w:b/>
          <w:sz w:val="22"/>
        </w:rPr>
        <w:t xml:space="preserve">Ms Rosalie: </w:t>
      </w:r>
      <w:r>
        <w:rPr>
          <w:rFonts w:ascii="Calibri" w:hAnsi="Calibri"/>
          <w:sz w:val="22"/>
        </w:rPr>
        <w:t xml:space="preserve">Good to know, at least we understand why now.  </w:t>
      </w:r>
      <w:r>
        <w:rPr>
          <w:rFonts w:ascii="Calibri" w:hAnsi="Calibri"/>
          <w:i/>
          <w:sz w:val="22"/>
        </w:rPr>
        <w:t>Biết vậy tốt rồi, ít nhất giờ mình hiểu lý do.</w:t>
      </w:r>
    </w:p>
    <w:p>
      <w:pPr>
        <w:spacing w:after="160" w:line="312" w:lineRule="auto"/>
      </w:pPr>
      <w:r>
        <w:rPr>
          <w:rFonts w:ascii="Calibri" w:hAnsi="Calibri"/>
          <w:b/>
          <w:sz w:val="22"/>
        </w:rPr>
        <w:t xml:space="preserve">Ms Lan: </w:t>
      </w:r>
      <w:r>
        <w:rPr>
          <w:rFonts w:ascii="Calibri" w:hAnsi="Calibri"/>
          <w:sz w:val="22"/>
        </w:rPr>
        <w:t xml:space="preserve">Can you check if we need to line up before boarding this bus?  </w:t>
      </w:r>
      <w:r>
        <w:rPr>
          <w:rFonts w:ascii="Calibri" w:hAnsi="Calibri"/>
          <w:i/>
          <w:sz w:val="22"/>
        </w:rPr>
        <w:t>Chị kiểm tra giúp lên xe buýt này có cần xếp hàng trước không được không?</w:t>
      </w:r>
    </w:p>
    <w:p>
      <w:pPr>
        <w:spacing w:after="160" w:line="312" w:lineRule="auto"/>
      </w:pPr>
      <w:r>
        <w:rPr>
          <w:rFonts w:ascii="Calibri" w:hAnsi="Calibri"/>
          <w:b/>
          <w:sz w:val="22"/>
        </w:rPr>
        <w:t xml:space="preserve">Ms Rosalie: </w:t>
      </w:r>
      <w:r>
        <w:rPr>
          <w:rFonts w:ascii="Calibri" w:hAnsi="Calibri"/>
          <w:sz w:val="22"/>
        </w:rPr>
        <w:t xml:space="preserve">Yes, everyone lines up in front of the door.  </w:t>
      </w:r>
      <w:r>
        <w:rPr>
          <w:rFonts w:ascii="Calibri" w:hAnsi="Calibri"/>
          <w:i/>
          <w:sz w:val="22"/>
        </w:rPr>
        <w:t>Được, mọi người xếp hàng trước cửa xe.</w:t>
      </w:r>
    </w:p>
    <w:p>
      <w:pPr>
        <w:spacing w:after="160" w:line="312" w:lineRule="auto"/>
      </w:pPr>
      <w:r>
        <w:rPr>
          <w:rFonts w:ascii="Calibri" w:hAnsi="Calibri"/>
          <w:b/>
          <w:sz w:val="22"/>
        </w:rPr>
        <w:t xml:space="preserve">Ms Lan: </w:t>
      </w:r>
      <w:r>
        <w:rPr>
          <w:rFonts w:ascii="Calibri" w:hAnsi="Calibri"/>
          <w:sz w:val="22"/>
        </w:rPr>
        <w:t xml:space="preserve">Good, let us join the line now.  </w:t>
      </w:r>
      <w:r>
        <w:rPr>
          <w:rFonts w:ascii="Calibri" w:hAnsi="Calibri"/>
          <w:i/>
          <w:sz w:val="22"/>
        </w:rPr>
        <w:t>Tốt, vậy mình vào xếp hàng ngay.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Ms Lan: </w:t>
      </w:r>
      <w:r>
        <w:rPr>
          <w:rFonts w:ascii="Calibri" w:hAnsi="Calibri"/>
          <w:sz w:val="22"/>
        </w:rPr>
        <w:t xml:space="preserve">Can you check if this fare can be split between the two of us?  </w:t>
      </w:r>
      <w:r>
        <w:rPr>
          <w:rFonts w:ascii="Calibri" w:hAnsi="Calibri"/>
          <w:i/>
          <w:sz w:val="22"/>
        </w:rPr>
        <w:t>Anh kiểm tra giúp giá cước này có chia đôi cho hai mình được không được không?</w:t>
      </w:r>
    </w:p>
    <w:p>
      <w:pPr>
        <w:spacing w:after="160" w:line="312" w:lineRule="auto"/>
      </w:pPr>
      <w:r>
        <w:rPr>
          <w:rFonts w:ascii="Calibri" w:hAnsi="Calibri"/>
          <w:b/>
          <w:sz w:val="22"/>
        </w:rPr>
        <w:t xml:space="preserve">Mr Baldwin: </w:t>
      </w:r>
      <w:r>
        <w:rPr>
          <w:rFonts w:ascii="Calibri" w:hAnsi="Calibri"/>
          <w:sz w:val="22"/>
        </w:rPr>
        <w:t xml:space="preserve">Yes, the app has a split fare option built in.  </w:t>
      </w:r>
      <w:r>
        <w:rPr>
          <w:rFonts w:ascii="Calibri" w:hAnsi="Calibri"/>
          <w:i/>
          <w:sz w:val="22"/>
        </w:rPr>
        <w:t>Được, ứng dụng có sẵn tính năng chia tiền.</w:t>
      </w:r>
    </w:p>
    <w:p>
      <w:pPr>
        <w:spacing w:after="160" w:line="312" w:lineRule="auto"/>
      </w:pPr>
      <w:r>
        <w:rPr>
          <w:rFonts w:ascii="Calibri" w:hAnsi="Calibri"/>
          <w:b/>
          <w:sz w:val="22"/>
        </w:rPr>
        <w:t xml:space="preserve">Ms Lan: </w:t>
      </w:r>
      <w:r>
        <w:rPr>
          <w:rFonts w:ascii="Calibri" w:hAnsi="Calibri"/>
          <w:sz w:val="22"/>
        </w:rPr>
        <w:t xml:space="preserve">Good, that is fair for both of us.  </w:t>
      </w:r>
      <w:r>
        <w:rPr>
          <w:rFonts w:ascii="Calibri" w:hAnsi="Calibri"/>
          <w:i/>
          <w:sz w:val="22"/>
        </w:rPr>
        <w:t>Tốt, vậy công bằng cho cả hai mình.</w:t>
      </w:r>
    </w:p>
    <w:p>
      <w:pPr>
        <w:spacing w:after="160" w:line="312" w:lineRule="auto"/>
      </w:pPr>
      <w:r>
        <w:rPr>
          <w:rFonts w:ascii="Calibri" w:hAnsi="Calibri"/>
          <w:b/>
          <w:sz w:val="22"/>
        </w:rPr>
        <w:t xml:space="preserve">Mr Baldwin: </w:t>
      </w:r>
      <w:r>
        <w:rPr>
          <w:rFonts w:ascii="Calibri" w:hAnsi="Calibri"/>
          <w:sz w:val="22"/>
        </w:rPr>
        <w:t xml:space="preserve">Can you check if the driver just missed our turn?  </w:t>
      </w:r>
      <w:r>
        <w:rPr>
          <w:rFonts w:ascii="Calibri" w:hAnsi="Calibri"/>
          <w:i/>
          <w:sz w:val="22"/>
        </w:rPr>
        <w:t>Bạn kiểm tra giúp tài xế có vừa lỡ khúc quẹo của mình không được không?</w:t>
      </w:r>
    </w:p>
    <w:p>
      <w:pPr>
        <w:spacing w:after="160" w:line="312" w:lineRule="auto"/>
      </w:pPr>
      <w:r>
        <w:rPr>
          <w:rFonts w:ascii="Calibri" w:hAnsi="Calibri"/>
          <w:b/>
          <w:sz w:val="22"/>
        </w:rPr>
        <w:t xml:space="preserve">Ms Lan: </w:t>
      </w:r>
      <w:r>
        <w:rPr>
          <w:rFonts w:ascii="Calibri" w:hAnsi="Calibri"/>
          <w:sz w:val="22"/>
        </w:rPr>
        <w:t xml:space="preserve">Yes, I think he missed our turn just now.  </w:t>
      </w:r>
      <w:r>
        <w:rPr>
          <w:rFonts w:ascii="Calibri" w:hAnsi="Calibri"/>
          <w:i/>
          <w:sz w:val="22"/>
        </w:rPr>
        <w:t>Được, tôi nghĩ anh ấy vừa lỡ khúc quẹo của mình rồi.</w:t>
      </w:r>
    </w:p>
    <w:p>
      <w:pPr>
        <w:spacing w:after="160" w:line="312" w:lineRule="auto"/>
      </w:pPr>
      <w:r>
        <w:rPr>
          <w:rFonts w:ascii="Calibri" w:hAnsi="Calibri"/>
          <w:b/>
          <w:sz w:val="22"/>
        </w:rPr>
        <w:t xml:space="preserve">Mr Baldwin: </w:t>
      </w:r>
      <w:r>
        <w:rPr>
          <w:rFonts w:ascii="Calibri" w:hAnsi="Calibri"/>
          <w:sz w:val="22"/>
        </w:rPr>
        <w:t xml:space="preserve">Good thing you noticed, let us tell him now.  </w:t>
      </w:r>
      <w:r>
        <w:rPr>
          <w:rFonts w:ascii="Calibri" w:hAnsi="Calibri"/>
          <w:i/>
          <w:sz w:val="22"/>
        </w:rPr>
        <w:t>May mà bạn để ý, mình nói với anh ấy ngay.</w:t>
      </w:r>
    </w:p>
    <w:p>
      <w:pPr>
        <w:spacing w:after="160" w:line="312" w:lineRule="auto"/>
      </w:pPr>
      <w:r>
        <w:rPr>
          <w:rFonts w:ascii="Calibri" w:hAnsi="Calibri"/>
          <w:b/>
          <w:sz w:val="22"/>
        </w:rPr>
        <w:t xml:space="preserve">Ms Lan: </w:t>
      </w:r>
      <w:r>
        <w:rPr>
          <w:rFonts w:ascii="Calibri" w:hAnsi="Calibri"/>
          <w:sz w:val="22"/>
        </w:rPr>
        <w:t xml:space="preserve">Can you check if we can change the destination during this ride?  </w:t>
      </w:r>
      <w:r>
        <w:rPr>
          <w:rFonts w:ascii="Calibri" w:hAnsi="Calibri"/>
          <w:i/>
          <w:sz w:val="22"/>
        </w:rPr>
        <w:t>Anh kiểm tra giúp giữa chuyến mình có đổi điểm đến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update it any time in the app.  </w:t>
      </w:r>
      <w:r>
        <w:rPr>
          <w:rFonts w:ascii="Calibri" w:hAnsi="Calibri"/>
          <w:i/>
          <w:sz w:val="22"/>
        </w:rPr>
        <w:t>Được, có thể cập nhật bất cứ lúc nào trong ứng dụng.</w:t>
      </w:r>
    </w:p>
    <w:p>
      <w:pPr>
        <w:spacing w:after="160" w:line="312" w:lineRule="auto"/>
      </w:pPr>
      <w:r>
        <w:rPr>
          <w:rFonts w:ascii="Calibri" w:hAnsi="Calibri"/>
          <w:b/>
          <w:sz w:val="22"/>
        </w:rPr>
        <w:t xml:space="preserve">Ms Lan: </w:t>
      </w:r>
      <w:r>
        <w:rPr>
          <w:rFonts w:ascii="Calibri" w:hAnsi="Calibri"/>
          <w:sz w:val="22"/>
        </w:rPr>
        <w:t xml:space="preserve">Good, I will change it to the clinic instead.  </w:t>
      </w:r>
      <w:r>
        <w:rPr>
          <w:rFonts w:ascii="Calibri" w:hAnsi="Calibri"/>
          <w:i/>
          <w:sz w:val="22"/>
        </w:rPr>
        <w:t>Tốt, vậy tôi đổi thành phòng khám.</w:t>
      </w:r>
    </w:p>
    <w:p>
      <w:pPr>
        <w:spacing w:after="160" w:line="312" w:lineRule="auto"/>
      </w:pPr>
      <w:r>
        <w:rPr>
          <w:rFonts w:ascii="Calibri" w:hAnsi="Calibri"/>
          <w:b/>
          <w:sz w:val="22"/>
        </w:rPr>
        <w:t xml:space="preserve">Mr Baldwin: </w:t>
      </w:r>
      <w:r>
        <w:rPr>
          <w:rFonts w:ascii="Calibri" w:hAnsi="Calibri"/>
          <w:sz w:val="22"/>
        </w:rPr>
        <w:t xml:space="preserve">Can you check how to report a problem with this ride afterward?  </w:t>
      </w:r>
      <w:r>
        <w:rPr>
          <w:rFonts w:ascii="Calibri" w:hAnsi="Calibri"/>
          <w:i/>
          <w:sz w:val="22"/>
        </w:rPr>
        <w:t>Bạn kiểm tra giúp sau chuyến này báo sự cố thế nào được không?</w:t>
      </w:r>
    </w:p>
    <w:p>
      <w:pPr>
        <w:spacing w:after="160" w:line="312" w:lineRule="auto"/>
      </w:pPr>
      <w:r>
        <w:rPr>
          <w:rFonts w:ascii="Calibri" w:hAnsi="Calibri"/>
          <w:b/>
          <w:sz w:val="22"/>
        </w:rPr>
        <w:t xml:space="preserve">Ms Lan: </w:t>
      </w:r>
      <w:r>
        <w:rPr>
          <w:rFonts w:ascii="Calibri" w:hAnsi="Calibri"/>
          <w:sz w:val="22"/>
        </w:rPr>
        <w:t xml:space="preserve">Yes, there is a help button right in the app.  </w:t>
      </w:r>
      <w:r>
        <w:rPr>
          <w:rFonts w:ascii="Calibri" w:hAnsi="Calibri"/>
          <w:i/>
          <w:sz w:val="22"/>
        </w:rPr>
        <w:t>Được, có nút trợ giúp ngay trong ứng dụng.</w:t>
      </w:r>
    </w:p>
    <w:p>
      <w:pPr>
        <w:spacing w:after="160" w:line="312" w:lineRule="auto"/>
      </w:pPr>
      <w:r>
        <w:rPr>
          <w:rFonts w:ascii="Calibri" w:hAnsi="Calibri"/>
          <w:b/>
          <w:sz w:val="22"/>
        </w:rPr>
        <w:t xml:space="preserve">Mr Baldwin: </w:t>
      </w:r>
      <w:r>
        <w:rPr>
          <w:rFonts w:ascii="Calibri" w:hAnsi="Calibri"/>
          <w:sz w:val="22"/>
        </w:rPr>
        <w:t xml:space="preserve">Good, I will use that if needed.  </w:t>
      </w:r>
      <w:r>
        <w:rPr>
          <w:rFonts w:ascii="Calibri" w:hAnsi="Calibri"/>
          <w:i/>
          <w:sz w:val="22"/>
        </w:rPr>
        <w:t>Tốt, cần thì tôi sẽ dùng nó.</w:t>
      </w:r>
    </w:p>
    <w:p>
      <w:pPr>
        <w:spacing w:after="160" w:line="312" w:lineRule="auto"/>
      </w:pPr>
      <w:r>
        <w:rPr>
          <w:rFonts w:ascii="Calibri" w:hAnsi="Calibri"/>
          <w:b/>
          <w:sz w:val="22"/>
        </w:rPr>
        <w:t xml:space="preserve">Ms Lan: </w:t>
      </w:r>
      <w:r>
        <w:rPr>
          <w:rFonts w:ascii="Calibri" w:hAnsi="Calibri"/>
          <w:sz w:val="22"/>
        </w:rPr>
        <w:t xml:space="preserve">Can you check if the ride service has a lost and found service?  </w:t>
      </w:r>
      <w:r>
        <w:rPr>
          <w:rFonts w:ascii="Calibri" w:hAnsi="Calibri"/>
          <w:i/>
          <w:sz w:val="22"/>
        </w:rPr>
        <w:t>Anh kiểm tra giúp dịch vụ này có bộ phận tìm đồ thất lạc không được không?</w:t>
      </w:r>
    </w:p>
    <w:p>
      <w:pPr>
        <w:spacing w:after="160" w:line="312" w:lineRule="auto"/>
      </w:pPr>
      <w:r>
        <w:rPr>
          <w:rFonts w:ascii="Calibri" w:hAnsi="Calibri"/>
          <w:b/>
          <w:sz w:val="22"/>
        </w:rPr>
        <w:t xml:space="preserve">Mr Baldwin: </w:t>
      </w:r>
      <w:r>
        <w:rPr>
          <w:rFonts w:ascii="Calibri" w:hAnsi="Calibri"/>
          <w:sz w:val="22"/>
        </w:rPr>
        <w:t xml:space="preserve">Yes, you can report a lost item directly in the app.  </w:t>
      </w:r>
      <w:r>
        <w:rPr>
          <w:rFonts w:ascii="Calibri" w:hAnsi="Calibri"/>
          <w:i/>
          <w:sz w:val="22"/>
        </w:rPr>
        <w:t>Được, có thể báo đồ thất lạc ngay trong ứng dụng.</w:t>
      </w:r>
    </w:p>
    <w:p>
      <w:pPr>
        <w:spacing w:after="160" w:line="312" w:lineRule="auto"/>
      </w:pPr>
      <w:r>
        <w:rPr>
          <w:rFonts w:ascii="Calibri" w:hAnsi="Calibri"/>
          <w:b/>
          <w:sz w:val="22"/>
        </w:rPr>
        <w:t xml:space="preserve">Ms Lan: </w:t>
      </w:r>
      <w:r>
        <w:rPr>
          <w:rFonts w:ascii="Calibri" w:hAnsi="Calibri"/>
          <w:sz w:val="22"/>
        </w:rPr>
        <w:t xml:space="preserve">Good, that eases my mind about losing things.  </w:t>
      </w:r>
      <w:r>
        <w:rPr>
          <w:rFonts w:ascii="Calibri" w:hAnsi="Calibri"/>
          <w:i/>
          <w:sz w:val="22"/>
        </w:rPr>
        <w:t>Tốt, vậy tôi đỡ lo bị mất đồ.</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right where the trail splits in two.  </w:t>
      </w:r>
      <w:r>
        <w:rPr>
          <w:rFonts w:ascii="Calibri" w:hAnsi="Calibri"/>
          <w:i/>
          <w:sz w:val="22"/>
        </w:rPr>
        <w:t>Được, ngay chỗ đường mòn tách làm hai.</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Lan: </w:t>
      </w:r>
      <w:r>
        <w:rPr>
          <w:rFonts w:ascii="Calibri" w:hAnsi="Calibri"/>
          <w:sz w:val="22"/>
        </w:rPr>
        <w:t xml:space="preserve">Can you check if it will rain before we finish our walk?  </w:t>
      </w:r>
      <w:r>
        <w:rPr>
          <w:rFonts w:ascii="Calibri" w:hAnsi="Calibri"/>
          <w:i/>
          <w:sz w:val="22"/>
        </w:rPr>
        <w:t>Chị kiểm tra giúp trước khi mình đi bộ xong trời có mưa không được không?</w:t>
      </w:r>
    </w:p>
    <w:p>
      <w:pPr>
        <w:spacing w:after="160" w:line="312" w:lineRule="auto"/>
      </w:pPr>
      <w:r>
        <w:rPr>
          <w:rFonts w:ascii="Calibri" w:hAnsi="Calibri"/>
          <w:b/>
          <w:sz w:val="22"/>
        </w:rPr>
        <w:t xml:space="preserve">Ms Genevieve: </w:t>
      </w:r>
      <w:r>
        <w:rPr>
          <w:rFonts w:ascii="Calibri" w:hAnsi="Calibri"/>
          <w:sz w:val="22"/>
        </w:rPr>
        <w:t xml:space="preserve">No, the forecast says it stays dry until evening.  </w:t>
      </w:r>
      <w:r>
        <w:rPr>
          <w:rFonts w:ascii="Calibri" w:hAnsi="Calibri"/>
          <w:i/>
          <w:sz w:val="22"/>
        </w:rPr>
        <w:t>Không, dự báo nói trời khô ráo tới tối.</w:t>
      </w:r>
    </w:p>
    <w:p>
      <w:pPr>
        <w:spacing w:after="160" w:line="312" w:lineRule="auto"/>
      </w:pPr>
      <w:r>
        <w:rPr>
          <w:rFonts w:ascii="Calibri" w:hAnsi="Calibri"/>
          <w:b/>
          <w:sz w:val="22"/>
        </w:rPr>
        <w:t xml:space="preserve">Ms Lan: </w:t>
      </w:r>
      <w:r>
        <w:rPr>
          <w:rFonts w:ascii="Calibri" w:hAnsi="Calibri"/>
          <w:sz w:val="22"/>
        </w:rPr>
        <w:t xml:space="preserve">Good, then we do not need an umbrella.  </w:t>
      </w:r>
      <w:r>
        <w:rPr>
          <w:rFonts w:ascii="Calibri" w:hAnsi="Calibri"/>
          <w:i/>
          <w:sz w:val="22"/>
        </w:rPr>
        <w:t>Tốt, vậy khỏi cần mang dù.</w:t>
      </w:r>
    </w:p>
    <w:p>
      <w:pPr>
        <w:spacing w:after="160" w:line="312" w:lineRule="auto"/>
      </w:pPr>
      <w:r>
        <w:rPr>
          <w:rFonts w:ascii="Calibri" w:hAnsi="Calibri"/>
          <w:b/>
          <w:sz w:val="22"/>
        </w:rPr>
        <w:t xml:space="preserve">Ms Genevieve: </w:t>
      </w:r>
      <w:r>
        <w:rPr>
          <w:rFonts w:ascii="Calibri" w:hAnsi="Calibri"/>
          <w:sz w:val="22"/>
        </w:rPr>
        <w:t xml:space="preserve">Can you check if these sandals are okay for this walk?  </w:t>
      </w:r>
      <w:r>
        <w:rPr>
          <w:rFonts w:ascii="Calibri" w:hAnsi="Calibri"/>
          <w:i/>
          <w:sz w:val="22"/>
        </w:rPr>
        <w:t>Bạn kiểm tra giúp dép này có ổn cho chuyến đi bộ này không được không?</w:t>
      </w:r>
    </w:p>
    <w:p>
      <w:pPr>
        <w:spacing w:after="160" w:line="312" w:lineRule="auto"/>
      </w:pPr>
      <w:r>
        <w:rPr>
          <w:rFonts w:ascii="Calibri" w:hAnsi="Calibri"/>
          <w:b/>
          <w:sz w:val="22"/>
        </w:rPr>
        <w:t xml:space="preserve">Ms Lan: </w:t>
      </w:r>
      <w:r>
        <w:rPr>
          <w:rFonts w:ascii="Calibri" w:hAnsi="Calibri"/>
          <w:sz w:val="22"/>
        </w:rPr>
        <w:t xml:space="preserve">Not really, the trail is rocky in a few places.  </w:t>
      </w:r>
      <w:r>
        <w:rPr>
          <w:rFonts w:ascii="Calibri" w:hAnsi="Calibri"/>
          <w:i/>
          <w:sz w:val="22"/>
        </w:rPr>
        <w:t>Không hẳn, đường mòn có vài đoạn sỏi đá.</w:t>
      </w:r>
    </w:p>
    <w:p>
      <w:pPr>
        <w:spacing w:after="160" w:line="312" w:lineRule="auto"/>
      </w:pPr>
      <w:r>
        <w:rPr>
          <w:rFonts w:ascii="Calibri" w:hAnsi="Calibri"/>
          <w:b/>
          <w:sz w:val="22"/>
        </w:rPr>
        <w:t xml:space="preserve">Ms Genevieve: </w:t>
      </w:r>
      <w:r>
        <w:rPr>
          <w:rFonts w:ascii="Calibri" w:hAnsi="Calibri"/>
          <w:sz w:val="22"/>
        </w:rPr>
        <w:t xml:space="preserve">Good thing you checked, I will change my shoes.  </w:t>
      </w:r>
      <w:r>
        <w:rPr>
          <w:rFonts w:ascii="Calibri" w:hAnsi="Calibri"/>
          <w:i/>
          <w:sz w:val="22"/>
        </w:rPr>
        <w:t>May mà bạn kiểm tra, tôi đổi giày khác.</w:t>
      </w:r>
    </w:p>
    <w:p>
      <w:pPr>
        <w:spacing w:after="160" w:line="312" w:lineRule="auto"/>
      </w:pPr>
      <w:r>
        <w:rPr>
          <w:rFonts w:ascii="Calibri" w:hAnsi="Calibri"/>
          <w:b/>
          <w:sz w:val="22"/>
        </w:rPr>
        <w:t xml:space="preserve">Ms Lan: </w:t>
      </w:r>
      <w:r>
        <w:rPr>
          <w:rFonts w:ascii="Calibri" w:hAnsi="Calibri"/>
          <w:sz w:val="22"/>
        </w:rPr>
        <w:t xml:space="preserve">Can you check how much farther we have left to go?  </w:t>
      </w:r>
      <w:r>
        <w:rPr>
          <w:rFonts w:ascii="Calibri" w:hAnsi="Calibri"/>
          <w:i/>
          <w:sz w:val="22"/>
        </w:rPr>
        <w:t>Chị kiểm tra giúp mình còn phải đi bao xa nữa được không?</w:t>
      </w:r>
    </w:p>
    <w:p>
      <w:pPr>
        <w:spacing w:after="160" w:line="312" w:lineRule="auto"/>
      </w:pPr>
      <w:r>
        <w:rPr>
          <w:rFonts w:ascii="Calibri" w:hAnsi="Calibri"/>
          <w:b/>
          <w:sz w:val="22"/>
        </w:rPr>
        <w:t xml:space="preserve">Ms Genevieve: </w:t>
      </w:r>
      <w:r>
        <w:rPr>
          <w:rFonts w:ascii="Calibri" w:hAnsi="Calibri"/>
          <w:sz w:val="22"/>
        </w:rPr>
        <w:t xml:space="preserve">Yes, the app shows about ten more minutes.  </w:t>
      </w:r>
      <w:r>
        <w:rPr>
          <w:rFonts w:ascii="Calibri" w:hAnsi="Calibri"/>
          <w:i/>
          <w:sz w:val="22"/>
        </w:rPr>
        <w:t>Được, ứng dụng hiện còn khoảng mười phút nữa.</w:t>
      </w:r>
    </w:p>
    <w:p>
      <w:pPr>
        <w:spacing w:after="160" w:line="312" w:lineRule="auto"/>
      </w:pPr>
      <w:r>
        <w:rPr>
          <w:rFonts w:ascii="Calibri" w:hAnsi="Calibri"/>
          <w:b/>
          <w:sz w:val="22"/>
        </w:rPr>
        <w:t xml:space="preserve">Ms Lan: </w:t>
      </w:r>
      <w:r>
        <w:rPr>
          <w:rFonts w:ascii="Calibri" w:hAnsi="Calibri"/>
          <w:sz w:val="22"/>
        </w:rPr>
        <w:t xml:space="preserve">Good, my feet can manage that.  </w:t>
      </w:r>
      <w:r>
        <w:rPr>
          <w:rFonts w:ascii="Calibri" w:hAnsi="Calibri"/>
          <w:i/>
          <w:sz w:val="22"/>
        </w:rPr>
        <w:t>Tốt, chân tôi vẫn chịu được.</w:t>
      </w:r>
    </w:p>
    <w:p>
      <w:pPr>
        <w:spacing w:after="160" w:line="312" w:lineRule="auto"/>
      </w:pPr>
      <w:r>
        <w:rPr>
          <w:rFonts w:ascii="Calibri" w:hAnsi="Calibri"/>
          <w:b/>
          <w:sz w:val="22"/>
        </w:rPr>
        <w:t xml:space="preserve">Ms Genevieve: </w:t>
      </w:r>
      <w:r>
        <w:rPr>
          <w:rFonts w:ascii="Calibri" w:hAnsi="Calibri"/>
          <w:sz w:val="22"/>
        </w:rPr>
        <w:t xml:space="preserve">Can you check if there is somewhere close to sit down? My feet are tired.  </w:t>
      </w:r>
      <w:r>
        <w:rPr>
          <w:rFonts w:ascii="Calibri" w:hAnsi="Calibri"/>
          <w:i/>
          <w:sz w:val="22"/>
        </w:rPr>
        <w:t>Bạn kiểm tra giúp gần đây có chỗ ngồi nghỉ không? Chân tôi mỏi quá.</w:t>
      </w:r>
    </w:p>
    <w:p>
      <w:pPr>
        <w:spacing w:after="160" w:line="312" w:lineRule="auto"/>
      </w:pPr>
      <w:r>
        <w:rPr>
          <w:rFonts w:ascii="Calibri" w:hAnsi="Calibri"/>
          <w:b/>
          <w:sz w:val="22"/>
        </w:rPr>
        <w:t xml:space="preserve">Ms Lan: </w:t>
      </w:r>
      <w:r>
        <w:rPr>
          <w:rFonts w:ascii="Calibri" w:hAnsi="Calibri"/>
          <w:sz w:val="22"/>
        </w:rPr>
        <w:t xml:space="preserve">Yes, there is a bench just around this corner.  </w:t>
      </w:r>
      <w:r>
        <w:rPr>
          <w:rFonts w:ascii="Calibri" w:hAnsi="Calibri"/>
          <w:i/>
          <w:sz w:val="22"/>
        </w:rPr>
        <w:t>Được, có một ghế ngay khúc quanh này.</w:t>
      </w:r>
    </w:p>
    <w:p>
      <w:pPr>
        <w:spacing w:after="160" w:line="312" w:lineRule="auto"/>
      </w:pPr>
      <w:r>
        <w:rPr>
          <w:rFonts w:ascii="Calibri" w:hAnsi="Calibri"/>
          <w:b/>
          <w:sz w:val="22"/>
        </w:rPr>
        <w:t xml:space="preserve">Ms Genevieve: </w:t>
      </w:r>
      <w:r>
        <w:rPr>
          <w:rFonts w:ascii="Calibri" w:hAnsi="Calibri"/>
          <w:sz w:val="22"/>
        </w:rPr>
        <w:t xml:space="preserve">Perfect, let us rest there for a minute.  </w:t>
      </w:r>
      <w:r>
        <w:rPr>
          <w:rFonts w:ascii="Calibri" w:hAnsi="Calibri"/>
          <w:i/>
          <w:sz w:val="22"/>
        </w:rPr>
        <w:t>Hoàn hảo, mình nghỉ ở đó một chút.</w:t>
      </w:r>
    </w:p>
    <w:p>
      <w:pPr>
        <w:spacing w:after="160" w:line="312" w:lineRule="auto"/>
      </w:pPr>
      <w:r>
        <w:rPr>
          <w:rFonts w:ascii="Calibri" w:hAnsi="Calibri"/>
          <w:b/>
          <w:sz w:val="22"/>
        </w:rPr>
        <w:t xml:space="preserve">Ms Lan: </w:t>
      </w:r>
      <w:r>
        <w:rPr>
          <w:rFonts w:ascii="Calibri" w:hAnsi="Calibri"/>
          <w:sz w:val="22"/>
        </w:rPr>
        <w:t xml:space="preserve">Can you check if walking poles are allowed on this trail?  </w:t>
      </w:r>
      <w:r>
        <w:rPr>
          <w:rFonts w:ascii="Calibri" w:hAnsi="Calibri"/>
          <w:i/>
          <w:sz w:val="22"/>
        </w:rPr>
        <w:t>Chị kiểm tra giúp đường mòn này có cho dùng gậy đi bộ không được không?</w:t>
      </w:r>
    </w:p>
    <w:p>
      <w:pPr>
        <w:spacing w:after="160" w:line="312" w:lineRule="auto"/>
      </w:pPr>
      <w:r>
        <w:rPr>
          <w:rFonts w:ascii="Calibri" w:hAnsi="Calibri"/>
          <w:b/>
          <w:sz w:val="22"/>
        </w:rPr>
        <w:t xml:space="preserve">Ms Genevieve: </w:t>
      </w:r>
      <w:r>
        <w:rPr>
          <w:rFonts w:ascii="Calibri" w:hAnsi="Calibri"/>
          <w:sz w:val="22"/>
        </w:rPr>
        <w:t xml:space="preserve">Yes, poles are welcome, many hikers use them.  </w:t>
      </w:r>
      <w:r>
        <w:rPr>
          <w:rFonts w:ascii="Calibri" w:hAnsi="Calibri"/>
          <w:i/>
          <w:sz w:val="22"/>
        </w:rPr>
        <w:t>Được, gậy đi bộ được chào đón, nhiều người leo núi dùng lắm.</w:t>
      </w:r>
    </w:p>
    <w:p>
      <w:pPr>
        <w:spacing w:after="160" w:line="312" w:lineRule="auto"/>
      </w:pPr>
      <w:r>
        <w:rPr>
          <w:rFonts w:ascii="Calibri" w:hAnsi="Calibri"/>
          <w:b/>
          <w:sz w:val="22"/>
        </w:rPr>
        <w:t xml:space="preserve">Ms Lan: </w:t>
      </w:r>
      <w:r>
        <w:rPr>
          <w:rFonts w:ascii="Calibri" w:hAnsi="Calibri"/>
          <w:sz w:val="22"/>
        </w:rPr>
        <w:t xml:space="preserve">Good, I will bring mine next time.  </w:t>
      </w:r>
      <w:r>
        <w:rPr>
          <w:rFonts w:ascii="Calibri" w:hAnsi="Calibri"/>
          <w:i/>
          <w:sz w:val="22"/>
        </w:rPr>
        <w:t>Tốt, lần sau tôi mang gậy theo.</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the spring bloom has pushed it way up.  </w:t>
      </w:r>
      <w:r>
        <w:rPr>
          <w:rFonts w:ascii="Calibri" w:hAnsi="Calibri"/>
          <w:i/>
          <w:sz w:val="22"/>
        </w:rPr>
        <w:t>Được, hoa nở mùa xuân đẩy mức phấn hoa lên cao lắm.</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Since rain is expected, should we move the picnic indoors instead?  </w:t>
      </w:r>
      <w:r>
        <w:rPr>
          <w:rFonts w:ascii="Calibri" w:hAnsi="Calibri"/>
          <w:i/>
          <w:sz w:val="22"/>
        </w:rPr>
        <w:t>Vì dự báo có mưa, mình nên chuyển buổi dã ngoại vào trong nhà không?</w:t>
      </w:r>
    </w:p>
    <w:p>
      <w:pPr>
        <w:spacing w:after="160" w:line="312" w:lineRule="auto"/>
      </w:pPr>
      <w:r>
        <w:rPr>
          <w:rFonts w:ascii="Calibri" w:hAnsi="Calibri"/>
          <w:b/>
          <w:sz w:val="22"/>
        </w:rPr>
        <w:t xml:space="preserve">Ms Lan: </w:t>
      </w:r>
      <w:r>
        <w:rPr>
          <w:rFonts w:ascii="Calibri" w:hAnsi="Calibri"/>
          <w:sz w:val="22"/>
        </w:rPr>
        <w:t xml:space="preserve">Yes, let us move it to my place to be safe.  </w:t>
      </w:r>
      <w:r>
        <w:rPr>
          <w:rFonts w:ascii="Calibri" w:hAnsi="Calibri"/>
          <w:i/>
          <w:sz w:val="22"/>
        </w:rPr>
        <w:t>Được, để chắc ăn mình chuyển qua nhà tôi.</w:t>
      </w:r>
    </w:p>
    <w:p>
      <w:pPr>
        <w:spacing w:after="160" w:line="312" w:lineRule="auto"/>
      </w:pPr>
      <w:r>
        <w:rPr>
          <w:rFonts w:ascii="Calibri" w:hAnsi="Calibri"/>
          <w:b/>
          <w:sz w:val="22"/>
        </w:rPr>
        <w:t xml:space="preserve">Mr Alistair: </w:t>
      </w:r>
      <w:r>
        <w:rPr>
          <w:rFonts w:ascii="Calibri" w:hAnsi="Calibri"/>
          <w:sz w:val="22"/>
        </w:rPr>
        <w:t xml:space="preserve">Good idea, better safe than soggy sandwiches.  </w:t>
      </w:r>
      <w:r>
        <w:rPr>
          <w:rFonts w:ascii="Calibri" w:hAnsi="Calibri"/>
          <w:i/>
          <w:sz w:val="22"/>
        </w:rPr>
        <w:t>Ý hay, an toàn vẫn hơn để bánh mì bị ướt.</w:t>
      </w:r>
    </w:p>
    <w:p>
      <w:pPr>
        <w:spacing w:after="160" w:line="312" w:lineRule="auto"/>
      </w:pPr>
      <w:r>
        <w:rPr>
          <w:rFonts w:ascii="Calibri" w:hAnsi="Calibri"/>
          <w:b/>
          <w:sz w:val="22"/>
        </w:rPr>
        <w:t xml:space="preserve">Ms Lan: </w:t>
      </w:r>
      <w:r>
        <w:rPr>
          <w:rFonts w:ascii="Calibri" w:hAnsi="Calibri"/>
          <w:sz w:val="22"/>
        </w:rPr>
        <w:t xml:space="preserve">Can you check the weather at our destination, not just here?  </w:t>
      </w:r>
      <w:r>
        <w:rPr>
          <w:rFonts w:ascii="Calibri" w:hAnsi="Calibri"/>
          <w:i/>
          <w:sz w:val="22"/>
        </w:rPr>
        <w:t>Anh kiểm tra giúp thời tiết ở điểm đến của mình, không chỉ ở đây được không?</w:t>
      </w:r>
    </w:p>
    <w:p>
      <w:pPr>
        <w:spacing w:after="160" w:line="312" w:lineRule="auto"/>
      </w:pPr>
      <w:r>
        <w:rPr>
          <w:rFonts w:ascii="Calibri" w:hAnsi="Calibri"/>
          <w:b/>
          <w:sz w:val="22"/>
        </w:rPr>
        <w:t xml:space="preserve">Mr Alistair: </w:t>
      </w:r>
      <w:r>
        <w:rPr>
          <w:rFonts w:ascii="Calibri" w:hAnsi="Calibri"/>
          <w:sz w:val="22"/>
        </w:rPr>
        <w:t xml:space="preserve">Yes, it looks sunny and warm over there.  </w:t>
      </w:r>
      <w:r>
        <w:rPr>
          <w:rFonts w:ascii="Calibri" w:hAnsi="Calibri"/>
          <w:i/>
          <w:sz w:val="22"/>
        </w:rPr>
        <w:t>Được, chỗ đó trông nắng và ấm.</w:t>
      </w:r>
    </w:p>
    <w:p>
      <w:pPr>
        <w:spacing w:after="160" w:line="312" w:lineRule="auto"/>
      </w:pPr>
      <w:r>
        <w:rPr>
          <w:rFonts w:ascii="Calibri" w:hAnsi="Calibri"/>
          <w:b/>
          <w:sz w:val="22"/>
        </w:rPr>
        <w:t xml:space="preserve">Ms Lan: </w:t>
      </w:r>
      <w:r>
        <w:rPr>
          <w:rFonts w:ascii="Calibri" w:hAnsi="Calibri"/>
          <w:sz w:val="22"/>
        </w:rPr>
        <w:t xml:space="preserve">Great, I will not need to pack a heavy coat then.  </w:t>
      </w:r>
      <w:r>
        <w:rPr>
          <w:rFonts w:ascii="Calibri" w:hAnsi="Calibri"/>
          <w:i/>
          <w:sz w:val="22"/>
        </w:rPr>
        <w:t>Tuyệt, vậy tôi khỏi cần mang áo khoác dày.</w:t>
      </w:r>
    </w:p>
    <w:p>
      <w:pPr>
        <w:spacing w:after="160" w:line="312" w:lineRule="auto"/>
      </w:pPr>
      <w:r>
        <w:rPr>
          <w:rFonts w:ascii="Calibri" w:hAnsi="Calibri"/>
          <w:b/>
          <w:sz w:val="22"/>
        </w:rPr>
        <w:t xml:space="preserve">Mr Alistair: </w:t>
      </w:r>
      <w:r>
        <w:rPr>
          <w:rFonts w:ascii="Calibri" w:hAnsi="Calibri"/>
          <w:sz w:val="22"/>
        </w:rPr>
        <w:t xml:space="preserve">Given this forecast, what should I wear today?  </w:t>
      </w:r>
      <w:r>
        <w:rPr>
          <w:rFonts w:ascii="Calibri" w:hAnsi="Calibri"/>
          <w:i/>
          <w:sz w:val="22"/>
        </w:rPr>
        <w:t>Với dự báo này, hôm nay tôi nên mặc gì vậy?</w:t>
      </w:r>
    </w:p>
    <w:p>
      <w:pPr>
        <w:spacing w:after="160" w:line="312" w:lineRule="auto"/>
      </w:pPr>
      <w:r>
        <w:rPr>
          <w:rFonts w:ascii="Calibri" w:hAnsi="Calibri"/>
          <w:b/>
          <w:sz w:val="22"/>
        </w:rPr>
        <w:t xml:space="preserve">Ms Lan: </w:t>
      </w:r>
      <w:r>
        <w:rPr>
          <w:rFonts w:ascii="Calibri" w:hAnsi="Calibri"/>
          <w:sz w:val="22"/>
        </w:rPr>
        <w:t xml:space="preserve">I would wear a light jacket, just in case it cools down.  </w:t>
      </w:r>
      <w:r>
        <w:rPr>
          <w:rFonts w:ascii="Calibri" w:hAnsi="Calibri"/>
          <w:i/>
          <w:sz w:val="22"/>
        </w:rPr>
        <w:t>Tôi sẽ mặc áo khoác mỏng, phòng khi trời trở lạnh.</w:t>
      </w:r>
    </w:p>
    <w:p>
      <w:pPr>
        <w:spacing w:after="160" w:line="312" w:lineRule="auto"/>
      </w:pPr>
      <w:r>
        <w:rPr>
          <w:rFonts w:ascii="Calibri" w:hAnsi="Calibri"/>
          <w:b/>
          <w:sz w:val="22"/>
        </w:rPr>
        <w:t xml:space="preserve">Mr Alistair: </w:t>
      </w:r>
      <w:r>
        <w:rPr>
          <w:rFonts w:ascii="Calibri" w:hAnsi="Calibri"/>
          <w:sz w:val="22"/>
        </w:rPr>
        <w:t xml:space="preserve">Good idea, I will grab one on the way out.  </w:t>
      </w:r>
      <w:r>
        <w:rPr>
          <w:rFonts w:ascii="Calibri" w:hAnsi="Calibri"/>
          <w:i/>
          <w:sz w:val="22"/>
        </w:rPr>
        <w:t>Ý hay, tôi lấy một cái lúc ra ngoài.</w:t>
      </w:r>
    </w:p>
    <w:p>
      <w:pPr>
        <w:spacing w:after="160" w:line="312" w:lineRule="auto"/>
      </w:pPr>
      <w:r>
        <w:rPr>
          <w:rFonts w:ascii="Calibri" w:hAnsi="Calibri"/>
          <w:b/>
          <w:sz w:val="22"/>
        </w:rPr>
        <w:t xml:space="preserve">Ms Lan: </w:t>
      </w:r>
      <w:r>
        <w:rPr>
          <w:rFonts w:ascii="Calibri" w:hAnsi="Calibri"/>
          <w:sz w:val="22"/>
        </w:rPr>
        <w:t xml:space="preserve">The sky looks dark, can you check the forecast again just to be sure?  </w:t>
      </w:r>
      <w:r>
        <w:rPr>
          <w:rFonts w:ascii="Calibri" w:hAnsi="Calibri"/>
          <w:i/>
          <w:sz w:val="22"/>
        </w:rPr>
        <w:t>Trời trông âm u quá, anh kiểm tra lại dự báo cho chắc được không?</w:t>
      </w:r>
    </w:p>
    <w:p>
      <w:pPr>
        <w:spacing w:after="160" w:line="312" w:lineRule="auto"/>
      </w:pPr>
      <w:r>
        <w:rPr>
          <w:rFonts w:ascii="Calibri" w:hAnsi="Calibri"/>
          <w:b/>
          <w:sz w:val="22"/>
        </w:rPr>
        <w:t xml:space="preserve">Mr Alistair: </w:t>
      </w:r>
      <w:r>
        <w:rPr>
          <w:rFonts w:ascii="Calibri" w:hAnsi="Calibri"/>
          <w:sz w:val="22"/>
        </w:rPr>
        <w:t xml:space="preserve">Yes, I checked again, and rain is still not expected.  </w:t>
      </w:r>
      <w:r>
        <w:rPr>
          <w:rFonts w:ascii="Calibri" w:hAnsi="Calibri"/>
          <w:i/>
          <w:sz w:val="22"/>
        </w:rPr>
        <w:t>Được, tôi kiểm tra lại rồi, vẫn không dự báo mưa.</w:t>
      </w:r>
    </w:p>
    <w:p>
      <w:pPr>
        <w:spacing w:after="160" w:line="312" w:lineRule="auto"/>
      </w:pPr>
      <w:r>
        <w:rPr>
          <w:rFonts w:ascii="Calibri" w:hAnsi="Calibri"/>
          <w:b/>
          <w:sz w:val="22"/>
        </w:rPr>
        <w:t xml:space="preserve">Ms Lan: </w:t>
      </w:r>
      <w:r>
        <w:rPr>
          <w:rFonts w:ascii="Calibri" w:hAnsi="Calibri"/>
          <w:sz w:val="22"/>
        </w:rPr>
        <w:t xml:space="preserve">Good, then the dark clouds should pass quickly.  </w:t>
      </w:r>
      <w:r>
        <w:rPr>
          <w:rFonts w:ascii="Calibri" w:hAnsi="Calibri"/>
          <w:i/>
          <w:sz w:val="22"/>
        </w:rPr>
        <w:t>Tốt, vậy chắc mây đen sẽ tan nhanh thôi.</w:t>
      </w:r>
    </w:p>
    <w:p>
      <w:pPr>
        <w:spacing w:after="160" w:line="312" w:lineRule="auto"/>
      </w:pPr>
      <w:r>
        <w:rPr>
          <w:rFonts w:ascii="Calibri" w:hAnsi="Calibri"/>
          <w:b/>
          <w:sz w:val="22"/>
        </w:rPr>
        <w:t xml:space="preserve">Mr Alistair: </w:t>
      </w:r>
      <w:r>
        <w:rPr>
          <w:rFonts w:ascii="Calibri" w:hAnsi="Calibri"/>
          <w:sz w:val="22"/>
        </w:rPr>
        <w:t xml:space="preserve">Given tomorrow's storm warning, should we postpone the hike?  </w:t>
      </w:r>
      <w:r>
        <w:rPr>
          <w:rFonts w:ascii="Calibri" w:hAnsi="Calibri"/>
          <w:i/>
          <w:sz w:val="22"/>
        </w:rPr>
        <w:t>Với cảnh báo bão ngày mai, mình có nên hoãn chuyến leo núi không?</w:t>
      </w:r>
    </w:p>
    <w:p>
      <w:pPr>
        <w:spacing w:after="160" w:line="312" w:lineRule="auto"/>
      </w:pPr>
      <w:r>
        <w:rPr>
          <w:rFonts w:ascii="Calibri" w:hAnsi="Calibri"/>
          <w:b/>
          <w:sz w:val="22"/>
        </w:rPr>
        <w:t xml:space="preserve">Ms Lan: </w:t>
      </w:r>
      <w:r>
        <w:rPr>
          <w:rFonts w:ascii="Calibri" w:hAnsi="Calibri"/>
          <w:sz w:val="22"/>
        </w:rPr>
        <w:t xml:space="preserve">Yes, let us postpone it until the weather clears.  </w:t>
      </w:r>
      <w:r>
        <w:rPr>
          <w:rFonts w:ascii="Calibri" w:hAnsi="Calibri"/>
          <w:i/>
          <w:sz w:val="22"/>
        </w:rPr>
        <w:t>Được, mình hoãn lại tới khi thời tiết tốt hơn.</w:t>
      </w:r>
    </w:p>
    <w:p>
      <w:pPr>
        <w:spacing w:after="160" w:line="312" w:lineRule="auto"/>
      </w:pPr>
      <w:r>
        <w:rPr>
          <w:rFonts w:ascii="Calibri" w:hAnsi="Calibri"/>
          <w:b/>
          <w:sz w:val="22"/>
        </w:rPr>
        <w:t xml:space="preserve">Mr Alistair: </w:t>
      </w:r>
      <w:r>
        <w:rPr>
          <w:rFonts w:ascii="Calibri" w:hAnsi="Calibri"/>
          <w:sz w:val="22"/>
        </w:rPr>
        <w:t xml:space="preserve">Good call, the trail gets slippery in storms anyway.  </w:t>
      </w:r>
      <w:r>
        <w:rPr>
          <w:rFonts w:ascii="Calibri" w:hAnsi="Calibri"/>
          <w:i/>
          <w:sz w:val="22"/>
        </w:rPr>
        <w:t>Quyết định đúng, đường mòn trơn lắm khi có bão.</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the bin was already at the curb by seven.  </w:t>
      </w:r>
      <w:r>
        <w:rPr>
          <w:rFonts w:ascii="Calibri" w:hAnsi="Calibri"/>
          <w:i/>
          <w:sz w:val="22"/>
        </w:rPr>
        <w:t>Rồi, thùng rác đã ở lề đường từ bảy giờ.</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Lan: </w:t>
      </w:r>
      <w:r>
        <w:rPr>
          <w:rFonts w:ascii="Calibri" w:hAnsi="Calibri"/>
          <w:sz w:val="22"/>
        </w:rPr>
        <w:t xml:space="preserve">Can you check whose turn it is to take out the trash this week?  </w:t>
      </w:r>
      <w:r>
        <w:rPr>
          <w:rFonts w:ascii="Calibri" w:hAnsi="Calibri"/>
          <w:i/>
          <w:sz w:val="22"/>
        </w:rPr>
        <w:t>Chị kiểm tra giúp tuần này tới lượt ai mang rác ra được không?</w:t>
      </w:r>
    </w:p>
    <w:p>
      <w:pPr>
        <w:spacing w:after="160" w:line="312" w:lineRule="auto"/>
      </w:pPr>
      <w:r>
        <w:rPr>
          <w:rFonts w:ascii="Calibri" w:hAnsi="Calibri"/>
          <w:b/>
          <w:sz w:val="22"/>
        </w:rPr>
        <w:t xml:space="preserve">Ms Marcella: </w:t>
      </w:r>
      <w:r>
        <w:rPr>
          <w:rFonts w:ascii="Calibri" w:hAnsi="Calibri"/>
          <w:sz w:val="22"/>
        </w:rPr>
        <w:t xml:space="preserve">Yes, it is my turn this week, not yours.  </w:t>
      </w:r>
      <w:r>
        <w:rPr>
          <w:rFonts w:ascii="Calibri" w:hAnsi="Calibri"/>
          <w:i/>
          <w:sz w:val="22"/>
        </w:rPr>
        <w:t>Đúng rồi, tuần này tới lượt tôi, không phải bạn.</w:t>
      </w:r>
    </w:p>
    <w:p>
      <w:pPr>
        <w:spacing w:after="160" w:line="312" w:lineRule="auto"/>
      </w:pPr>
      <w:r>
        <w:rPr>
          <w:rFonts w:ascii="Calibri" w:hAnsi="Calibri"/>
          <w:b/>
          <w:sz w:val="22"/>
        </w:rPr>
        <w:t xml:space="preserve">Ms Lan: </w:t>
      </w:r>
      <w:r>
        <w:rPr>
          <w:rFonts w:ascii="Calibri" w:hAnsi="Calibri"/>
          <w:sz w:val="22"/>
        </w:rPr>
        <w:t xml:space="preserve">Good, I will remember for next week then.  </w:t>
      </w:r>
      <w:r>
        <w:rPr>
          <w:rFonts w:ascii="Calibri" w:hAnsi="Calibri"/>
          <w:i/>
          <w:sz w:val="22"/>
        </w:rPr>
        <w:t>Tốt, tuần sau tôi sẽ nhớ.</w:t>
      </w:r>
    </w:p>
    <w:p>
      <w:pPr>
        <w:spacing w:after="160" w:line="312" w:lineRule="auto"/>
      </w:pPr>
      <w:r>
        <w:rPr>
          <w:rFonts w:ascii="Calibri" w:hAnsi="Calibri"/>
          <w:b/>
          <w:sz w:val="22"/>
        </w:rPr>
        <w:t xml:space="preserve">Ms Marcella: </w:t>
      </w:r>
      <w:r>
        <w:rPr>
          <w:rFonts w:ascii="Calibri" w:hAnsi="Calibri"/>
          <w:sz w:val="22"/>
        </w:rPr>
        <w:t xml:space="preserve">Can you check if we forgot to turn off the iron this morning?  </w:t>
      </w:r>
      <w:r>
        <w:rPr>
          <w:rFonts w:ascii="Calibri" w:hAnsi="Calibri"/>
          <w:i/>
          <w:sz w:val="22"/>
        </w:rPr>
        <w:t>Bạn kiểm tra giúp sáng nay mình có quên tắt bàn ủi không được không?</w:t>
      </w:r>
    </w:p>
    <w:p>
      <w:pPr>
        <w:spacing w:after="160" w:line="312" w:lineRule="auto"/>
      </w:pPr>
      <w:r>
        <w:rPr>
          <w:rFonts w:ascii="Calibri" w:hAnsi="Calibri"/>
          <w:b/>
          <w:sz w:val="22"/>
        </w:rPr>
        <w:t xml:space="preserve">Ms Lan: </w:t>
      </w:r>
      <w:r>
        <w:rPr>
          <w:rFonts w:ascii="Calibri" w:hAnsi="Calibri"/>
          <w:sz w:val="22"/>
        </w:rPr>
        <w:t xml:space="preserve">Oh no, I think we did forget it, let me check now.  </w:t>
      </w:r>
      <w:r>
        <w:rPr>
          <w:rFonts w:ascii="Calibri" w:hAnsi="Calibri"/>
          <w:i/>
          <w:sz w:val="22"/>
        </w:rPr>
        <w:t>Ôi không, chắc mình quên thật rồi, để tôi kiểm tra ngay.</w:t>
      </w:r>
    </w:p>
    <w:p>
      <w:pPr>
        <w:spacing w:after="160" w:line="312" w:lineRule="auto"/>
      </w:pPr>
      <w:r>
        <w:rPr>
          <w:rFonts w:ascii="Calibri" w:hAnsi="Calibri"/>
          <w:b/>
          <w:sz w:val="22"/>
        </w:rPr>
        <w:t xml:space="preserve">Ms Marcella: </w:t>
      </w:r>
      <w:r>
        <w:rPr>
          <w:rFonts w:ascii="Calibri" w:hAnsi="Calibri"/>
          <w:sz w:val="22"/>
        </w:rPr>
        <w:t xml:space="preserve">Good, hurry, better safe than sorry.  </w:t>
      </w:r>
      <w:r>
        <w:rPr>
          <w:rFonts w:ascii="Calibri" w:hAnsi="Calibri"/>
          <w:i/>
          <w:sz w:val="22"/>
        </w:rPr>
        <w:t>Tốt, nhanh lên, cẩn thận vẫn hơn.</w:t>
      </w:r>
    </w:p>
    <w:p>
      <w:pPr>
        <w:spacing w:after="160" w:line="312" w:lineRule="auto"/>
      </w:pPr>
      <w:r>
        <w:rPr>
          <w:rFonts w:ascii="Calibri" w:hAnsi="Calibri"/>
          <w:b/>
          <w:sz w:val="22"/>
        </w:rPr>
        <w:t xml:space="preserve">Ms Lan: </w:t>
      </w:r>
      <w:r>
        <w:rPr>
          <w:rFonts w:ascii="Calibri" w:hAnsi="Calibri"/>
          <w:sz w:val="22"/>
        </w:rPr>
        <w:t xml:space="preserve">Can you check which day we usually clean the bathroom?  </w:t>
      </w:r>
      <w:r>
        <w:rPr>
          <w:rFonts w:ascii="Calibri" w:hAnsi="Calibri"/>
          <w:i/>
          <w:sz w:val="22"/>
        </w:rPr>
        <w:t>Chị kiểm tra giúp mình thường dọn nhà tắm vào ngày nào được không?</w:t>
      </w:r>
    </w:p>
    <w:p>
      <w:pPr>
        <w:spacing w:after="160" w:line="312" w:lineRule="auto"/>
      </w:pPr>
      <w:r>
        <w:rPr>
          <w:rFonts w:ascii="Calibri" w:hAnsi="Calibri"/>
          <w:b/>
          <w:sz w:val="22"/>
        </w:rPr>
        <w:t xml:space="preserve">Ms Marcella: </w:t>
      </w:r>
      <w:r>
        <w:rPr>
          <w:rFonts w:ascii="Calibri" w:hAnsi="Calibri"/>
          <w:sz w:val="22"/>
        </w:rPr>
        <w:t xml:space="preserve">We usually clean it every Saturday morning.  </w:t>
      </w:r>
      <w:r>
        <w:rPr>
          <w:rFonts w:ascii="Calibri" w:hAnsi="Calibri"/>
          <w:i/>
          <w:sz w:val="22"/>
        </w:rPr>
        <w:t>Mình thường dọn vào sáng thứ Bảy.</w:t>
      </w:r>
    </w:p>
    <w:p>
      <w:pPr>
        <w:spacing w:after="160" w:line="312" w:lineRule="auto"/>
      </w:pPr>
      <w:r>
        <w:rPr>
          <w:rFonts w:ascii="Calibri" w:hAnsi="Calibri"/>
          <w:b/>
          <w:sz w:val="22"/>
        </w:rPr>
        <w:t xml:space="preserve">Ms Lan: </w:t>
      </w:r>
      <w:r>
        <w:rPr>
          <w:rFonts w:ascii="Calibri" w:hAnsi="Calibri"/>
          <w:sz w:val="22"/>
        </w:rPr>
        <w:t xml:space="preserve">Good, that means today is the day then.  </w:t>
      </w:r>
      <w:r>
        <w:rPr>
          <w:rFonts w:ascii="Calibri" w:hAnsi="Calibri"/>
          <w:i/>
          <w:sz w:val="22"/>
        </w:rPr>
        <w:t>Tốt, vậy hôm nay đúng ngày rồi.</w:t>
      </w:r>
    </w:p>
    <w:p>
      <w:pPr>
        <w:spacing w:after="160" w:line="312" w:lineRule="auto"/>
      </w:pPr>
      <w:r>
        <w:rPr>
          <w:rFonts w:ascii="Calibri" w:hAnsi="Calibri"/>
          <w:b/>
          <w:sz w:val="22"/>
        </w:rPr>
        <w:t xml:space="preserve">Ms Marcella: </w:t>
      </w:r>
      <w:r>
        <w:rPr>
          <w:rFonts w:ascii="Calibri" w:hAnsi="Calibri"/>
          <w:sz w:val="22"/>
        </w:rPr>
        <w:t xml:space="preserve">Can you check if we can swap chores this week? I am busy on Friday.  </w:t>
      </w:r>
      <w:r>
        <w:rPr>
          <w:rFonts w:ascii="Calibri" w:hAnsi="Calibri"/>
          <w:i/>
          <w:sz w:val="22"/>
        </w:rPr>
        <w:t>Bạn kiểm tra giúp tuần này mình đổi việc nhà được không? Thứ Sáu tôi bận.</w:t>
      </w:r>
    </w:p>
    <w:p>
      <w:pPr>
        <w:spacing w:after="160" w:line="312" w:lineRule="auto"/>
      </w:pPr>
      <w:r>
        <w:rPr>
          <w:rFonts w:ascii="Calibri" w:hAnsi="Calibri"/>
          <w:b/>
          <w:sz w:val="22"/>
        </w:rPr>
        <w:t xml:space="preserve">Ms Lan: </w:t>
      </w:r>
      <w:r>
        <w:rPr>
          <w:rFonts w:ascii="Calibri" w:hAnsi="Calibri"/>
          <w:sz w:val="22"/>
        </w:rPr>
        <w:t xml:space="preserve">Yes, that is fine, I will do the laundry instead.  </w:t>
      </w:r>
      <w:r>
        <w:rPr>
          <w:rFonts w:ascii="Calibri" w:hAnsi="Calibri"/>
          <w:i/>
          <w:sz w:val="22"/>
        </w:rPr>
        <w:t>Được chứ, không sao, tôi giặt đồ thay bạn.</w:t>
      </w:r>
    </w:p>
    <w:p>
      <w:pPr>
        <w:spacing w:after="160" w:line="312" w:lineRule="auto"/>
      </w:pPr>
      <w:r>
        <w:rPr>
          <w:rFonts w:ascii="Calibri" w:hAnsi="Calibri"/>
          <w:b/>
          <w:sz w:val="22"/>
        </w:rPr>
        <w:t xml:space="preserve">Ms Marcella: </w:t>
      </w:r>
      <w:r>
        <w:rPr>
          <w:rFonts w:ascii="Calibri" w:hAnsi="Calibri"/>
          <w:sz w:val="22"/>
        </w:rPr>
        <w:t xml:space="preserve">Thank you, Friday plans just got easier.  </w:t>
      </w:r>
      <w:r>
        <w:rPr>
          <w:rFonts w:ascii="Calibri" w:hAnsi="Calibri"/>
          <w:i/>
          <w:sz w:val="22"/>
        </w:rPr>
        <w:t>Cảm ơn bạn, vậy kế hoạch thứ Sáu dễ hơn rồi.</w:t>
      </w:r>
    </w:p>
    <w:p>
      <w:pPr>
        <w:spacing w:after="160" w:line="312" w:lineRule="auto"/>
      </w:pPr>
      <w:r>
        <w:rPr>
          <w:rFonts w:ascii="Calibri" w:hAnsi="Calibri"/>
          <w:b/>
          <w:sz w:val="22"/>
        </w:rPr>
        <w:t xml:space="preserve">Ms Lan: </w:t>
      </w:r>
      <w:r>
        <w:rPr>
          <w:rFonts w:ascii="Calibri" w:hAnsi="Calibri"/>
          <w:sz w:val="22"/>
        </w:rPr>
        <w:t xml:space="preserve">Can you check if the routine reminder app sent tonight's notification?  </w:t>
      </w:r>
      <w:r>
        <w:rPr>
          <w:rFonts w:ascii="Calibri" w:hAnsi="Calibri"/>
          <w:i/>
          <w:sz w:val="22"/>
        </w:rPr>
        <w:t>Chị kiểm tra giúp ứng dụng nhắc việc tối nay đã gửi thông báo chưa được không?</w:t>
      </w:r>
    </w:p>
    <w:p>
      <w:pPr>
        <w:spacing w:after="160" w:line="312" w:lineRule="auto"/>
      </w:pPr>
      <w:r>
        <w:rPr>
          <w:rFonts w:ascii="Calibri" w:hAnsi="Calibri"/>
          <w:b/>
          <w:sz w:val="22"/>
        </w:rPr>
        <w:t xml:space="preserve">Ms Marcella: </w:t>
      </w:r>
      <w:r>
        <w:rPr>
          <w:rFonts w:ascii="Calibri" w:hAnsi="Calibri"/>
          <w:sz w:val="22"/>
        </w:rPr>
        <w:t xml:space="preserve">Yes, it buzzed on my phone a few minutes ago.  </w:t>
      </w:r>
      <w:r>
        <w:rPr>
          <w:rFonts w:ascii="Calibri" w:hAnsi="Calibri"/>
          <w:i/>
          <w:sz w:val="22"/>
        </w:rPr>
        <w:t>Rồi, vài phút trước điện thoại tôi rung rồi.</w:t>
      </w:r>
    </w:p>
    <w:p>
      <w:pPr>
        <w:spacing w:after="160" w:line="312" w:lineRule="auto"/>
      </w:pPr>
      <w:r>
        <w:rPr>
          <w:rFonts w:ascii="Calibri" w:hAnsi="Calibri"/>
          <w:b/>
          <w:sz w:val="22"/>
        </w:rPr>
        <w:t xml:space="preserve">Ms Lan: </w:t>
      </w:r>
      <w:r>
        <w:rPr>
          <w:rFonts w:ascii="Calibri" w:hAnsi="Calibri"/>
          <w:sz w:val="22"/>
        </w:rPr>
        <w:t xml:space="preserve">Good, then we are on track for tonight.  </w:t>
      </w:r>
      <w:r>
        <w:rPr>
          <w:rFonts w:ascii="Calibri" w:hAnsi="Calibri"/>
          <w:i/>
          <w:sz w:val="22"/>
        </w:rPr>
        <w:t>Tốt, vậy tối nay mình đang đúng kế hoạch.</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Ms Lan: </w:t>
      </w:r>
      <w:r>
        <w:rPr>
          <w:rFonts w:ascii="Calibri" w:hAnsi="Calibri"/>
          <w:sz w:val="22"/>
        </w:rPr>
        <w:t xml:space="preserve">Can you check if our son left his water bottle at school again?  </w:t>
      </w:r>
      <w:r>
        <w:rPr>
          <w:rFonts w:ascii="Calibri" w:hAnsi="Calibri"/>
          <w:i/>
          <w:sz w:val="22"/>
        </w:rPr>
        <w:t>Anh kiểm tra giúp con trai mình có để quên bình nước ở trường lần nữa không được không?</w:t>
      </w:r>
    </w:p>
    <w:p>
      <w:pPr>
        <w:spacing w:after="160" w:line="312" w:lineRule="auto"/>
      </w:pPr>
      <w:r>
        <w:rPr>
          <w:rFonts w:ascii="Calibri" w:hAnsi="Calibri"/>
          <w:b/>
          <w:sz w:val="22"/>
        </w:rPr>
        <w:t xml:space="preserve">Mr Sylvester: </w:t>
      </w:r>
      <w:r>
        <w:rPr>
          <w:rFonts w:ascii="Calibri" w:hAnsi="Calibri"/>
          <w:sz w:val="22"/>
        </w:rPr>
        <w:t xml:space="preserve">Yes, he did, it is the second time this week.  </w:t>
      </w:r>
      <w:r>
        <w:rPr>
          <w:rFonts w:ascii="Calibri" w:hAnsi="Calibri"/>
          <w:i/>
          <w:sz w:val="22"/>
        </w:rPr>
        <w:t>Có, con quên thật, lần thứ hai trong tuần rồi.</w:t>
      </w:r>
    </w:p>
    <w:p>
      <w:pPr>
        <w:spacing w:after="160" w:line="312" w:lineRule="auto"/>
      </w:pPr>
      <w:r>
        <w:rPr>
          <w:rFonts w:ascii="Calibri" w:hAnsi="Calibri"/>
          <w:b/>
          <w:sz w:val="22"/>
        </w:rPr>
        <w:t xml:space="preserve">Ms Lan: </w:t>
      </w:r>
      <w:r>
        <w:rPr>
          <w:rFonts w:ascii="Calibri" w:hAnsi="Calibri"/>
          <w:sz w:val="22"/>
        </w:rPr>
        <w:t xml:space="preserve">Good thing you checked, I will remind him tonight.  </w:t>
      </w:r>
      <w:r>
        <w:rPr>
          <w:rFonts w:ascii="Calibri" w:hAnsi="Calibri"/>
          <w:i/>
          <w:sz w:val="22"/>
        </w:rPr>
        <w:t>May mà anh kiểm tra, tối nay tôi sẽ nhắc con.</w:t>
      </w:r>
    </w:p>
    <w:p>
      <w:pPr>
        <w:spacing w:after="160" w:line="312" w:lineRule="auto"/>
      </w:pPr>
      <w:r>
        <w:rPr>
          <w:rFonts w:ascii="Calibri" w:hAnsi="Calibri"/>
          <w:b/>
          <w:sz w:val="22"/>
        </w:rPr>
        <w:t xml:space="preserve">Mr Sylvester: </w:t>
      </w:r>
      <w:r>
        <w:rPr>
          <w:rFonts w:ascii="Calibri" w:hAnsi="Calibri"/>
          <w:sz w:val="22"/>
        </w:rPr>
        <w:t xml:space="preserve">Can you check who is picking up the kids today, you or me?  </w:t>
      </w:r>
      <w:r>
        <w:rPr>
          <w:rFonts w:ascii="Calibri" w:hAnsi="Calibri"/>
          <w:i/>
          <w:sz w:val="22"/>
        </w:rPr>
        <w:t>Bạn kiểm tra giúp hôm nay ai đón các con, bạn hay tôi được không?</w:t>
      </w:r>
    </w:p>
    <w:p>
      <w:pPr>
        <w:spacing w:after="160" w:line="312" w:lineRule="auto"/>
      </w:pPr>
      <w:r>
        <w:rPr>
          <w:rFonts w:ascii="Calibri" w:hAnsi="Calibri"/>
          <w:b/>
          <w:sz w:val="22"/>
        </w:rPr>
        <w:t xml:space="preserve">Ms Lan: </w:t>
      </w:r>
      <w:r>
        <w:rPr>
          <w:rFonts w:ascii="Calibri" w:hAnsi="Calibri"/>
          <w:sz w:val="22"/>
        </w:rPr>
        <w:t xml:space="preserve">I am picking them up today, you did it yesterday.  </w:t>
      </w:r>
      <w:r>
        <w:rPr>
          <w:rFonts w:ascii="Calibri" w:hAnsi="Calibri"/>
          <w:i/>
          <w:sz w:val="22"/>
        </w:rPr>
        <w:t>Hôm nay tôi đón, hôm qua anh đón rồi.</w:t>
      </w:r>
    </w:p>
    <w:p>
      <w:pPr>
        <w:spacing w:after="160" w:line="312" w:lineRule="auto"/>
      </w:pPr>
      <w:r>
        <w:rPr>
          <w:rFonts w:ascii="Calibri" w:hAnsi="Calibri"/>
          <w:b/>
          <w:sz w:val="22"/>
        </w:rPr>
        <w:t xml:space="preserve">Mr Sylvester: </w:t>
      </w:r>
      <w:r>
        <w:rPr>
          <w:rFonts w:ascii="Calibri" w:hAnsi="Calibri"/>
          <w:sz w:val="22"/>
        </w:rPr>
        <w:t xml:space="preserve">Good, that helps me plan my afternoon.  </w:t>
      </w:r>
      <w:r>
        <w:rPr>
          <w:rFonts w:ascii="Calibri" w:hAnsi="Calibri"/>
          <w:i/>
          <w:sz w:val="22"/>
        </w:rPr>
        <w:t>Tốt, vậy giúp tôi sắp xếp buổi chiều.</w:t>
      </w:r>
    </w:p>
    <w:p>
      <w:pPr>
        <w:spacing w:after="160" w:line="312" w:lineRule="auto"/>
      </w:pPr>
      <w:r>
        <w:rPr>
          <w:rFonts w:ascii="Calibri" w:hAnsi="Calibri"/>
          <w:b/>
          <w:sz w:val="22"/>
        </w:rPr>
        <w:t xml:space="preserve">Ms Lan: </w:t>
      </w:r>
      <w:r>
        <w:rPr>
          <w:rFonts w:ascii="Calibri" w:hAnsi="Calibri"/>
          <w:sz w:val="22"/>
        </w:rPr>
        <w:t xml:space="preserve">Can you check if he needs any help with tonight's homework?  </w:t>
      </w:r>
      <w:r>
        <w:rPr>
          <w:rFonts w:ascii="Calibri" w:hAnsi="Calibri"/>
          <w:i/>
          <w:sz w:val="22"/>
        </w:rPr>
        <w:t>Anh kiểm tra giúp tối nay con có cần giúp bài tập không được không?</w:t>
      </w:r>
    </w:p>
    <w:p>
      <w:pPr>
        <w:spacing w:after="160" w:line="312" w:lineRule="auto"/>
      </w:pPr>
      <w:r>
        <w:rPr>
          <w:rFonts w:ascii="Calibri" w:hAnsi="Calibri"/>
          <w:b/>
          <w:sz w:val="22"/>
        </w:rPr>
        <w:t xml:space="preserve">Mr Sylvester: </w:t>
      </w:r>
      <w:r>
        <w:rPr>
          <w:rFonts w:ascii="Calibri" w:hAnsi="Calibri"/>
          <w:sz w:val="22"/>
        </w:rPr>
        <w:t xml:space="preserve">Yes, he asked for help with the math questions.  </w:t>
      </w:r>
      <w:r>
        <w:rPr>
          <w:rFonts w:ascii="Calibri" w:hAnsi="Calibri"/>
          <w:i/>
          <w:sz w:val="22"/>
        </w:rPr>
        <w:t>Có, con nhờ giúp mấy câu toán.</w:t>
      </w:r>
    </w:p>
    <w:p>
      <w:pPr>
        <w:spacing w:after="160" w:line="312" w:lineRule="auto"/>
      </w:pPr>
      <w:r>
        <w:rPr>
          <w:rFonts w:ascii="Calibri" w:hAnsi="Calibri"/>
          <w:b/>
          <w:sz w:val="22"/>
        </w:rPr>
        <w:t xml:space="preserve">Ms Lan: </w:t>
      </w:r>
      <w:r>
        <w:rPr>
          <w:rFonts w:ascii="Calibri" w:hAnsi="Calibri"/>
          <w:sz w:val="22"/>
        </w:rPr>
        <w:t xml:space="preserve">Good, I will sit with him after dinner.  </w:t>
      </w:r>
      <w:r>
        <w:rPr>
          <w:rFonts w:ascii="Calibri" w:hAnsi="Calibri"/>
          <w:i/>
          <w:sz w:val="22"/>
        </w:rPr>
        <w:t>Tốt, sau bữa tối tôi sẽ ngồi cùng con.</w:t>
      </w:r>
    </w:p>
    <w:p>
      <w:pPr>
        <w:spacing w:after="160" w:line="312" w:lineRule="auto"/>
      </w:pPr>
      <w:r>
        <w:rPr>
          <w:rFonts w:ascii="Calibri" w:hAnsi="Calibri"/>
          <w:b/>
          <w:sz w:val="22"/>
        </w:rPr>
        <w:t xml:space="preserve">Mr Sylvester: </w:t>
      </w:r>
      <w:r>
        <w:rPr>
          <w:rFonts w:ascii="Calibri" w:hAnsi="Calibri"/>
          <w:sz w:val="22"/>
        </w:rPr>
        <w:t xml:space="preserve">Can you check how his day at school went today?  </w:t>
      </w:r>
      <w:r>
        <w:rPr>
          <w:rFonts w:ascii="Calibri" w:hAnsi="Calibri"/>
          <w:i/>
          <w:sz w:val="22"/>
        </w:rPr>
        <w:t>Bạn kiểm tra giúp hôm nay con đi học thế nào được không?</w:t>
      </w:r>
    </w:p>
    <w:p>
      <w:pPr>
        <w:spacing w:after="160" w:line="312" w:lineRule="auto"/>
      </w:pPr>
      <w:r>
        <w:rPr>
          <w:rFonts w:ascii="Calibri" w:hAnsi="Calibri"/>
          <w:b/>
          <w:sz w:val="22"/>
        </w:rPr>
        <w:t xml:space="preserve">Ms Lan: </w:t>
      </w:r>
      <w:r>
        <w:rPr>
          <w:rFonts w:ascii="Calibri" w:hAnsi="Calibri"/>
          <w:sz w:val="22"/>
        </w:rPr>
        <w:t xml:space="preserve">Yes, he said it went well, and he made a new friend.  </w:t>
      </w:r>
      <w:r>
        <w:rPr>
          <w:rFonts w:ascii="Calibri" w:hAnsi="Calibri"/>
          <w:i/>
          <w:sz w:val="22"/>
        </w:rPr>
        <w:t>Có, con nói vui lắm, còn kết bạn mới nữa.</w:t>
      </w:r>
    </w:p>
    <w:p>
      <w:pPr>
        <w:spacing w:after="160" w:line="312" w:lineRule="auto"/>
      </w:pPr>
      <w:r>
        <w:rPr>
          <w:rFonts w:ascii="Calibri" w:hAnsi="Calibri"/>
          <w:b/>
          <w:sz w:val="22"/>
        </w:rPr>
        <w:t xml:space="preserve">Mr Sylvester: </w:t>
      </w:r>
      <w:r>
        <w:rPr>
          <w:rFonts w:ascii="Calibri" w:hAnsi="Calibri"/>
          <w:sz w:val="22"/>
        </w:rPr>
        <w:t xml:space="preserve">Wonderful, that is lovely to hear.  </w:t>
      </w:r>
      <w:r>
        <w:rPr>
          <w:rFonts w:ascii="Calibri" w:hAnsi="Calibri"/>
          <w:i/>
          <w:sz w:val="22"/>
        </w:rPr>
        <w:t>Tuyệt quá, nghe vậy vui thật.</w:t>
      </w:r>
    </w:p>
    <w:p>
      <w:pPr>
        <w:spacing w:after="160" w:line="312" w:lineRule="auto"/>
      </w:pPr>
      <w:r>
        <w:rPr>
          <w:rFonts w:ascii="Calibri" w:hAnsi="Calibri"/>
          <w:b/>
          <w:sz w:val="22"/>
        </w:rPr>
        <w:t xml:space="preserve">Ms Lan: </w:t>
      </w:r>
      <w:r>
        <w:rPr>
          <w:rFonts w:ascii="Calibri" w:hAnsi="Calibri"/>
          <w:sz w:val="22"/>
        </w:rPr>
        <w:t xml:space="preserve">Can you check if this form needs both our signatures?  </w:t>
      </w:r>
      <w:r>
        <w:rPr>
          <w:rFonts w:ascii="Calibri" w:hAnsi="Calibri"/>
          <w:i/>
          <w:sz w:val="22"/>
        </w:rPr>
        <w:t>Anh kiểm tra giúp tờ đơn này có cần cả hai chữ ký của mình không được không?</w:t>
      </w:r>
    </w:p>
    <w:p>
      <w:pPr>
        <w:spacing w:after="160" w:line="312" w:lineRule="auto"/>
      </w:pPr>
      <w:r>
        <w:rPr>
          <w:rFonts w:ascii="Calibri" w:hAnsi="Calibri"/>
          <w:b/>
          <w:sz w:val="22"/>
        </w:rPr>
        <w:t xml:space="preserve">Mr Sylvester: </w:t>
      </w:r>
      <w:r>
        <w:rPr>
          <w:rFonts w:ascii="Calibri" w:hAnsi="Calibri"/>
          <w:sz w:val="22"/>
        </w:rPr>
        <w:t xml:space="preserve">Yes, it needs both parents to sign.  </w:t>
      </w:r>
      <w:r>
        <w:rPr>
          <w:rFonts w:ascii="Calibri" w:hAnsi="Calibri"/>
          <w:i/>
          <w:sz w:val="22"/>
        </w:rPr>
        <w:t>Có, cần cả hai phụ huynh ký.</w:t>
      </w:r>
    </w:p>
    <w:p>
      <w:pPr>
        <w:spacing w:after="160" w:line="312" w:lineRule="auto"/>
      </w:pPr>
      <w:r>
        <w:rPr>
          <w:rFonts w:ascii="Calibri" w:hAnsi="Calibri"/>
          <w:b/>
          <w:sz w:val="22"/>
        </w:rPr>
        <w:t xml:space="preserve">Ms Lan: </w:t>
      </w:r>
      <w:r>
        <w:rPr>
          <w:rFonts w:ascii="Calibri" w:hAnsi="Calibri"/>
          <w:sz w:val="22"/>
        </w:rPr>
        <w:t xml:space="preserve">Good, I will sign it right after you.  </w:t>
      </w:r>
      <w:r>
        <w:rPr>
          <w:rFonts w:ascii="Calibri" w:hAnsi="Calibri"/>
          <w:i/>
          <w:sz w:val="22"/>
        </w:rPr>
        <w:t>Tốt, tôi ký ngay sau anh.</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Lan: </w:t>
      </w:r>
      <w:r>
        <w:rPr>
          <w:rFonts w:ascii="Calibri" w:hAnsi="Calibri"/>
          <w:sz w:val="22"/>
        </w:rPr>
        <w:t xml:space="preserve">Can you check if the numbers in this report actually match the spreadsheet?  </w:t>
      </w:r>
      <w:r>
        <w:rPr>
          <w:rFonts w:ascii="Calibri" w:hAnsi="Calibri"/>
          <w:i/>
          <w:sz w:val="22"/>
        </w:rPr>
        <w:t>Chị kiểm tra giúp số liệu trong báo cáo này có khớp với bảng tính không được không?</w:t>
      </w:r>
    </w:p>
    <w:p>
      <w:pPr>
        <w:spacing w:after="160" w:line="312" w:lineRule="auto"/>
      </w:pPr>
      <w:r>
        <w:rPr>
          <w:rFonts w:ascii="Calibri" w:hAnsi="Calibri"/>
          <w:b/>
          <w:sz w:val="22"/>
        </w:rPr>
        <w:t xml:space="preserve">Ms Philomena: </w:t>
      </w:r>
      <w:r>
        <w:rPr>
          <w:rFonts w:ascii="Calibri" w:hAnsi="Calibri"/>
          <w:sz w:val="22"/>
        </w:rPr>
        <w:t xml:space="preserve">No, actually two figures do not match at all.  </w:t>
      </w:r>
      <w:r>
        <w:rPr>
          <w:rFonts w:ascii="Calibri" w:hAnsi="Calibri"/>
          <w:i/>
          <w:sz w:val="22"/>
        </w:rPr>
        <w:t>Không, thật ra có hai số không khớp chút nào.</w:t>
      </w:r>
    </w:p>
    <w:p>
      <w:pPr>
        <w:spacing w:after="160" w:line="312" w:lineRule="auto"/>
      </w:pPr>
      <w:r>
        <w:rPr>
          <w:rFonts w:ascii="Calibri" w:hAnsi="Calibri"/>
          <w:b/>
          <w:sz w:val="22"/>
        </w:rPr>
        <w:t xml:space="preserve">Ms Lan: </w:t>
      </w:r>
      <w:r>
        <w:rPr>
          <w:rFonts w:ascii="Calibri" w:hAnsi="Calibri"/>
          <w:sz w:val="22"/>
        </w:rPr>
        <w:t xml:space="preserve">Good thing you caught that, let us fix it before sending.  </w:t>
      </w:r>
      <w:r>
        <w:rPr>
          <w:rFonts w:ascii="Calibri" w:hAnsi="Calibri"/>
          <w:i/>
          <w:sz w:val="22"/>
        </w:rPr>
        <w:t>May mà chị phát hiện ra, mình sửa trước khi gửi.</w:t>
      </w:r>
    </w:p>
    <w:p>
      <w:pPr>
        <w:spacing w:after="160" w:line="312" w:lineRule="auto"/>
      </w:pPr>
      <w:r>
        <w:rPr>
          <w:rFonts w:ascii="Calibri" w:hAnsi="Calibri"/>
          <w:b/>
          <w:sz w:val="22"/>
        </w:rPr>
        <w:t xml:space="preserve">Ms Philomena: </w:t>
      </w:r>
      <w:r>
        <w:rPr>
          <w:rFonts w:ascii="Calibri" w:hAnsi="Calibri"/>
          <w:sz w:val="22"/>
        </w:rPr>
        <w:t xml:space="preserve">Can you check who is supposed to handle today's client email?  </w:t>
      </w:r>
      <w:r>
        <w:rPr>
          <w:rFonts w:ascii="Calibri" w:hAnsi="Calibri"/>
          <w:i/>
          <w:sz w:val="22"/>
        </w:rPr>
        <w:t>Bạn kiểm tra giúp hôm nay ai phụ trách email khách hàng được không?</w:t>
      </w:r>
    </w:p>
    <w:p>
      <w:pPr>
        <w:spacing w:after="160" w:line="312" w:lineRule="auto"/>
      </w:pPr>
      <w:r>
        <w:rPr>
          <w:rFonts w:ascii="Calibri" w:hAnsi="Calibri"/>
          <w:b/>
          <w:sz w:val="22"/>
        </w:rPr>
        <w:t xml:space="preserve">Ms Lan: </w:t>
      </w:r>
      <w:r>
        <w:rPr>
          <w:rFonts w:ascii="Calibri" w:hAnsi="Calibri"/>
          <w:sz w:val="22"/>
        </w:rPr>
        <w:t xml:space="preserve">I am handling it today, you took it yesterday.  </w:t>
      </w:r>
      <w:r>
        <w:rPr>
          <w:rFonts w:ascii="Calibri" w:hAnsi="Calibri"/>
          <w:i/>
          <w:sz w:val="22"/>
        </w:rPr>
        <w:t>Hôm nay tôi phụ trách, hôm qua bạn làm rồi.</w:t>
      </w:r>
    </w:p>
    <w:p>
      <w:pPr>
        <w:spacing w:after="160" w:line="312" w:lineRule="auto"/>
      </w:pPr>
      <w:r>
        <w:rPr>
          <w:rFonts w:ascii="Calibri" w:hAnsi="Calibri"/>
          <w:b/>
          <w:sz w:val="22"/>
        </w:rPr>
        <w:t xml:space="preserve">Ms Philomena: </w:t>
      </w:r>
      <w:r>
        <w:rPr>
          <w:rFonts w:ascii="Calibri" w:hAnsi="Calibri"/>
          <w:sz w:val="22"/>
        </w:rPr>
        <w:t xml:space="preserve">Good, that is one less thing on my plate.  </w:t>
      </w:r>
      <w:r>
        <w:rPr>
          <w:rFonts w:ascii="Calibri" w:hAnsi="Calibri"/>
          <w:i/>
          <w:sz w:val="22"/>
        </w:rPr>
        <w:t>Tốt, vậy đỡ được một việc cho tôi.</w:t>
      </w:r>
    </w:p>
    <w:p>
      <w:pPr>
        <w:spacing w:after="160" w:line="312" w:lineRule="auto"/>
      </w:pPr>
      <w:r>
        <w:rPr>
          <w:rFonts w:ascii="Calibri" w:hAnsi="Calibri"/>
          <w:b/>
          <w:sz w:val="22"/>
        </w:rPr>
        <w:t xml:space="preserve">Ms Lan: </w:t>
      </w:r>
      <w:r>
        <w:rPr>
          <w:rFonts w:ascii="Calibri" w:hAnsi="Calibri"/>
          <w:sz w:val="22"/>
        </w:rPr>
        <w:t xml:space="preserve">Can you check if the printer on our floor is working again?  </w:t>
      </w:r>
      <w:r>
        <w:rPr>
          <w:rFonts w:ascii="Calibri" w:hAnsi="Calibri"/>
          <w:i/>
          <w:sz w:val="22"/>
        </w:rPr>
        <w:t>Chị kiểm tra giúp máy in ở tầng mình đã hoạt động lại chưa được không?</w:t>
      </w:r>
    </w:p>
    <w:p>
      <w:pPr>
        <w:spacing w:after="160" w:line="312" w:lineRule="auto"/>
      </w:pPr>
      <w:r>
        <w:rPr>
          <w:rFonts w:ascii="Calibri" w:hAnsi="Calibri"/>
          <w:b/>
          <w:sz w:val="22"/>
        </w:rPr>
        <w:t xml:space="preserve">Ms Philomena: </w:t>
      </w:r>
      <w:r>
        <w:rPr>
          <w:rFonts w:ascii="Calibri" w:hAnsi="Calibri"/>
          <w:sz w:val="22"/>
        </w:rPr>
        <w:t xml:space="preserve">Yes, someone from IT fixed it an hour ago.  </w:t>
      </w:r>
      <w:r>
        <w:rPr>
          <w:rFonts w:ascii="Calibri" w:hAnsi="Calibri"/>
          <w:i/>
          <w:sz w:val="22"/>
        </w:rPr>
        <w:t>Được, bên IT đã sửa xong một tiếng trước.</w:t>
      </w:r>
    </w:p>
    <w:p>
      <w:pPr>
        <w:spacing w:after="160" w:line="312" w:lineRule="auto"/>
      </w:pPr>
      <w:r>
        <w:rPr>
          <w:rFonts w:ascii="Calibri" w:hAnsi="Calibri"/>
          <w:b/>
          <w:sz w:val="22"/>
        </w:rPr>
        <w:t xml:space="preserve">Ms Lan: </w:t>
      </w:r>
      <w:r>
        <w:rPr>
          <w:rFonts w:ascii="Calibri" w:hAnsi="Calibri"/>
          <w:sz w:val="22"/>
        </w:rPr>
        <w:t xml:space="preserve">Good, I can print the contracts now.  </w:t>
      </w:r>
      <w:r>
        <w:rPr>
          <w:rFonts w:ascii="Calibri" w:hAnsi="Calibri"/>
          <w:i/>
          <w:sz w:val="22"/>
        </w:rPr>
        <w:t>Tốt, vậy tôi in hợp đồng ngay.</w:t>
      </w:r>
    </w:p>
    <w:p>
      <w:pPr>
        <w:spacing w:after="160" w:line="312" w:lineRule="auto"/>
      </w:pPr>
      <w:r>
        <w:rPr>
          <w:rFonts w:ascii="Calibri" w:hAnsi="Calibri"/>
          <w:b/>
          <w:sz w:val="22"/>
        </w:rPr>
        <w:t xml:space="preserve">Ms Philomena: </w:t>
      </w:r>
      <w:r>
        <w:rPr>
          <w:rFonts w:ascii="Calibri" w:hAnsi="Calibri"/>
          <w:sz w:val="22"/>
        </w:rPr>
        <w:t xml:space="preserve">Can you check this email one more time before I send it to the client?  </w:t>
      </w:r>
      <w:r>
        <w:rPr>
          <w:rFonts w:ascii="Calibri" w:hAnsi="Calibri"/>
          <w:i/>
          <w:sz w:val="22"/>
        </w:rPr>
        <w:t>Bạn kiểm tra giúp email này một lần nữa trước khi tôi gửi khách hàng được không?</w:t>
      </w:r>
    </w:p>
    <w:p>
      <w:pPr>
        <w:spacing w:after="160" w:line="312" w:lineRule="auto"/>
      </w:pPr>
      <w:r>
        <w:rPr>
          <w:rFonts w:ascii="Calibri" w:hAnsi="Calibri"/>
          <w:b/>
          <w:sz w:val="22"/>
        </w:rPr>
        <w:t xml:space="preserve">Ms Lan: </w:t>
      </w:r>
      <w:r>
        <w:rPr>
          <w:rFonts w:ascii="Calibri" w:hAnsi="Calibri"/>
          <w:sz w:val="22"/>
        </w:rPr>
        <w:t xml:space="preserve">Yes, it looks correct, you can send it now.  </w:t>
      </w:r>
      <w:r>
        <w:rPr>
          <w:rFonts w:ascii="Calibri" w:hAnsi="Calibri"/>
          <w:i/>
          <w:sz w:val="22"/>
        </w:rPr>
        <w:t>Được, trông ổn rồi, bạn gửi được luôn.</w:t>
      </w:r>
    </w:p>
    <w:p>
      <w:pPr>
        <w:spacing w:after="160" w:line="312" w:lineRule="auto"/>
      </w:pPr>
      <w:r>
        <w:rPr>
          <w:rFonts w:ascii="Calibri" w:hAnsi="Calibri"/>
          <w:b/>
          <w:sz w:val="22"/>
        </w:rPr>
        <w:t xml:space="preserve">Ms Philomena: </w:t>
      </w:r>
      <w:r>
        <w:rPr>
          <w:rFonts w:ascii="Calibri" w:hAnsi="Calibri"/>
          <w:sz w:val="22"/>
        </w:rPr>
        <w:t xml:space="preserve">Good, thanks for double-checking with me.  </w:t>
      </w:r>
      <w:r>
        <w:rPr>
          <w:rFonts w:ascii="Calibri" w:hAnsi="Calibri"/>
          <w:i/>
          <w:sz w:val="22"/>
        </w:rPr>
        <w:t>Tốt, cảm ơn bạn đã kiểm tra lại giúp tôi.</w:t>
      </w:r>
    </w:p>
    <w:p>
      <w:pPr>
        <w:spacing w:after="160" w:line="312" w:lineRule="auto"/>
      </w:pPr>
      <w:r>
        <w:rPr>
          <w:rFonts w:ascii="Calibri" w:hAnsi="Calibri"/>
          <w:b/>
          <w:sz w:val="22"/>
        </w:rPr>
        <w:t xml:space="preserve">Ms Lan: </w:t>
      </w:r>
      <w:r>
        <w:rPr>
          <w:rFonts w:ascii="Calibri" w:hAnsi="Calibri"/>
          <w:sz w:val="22"/>
        </w:rPr>
        <w:t xml:space="preserve">Can you check if Mr Dobson was told about the schedule change?  </w:t>
      </w:r>
      <w:r>
        <w:rPr>
          <w:rFonts w:ascii="Calibri" w:hAnsi="Calibri"/>
          <w:i/>
          <w:sz w:val="22"/>
        </w:rPr>
        <w:t>Chị kiểm tra giúp anh Dobson đã được báo về thay đổi lịch chưa được không?</w:t>
      </w:r>
    </w:p>
    <w:p>
      <w:pPr>
        <w:spacing w:after="160" w:line="312" w:lineRule="auto"/>
      </w:pPr>
      <w:r>
        <w:rPr>
          <w:rFonts w:ascii="Calibri" w:hAnsi="Calibri"/>
          <w:b/>
          <w:sz w:val="22"/>
        </w:rPr>
        <w:t xml:space="preserve">Ms Philomena: </w:t>
      </w:r>
      <w:r>
        <w:rPr>
          <w:rFonts w:ascii="Calibri" w:hAnsi="Calibri"/>
          <w:sz w:val="22"/>
        </w:rPr>
        <w:t xml:space="preserve">Yes, I messaged him about it this morning.  </w:t>
      </w:r>
      <w:r>
        <w:rPr>
          <w:rFonts w:ascii="Calibri" w:hAnsi="Calibri"/>
          <w:i/>
          <w:sz w:val="22"/>
        </w:rPr>
        <w:t>Được, sáng nay tôi nhắn cho anh ấy rồi.</w:t>
      </w:r>
    </w:p>
    <w:p>
      <w:pPr>
        <w:spacing w:after="160" w:line="312" w:lineRule="auto"/>
      </w:pPr>
      <w:r>
        <w:rPr>
          <w:rFonts w:ascii="Calibri" w:hAnsi="Calibri"/>
          <w:b/>
          <w:sz w:val="22"/>
        </w:rPr>
        <w:t xml:space="preserve">Ms Lan: </w:t>
      </w:r>
      <w:r>
        <w:rPr>
          <w:rFonts w:ascii="Calibri" w:hAnsi="Calibri"/>
          <w:sz w:val="22"/>
        </w:rPr>
        <w:t xml:space="preserve">Good, so he will not be caught by surprise.  </w:t>
      </w:r>
      <w:r>
        <w:rPr>
          <w:rFonts w:ascii="Calibri" w:hAnsi="Calibri"/>
          <w:i/>
          <w:sz w:val="22"/>
        </w:rPr>
        <w:t>Tốt, vậy anh ấy sẽ không bị bất ngờ.</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Ms Lan: </w:t>
      </w:r>
      <w:r>
        <w:rPr>
          <w:rFonts w:ascii="Calibri" w:hAnsi="Calibri"/>
          <w:sz w:val="22"/>
        </w:rPr>
        <w:t xml:space="preserve">Can you check if it is too late to call Mom right now?  </w:t>
      </w:r>
      <w:r>
        <w:rPr>
          <w:rFonts w:ascii="Calibri" w:hAnsi="Calibri"/>
          <w:i/>
          <w:sz w:val="22"/>
        </w:rPr>
        <w:t>Anh kiểm tra giúp bây giờ gọi mẹ có trễ quá không được không?</w:t>
      </w:r>
    </w:p>
    <w:p>
      <w:pPr>
        <w:spacing w:after="160" w:line="312" w:lineRule="auto"/>
      </w:pPr>
      <w:r>
        <w:rPr>
          <w:rFonts w:ascii="Calibri" w:hAnsi="Calibri"/>
          <w:b/>
          <w:sz w:val="22"/>
        </w:rPr>
        <w:t xml:space="preserve">Mr Corwin: </w:t>
      </w:r>
      <w:r>
        <w:rPr>
          <w:rFonts w:ascii="Calibri" w:hAnsi="Calibri"/>
          <w:sz w:val="22"/>
        </w:rPr>
        <w:t xml:space="preserve">No, it is only eight, that should still be fine.  </w:t>
      </w:r>
      <w:r>
        <w:rPr>
          <w:rFonts w:ascii="Calibri" w:hAnsi="Calibri"/>
          <w:i/>
          <w:sz w:val="22"/>
        </w:rPr>
        <w:t>Không, mới tám giờ thôi, vẫn ổn mà.</w:t>
      </w:r>
    </w:p>
    <w:p>
      <w:pPr>
        <w:spacing w:after="160" w:line="312" w:lineRule="auto"/>
      </w:pPr>
      <w:r>
        <w:rPr>
          <w:rFonts w:ascii="Calibri" w:hAnsi="Calibri"/>
          <w:b/>
          <w:sz w:val="22"/>
        </w:rPr>
        <w:t xml:space="preserve">Ms Lan: </w:t>
      </w:r>
      <w:r>
        <w:rPr>
          <w:rFonts w:ascii="Calibri" w:hAnsi="Calibri"/>
          <w:sz w:val="22"/>
        </w:rPr>
        <w:t xml:space="preserve">Good, I will call her now then.  </w:t>
      </w:r>
      <w:r>
        <w:rPr>
          <w:rFonts w:ascii="Calibri" w:hAnsi="Calibri"/>
          <w:i/>
          <w:sz w:val="22"/>
        </w:rPr>
        <w:t>Tốt, vậy tôi gọi mẹ ngay.</w:t>
      </w:r>
    </w:p>
    <w:p>
      <w:pPr>
        <w:spacing w:after="160" w:line="312" w:lineRule="auto"/>
      </w:pPr>
      <w:r>
        <w:rPr>
          <w:rFonts w:ascii="Calibri" w:hAnsi="Calibri"/>
          <w:b/>
          <w:sz w:val="22"/>
        </w:rPr>
        <w:t xml:space="preserve">Mr Corwin: </w:t>
      </w:r>
      <w:r>
        <w:rPr>
          <w:rFonts w:ascii="Calibri" w:hAnsi="Calibri"/>
          <w:sz w:val="22"/>
        </w:rPr>
        <w:t xml:space="preserve">Can you check if I need to call back because the line kept cutting out?  </w:t>
      </w:r>
      <w:r>
        <w:rPr>
          <w:rFonts w:ascii="Calibri" w:hAnsi="Calibri"/>
          <w:i/>
          <w:sz w:val="22"/>
        </w:rPr>
        <w:t>Bạn kiểm tra giúp tôi có cần gọi lại vì đường truyền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better to call back, it cut out three times.  </w:t>
      </w:r>
      <w:r>
        <w:rPr>
          <w:rFonts w:ascii="Calibri" w:hAnsi="Calibri"/>
          <w:i/>
          <w:sz w:val="22"/>
        </w:rPr>
        <w:t>Có, nên gọi lại, nó bị ngắt tới ba lần rồi.</w:t>
      </w:r>
    </w:p>
    <w:p>
      <w:pPr>
        <w:spacing w:after="160" w:line="312" w:lineRule="auto"/>
      </w:pPr>
      <w:r>
        <w:rPr>
          <w:rFonts w:ascii="Calibri" w:hAnsi="Calibri"/>
          <w:b/>
          <w:sz w:val="22"/>
        </w:rPr>
        <w:t xml:space="preserve">Mr Corwin: </w:t>
      </w:r>
      <w:r>
        <w:rPr>
          <w:rFonts w:ascii="Calibri" w:hAnsi="Calibri"/>
          <w:sz w:val="22"/>
        </w:rPr>
        <w:t xml:space="preserve">Good idea, I will try again in a minute.  </w:t>
      </w:r>
      <w:r>
        <w:rPr>
          <w:rFonts w:ascii="Calibri" w:hAnsi="Calibri"/>
          <w:i/>
          <w:sz w:val="22"/>
        </w:rPr>
        <w:t>Ý hay, lát nữa tôi thử gọi lại.</w:t>
      </w:r>
    </w:p>
    <w:p>
      <w:pPr>
        <w:spacing w:after="160" w:line="312" w:lineRule="auto"/>
      </w:pPr>
      <w:r>
        <w:rPr>
          <w:rFonts w:ascii="Calibri" w:hAnsi="Calibri"/>
          <w:b/>
          <w:sz w:val="22"/>
        </w:rPr>
        <w:t xml:space="preserve">Ms Lan: </w:t>
      </w:r>
      <w:r>
        <w:rPr>
          <w:rFonts w:ascii="Calibri" w:hAnsi="Calibri"/>
          <w:sz w:val="22"/>
        </w:rPr>
        <w:t xml:space="preserve">Can you check if we left a message since he did not answer?  </w:t>
      </w:r>
      <w:r>
        <w:rPr>
          <w:rFonts w:ascii="Calibri" w:hAnsi="Calibri"/>
          <w:i/>
          <w:sz w:val="22"/>
        </w:rPr>
        <w:t>Anh kiểm tra giúp mình đã để lại tin nhắn chưa vì anh ấy không bắt máy được không?</w:t>
      </w:r>
    </w:p>
    <w:p>
      <w:pPr>
        <w:spacing w:after="160" w:line="312" w:lineRule="auto"/>
      </w:pPr>
      <w:r>
        <w:rPr>
          <w:rFonts w:ascii="Calibri" w:hAnsi="Calibri"/>
          <w:b/>
          <w:sz w:val="22"/>
        </w:rPr>
        <w:t xml:space="preserve">Mr Corwin: </w:t>
      </w:r>
      <w:r>
        <w:rPr>
          <w:rFonts w:ascii="Calibri" w:hAnsi="Calibri"/>
          <w:sz w:val="22"/>
        </w:rPr>
        <w:t xml:space="preserve">Yes, I left a short message asking him to call back.  </w:t>
      </w:r>
      <w:r>
        <w:rPr>
          <w:rFonts w:ascii="Calibri" w:hAnsi="Calibri"/>
          <w:i/>
          <w:sz w:val="22"/>
        </w:rPr>
        <w:t>Có, tôi để lại tin nhắn ngắn nhờ anh ấy gọi lại.</w:t>
      </w:r>
    </w:p>
    <w:p>
      <w:pPr>
        <w:spacing w:after="160" w:line="312" w:lineRule="auto"/>
      </w:pPr>
      <w:r>
        <w:rPr>
          <w:rFonts w:ascii="Calibri" w:hAnsi="Calibri"/>
          <w:b/>
          <w:sz w:val="22"/>
        </w:rPr>
        <w:t xml:space="preserve">Ms Lan: </w:t>
      </w:r>
      <w:r>
        <w:rPr>
          <w:rFonts w:ascii="Calibri" w:hAnsi="Calibri"/>
          <w:sz w:val="22"/>
        </w:rPr>
        <w:t xml:space="preserve">Good, now we just wait for his reply.  </w:t>
      </w:r>
      <w:r>
        <w:rPr>
          <w:rFonts w:ascii="Calibri" w:hAnsi="Calibri"/>
          <w:i/>
          <w:sz w:val="22"/>
        </w:rPr>
        <w:t>Tốt, giờ mình chỉ cần chờ anh ấy phản hồi.</w:t>
      </w:r>
    </w:p>
    <w:p>
      <w:pPr>
        <w:spacing w:after="160" w:line="312" w:lineRule="auto"/>
      </w:pPr>
      <w:r>
        <w:rPr>
          <w:rFonts w:ascii="Calibri" w:hAnsi="Calibri"/>
          <w:b/>
          <w:sz w:val="22"/>
        </w:rPr>
        <w:t xml:space="preserve">Mr Corwin: </w:t>
      </w:r>
      <w:r>
        <w:rPr>
          <w:rFonts w:ascii="Calibri" w:hAnsi="Calibri"/>
          <w:sz w:val="22"/>
        </w:rPr>
        <w:t xml:space="preserve">Can you check the area code before I call that number in Da Nang?  </w:t>
      </w:r>
      <w:r>
        <w:rPr>
          <w:rFonts w:ascii="Calibri" w:hAnsi="Calibri"/>
          <w:i/>
          <w:sz w:val="22"/>
        </w:rPr>
        <w:t>Bạn kiểm tra giúp mã vùng trước khi tôi gọi số ở Đà Nẵng được không?</w:t>
      </w:r>
    </w:p>
    <w:p>
      <w:pPr>
        <w:spacing w:after="160" w:line="312" w:lineRule="auto"/>
      </w:pPr>
      <w:r>
        <w:rPr>
          <w:rFonts w:ascii="Calibri" w:hAnsi="Calibri"/>
          <w:b/>
          <w:sz w:val="22"/>
        </w:rPr>
        <w:t xml:space="preserve">Ms Lan: </w:t>
      </w:r>
      <w:r>
        <w:rPr>
          <w:rFonts w:ascii="Calibri" w:hAnsi="Calibri"/>
          <w:sz w:val="22"/>
        </w:rPr>
        <w:t xml:space="preserve">Yes, it starts with zero two three six.  </w:t>
      </w:r>
      <w:r>
        <w:rPr>
          <w:rFonts w:ascii="Calibri" w:hAnsi="Calibri"/>
          <w:i/>
          <w:sz w:val="22"/>
        </w:rPr>
        <w:t>Được, bắt đầu bằng không hai ba sáu.</w:t>
      </w:r>
    </w:p>
    <w:p>
      <w:pPr>
        <w:spacing w:after="160" w:line="312" w:lineRule="auto"/>
      </w:pPr>
      <w:r>
        <w:rPr>
          <w:rFonts w:ascii="Calibri" w:hAnsi="Calibri"/>
          <w:b/>
          <w:sz w:val="22"/>
        </w:rPr>
        <w:t xml:space="preserve">Mr Corwin: </w:t>
      </w:r>
      <w:r>
        <w:rPr>
          <w:rFonts w:ascii="Calibri" w:hAnsi="Calibri"/>
          <w:sz w:val="22"/>
        </w:rPr>
        <w:t xml:space="preserve">Good, I will add that in front then.  </w:t>
      </w:r>
      <w:r>
        <w:rPr>
          <w:rFonts w:ascii="Calibri" w:hAnsi="Calibri"/>
          <w:i/>
          <w:sz w:val="22"/>
        </w:rPr>
        <w:t>Tốt, vậy tôi thêm số đó vào trước.</w:t>
      </w:r>
    </w:p>
    <w:p>
      <w:pPr>
        <w:spacing w:after="160" w:line="312" w:lineRule="auto"/>
      </w:pPr>
      <w:r>
        <w:rPr>
          <w:rFonts w:ascii="Calibri" w:hAnsi="Calibri"/>
          <w:b/>
          <w:sz w:val="22"/>
        </w:rPr>
        <w:t xml:space="preserve">Ms Lan: </w:t>
      </w:r>
      <w:r>
        <w:rPr>
          <w:rFonts w:ascii="Calibri" w:hAnsi="Calibri"/>
          <w:sz w:val="22"/>
        </w:rPr>
        <w:t xml:space="preserve">Can you check if it is too early to call the office right now?  </w:t>
      </w:r>
      <w:r>
        <w:rPr>
          <w:rFonts w:ascii="Calibri" w:hAnsi="Calibri"/>
          <w:i/>
          <w:sz w:val="22"/>
        </w:rPr>
        <w:t>Anh kiểm tra giúp bây giờ gọi văn phòng có sớm quá không được không?</w:t>
      </w:r>
    </w:p>
    <w:p>
      <w:pPr>
        <w:spacing w:after="160" w:line="312" w:lineRule="auto"/>
      </w:pPr>
      <w:r>
        <w:rPr>
          <w:rFonts w:ascii="Calibri" w:hAnsi="Calibri"/>
          <w:b/>
          <w:sz w:val="22"/>
        </w:rPr>
        <w:t xml:space="preserve">Mr Corwin: </w:t>
      </w:r>
      <w:r>
        <w:rPr>
          <w:rFonts w:ascii="Calibri" w:hAnsi="Calibri"/>
          <w:sz w:val="22"/>
        </w:rPr>
        <w:t xml:space="preserve">Yes, they do not open until nine, so it is a bit early.  </w:t>
      </w:r>
      <w:r>
        <w:rPr>
          <w:rFonts w:ascii="Calibri" w:hAnsi="Calibri"/>
          <w:i/>
          <w:sz w:val="22"/>
        </w:rPr>
        <w:t>Có, họ chín giờ mới mở cửa, nên hơi sớm.</w:t>
      </w:r>
    </w:p>
    <w:p>
      <w:pPr>
        <w:spacing w:after="160" w:line="312" w:lineRule="auto"/>
      </w:pPr>
      <w:r>
        <w:rPr>
          <w:rFonts w:ascii="Calibri" w:hAnsi="Calibri"/>
          <w:b/>
          <w:sz w:val="22"/>
        </w:rPr>
        <w:t xml:space="preserve">Ms Lan: </w:t>
      </w:r>
      <w:r>
        <w:rPr>
          <w:rFonts w:ascii="Calibri" w:hAnsi="Calibri"/>
          <w:sz w:val="22"/>
        </w:rPr>
        <w:t xml:space="preserve">Good to know, I will wait half an hour.  </w:t>
      </w:r>
      <w:r>
        <w:rPr>
          <w:rFonts w:ascii="Calibri" w:hAnsi="Calibri"/>
          <w:i/>
          <w:sz w:val="22"/>
        </w:rPr>
        <w:t>Biết vậy tốt rồi, tôi chờ thêm nửa tiếng.</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Can you check if my voice message actually recorded all the way through?  </w:t>
      </w:r>
      <w:r>
        <w:rPr>
          <w:rFonts w:ascii="Calibri" w:hAnsi="Calibri"/>
          <w:i/>
          <w:sz w:val="22"/>
        </w:rPr>
        <w:t>Bạn kiểm tra giúp tin nhắn thoại của tôi có ghi âm trọn vẹn không được không?</w:t>
      </w:r>
    </w:p>
    <w:p>
      <w:pPr>
        <w:spacing w:after="160" w:line="312" w:lineRule="auto"/>
      </w:pPr>
      <w:r>
        <w:rPr>
          <w:rFonts w:ascii="Calibri" w:hAnsi="Calibri"/>
          <w:b/>
          <w:sz w:val="22"/>
        </w:rPr>
        <w:t xml:space="preserve">Ms Lan: </w:t>
      </w:r>
      <w:r>
        <w:rPr>
          <w:rFonts w:ascii="Calibri" w:hAnsi="Calibri"/>
          <w:sz w:val="22"/>
        </w:rPr>
        <w:t xml:space="preserve">Yes, it plays for the full forty seconds.  </w:t>
      </w:r>
      <w:r>
        <w:rPr>
          <w:rFonts w:ascii="Calibri" w:hAnsi="Calibri"/>
          <w:i/>
          <w:sz w:val="22"/>
        </w:rPr>
        <w:t>Có, nghe đủ bốn mươi giây luôn.</w:t>
      </w:r>
    </w:p>
    <w:p>
      <w:pPr>
        <w:spacing w:after="160" w:line="312" w:lineRule="auto"/>
      </w:pPr>
      <w:r>
        <w:rPr>
          <w:rFonts w:ascii="Calibri" w:hAnsi="Calibri"/>
          <w:b/>
          <w:sz w:val="22"/>
        </w:rPr>
        <w:t xml:space="preserve">Ms Delphine: </w:t>
      </w:r>
      <w:r>
        <w:rPr>
          <w:rFonts w:ascii="Calibri" w:hAnsi="Calibri"/>
          <w:sz w:val="22"/>
        </w:rPr>
        <w:t xml:space="preserve">Great, then she got the whole story.  </w:t>
      </w:r>
      <w:r>
        <w:rPr>
          <w:rFonts w:ascii="Calibri" w:hAnsi="Calibri"/>
          <w:i/>
          <w:sz w:val="22"/>
        </w:rPr>
        <w:t>Tuyệt, vậy chị ấy nghe được hết câu chuyện rồi.</w:t>
      </w:r>
    </w:p>
    <w:p>
      <w:pPr>
        <w:spacing w:after="160" w:line="312" w:lineRule="auto"/>
      </w:pPr>
      <w:r>
        <w:rPr>
          <w:rFonts w:ascii="Calibri" w:hAnsi="Calibri"/>
          <w:b/>
          <w:sz w:val="22"/>
        </w:rPr>
        <w:t xml:space="preserve">Ms Lan: </w:t>
      </w:r>
      <w:r>
        <w:rPr>
          <w:rFonts w:ascii="Calibri" w:hAnsi="Calibri"/>
          <w:sz w:val="22"/>
        </w:rPr>
        <w:t xml:space="preserve">Can you check if the verification code arrived by text message yet?  </w:t>
      </w:r>
      <w:r>
        <w:rPr>
          <w:rFonts w:ascii="Calibri" w:hAnsi="Calibri"/>
          <w:i/>
          <w:sz w:val="22"/>
        </w:rPr>
        <w:t>Chị kiểm tra giúp mã xác minh đã gửi qua tin nhắn chưa được không?</w:t>
      </w:r>
    </w:p>
    <w:p>
      <w:pPr>
        <w:spacing w:after="160" w:line="312" w:lineRule="auto"/>
      </w:pPr>
      <w:r>
        <w:rPr>
          <w:rFonts w:ascii="Calibri" w:hAnsi="Calibri"/>
          <w:b/>
          <w:sz w:val="22"/>
        </w:rPr>
        <w:t xml:space="preserve">Ms Delphine: </w:t>
      </w:r>
      <w:r>
        <w:rPr>
          <w:rFonts w:ascii="Calibri" w:hAnsi="Calibri"/>
          <w:sz w:val="22"/>
        </w:rPr>
        <w:t xml:space="preserve">Yes, a six-digit code just came in.  </w:t>
      </w:r>
      <w:r>
        <w:rPr>
          <w:rFonts w:ascii="Calibri" w:hAnsi="Calibri"/>
          <w:i/>
          <w:sz w:val="22"/>
        </w:rPr>
        <w:t>Có, mã sáu số vừa tới rồi.</w:t>
      </w:r>
    </w:p>
    <w:p>
      <w:pPr>
        <w:spacing w:after="160" w:line="312" w:lineRule="auto"/>
      </w:pPr>
      <w:r>
        <w:rPr>
          <w:rFonts w:ascii="Calibri" w:hAnsi="Calibri"/>
          <w:b/>
          <w:sz w:val="22"/>
        </w:rPr>
        <w:t xml:space="preserve">Ms Lan: </w:t>
      </w:r>
      <w:r>
        <w:rPr>
          <w:rFonts w:ascii="Calibri" w:hAnsi="Calibri"/>
          <w:sz w:val="22"/>
        </w:rPr>
        <w:t xml:space="preserve">Perfect, I can log in before it expires.  </w:t>
      </w:r>
      <w:r>
        <w:rPr>
          <w:rFonts w:ascii="Calibri" w:hAnsi="Calibri"/>
          <w:i/>
          <w:sz w:val="22"/>
        </w:rPr>
        <w:t>Tuyệt vời, vậy tôi đăng nhập kịp trước khi mã hết hạn.</w:t>
      </w:r>
    </w:p>
    <w:p>
      <w:pPr>
        <w:spacing w:after="160" w:line="312" w:lineRule="auto"/>
      </w:pPr>
      <w:r>
        <w:rPr>
          <w:rFonts w:ascii="Calibri" w:hAnsi="Calibri"/>
          <w:b/>
          <w:sz w:val="22"/>
        </w:rPr>
        <w:t xml:space="preserve">Ms Delphine: </w:t>
      </w:r>
      <w:r>
        <w:rPr>
          <w:rFonts w:ascii="Calibri" w:hAnsi="Calibri"/>
          <w:sz w:val="22"/>
        </w:rPr>
        <w:t xml:space="preserve">Can you check if the screen recording caught the whole video call?  </w:t>
      </w:r>
      <w:r>
        <w:rPr>
          <w:rFonts w:ascii="Calibri" w:hAnsi="Calibri"/>
          <w:i/>
          <w:sz w:val="22"/>
        </w:rPr>
        <w:t>Bạn kiểm tra giúp bản ghi màn hình có quay đủ cả cuộc gọi video không được không?</w:t>
      </w:r>
    </w:p>
    <w:p>
      <w:pPr>
        <w:spacing w:after="160" w:line="312" w:lineRule="auto"/>
      </w:pPr>
      <w:r>
        <w:rPr>
          <w:rFonts w:ascii="Calibri" w:hAnsi="Calibri"/>
          <w:b/>
          <w:sz w:val="22"/>
        </w:rPr>
        <w:t xml:space="preserve">Ms Lan: </w:t>
      </w:r>
      <w:r>
        <w:rPr>
          <w:rFonts w:ascii="Calibri" w:hAnsi="Calibri"/>
          <w:sz w:val="22"/>
        </w:rPr>
        <w:t xml:space="preserve">Yes, it starts right from the first minute.  </w:t>
      </w:r>
      <w:r>
        <w:rPr>
          <w:rFonts w:ascii="Calibri" w:hAnsi="Calibri"/>
          <w:i/>
          <w:sz w:val="22"/>
        </w:rPr>
        <w:t>Có, bắt đầu ngay từ phút đầu tiên.</w:t>
      </w:r>
    </w:p>
    <w:p>
      <w:pPr>
        <w:spacing w:after="160" w:line="312" w:lineRule="auto"/>
      </w:pPr>
      <w:r>
        <w:rPr>
          <w:rFonts w:ascii="Calibri" w:hAnsi="Calibri"/>
          <w:b/>
          <w:sz w:val="22"/>
        </w:rPr>
        <w:t xml:space="preserve">Ms Delphine: </w:t>
      </w:r>
      <w:r>
        <w:rPr>
          <w:rFonts w:ascii="Calibri" w:hAnsi="Calibri"/>
          <w:sz w:val="22"/>
        </w:rPr>
        <w:t xml:space="preserve">Wonderful, we will not miss any details then.  </w:t>
      </w:r>
      <w:r>
        <w:rPr>
          <w:rFonts w:ascii="Calibri" w:hAnsi="Calibri"/>
          <w:i/>
          <w:sz w:val="22"/>
        </w:rPr>
        <w:t>Tuyệt vời, vậy sẽ không bỏ lỡ chi tiết nào.</w:t>
      </w:r>
    </w:p>
    <w:p>
      <w:pPr>
        <w:spacing w:after="160" w:line="312" w:lineRule="auto"/>
      </w:pPr>
      <w:r>
        <w:rPr>
          <w:rFonts w:ascii="Calibri" w:hAnsi="Calibri"/>
          <w:b/>
          <w:sz w:val="22"/>
        </w:rPr>
        <w:t xml:space="preserve">Ms Lan: </w:t>
      </w:r>
      <w:r>
        <w:rPr>
          <w:rFonts w:ascii="Calibri" w:hAnsi="Calibri"/>
          <w:sz w:val="22"/>
        </w:rPr>
        <w:t xml:space="preserve">Can you check if the shared photo album synced across every phone in the family group?  </w:t>
      </w:r>
      <w:r>
        <w:rPr>
          <w:rFonts w:ascii="Calibri" w:hAnsi="Calibri"/>
          <w:i/>
          <w:sz w:val="22"/>
        </w:rPr>
        <w:t>Chị kiểm tra giúp album ảnh chung đã đồng bộ trên hết điện thoại của cả nhà chưa được không?</w:t>
      </w:r>
    </w:p>
    <w:p>
      <w:pPr>
        <w:spacing w:after="160" w:line="312" w:lineRule="auto"/>
      </w:pPr>
      <w:r>
        <w:rPr>
          <w:rFonts w:ascii="Calibri" w:hAnsi="Calibri"/>
          <w:b/>
          <w:sz w:val="22"/>
        </w:rPr>
        <w:t xml:space="preserve">Ms Delphine: </w:t>
      </w:r>
      <w:r>
        <w:rPr>
          <w:rFonts w:ascii="Calibri" w:hAnsi="Calibri"/>
          <w:sz w:val="22"/>
        </w:rPr>
        <w:t xml:space="preserve">Yes, all three phones show the same eighty photos.  </w:t>
      </w:r>
      <w:r>
        <w:rPr>
          <w:rFonts w:ascii="Calibri" w:hAnsi="Calibri"/>
          <w:i/>
          <w:sz w:val="22"/>
        </w:rPr>
        <w:t>Có, cả ba điện thoại đều hiện đủ tám mươi tấm ảnh.</w:t>
      </w:r>
    </w:p>
    <w:p>
      <w:pPr>
        <w:spacing w:after="160" w:line="312" w:lineRule="auto"/>
      </w:pPr>
      <w:r>
        <w:rPr>
          <w:rFonts w:ascii="Calibri" w:hAnsi="Calibri"/>
          <w:b/>
          <w:sz w:val="22"/>
        </w:rPr>
        <w:t xml:space="preserve">Ms Lan: </w:t>
      </w:r>
      <w:r>
        <w:rPr>
          <w:rFonts w:ascii="Calibri" w:hAnsi="Calibri"/>
          <w:sz w:val="22"/>
        </w:rPr>
        <w:t xml:space="preserve">Lovely, no one will miss the wedding pictures then.  </w:t>
      </w:r>
      <w:r>
        <w:rPr>
          <w:rFonts w:ascii="Calibri" w:hAnsi="Calibri"/>
          <w:i/>
          <w:sz w:val="22"/>
        </w:rPr>
        <w:t>Đáng yêu quá, vậy không ai bỏ lỡ ảnh đám cưới cả.</w:t>
      </w:r>
    </w:p>
    <w:p>
      <w:pPr>
        <w:spacing w:after="160" w:line="312" w:lineRule="auto"/>
      </w:pPr>
      <w:r>
        <w:rPr>
          <w:rFonts w:ascii="Calibri" w:hAnsi="Calibri"/>
          <w:b/>
          <w:sz w:val="22"/>
        </w:rPr>
        <w:t xml:space="preserve">Ms Delphine: </w:t>
      </w:r>
      <w:r>
        <w:rPr>
          <w:rFonts w:ascii="Calibri" w:hAnsi="Calibri"/>
          <w:sz w:val="22"/>
        </w:rPr>
        <w:t xml:space="preserve">Can you check if my auto-reply message turned off after I got back from the trip?  </w:t>
      </w:r>
      <w:r>
        <w:rPr>
          <w:rFonts w:ascii="Calibri" w:hAnsi="Calibri"/>
          <w:i/>
          <w:sz w:val="22"/>
        </w:rPr>
        <w:t>Bạn kiểm tra giúp tin nhắn tự động trả lời đã tắt sau khi tôi đi công tác về chưa được không?</w:t>
      </w:r>
    </w:p>
    <w:p>
      <w:pPr>
        <w:spacing w:after="160" w:line="312" w:lineRule="auto"/>
      </w:pPr>
      <w:r>
        <w:rPr>
          <w:rFonts w:ascii="Calibri" w:hAnsi="Calibri"/>
          <w:b/>
          <w:sz w:val="22"/>
        </w:rPr>
        <w:t xml:space="preserve">Ms Lan: </w:t>
      </w:r>
      <w:r>
        <w:rPr>
          <w:rFonts w:ascii="Calibri" w:hAnsi="Calibri"/>
          <w:sz w:val="22"/>
        </w:rPr>
        <w:t xml:space="preserve">Yes, it stopped sending as soon as you landed.  </w:t>
      </w:r>
      <w:r>
        <w:rPr>
          <w:rFonts w:ascii="Calibri" w:hAnsi="Calibri"/>
          <w:i/>
          <w:sz w:val="22"/>
        </w:rPr>
        <w:t>Có, vừa hạ cánh là nó ngưng gửi ngay.</w:t>
      </w:r>
    </w:p>
    <w:p>
      <w:pPr>
        <w:spacing w:after="160" w:line="312" w:lineRule="auto"/>
      </w:pPr>
      <w:r>
        <w:rPr>
          <w:rFonts w:ascii="Calibri" w:hAnsi="Calibri"/>
          <w:b/>
          <w:sz w:val="22"/>
        </w:rPr>
        <w:t xml:space="preserve">Ms Delphine: </w:t>
      </w:r>
      <w:r>
        <w:rPr>
          <w:rFonts w:ascii="Calibri" w:hAnsi="Calibri"/>
          <w:sz w:val="22"/>
        </w:rPr>
        <w:t xml:space="preserve">Perfect, clients will get my real answers now.  </w:t>
      </w:r>
      <w:r>
        <w:rPr>
          <w:rFonts w:ascii="Calibri" w:hAnsi="Calibri"/>
          <w:i/>
          <w:sz w:val="22"/>
        </w:rPr>
        <w:t>Tuyệt vời, vậy khách hàng sẽ nhận được câu trả lời thật của tôi.</w:t>
      </w:r>
    </w:p>
    <w:p>
      <w:pPr>
        <w:spacing w:after="160" w:line="312" w:lineRule="auto"/>
      </w:pPr>
      <w:r>
        <w:rPr>
          <w:rFonts w:ascii="Calibri" w:hAnsi="Calibri"/>
          <w:b/>
          <w:sz w:val="22"/>
        </w:rPr>
        <w:t xml:space="preserve">Ms Lan: </w:t>
      </w:r>
      <w:r>
        <w:rPr>
          <w:rFonts w:ascii="Calibri" w:hAnsi="Calibri"/>
          <w:sz w:val="22"/>
        </w:rPr>
        <w:t xml:space="preserve">Can you check if the phone number linked to my account was updated to the new one?  </w:t>
      </w:r>
      <w:r>
        <w:rPr>
          <w:rFonts w:ascii="Calibri" w:hAnsi="Calibri"/>
          <w:i/>
          <w:sz w:val="22"/>
        </w:rPr>
        <w:t>Chị kiểm tra giúp số điện thoại gắn với tài khoản của tôi đã đổi sang số mới chưa được không?</w:t>
      </w:r>
    </w:p>
    <w:p>
      <w:pPr>
        <w:spacing w:after="160" w:line="312" w:lineRule="auto"/>
      </w:pPr>
      <w:r>
        <w:rPr>
          <w:rFonts w:ascii="Calibri" w:hAnsi="Calibri"/>
          <w:b/>
          <w:sz w:val="22"/>
        </w:rPr>
        <w:t xml:space="preserve">Ms Delphine: </w:t>
      </w:r>
      <w:r>
        <w:rPr>
          <w:rFonts w:ascii="Calibri" w:hAnsi="Calibri"/>
          <w:sz w:val="22"/>
        </w:rPr>
        <w:t xml:space="preserve">Yes, the new number is showing there now.  </w:t>
      </w:r>
      <w:r>
        <w:rPr>
          <w:rFonts w:ascii="Calibri" w:hAnsi="Calibri"/>
          <w:i/>
          <w:sz w:val="22"/>
        </w:rPr>
        <w:t>Có, giờ đã hiện số mới rồi.</w:t>
      </w:r>
    </w:p>
    <w:p>
      <w:pPr>
        <w:spacing w:after="160" w:line="312" w:lineRule="auto"/>
      </w:pPr>
      <w:r>
        <w:rPr>
          <w:rFonts w:ascii="Calibri" w:hAnsi="Calibri"/>
          <w:b/>
          <w:sz w:val="22"/>
        </w:rPr>
        <w:t xml:space="preserve">Ms Lan: </w:t>
      </w:r>
      <w:r>
        <w:rPr>
          <w:rFonts w:ascii="Calibri" w:hAnsi="Calibri"/>
          <w:sz w:val="22"/>
        </w:rPr>
        <w:t xml:space="preserve">Wonderful, codes will reach my current phone then.  </w:t>
      </w:r>
      <w:r>
        <w:rPr>
          <w:rFonts w:ascii="Calibri" w:hAnsi="Calibri"/>
          <w:i/>
          <w:sz w:val="22"/>
        </w:rPr>
        <w:t>Tuyệt vời, vậy mã sẽ gửi tới điện thoại hiện tại của tôi.</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Do you know where the new security guard at our building lives?  </w:t>
      </w:r>
      <w:r>
        <w:rPr>
          <w:rFonts w:ascii="Calibri" w:hAnsi="Calibri"/>
          <w:i/>
          <w:sz w:val="22"/>
        </w:rPr>
        <w:t>Bạn có biết bảo vệ mới của tòa nhà mình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train station.  </w:t>
      </w:r>
      <w:r>
        <w:rPr>
          <w:rFonts w:ascii="Calibri" w:hAnsi="Calibri"/>
          <w:i/>
          <w:sz w:val="22"/>
        </w:rPr>
        <w:t>Có, anh ấy sống gần ga tàu.</w:t>
      </w:r>
    </w:p>
    <w:p>
      <w:pPr>
        <w:spacing w:after="160" w:line="312" w:lineRule="auto"/>
      </w:pPr>
      <w:r>
        <w:rPr>
          <w:rFonts w:ascii="Calibri" w:hAnsi="Calibri"/>
          <w:b/>
          <w:sz w:val="22"/>
        </w:rPr>
        <w:t xml:space="preserve">Mr Tobias: </w:t>
      </w:r>
      <w:r>
        <w:rPr>
          <w:rFonts w:ascii="Calibri" w:hAnsi="Calibri"/>
          <w:sz w:val="22"/>
        </w:rPr>
        <w:t xml:space="preserve">Close to the train station, handy for the night shift.  </w:t>
      </w:r>
      <w:r>
        <w:rPr>
          <w:rFonts w:ascii="Calibri" w:hAnsi="Calibri"/>
          <w:i/>
          <w:sz w:val="22"/>
        </w:rPr>
        <w:t>Gần ga tàu, tiện cho ca trực đêm.</w:t>
      </w:r>
    </w:p>
    <w:p>
      <w:pPr>
        <w:spacing w:after="160" w:line="312" w:lineRule="auto"/>
      </w:pPr>
      <w:r>
        <w:rPr>
          <w:rFonts w:ascii="Calibri" w:hAnsi="Calibri"/>
          <w:b/>
          <w:sz w:val="22"/>
        </w:rPr>
        <w:t xml:space="preserve">Ms Lan: </w:t>
      </w:r>
      <w:r>
        <w:rPr>
          <w:rFonts w:ascii="Calibri" w:hAnsi="Calibri"/>
          <w:sz w:val="22"/>
        </w:rPr>
        <w:t xml:space="preserve">Do you know where the swim coach at the pool lives?  </w:t>
      </w:r>
      <w:r>
        <w:rPr>
          <w:rFonts w:ascii="Calibri" w:hAnsi="Calibri"/>
          <w:i/>
          <w:sz w:val="22"/>
        </w:rPr>
        <w:t>Anh có biết huấn luyện viên bơi ở hồ bơi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swimming pool.  </w:t>
      </w:r>
      <w:r>
        <w:rPr>
          <w:rFonts w:ascii="Calibri" w:hAnsi="Calibri"/>
          <w:i/>
          <w:sz w:val="22"/>
        </w:rPr>
        <w:t>Có, chị ấy sống ngay trên hồ bơi.</w:t>
      </w:r>
    </w:p>
    <w:p>
      <w:pPr>
        <w:spacing w:after="160" w:line="312" w:lineRule="auto"/>
      </w:pPr>
      <w:r>
        <w:rPr>
          <w:rFonts w:ascii="Calibri" w:hAnsi="Calibri"/>
          <w:b/>
          <w:sz w:val="22"/>
        </w:rPr>
        <w:t xml:space="preserve">Ms Lan: </w:t>
      </w:r>
      <w:r>
        <w:rPr>
          <w:rFonts w:ascii="Calibri" w:hAnsi="Calibri"/>
          <w:sz w:val="22"/>
        </w:rPr>
        <w:t xml:space="preserve">Right above the pool, she never has to be late.  </w:t>
      </w:r>
      <w:r>
        <w:rPr>
          <w:rFonts w:ascii="Calibri" w:hAnsi="Calibri"/>
          <w:i/>
          <w:sz w:val="22"/>
        </w:rPr>
        <w:t>Ngay trên hồ bơi, chị ấy chẳng bao giờ trễ giờ.</w:t>
      </w:r>
    </w:p>
    <w:p>
      <w:pPr>
        <w:spacing w:after="160" w:line="312" w:lineRule="auto"/>
      </w:pPr>
      <w:r>
        <w:rPr>
          <w:rFonts w:ascii="Calibri" w:hAnsi="Calibri"/>
          <w:b/>
          <w:sz w:val="22"/>
        </w:rPr>
        <w:t xml:space="preserve">Mr Tobias: </w:t>
      </w:r>
      <w:r>
        <w:rPr>
          <w:rFonts w:ascii="Calibri" w:hAnsi="Calibri"/>
          <w:sz w:val="22"/>
        </w:rPr>
        <w:t xml:space="preserve">Do you know where the new IT technician at the office lives?  </w:t>
      </w:r>
      <w:r>
        <w:rPr>
          <w:rFonts w:ascii="Calibri" w:hAnsi="Calibri"/>
          <w:i/>
          <w:sz w:val="22"/>
        </w:rPr>
        <w:t>Bạn có biết kỹ thuật viên IT mới ở văn phòng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Nguyen Hue street.  </w:t>
      </w:r>
      <w:r>
        <w:rPr>
          <w:rFonts w:ascii="Calibri" w:hAnsi="Calibri"/>
          <w:i/>
          <w:sz w:val="22"/>
        </w:rPr>
        <w:t>Có, anh ấy sống trên đường Nguyễn Huệ.</w:t>
      </w:r>
    </w:p>
    <w:p>
      <w:pPr>
        <w:spacing w:after="160" w:line="312" w:lineRule="auto"/>
      </w:pPr>
      <w:r>
        <w:rPr>
          <w:rFonts w:ascii="Calibri" w:hAnsi="Calibri"/>
          <w:b/>
          <w:sz w:val="22"/>
        </w:rPr>
        <w:t xml:space="preserve">Mr Tobias: </w:t>
      </w:r>
      <w:r>
        <w:rPr>
          <w:rFonts w:ascii="Calibri" w:hAnsi="Calibri"/>
          <w:sz w:val="22"/>
        </w:rPr>
        <w:t xml:space="preserve">Nguyen Hue street, not far from the office at all.  </w:t>
      </w:r>
      <w:r>
        <w:rPr>
          <w:rFonts w:ascii="Calibri" w:hAnsi="Calibri"/>
          <w:i/>
          <w:sz w:val="22"/>
        </w:rPr>
        <w:t>Đường Nguyễn Huệ, vậy cũng không xa văn phòng.</w:t>
      </w:r>
    </w:p>
    <w:p>
      <w:pPr>
        <w:spacing w:after="160" w:line="312" w:lineRule="auto"/>
      </w:pPr>
      <w:r>
        <w:rPr>
          <w:rFonts w:ascii="Calibri" w:hAnsi="Calibri"/>
          <w:b/>
          <w:sz w:val="22"/>
        </w:rPr>
        <w:t xml:space="preserve">Ms Lan: </w:t>
      </w:r>
      <w:r>
        <w:rPr>
          <w:rFonts w:ascii="Calibri" w:hAnsi="Calibri"/>
          <w:sz w:val="22"/>
        </w:rPr>
        <w:t xml:space="preserve">Do you know where the night-shift cashier at the mini mart lives?  </w:t>
      </w:r>
      <w:r>
        <w:rPr>
          <w:rFonts w:ascii="Calibri" w:hAnsi="Calibri"/>
          <w:i/>
          <w:sz w:val="22"/>
        </w:rPr>
        <w:t>Anh có biết thu ngân ca đêm ở cửa hàng tiện lợi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townhouse just past the mart.  </w:t>
      </w:r>
      <w:r>
        <w:rPr>
          <w:rFonts w:ascii="Calibri" w:hAnsi="Calibri"/>
          <w:i/>
          <w:sz w:val="22"/>
        </w:rPr>
        <w:t>Có, chị ấy sống ở căn nhà phố góc ngay sau cửa hàng.</w:t>
      </w:r>
    </w:p>
    <w:p>
      <w:pPr>
        <w:spacing w:after="160" w:line="312" w:lineRule="auto"/>
      </w:pPr>
      <w:r>
        <w:rPr>
          <w:rFonts w:ascii="Calibri" w:hAnsi="Calibri"/>
          <w:b/>
          <w:sz w:val="22"/>
        </w:rPr>
        <w:t xml:space="preserve">Ms Lan: </w:t>
      </w:r>
      <w:r>
        <w:rPr>
          <w:rFonts w:ascii="Calibri" w:hAnsi="Calibri"/>
          <w:sz w:val="22"/>
        </w:rPr>
        <w:t xml:space="preserve">The corner townhouse, a short walk to work for her.  </w:t>
      </w:r>
      <w:r>
        <w:rPr>
          <w:rFonts w:ascii="Calibri" w:hAnsi="Calibri"/>
          <w:i/>
          <w:sz w:val="22"/>
        </w:rPr>
        <w:t>Căn nhà phố góc, vậy đi làm gần lắm với chị ấy.</w:t>
      </w:r>
    </w:p>
    <w:p>
      <w:pPr>
        <w:spacing w:after="160" w:line="312" w:lineRule="auto"/>
      </w:pPr>
      <w:r>
        <w:rPr>
          <w:rFonts w:ascii="Calibri" w:hAnsi="Calibri"/>
          <w:b/>
          <w:sz w:val="22"/>
        </w:rPr>
        <w:t xml:space="preserve">Mr Tobias: </w:t>
      </w:r>
      <w:r>
        <w:rPr>
          <w:rFonts w:ascii="Calibri" w:hAnsi="Calibri"/>
          <w:sz w:val="22"/>
        </w:rPr>
        <w:t xml:space="preserve">Do you know where the volunteer coordinator from the charity lives?  </w:t>
      </w:r>
      <w:r>
        <w:rPr>
          <w:rFonts w:ascii="Calibri" w:hAnsi="Calibri"/>
          <w:i/>
          <w:sz w:val="22"/>
        </w:rPr>
        <w:t>Bạn có biết điều phối viên tình nguyện của tổ chức từ thiện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community garden.  </w:t>
      </w:r>
      <w:r>
        <w:rPr>
          <w:rFonts w:ascii="Calibri" w:hAnsi="Calibri"/>
          <w:i/>
          <w:sz w:val="22"/>
        </w:rPr>
        <w:t>Có, anh ấy sống gần vườn cộng đồng.</w:t>
      </w:r>
    </w:p>
    <w:p>
      <w:pPr>
        <w:spacing w:after="160" w:line="312" w:lineRule="auto"/>
      </w:pPr>
      <w:r>
        <w:rPr>
          <w:rFonts w:ascii="Calibri" w:hAnsi="Calibri"/>
          <w:b/>
          <w:sz w:val="22"/>
        </w:rPr>
        <w:t xml:space="preserve">Mr Tobias: </w:t>
      </w:r>
      <w:r>
        <w:rPr>
          <w:rFonts w:ascii="Calibri" w:hAnsi="Calibri"/>
          <w:sz w:val="22"/>
        </w:rPr>
        <w:t xml:space="preserve">Near the community garden, that fits his work well.  </w:t>
      </w:r>
      <w:r>
        <w:rPr>
          <w:rFonts w:ascii="Calibri" w:hAnsi="Calibri"/>
          <w:i/>
          <w:sz w:val="22"/>
        </w:rPr>
        <w:t>Gần vườn cộng đồng,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parking attendant from our garage lives?  </w:t>
      </w:r>
      <w:r>
        <w:rPr>
          <w:rFonts w:ascii="Calibri" w:hAnsi="Calibri"/>
          <w:i/>
          <w:sz w:val="22"/>
        </w:rPr>
        <w:t>Anh có biết nhân viên trông xe ở bãi đỗ mình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above the print shop nearby.  </w:t>
      </w:r>
      <w:r>
        <w:rPr>
          <w:rFonts w:ascii="Calibri" w:hAnsi="Calibri"/>
          <w:i/>
          <w:sz w:val="22"/>
        </w:rPr>
        <w:t>Có, anh ấy sống ngay trên tiệm in gần đây.</w:t>
      </w:r>
    </w:p>
    <w:p>
      <w:pPr>
        <w:spacing w:after="160" w:line="312" w:lineRule="auto"/>
      </w:pPr>
      <w:r>
        <w:rPr>
          <w:rFonts w:ascii="Calibri" w:hAnsi="Calibri"/>
          <w:b/>
          <w:sz w:val="22"/>
        </w:rPr>
        <w:t xml:space="preserve">Ms Lan: </w:t>
      </w:r>
      <w:r>
        <w:rPr>
          <w:rFonts w:ascii="Calibri" w:hAnsi="Calibri"/>
          <w:sz w:val="22"/>
        </w:rPr>
        <w:t xml:space="preserve">Above the print shop, I never knew that.  </w:t>
      </w:r>
      <w:r>
        <w:rPr>
          <w:rFonts w:ascii="Calibri" w:hAnsi="Calibri"/>
          <w:i/>
          <w:sz w:val="22"/>
        </w:rPr>
        <w:t>Trên tiệm in, tôi chưa từng biết điều đó.</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pharmacist for explaining the medicine so clearly?  </w:t>
      </w:r>
      <w:r>
        <w:rPr>
          <w:rFonts w:ascii="Calibri" w:hAnsi="Calibri"/>
          <w:i/>
          <w:sz w:val="22"/>
        </w:rPr>
        <w:t>Tôi nên nói gì để cảm ơn dược sĩ vì đã giải thích thuốc rõ ràng vậy?</w:t>
      </w:r>
    </w:p>
    <w:p>
      <w:pPr>
        <w:spacing w:after="160" w:line="312" w:lineRule="auto"/>
      </w:pPr>
      <w:r>
        <w:rPr>
          <w:rFonts w:ascii="Calibri" w:hAnsi="Calibri"/>
          <w:b/>
          <w:sz w:val="22"/>
        </w:rPr>
        <w:t xml:space="preserve">Ms Lan: </w:t>
      </w:r>
      <w:r>
        <w:rPr>
          <w:rFonts w:ascii="Calibri" w:hAnsi="Calibri"/>
          <w:sz w:val="22"/>
        </w:rPr>
        <w:t xml:space="preserve">Just say, thank you, now I understand exactly how to take it.  </w:t>
      </w:r>
      <w:r>
        <w:rPr>
          <w:rFonts w:ascii="Calibri" w:hAnsi="Calibri"/>
          <w:i/>
          <w:sz w:val="22"/>
        </w:rPr>
        <w:t>Chỉ cần nói cảm ơn, giờ tôi đã hiểu rõ cách uống thuốc rồi.</w:t>
      </w:r>
    </w:p>
    <w:p>
      <w:pPr>
        <w:spacing w:after="160" w:line="312" w:lineRule="auto"/>
      </w:pPr>
      <w:r>
        <w:rPr>
          <w:rFonts w:ascii="Calibri" w:hAnsi="Calibri"/>
          <w:b/>
          <w:sz w:val="22"/>
        </w:rPr>
        <w:t xml:space="preserve">Ms Arabella: </w:t>
      </w:r>
      <w:r>
        <w:rPr>
          <w:rFonts w:ascii="Calibri" w:hAnsi="Calibri"/>
          <w:sz w:val="22"/>
        </w:rPr>
        <w:t xml:space="preserve">Good, that shows the explanation really helped.  </w:t>
      </w:r>
      <w:r>
        <w:rPr>
          <w:rFonts w:ascii="Calibri" w:hAnsi="Calibri"/>
          <w:i/>
          <w:sz w:val="22"/>
        </w:rPr>
        <w:t>Tốt, vậy cho thấy lời giải thích thật sự hữu ích.</w:t>
      </w:r>
    </w:p>
    <w:p>
      <w:pPr>
        <w:spacing w:after="160" w:line="312" w:lineRule="auto"/>
      </w:pPr>
      <w:r>
        <w:rPr>
          <w:rFonts w:ascii="Calibri" w:hAnsi="Calibri"/>
          <w:b/>
          <w:sz w:val="22"/>
        </w:rPr>
        <w:t xml:space="preserve">Ms Lan: </w:t>
      </w:r>
      <w:r>
        <w:rPr>
          <w:rFonts w:ascii="Calibri" w:hAnsi="Calibri"/>
          <w:sz w:val="22"/>
        </w:rPr>
        <w:t xml:space="preserve">How should I thank the vet for taking such good care of my cat?  </w:t>
      </w:r>
      <w:r>
        <w:rPr>
          <w:rFonts w:ascii="Calibri" w:hAnsi="Calibri"/>
          <w:i/>
          <w:sz w:val="22"/>
        </w:rPr>
        <w:t>Tôi nên cảm ơn bác sĩ thú y thế nào vì đã chăm sóc mèo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she looks so much healthier already.  </w:t>
      </w:r>
      <w:r>
        <w:rPr>
          <w:rFonts w:ascii="Calibri" w:hAnsi="Calibri"/>
          <w:i/>
          <w:sz w:val="22"/>
        </w:rPr>
        <w:t>Chỉ cần nói cảm ơn, giờ mèo đã khỏe hơn nhiều rồi.</w:t>
      </w:r>
    </w:p>
    <w:p>
      <w:pPr>
        <w:spacing w:after="160" w:line="312" w:lineRule="auto"/>
      </w:pPr>
      <w:r>
        <w:rPr>
          <w:rFonts w:ascii="Calibri" w:hAnsi="Calibri"/>
          <w:b/>
          <w:sz w:val="22"/>
        </w:rPr>
        <w:t xml:space="preserve">Ms Lan: </w:t>
      </w:r>
      <w:r>
        <w:rPr>
          <w:rFonts w:ascii="Calibri" w:hAnsi="Calibri"/>
          <w:sz w:val="22"/>
        </w:rPr>
        <w:t xml:space="preserve">Good, that is a lovely way to show it worked.  </w:t>
      </w:r>
      <w:r>
        <w:rPr>
          <w:rFonts w:ascii="Calibri" w:hAnsi="Calibri"/>
          <w:i/>
          <w:sz w:val="22"/>
        </w:rPr>
        <w:t>Tốt, vậy là cách hay để cho thấy việc điều trị hiệu quả.</w:t>
      </w:r>
    </w:p>
    <w:p>
      <w:pPr>
        <w:spacing w:after="160" w:line="312" w:lineRule="auto"/>
      </w:pPr>
      <w:r>
        <w:rPr>
          <w:rFonts w:ascii="Calibri" w:hAnsi="Calibri"/>
          <w:b/>
          <w:sz w:val="22"/>
        </w:rPr>
        <w:t xml:space="preserve">Ms Arabella: </w:t>
      </w:r>
      <w:r>
        <w:rPr>
          <w:rFonts w:ascii="Calibri" w:hAnsi="Calibri"/>
          <w:sz w:val="22"/>
        </w:rPr>
        <w:t xml:space="preserve">What should I say to thank the security guard for helping carry those heavy boxes?  </w:t>
      </w:r>
      <w:r>
        <w:rPr>
          <w:rFonts w:ascii="Calibri" w:hAnsi="Calibri"/>
          <w:i/>
          <w:sz w:val="22"/>
        </w:rPr>
        <w:t>Tôi nên nói gì để cảm ơn bảo vệ vì đã giúp khiêng mấy thùng đồ nặng vậy?</w:t>
      </w:r>
    </w:p>
    <w:p>
      <w:pPr>
        <w:spacing w:after="160" w:line="312" w:lineRule="auto"/>
      </w:pPr>
      <w:r>
        <w:rPr>
          <w:rFonts w:ascii="Calibri" w:hAnsi="Calibri"/>
          <w:b/>
          <w:sz w:val="22"/>
        </w:rPr>
        <w:t xml:space="preserve">Ms Lan: </w:t>
      </w:r>
      <w:r>
        <w:rPr>
          <w:rFonts w:ascii="Calibri" w:hAnsi="Calibri"/>
          <w:sz w:val="22"/>
        </w:rPr>
        <w:t xml:space="preserve">Just say, thank you, I could not have carried those alone.  </w:t>
      </w:r>
      <w:r>
        <w:rPr>
          <w:rFonts w:ascii="Calibri" w:hAnsi="Calibri"/>
          <w:i/>
          <w:sz w:val="22"/>
        </w:rPr>
        <w:t>Chỉ cần nói cảm ơn, một mình tôi không khiêng nổi đâu.</w:t>
      </w:r>
    </w:p>
    <w:p>
      <w:pPr>
        <w:spacing w:after="160" w:line="312" w:lineRule="auto"/>
      </w:pPr>
      <w:r>
        <w:rPr>
          <w:rFonts w:ascii="Calibri" w:hAnsi="Calibri"/>
          <w:b/>
          <w:sz w:val="22"/>
        </w:rPr>
        <w:t xml:space="preserve">Ms Arabella: </w:t>
      </w:r>
      <w:r>
        <w:rPr>
          <w:rFonts w:ascii="Calibri" w:hAnsi="Calibri"/>
          <w:sz w:val="22"/>
        </w:rPr>
        <w:t xml:space="preserve">Good, he will feel glad he could help.  </w:t>
      </w:r>
      <w:r>
        <w:rPr>
          <w:rFonts w:ascii="Calibri" w:hAnsi="Calibri"/>
          <w:i/>
          <w:sz w:val="22"/>
        </w:rPr>
        <w:t>Tốt, vậy anh ấy sẽ vui vì đã giúp được.</w:t>
      </w:r>
    </w:p>
    <w:p>
      <w:pPr>
        <w:spacing w:after="160" w:line="312" w:lineRule="auto"/>
      </w:pPr>
      <w:r>
        <w:rPr>
          <w:rFonts w:ascii="Calibri" w:hAnsi="Calibri"/>
          <w:b/>
          <w:sz w:val="22"/>
        </w:rPr>
        <w:t xml:space="preserve">Ms Lan: </w:t>
      </w:r>
      <w:r>
        <w:rPr>
          <w:rFonts w:ascii="Calibri" w:hAnsi="Calibri"/>
          <w:sz w:val="22"/>
        </w:rPr>
        <w:t xml:space="preserve">How should I thank the stranger who returned my lost wallet?  </w:t>
      </w:r>
      <w:r>
        <w:rPr>
          <w:rFonts w:ascii="Calibri" w:hAnsi="Calibri"/>
          <w:i/>
          <w:sz w:val="22"/>
        </w:rPr>
        <w:t>Tôi nên cảm ơn người lạ thế nào vì đã trả lại ví bị mất cho tôi vậy?</w:t>
      </w:r>
    </w:p>
    <w:p>
      <w:pPr>
        <w:spacing w:after="160" w:line="312" w:lineRule="auto"/>
      </w:pPr>
      <w:r>
        <w:rPr>
          <w:rFonts w:ascii="Calibri" w:hAnsi="Calibri"/>
          <w:b/>
          <w:sz w:val="22"/>
        </w:rPr>
        <w:t xml:space="preserve">Ms Arabella: </w:t>
      </w:r>
      <w:r>
        <w:rPr>
          <w:rFonts w:ascii="Calibri" w:hAnsi="Calibri"/>
          <w:sz w:val="22"/>
        </w:rPr>
        <w:t xml:space="preserve">Just say, thank you so much, I thought I would never see it again.  </w:t>
      </w:r>
      <w:r>
        <w:rPr>
          <w:rFonts w:ascii="Calibri" w:hAnsi="Calibri"/>
          <w:i/>
          <w:sz w:val="22"/>
        </w:rPr>
        <w:t>Chỉ cần nói cảm ơn rất nhiều, tôi tưởng không bao giờ tìm lại được nữa.</w:t>
      </w:r>
    </w:p>
    <w:p>
      <w:pPr>
        <w:spacing w:after="160" w:line="312" w:lineRule="auto"/>
      </w:pPr>
      <w:r>
        <w:rPr>
          <w:rFonts w:ascii="Calibri" w:hAnsi="Calibri"/>
          <w:b/>
          <w:sz w:val="22"/>
        </w:rPr>
        <w:t xml:space="preserve">Ms Lan: </w:t>
      </w:r>
      <w:r>
        <w:rPr>
          <w:rFonts w:ascii="Calibri" w:hAnsi="Calibri"/>
          <w:sz w:val="22"/>
        </w:rPr>
        <w:t xml:space="preserve">Good, that shows how relieved and grateful you are.  </w:t>
      </w:r>
      <w:r>
        <w:rPr>
          <w:rFonts w:ascii="Calibri" w:hAnsi="Calibri"/>
          <w:i/>
          <w:sz w:val="22"/>
        </w:rPr>
        <w:t>Tốt, vậy thể hiện sự nhẹ nhõm và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the IT colleague for fixing my computer so quickly?  </w:t>
      </w:r>
      <w:r>
        <w:rPr>
          <w:rFonts w:ascii="Calibri" w:hAnsi="Calibri"/>
          <w:i/>
          <w:sz w:val="22"/>
        </w:rPr>
        <w:t>Tôi nên nói gì để cảm ơn đồng nghiệp IT vì đã sửa máy tính nhanh vậy?</w:t>
      </w:r>
    </w:p>
    <w:p>
      <w:pPr>
        <w:spacing w:after="160" w:line="312" w:lineRule="auto"/>
      </w:pPr>
      <w:r>
        <w:rPr>
          <w:rFonts w:ascii="Calibri" w:hAnsi="Calibri"/>
          <w:b/>
          <w:sz w:val="22"/>
        </w:rPr>
        <w:t xml:space="preserve">Ms Lan: </w:t>
      </w:r>
      <w:r>
        <w:rPr>
          <w:rFonts w:ascii="Calibri" w:hAnsi="Calibri"/>
          <w:sz w:val="22"/>
        </w:rPr>
        <w:t xml:space="preserve">Just say, thank you, I can finally get back to work now.  </w:t>
      </w:r>
      <w:r>
        <w:rPr>
          <w:rFonts w:ascii="Calibri" w:hAnsi="Calibri"/>
          <w:i/>
          <w:sz w:val="22"/>
        </w:rPr>
        <w:t>Chỉ cần nói cảm ơn, giờ tôi mới có thể làm việc lại được.</w:t>
      </w:r>
    </w:p>
    <w:p>
      <w:pPr>
        <w:spacing w:after="160" w:line="312" w:lineRule="auto"/>
      </w:pPr>
      <w:r>
        <w:rPr>
          <w:rFonts w:ascii="Calibri" w:hAnsi="Calibri"/>
          <w:b/>
          <w:sz w:val="22"/>
        </w:rPr>
        <w:t xml:space="preserve">Ms Arabella: </w:t>
      </w:r>
      <w:r>
        <w:rPr>
          <w:rFonts w:ascii="Calibri" w:hAnsi="Calibri"/>
          <w:sz w:val="22"/>
        </w:rPr>
        <w:t xml:space="preserve">Good, that is practical and grateful at once.  </w:t>
      </w:r>
      <w:r>
        <w:rPr>
          <w:rFonts w:ascii="Calibri" w:hAnsi="Calibri"/>
          <w:i/>
          <w:sz w:val="22"/>
        </w:rPr>
        <w:t>Tốt, vừa thực tế vừa biết ơn.</w:t>
      </w:r>
    </w:p>
    <w:p>
      <w:pPr>
        <w:spacing w:after="160" w:line="312" w:lineRule="auto"/>
      </w:pPr>
      <w:r>
        <w:rPr>
          <w:rFonts w:ascii="Calibri" w:hAnsi="Calibri"/>
          <w:b/>
          <w:sz w:val="22"/>
        </w:rPr>
        <w:t xml:space="preserve">Ms Lan: </w:t>
      </w:r>
      <w:r>
        <w:rPr>
          <w:rFonts w:ascii="Calibri" w:hAnsi="Calibri"/>
          <w:sz w:val="22"/>
        </w:rPr>
        <w:t xml:space="preserve">How should I thank the swim coach for teaching my son so patiently?  </w:t>
      </w:r>
      <w:r>
        <w:rPr>
          <w:rFonts w:ascii="Calibri" w:hAnsi="Calibri"/>
          <w:i/>
          <w:sz w:val="22"/>
        </w:rPr>
        <w:t>Tôi nên cảm ơn huấn luyện viên bơi thế nào vì đã kiên nhẫn dạy con trai tôi vậy?</w:t>
      </w:r>
    </w:p>
    <w:p>
      <w:pPr>
        <w:spacing w:after="160" w:line="312" w:lineRule="auto"/>
      </w:pPr>
      <w:r>
        <w:rPr>
          <w:rFonts w:ascii="Calibri" w:hAnsi="Calibri"/>
          <w:b/>
          <w:sz w:val="22"/>
        </w:rPr>
        <w:t xml:space="preserve">Ms Arabella: </w:t>
      </w:r>
      <w:r>
        <w:rPr>
          <w:rFonts w:ascii="Calibri" w:hAnsi="Calibri"/>
          <w:sz w:val="22"/>
        </w:rPr>
        <w:t xml:space="preserve">Just say, thank you, he finally swam a full lap today.  </w:t>
      </w:r>
      <w:r>
        <w:rPr>
          <w:rFonts w:ascii="Calibri" w:hAnsi="Calibri"/>
          <w:i/>
          <w:sz w:val="22"/>
        </w:rPr>
        <w:t>Chỉ cần nói cảm ơn, hôm nay con đã bơi trọn một vòng rồi.</w:t>
      </w:r>
    </w:p>
    <w:p>
      <w:pPr>
        <w:spacing w:after="160" w:line="312" w:lineRule="auto"/>
      </w:pPr>
      <w:r>
        <w:rPr>
          <w:rFonts w:ascii="Calibri" w:hAnsi="Calibri"/>
          <w:b/>
          <w:sz w:val="22"/>
        </w:rPr>
        <w:t xml:space="preserve">Ms Lan: </w:t>
      </w:r>
      <w:r>
        <w:rPr>
          <w:rFonts w:ascii="Calibri" w:hAnsi="Calibri"/>
          <w:sz w:val="22"/>
        </w:rPr>
        <w:t xml:space="preserve">That is wonderful news, he will be so proud to hear it.  </w:t>
      </w:r>
      <w:r>
        <w:rPr>
          <w:rFonts w:ascii="Calibri" w:hAnsi="Calibri"/>
          <w:i/>
          <w:sz w:val="22"/>
        </w:rPr>
        <w:t>Tin tuyệt vời quá, anh ấy sẽ tự hào lắm khi nghe vậy.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Do you know today's date for this pet adoption form?  </w:t>
      </w:r>
      <w:r>
        <w:rPr>
          <w:rFonts w:ascii="Calibri" w:hAnsi="Calibri"/>
          <w:i/>
          <w:sz w:val="22"/>
        </w:rPr>
        <w:t>Bạn có biết hôm nay là ngày mấy cho mẫu nhận nuôi thú cưng này không?</w:t>
      </w:r>
    </w:p>
    <w:p>
      <w:pPr>
        <w:spacing w:after="160" w:line="312" w:lineRule="auto"/>
      </w:pPr>
      <w:r>
        <w:rPr>
          <w:rFonts w:ascii="Calibri" w:hAnsi="Calibri"/>
          <w:b/>
          <w:sz w:val="22"/>
        </w:rPr>
        <w:t xml:space="preserve">Ms Lan: </w:t>
      </w:r>
      <w:r>
        <w:rPr>
          <w:rFonts w:ascii="Calibri" w:hAnsi="Calibri"/>
          <w:sz w:val="22"/>
        </w:rPr>
        <w:t xml:space="preserve">Yes, the fourteenth goes right beside the shelter's stamp.  </w:t>
      </w:r>
      <w:r>
        <w:rPr>
          <w:rFonts w:ascii="Calibri" w:hAnsi="Calibri"/>
          <w:i/>
          <w:sz w:val="22"/>
        </w:rPr>
        <w:t>Có, ghi ngày mười bốn ngay cạnh con dấu của trung tâm.</w:t>
      </w:r>
    </w:p>
    <w:p>
      <w:pPr>
        <w:spacing w:after="160" w:line="312" w:lineRule="auto"/>
      </w:pPr>
      <w:r>
        <w:rPr>
          <w:rFonts w:ascii="Calibri" w:hAnsi="Calibri"/>
          <w:b/>
          <w:sz w:val="22"/>
        </w:rPr>
        <w:t xml:space="preserve">Mr Jasper: </w:t>
      </w:r>
      <w:r>
        <w:rPr>
          <w:rFonts w:ascii="Calibri" w:hAnsi="Calibri"/>
          <w:sz w:val="22"/>
        </w:rPr>
        <w:t xml:space="preserve">Good, then the puppy officially comes home today.  </w:t>
      </w:r>
      <w:r>
        <w:rPr>
          <w:rFonts w:ascii="Calibri" w:hAnsi="Calibri"/>
          <w:i/>
          <w:sz w:val="22"/>
        </w:rPr>
        <w:t>Tốt, vậy hôm nay chú cún chính thức về nhà rồi.</w:t>
      </w:r>
    </w:p>
    <w:p>
      <w:pPr>
        <w:spacing w:after="160" w:line="312" w:lineRule="auto"/>
      </w:pPr>
      <w:r>
        <w:rPr>
          <w:rFonts w:ascii="Calibri" w:hAnsi="Calibri"/>
          <w:b/>
          <w:sz w:val="22"/>
        </w:rPr>
        <w:t xml:space="preserve">Ms Lan: </w:t>
      </w:r>
      <w:r>
        <w:rPr>
          <w:rFonts w:ascii="Calibri" w:hAnsi="Calibri"/>
          <w:sz w:val="22"/>
        </w:rPr>
        <w:t xml:space="preserve">Do you know today's date for signing this school report card?  </w:t>
      </w:r>
      <w:r>
        <w:rPr>
          <w:rFonts w:ascii="Calibri" w:hAnsi="Calibri"/>
          <w:i/>
          <w:sz w:val="22"/>
        </w:rPr>
        <w:t>Anh có biết hôm nay là ngày mấy để ký vào học bạ này không?</w:t>
      </w:r>
    </w:p>
    <w:p>
      <w:pPr>
        <w:spacing w:after="160" w:line="312" w:lineRule="auto"/>
      </w:pPr>
      <w:r>
        <w:rPr>
          <w:rFonts w:ascii="Calibri" w:hAnsi="Calibri"/>
          <w:b/>
          <w:sz w:val="22"/>
        </w:rPr>
        <w:t xml:space="preserve">Mr Jasper: </w:t>
      </w:r>
      <w:r>
        <w:rPr>
          <w:rFonts w:ascii="Calibri" w:hAnsi="Calibri"/>
          <w:sz w:val="22"/>
        </w:rPr>
        <w:t xml:space="preserve">Yes, write the fourteenth next to your signature.  </w:t>
      </w:r>
      <w:r>
        <w:rPr>
          <w:rFonts w:ascii="Calibri" w:hAnsi="Calibri"/>
          <w:i/>
          <w:sz w:val="22"/>
        </w:rPr>
        <w:t>Có, ghi ngày mười bốn bên cạnh chữ ký của chị.</w:t>
      </w:r>
    </w:p>
    <w:p>
      <w:pPr>
        <w:spacing w:after="160" w:line="312" w:lineRule="auto"/>
      </w:pPr>
      <w:r>
        <w:rPr>
          <w:rFonts w:ascii="Calibri" w:hAnsi="Calibri"/>
          <w:b/>
          <w:sz w:val="22"/>
        </w:rPr>
        <w:t xml:space="preserve">Ms Lan: </w:t>
      </w:r>
      <w:r>
        <w:rPr>
          <w:rFonts w:ascii="Calibri" w:hAnsi="Calibri"/>
          <w:sz w:val="22"/>
        </w:rPr>
        <w:t xml:space="preserve">Good, that closes out this term properly.  </w:t>
      </w:r>
      <w:r>
        <w:rPr>
          <w:rFonts w:ascii="Calibri" w:hAnsi="Calibri"/>
          <w:i/>
          <w:sz w:val="22"/>
        </w:rPr>
        <w:t>Tốt, vậy kết thúc học kỳ này đúng thủ tục.</w:t>
      </w:r>
    </w:p>
    <w:p>
      <w:pPr>
        <w:spacing w:after="160" w:line="312" w:lineRule="auto"/>
      </w:pPr>
      <w:r>
        <w:rPr>
          <w:rFonts w:ascii="Calibri" w:hAnsi="Calibri"/>
          <w:b/>
          <w:sz w:val="22"/>
        </w:rPr>
        <w:t xml:space="preserve">Mr Jasper: </w:t>
      </w:r>
      <w:r>
        <w:rPr>
          <w:rFonts w:ascii="Calibri" w:hAnsi="Calibri"/>
          <w:sz w:val="22"/>
        </w:rPr>
        <w:t xml:space="preserve">Do you know today's date for this vaccination record?  </w:t>
      </w:r>
      <w:r>
        <w:rPr>
          <w:rFonts w:ascii="Calibri" w:hAnsi="Calibri"/>
          <w:i/>
          <w:sz w:val="22"/>
        </w:rPr>
        <w:t>Bạn có biết hôm nay là ngày mấy cho sổ tiêm chủng này không?</w:t>
      </w:r>
    </w:p>
    <w:p>
      <w:pPr>
        <w:spacing w:after="160" w:line="312" w:lineRule="auto"/>
      </w:pPr>
      <w:r>
        <w:rPr>
          <w:rFonts w:ascii="Calibri" w:hAnsi="Calibri"/>
          <w:b/>
          <w:sz w:val="22"/>
        </w:rPr>
        <w:t xml:space="preserve">Ms Lan: </w:t>
      </w:r>
      <w:r>
        <w:rPr>
          <w:rFonts w:ascii="Calibri" w:hAnsi="Calibri"/>
          <w:sz w:val="22"/>
        </w:rPr>
        <w:t xml:space="preserve">Yes, the fourteenth marks the day of the shot.  </w:t>
      </w:r>
      <w:r>
        <w:rPr>
          <w:rFonts w:ascii="Calibri" w:hAnsi="Calibri"/>
          <w:i/>
          <w:sz w:val="22"/>
        </w:rPr>
        <w:t>Có, ngày mười bốn là ngày tiêm.</w:t>
      </w:r>
    </w:p>
    <w:p>
      <w:pPr>
        <w:spacing w:after="160" w:line="312" w:lineRule="auto"/>
      </w:pPr>
      <w:r>
        <w:rPr>
          <w:rFonts w:ascii="Calibri" w:hAnsi="Calibri"/>
          <w:b/>
          <w:sz w:val="22"/>
        </w:rPr>
        <w:t xml:space="preserve">Mr Jasper: </w:t>
      </w:r>
      <w:r>
        <w:rPr>
          <w:rFonts w:ascii="Calibri" w:hAnsi="Calibri"/>
          <w:sz w:val="22"/>
        </w:rPr>
        <w:t xml:space="preserve">Good, that record is up to date then.  </w:t>
      </w:r>
      <w:r>
        <w:rPr>
          <w:rFonts w:ascii="Calibri" w:hAnsi="Calibri"/>
          <w:i/>
          <w:sz w:val="22"/>
        </w:rPr>
        <w:t>Tốt, vậy sổ tiêm đã cập nhật rồi.</w:t>
      </w:r>
    </w:p>
    <w:p>
      <w:pPr>
        <w:spacing w:after="160" w:line="312" w:lineRule="auto"/>
      </w:pPr>
      <w:r>
        <w:rPr>
          <w:rFonts w:ascii="Calibri" w:hAnsi="Calibri"/>
          <w:b/>
          <w:sz w:val="22"/>
        </w:rPr>
        <w:t xml:space="preserve">Ms Lan: </w:t>
      </w:r>
      <w:r>
        <w:rPr>
          <w:rFonts w:ascii="Calibri" w:hAnsi="Calibri"/>
          <w:sz w:val="22"/>
        </w:rPr>
        <w:t xml:space="preserve">Do you know today's date for renewing this car registration?  </w:t>
      </w:r>
      <w:r>
        <w:rPr>
          <w:rFonts w:ascii="Calibri" w:hAnsi="Calibri"/>
          <w:i/>
          <w:sz w:val="22"/>
        </w:rPr>
        <w:t>Anh có biết hôm nay là ngày mấy để gia hạn đăng ký xe này không?</w:t>
      </w:r>
    </w:p>
    <w:p>
      <w:pPr>
        <w:spacing w:after="160" w:line="312" w:lineRule="auto"/>
      </w:pPr>
      <w:r>
        <w:rPr>
          <w:rFonts w:ascii="Calibri" w:hAnsi="Calibri"/>
          <w:b/>
          <w:sz w:val="22"/>
        </w:rPr>
        <w:t xml:space="preserve">Mr Jasper: </w:t>
      </w:r>
      <w:r>
        <w:rPr>
          <w:rFonts w:ascii="Calibri" w:hAnsi="Calibri"/>
          <w:sz w:val="22"/>
        </w:rPr>
        <w:t xml:space="preserve">Yes, the fourteenth is the exact renewal date.  </w:t>
      </w:r>
      <w:r>
        <w:rPr>
          <w:rFonts w:ascii="Calibri" w:hAnsi="Calibri"/>
          <w:i/>
          <w:sz w:val="22"/>
        </w:rPr>
        <w:t>Có, ngày mười bốn đúng là ngày gia hạn.</w:t>
      </w:r>
    </w:p>
    <w:p>
      <w:pPr>
        <w:spacing w:after="160" w:line="312" w:lineRule="auto"/>
      </w:pPr>
      <w:r>
        <w:rPr>
          <w:rFonts w:ascii="Calibri" w:hAnsi="Calibri"/>
          <w:b/>
          <w:sz w:val="22"/>
        </w:rPr>
        <w:t xml:space="preserve">Ms Lan: </w:t>
      </w:r>
      <w:r>
        <w:rPr>
          <w:rFonts w:ascii="Calibri" w:hAnsi="Calibri"/>
          <w:sz w:val="22"/>
        </w:rPr>
        <w:t xml:space="preserve">Good, I made it just before the deadline then.  </w:t>
      </w:r>
      <w:r>
        <w:rPr>
          <w:rFonts w:ascii="Calibri" w:hAnsi="Calibri"/>
          <w:i/>
          <w:sz w:val="22"/>
        </w:rPr>
        <w:t>Tốt, vậy vừa kịp trước hạn chót.</w:t>
      </w:r>
    </w:p>
    <w:p>
      <w:pPr>
        <w:spacing w:after="160" w:line="312" w:lineRule="auto"/>
      </w:pPr>
      <w:r>
        <w:rPr>
          <w:rFonts w:ascii="Calibri" w:hAnsi="Calibri"/>
          <w:b/>
          <w:sz w:val="22"/>
        </w:rPr>
        <w:t xml:space="preserve">Mr Jasper: </w:t>
      </w:r>
      <w:r>
        <w:rPr>
          <w:rFonts w:ascii="Calibri" w:hAnsi="Calibri"/>
          <w:sz w:val="22"/>
        </w:rPr>
        <w:t xml:space="preserve">Do you know today's date for this voting registration form?  </w:t>
      </w:r>
      <w:r>
        <w:rPr>
          <w:rFonts w:ascii="Calibri" w:hAnsi="Calibri"/>
          <w:i/>
          <w:sz w:val="22"/>
        </w:rPr>
        <w:t>Bạn có biết hôm nay là ngày mấy cho mẫu đăng ký cử tri này không?</w:t>
      </w:r>
    </w:p>
    <w:p>
      <w:pPr>
        <w:spacing w:after="160" w:line="312" w:lineRule="auto"/>
      </w:pPr>
      <w:r>
        <w:rPr>
          <w:rFonts w:ascii="Calibri" w:hAnsi="Calibri"/>
          <w:b/>
          <w:sz w:val="22"/>
        </w:rPr>
        <w:t xml:space="preserve">Ms Lan: </w:t>
      </w:r>
      <w:r>
        <w:rPr>
          <w:rFonts w:ascii="Calibri" w:hAnsi="Calibri"/>
          <w:sz w:val="22"/>
        </w:rPr>
        <w:t xml:space="preserve">Yes, write the fourteenth right above your name.  </w:t>
      </w:r>
      <w:r>
        <w:rPr>
          <w:rFonts w:ascii="Calibri" w:hAnsi="Calibri"/>
          <w:i/>
          <w:sz w:val="22"/>
        </w:rPr>
        <w:t>Có, ghi ngày mười bốn ngay phía trên tên bạn.</w:t>
      </w:r>
    </w:p>
    <w:p>
      <w:pPr>
        <w:spacing w:after="160" w:line="312" w:lineRule="auto"/>
      </w:pPr>
      <w:r>
        <w:rPr>
          <w:rFonts w:ascii="Calibri" w:hAnsi="Calibri"/>
          <w:b/>
          <w:sz w:val="22"/>
        </w:rPr>
        <w:t xml:space="preserve">Mr Jasper: </w:t>
      </w:r>
      <w:r>
        <w:rPr>
          <w:rFonts w:ascii="Calibri" w:hAnsi="Calibri"/>
          <w:sz w:val="22"/>
        </w:rPr>
        <w:t xml:space="preserve">Good, I am officially registered today then.  </w:t>
      </w:r>
      <w:r>
        <w:rPr>
          <w:rFonts w:ascii="Calibri" w:hAnsi="Calibri"/>
          <w:i/>
          <w:sz w:val="22"/>
        </w:rPr>
        <w:t>Tốt, vậy hôm nay tôi chính thức đăng ký rồi.</w:t>
      </w:r>
    </w:p>
    <w:p>
      <w:pPr>
        <w:spacing w:after="160" w:line="312" w:lineRule="auto"/>
      </w:pPr>
      <w:r>
        <w:rPr>
          <w:rFonts w:ascii="Calibri" w:hAnsi="Calibri"/>
          <w:b/>
          <w:sz w:val="22"/>
        </w:rPr>
        <w:t xml:space="preserve">Ms Lan: </w:t>
      </w:r>
      <w:r>
        <w:rPr>
          <w:rFonts w:ascii="Calibri" w:hAnsi="Calibri"/>
          <w:sz w:val="22"/>
        </w:rPr>
        <w:t xml:space="preserve">Do you know today's date for submitting this scholarship application?  </w:t>
      </w:r>
      <w:r>
        <w:rPr>
          <w:rFonts w:ascii="Calibri" w:hAnsi="Calibri"/>
          <w:i/>
          <w:sz w:val="22"/>
        </w:rPr>
        <w:t>Anh có biết hôm nay là ngày mấy để nộp đơn xin học bổng này không?</w:t>
      </w:r>
    </w:p>
    <w:p>
      <w:pPr>
        <w:spacing w:after="160" w:line="312" w:lineRule="auto"/>
      </w:pPr>
      <w:r>
        <w:rPr>
          <w:rFonts w:ascii="Calibri" w:hAnsi="Calibri"/>
          <w:b/>
          <w:sz w:val="22"/>
        </w:rPr>
        <w:t xml:space="preserve">Mr Jasper: </w:t>
      </w:r>
      <w:r>
        <w:rPr>
          <w:rFonts w:ascii="Calibri" w:hAnsi="Calibri"/>
          <w:sz w:val="22"/>
        </w:rPr>
        <w:t xml:space="preserve">Yes, the fourteenth is well before next week's deadline.  </w:t>
      </w:r>
      <w:r>
        <w:rPr>
          <w:rFonts w:ascii="Calibri" w:hAnsi="Calibri"/>
          <w:i/>
          <w:sz w:val="22"/>
        </w:rPr>
        <w:t>Có, ngày mười bốn còn sớm hơn hạn chót tuần sau.</w:t>
      </w:r>
    </w:p>
    <w:p>
      <w:pPr>
        <w:spacing w:after="160" w:line="312" w:lineRule="auto"/>
      </w:pPr>
      <w:r>
        <w:rPr>
          <w:rFonts w:ascii="Calibri" w:hAnsi="Calibri"/>
          <w:b/>
          <w:sz w:val="22"/>
        </w:rPr>
        <w:t xml:space="preserve">Ms Lan: </w:t>
      </w:r>
      <w:r>
        <w:rPr>
          <w:rFonts w:ascii="Calibri" w:hAnsi="Calibri"/>
          <w:sz w:val="22"/>
        </w:rPr>
        <w:t xml:space="preserve">Great, I will send it off this afternoon then.  </w:t>
      </w:r>
      <w:r>
        <w:rPr>
          <w:rFonts w:ascii="Calibri" w:hAnsi="Calibri"/>
          <w:i/>
          <w:sz w:val="22"/>
        </w:rPr>
        <w:t>Tuyệt, vậy chiều nay tôi gửi đi luôn.</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Do we have clothespins? I want to hang this wet laundry outside.  </w:t>
      </w:r>
      <w:r>
        <w:rPr>
          <w:rFonts w:ascii="Calibri" w:hAnsi="Calibri"/>
          <w:i/>
          <w:sz w:val="22"/>
        </w:rPr>
        <w:t>Nhà mình có kẹp phơi đồ không? Tôi muốn phơi đồ ướt ngoài trời.</w:t>
      </w:r>
    </w:p>
    <w:p>
      <w:pPr>
        <w:spacing w:after="160" w:line="312" w:lineRule="auto"/>
      </w:pPr>
      <w:r>
        <w:rPr>
          <w:rFonts w:ascii="Calibri" w:hAnsi="Calibri"/>
          <w:b/>
          <w:sz w:val="22"/>
        </w:rPr>
        <w:t xml:space="preserve">Ms Lan: </w:t>
      </w:r>
      <w:r>
        <w:rPr>
          <w:rFonts w:ascii="Calibri" w:hAnsi="Calibri"/>
          <w:sz w:val="22"/>
        </w:rPr>
        <w:t xml:space="preserve">Yes, they are in the little bag by the balcony door.  </w:t>
      </w:r>
      <w:r>
        <w:rPr>
          <w:rFonts w:ascii="Calibri" w:hAnsi="Calibri"/>
          <w:i/>
          <w:sz w:val="22"/>
        </w:rPr>
        <w:t>Có, chúng ở trong túi nhỏ cạnh cửa ban công.</w:t>
      </w:r>
    </w:p>
    <w:p>
      <w:pPr>
        <w:spacing w:after="160" w:line="312" w:lineRule="auto"/>
      </w:pPr>
      <w:r>
        <w:rPr>
          <w:rFonts w:ascii="Calibri" w:hAnsi="Calibri"/>
          <w:b/>
          <w:sz w:val="22"/>
        </w:rPr>
        <w:t xml:space="preserve">Ms Cecily: </w:t>
      </w:r>
      <w:r>
        <w:rPr>
          <w:rFonts w:ascii="Calibri" w:hAnsi="Calibri"/>
          <w:sz w:val="22"/>
        </w:rPr>
        <w:t xml:space="preserve">Good, I will hang everything up now.  </w:t>
      </w:r>
      <w:r>
        <w:rPr>
          <w:rFonts w:ascii="Calibri" w:hAnsi="Calibri"/>
          <w:i/>
          <w:sz w:val="22"/>
        </w:rPr>
        <w:t>Tốt, tôi đem phơi hết ngay.</w:t>
      </w:r>
    </w:p>
    <w:p>
      <w:pPr>
        <w:spacing w:after="160" w:line="312" w:lineRule="auto"/>
      </w:pPr>
      <w:r>
        <w:rPr>
          <w:rFonts w:ascii="Calibri" w:hAnsi="Calibri"/>
          <w:b/>
          <w:sz w:val="22"/>
        </w:rPr>
        <w:t xml:space="preserve">Ms Lan: </w:t>
      </w:r>
      <w:r>
        <w:rPr>
          <w:rFonts w:ascii="Calibri" w:hAnsi="Calibri"/>
          <w:sz w:val="22"/>
        </w:rPr>
        <w:t xml:space="preserve">Do we have a fan? Tonight feels far too hot to sleep.  </w:t>
      </w:r>
      <w:r>
        <w:rPr>
          <w:rFonts w:ascii="Calibri" w:hAnsi="Calibri"/>
          <w:i/>
          <w:sz w:val="22"/>
        </w:rPr>
        <w:t>Nhà mình có quạt không? Tối nay nóng quá không ngủ nổi.</w:t>
      </w:r>
    </w:p>
    <w:p>
      <w:pPr>
        <w:spacing w:after="160" w:line="312" w:lineRule="auto"/>
      </w:pPr>
      <w:r>
        <w:rPr>
          <w:rFonts w:ascii="Calibri" w:hAnsi="Calibri"/>
          <w:b/>
          <w:sz w:val="22"/>
        </w:rPr>
        <w:t xml:space="preserve">Ms Cecily: </w:t>
      </w:r>
      <w:r>
        <w:rPr>
          <w:rFonts w:ascii="Calibri" w:hAnsi="Calibri"/>
          <w:sz w:val="22"/>
        </w:rPr>
        <w:t xml:space="preserve">Yes, it is folded up behind the bedroom door.  </w:t>
      </w:r>
      <w:r>
        <w:rPr>
          <w:rFonts w:ascii="Calibri" w:hAnsi="Calibri"/>
          <w:i/>
          <w:sz w:val="22"/>
        </w:rPr>
        <w:t>Có, nó gấp lại phía sau cửa phòng ngủ.</w:t>
      </w:r>
    </w:p>
    <w:p>
      <w:pPr>
        <w:spacing w:after="160" w:line="312" w:lineRule="auto"/>
      </w:pPr>
      <w:r>
        <w:rPr>
          <w:rFonts w:ascii="Calibri" w:hAnsi="Calibri"/>
          <w:b/>
          <w:sz w:val="22"/>
        </w:rPr>
        <w:t xml:space="preserve">Ms Lan: </w:t>
      </w:r>
      <w:r>
        <w:rPr>
          <w:rFonts w:ascii="Calibri" w:hAnsi="Calibri"/>
          <w:sz w:val="22"/>
        </w:rPr>
        <w:t xml:space="preserve">Good, I will set it up before bed then.  </w:t>
      </w:r>
      <w:r>
        <w:rPr>
          <w:rFonts w:ascii="Calibri" w:hAnsi="Calibri"/>
          <w:i/>
          <w:sz w:val="22"/>
        </w:rPr>
        <w:t>Tốt, vậy tôi dựng lên trước khi đi ngủ.</w:t>
      </w:r>
    </w:p>
    <w:p>
      <w:pPr>
        <w:spacing w:after="160" w:line="312" w:lineRule="auto"/>
      </w:pPr>
      <w:r>
        <w:rPr>
          <w:rFonts w:ascii="Calibri" w:hAnsi="Calibri"/>
          <w:b/>
          <w:sz w:val="22"/>
        </w:rPr>
        <w:t xml:space="preserve">Ms Cecily: </w:t>
      </w:r>
      <w:r>
        <w:rPr>
          <w:rFonts w:ascii="Calibri" w:hAnsi="Calibri"/>
          <w:sz w:val="22"/>
        </w:rPr>
        <w:t xml:space="preserve">Do we have trash bags? The kitchen bin is completely full.  </w:t>
      </w:r>
      <w:r>
        <w:rPr>
          <w:rFonts w:ascii="Calibri" w:hAnsi="Calibri"/>
          <w:i/>
          <w:sz w:val="22"/>
        </w:rPr>
        <w:t>Nhà mình có túi rác không? Thùng rác trong bếp đầy hoàn toàn rồi.</w:t>
      </w:r>
    </w:p>
    <w:p>
      <w:pPr>
        <w:spacing w:after="160" w:line="312" w:lineRule="auto"/>
      </w:pPr>
      <w:r>
        <w:rPr>
          <w:rFonts w:ascii="Calibri" w:hAnsi="Calibri"/>
          <w:b/>
          <w:sz w:val="22"/>
        </w:rPr>
        <w:t xml:space="preserve">Ms Lan: </w:t>
      </w:r>
      <w:r>
        <w:rPr>
          <w:rFonts w:ascii="Calibri" w:hAnsi="Calibri"/>
          <w:sz w:val="22"/>
        </w:rPr>
        <w:t xml:space="preserve">Yes, a fresh roll is under the sink.  </w:t>
      </w:r>
      <w:r>
        <w:rPr>
          <w:rFonts w:ascii="Calibri" w:hAnsi="Calibri"/>
          <w:i/>
          <w:sz w:val="22"/>
        </w:rPr>
        <w:t>Có, một cuộn mới ở dưới bồn rửa.</w:t>
      </w:r>
    </w:p>
    <w:p>
      <w:pPr>
        <w:spacing w:after="160" w:line="312" w:lineRule="auto"/>
      </w:pPr>
      <w:r>
        <w:rPr>
          <w:rFonts w:ascii="Calibri" w:hAnsi="Calibri"/>
          <w:b/>
          <w:sz w:val="22"/>
        </w:rPr>
        <w:t xml:space="preserve">Ms Cecily: </w:t>
      </w:r>
      <w:r>
        <w:rPr>
          <w:rFonts w:ascii="Calibri" w:hAnsi="Calibri"/>
          <w:sz w:val="22"/>
        </w:rPr>
        <w:t xml:space="preserve">Good, I will replace it right away then.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doormat? Our shoes keep tracking in mud from outside.  </w:t>
      </w:r>
      <w:r>
        <w:rPr>
          <w:rFonts w:ascii="Calibri" w:hAnsi="Calibri"/>
          <w:i/>
          <w:sz w:val="22"/>
        </w:rPr>
        <w:t>Nhà mình có thảm chùi chân không? Giày cứ kéo bùn vào nhà hoài.</w:t>
      </w:r>
    </w:p>
    <w:p>
      <w:pPr>
        <w:spacing w:after="160" w:line="312" w:lineRule="auto"/>
      </w:pPr>
      <w:r>
        <w:rPr>
          <w:rFonts w:ascii="Calibri" w:hAnsi="Calibri"/>
          <w:b/>
          <w:sz w:val="22"/>
        </w:rPr>
        <w:t xml:space="preserve">Ms Cecily: </w:t>
      </w:r>
      <w:r>
        <w:rPr>
          <w:rFonts w:ascii="Calibri" w:hAnsi="Calibri"/>
          <w:sz w:val="22"/>
        </w:rPr>
        <w:t xml:space="preserve">Yes, there is a spare one rolled up in the garage.  </w:t>
      </w:r>
      <w:r>
        <w:rPr>
          <w:rFonts w:ascii="Calibri" w:hAnsi="Calibri"/>
          <w:i/>
          <w:sz w:val="22"/>
        </w:rPr>
        <w:t>Có, có một cái dự phòng cuộn trong ga ra.</w:t>
      </w:r>
    </w:p>
    <w:p>
      <w:pPr>
        <w:spacing w:after="160" w:line="312" w:lineRule="auto"/>
      </w:pPr>
      <w:r>
        <w:rPr>
          <w:rFonts w:ascii="Calibri" w:hAnsi="Calibri"/>
          <w:b/>
          <w:sz w:val="22"/>
        </w:rPr>
        <w:t xml:space="preserve">Ms Lan: </w:t>
      </w:r>
      <w:r>
        <w:rPr>
          <w:rFonts w:ascii="Calibri" w:hAnsi="Calibri"/>
          <w:sz w:val="22"/>
        </w:rPr>
        <w:t xml:space="preserve">Good, I will lay it down by the entrance now.  </w:t>
      </w:r>
      <w:r>
        <w:rPr>
          <w:rFonts w:ascii="Calibri" w:hAnsi="Calibri"/>
          <w:i/>
          <w:sz w:val="22"/>
        </w:rPr>
        <w:t>Tốt, tôi trải nó trước cửa ngay.</w:t>
      </w:r>
    </w:p>
    <w:p>
      <w:pPr>
        <w:spacing w:after="160" w:line="312" w:lineRule="auto"/>
      </w:pPr>
      <w:r>
        <w:rPr>
          <w:rFonts w:ascii="Calibri" w:hAnsi="Calibri"/>
          <w:b/>
          <w:sz w:val="22"/>
        </w:rPr>
        <w:t xml:space="preserve">Ms Cecily: </w:t>
      </w:r>
      <w:r>
        <w:rPr>
          <w:rFonts w:ascii="Calibri" w:hAnsi="Calibri"/>
          <w:sz w:val="22"/>
        </w:rPr>
        <w:t xml:space="preserve">Do we have a power strip? This corner only has one outlet.  </w:t>
      </w:r>
      <w:r>
        <w:rPr>
          <w:rFonts w:ascii="Calibri" w:hAnsi="Calibri"/>
          <w:i/>
          <w:sz w:val="22"/>
        </w:rPr>
        <w:t>Nhà mình có ổ cắm điện nối dài không? Góc này chỉ có một ổ cắm thôi.</w:t>
      </w:r>
    </w:p>
    <w:p>
      <w:pPr>
        <w:spacing w:after="160" w:line="312" w:lineRule="auto"/>
      </w:pPr>
      <w:r>
        <w:rPr>
          <w:rFonts w:ascii="Calibri" w:hAnsi="Calibri"/>
          <w:b/>
          <w:sz w:val="22"/>
        </w:rPr>
        <w:t xml:space="preserve">Ms Lan: </w:t>
      </w:r>
      <w:r>
        <w:rPr>
          <w:rFonts w:ascii="Calibri" w:hAnsi="Calibri"/>
          <w:sz w:val="22"/>
        </w:rPr>
        <w:t xml:space="preserve">Yes, it is in the box with the extension cord.  </w:t>
      </w:r>
      <w:r>
        <w:rPr>
          <w:rFonts w:ascii="Calibri" w:hAnsi="Calibri"/>
          <w:i/>
          <w:sz w:val="22"/>
        </w:rPr>
        <w:t>Có, nó ở trong hộp cùng với dây nối điện.</w:t>
      </w:r>
    </w:p>
    <w:p>
      <w:pPr>
        <w:spacing w:after="160" w:line="312" w:lineRule="auto"/>
      </w:pPr>
      <w:r>
        <w:rPr>
          <w:rFonts w:ascii="Calibri" w:hAnsi="Calibri"/>
          <w:b/>
          <w:sz w:val="22"/>
        </w:rPr>
        <w:t xml:space="preserve">Ms Cecily: </w:t>
      </w:r>
      <w:r>
        <w:rPr>
          <w:rFonts w:ascii="Calibri" w:hAnsi="Calibri"/>
          <w:sz w:val="22"/>
        </w:rPr>
        <w:t xml:space="preserve">Good, I will plug the lamp and the fan into it.  </w:t>
      </w:r>
      <w:r>
        <w:rPr>
          <w:rFonts w:ascii="Calibri" w:hAnsi="Calibri"/>
          <w:i/>
          <w:sz w:val="22"/>
        </w:rPr>
        <w:t>Tốt, tôi cắm cả đèn lẫn quạt vào đó.</w:t>
      </w:r>
    </w:p>
    <w:p>
      <w:pPr>
        <w:spacing w:after="160" w:line="312" w:lineRule="auto"/>
      </w:pPr>
      <w:r>
        <w:rPr>
          <w:rFonts w:ascii="Calibri" w:hAnsi="Calibri"/>
          <w:b/>
          <w:sz w:val="22"/>
        </w:rPr>
        <w:t xml:space="preserve">Ms Lan: </w:t>
      </w:r>
      <w:r>
        <w:rPr>
          <w:rFonts w:ascii="Calibri" w:hAnsi="Calibri"/>
          <w:sz w:val="22"/>
        </w:rPr>
        <w:t xml:space="preserve">Do we have a nightlight? He is scared of the dark hallway now.  </w:t>
      </w:r>
      <w:r>
        <w:rPr>
          <w:rFonts w:ascii="Calibri" w:hAnsi="Calibri"/>
          <w:i/>
          <w:sz w:val="22"/>
        </w:rPr>
        <w:t>Nhà mình có đèn ngủ không? Giờ bé sợ hành lang tối lắm.</w:t>
      </w:r>
    </w:p>
    <w:p>
      <w:pPr>
        <w:spacing w:after="160" w:line="312" w:lineRule="auto"/>
      </w:pPr>
      <w:r>
        <w:rPr>
          <w:rFonts w:ascii="Calibri" w:hAnsi="Calibri"/>
          <w:b/>
          <w:sz w:val="22"/>
        </w:rPr>
        <w:t xml:space="preserve">Ms Cecily: </w:t>
      </w:r>
      <w:r>
        <w:rPr>
          <w:rFonts w:ascii="Calibri" w:hAnsi="Calibri"/>
          <w:sz w:val="22"/>
        </w:rPr>
        <w:t xml:space="preserve">Yes, there is one still in the box from last year.  </w:t>
      </w:r>
      <w:r>
        <w:rPr>
          <w:rFonts w:ascii="Calibri" w:hAnsi="Calibri"/>
          <w:i/>
          <w:sz w:val="22"/>
        </w:rPr>
        <w:t>Có, còn một cái trong hộp từ năm ngoái.</w:t>
      </w:r>
    </w:p>
    <w:p>
      <w:pPr>
        <w:spacing w:after="160" w:line="312" w:lineRule="auto"/>
      </w:pPr>
      <w:r>
        <w:rPr>
          <w:rFonts w:ascii="Calibri" w:hAnsi="Calibri"/>
          <w:b/>
          <w:sz w:val="22"/>
        </w:rPr>
        <w:t xml:space="preserve">Ms Lan: </w:t>
      </w:r>
      <w:r>
        <w:rPr>
          <w:rFonts w:ascii="Calibri" w:hAnsi="Calibri"/>
          <w:sz w:val="22"/>
        </w:rPr>
        <w:t xml:space="preserve">Good, I will plug it in near his door tonight.  </w:t>
      </w:r>
      <w:r>
        <w:rPr>
          <w:rFonts w:ascii="Calibri" w:hAnsi="Calibri"/>
          <w:i/>
          <w:sz w:val="22"/>
        </w:rPr>
        <w:t>Tốt, tối nay tôi cắm nó gần cửa phòng bé.</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piano teacher?  </w:t>
      </w:r>
      <w:r>
        <w:rPr>
          <w:rFonts w:ascii="Calibri" w:hAnsi="Calibri"/>
          <w:i/>
          <w:sz w:val="22"/>
        </w:rPr>
        <w:t>Bạn có biết người đi cùng đó có quan hệ gì với giáo viên dạy đàn piano không vậy?</w:t>
      </w:r>
    </w:p>
    <w:p>
      <w:pPr>
        <w:spacing w:after="160" w:line="312" w:lineRule="auto"/>
      </w:pPr>
      <w:r>
        <w:rPr>
          <w:rFonts w:ascii="Calibri" w:hAnsi="Calibri"/>
          <w:b/>
          <w:sz w:val="22"/>
        </w:rPr>
        <w:t xml:space="preserve">Ms Lan: </w:t>
      </w:r>
      <w:r>
        <w:rPr>
          <w:rFonts w:ascii="Calibri" w:hAnsi="Calibri"/>
          <w:sz w:val="22"/>
        </w:rPr>
        <w:t xml:space="preserve">Yes, that is her great-grandmother, proud of every recital.  </w:t>
      </w:r>
      <w:r>
        <w:rPr>
          <w:rFonts w:ascii="Calibri" w:hAnsi="Calibri"/>
          <w:i/>
          <w:sz w:val="22"/>
        </w:rPr>
        <w:t>Có, đó là bà cố của chị ấy, tự hào mỗi buổi biểu diễn.</w:t>
      </w:r>
    </w:p>
    <w:p>
      <w:pPr>
        <w:spacing w:after="160" w:line="312" w:lineRule="auto"/>
      </w:pPr>
      <w:r>
        <w:rPr>
          <w:rFonts w:ascii="Calibri" w:hAnsi="Calibri"/>
          <w:b/>
          <w:sz w:val="22"/>
        </w:rPr>
        <w:t xml:space="preserve">Mr Lucian: </w:t>
      </w:r>
      <w:r>
        <w:rPr>
          <w:rFonts w:ascii="Calibri" w:hAnsi="Calibri"/>
          <w:sz w:val="22"/>
        </w:rPr>
        <w:t xml:space="preserve">Her great-grandmother, four generations must be close.  </w:t>
      </w:r>
      <w:r>
        <w:rPr>
          <w:rFonts w:ascii="Calibri" w:hAnsi="Calibri"/>
          <w:i/>
          <w:sz w:val="22"/>
        </w:rPr>
        <w:t>Bà cố chị ấy, bốn thế hệ chắc gắn bó lắm.</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volunteer coordinator?  </w:t>
      </w:r>
      <w:r>
        <w:rPr>
          <w:rFonts w:ascii="Calibri" w:hAnsi="Calibri"/>
          <w:i/>
          <w:sz w:val="22"/>
        </w:rPr>
        <w:t>Anh có biết vị khách đó có quan hệ gì với điều phối viên tình nguyện không vậy?</w:t>
      </w:r>
    </w:p>
    <w:p>
      <w:pPr>
        <w:spacing w:after="160" w:line="312" w:lineRule="auto"/>
      </w:pPr>
      <w:r>
        <w:rPr>
          <w:rFonts w:ascii="Calibri" w:hAnsi="Calibri"/>
          <w:b/>
          <w:sz w:val="22"/>
        </w:rPr>
        <w:t xml:space="preserve">Mr Lucian: </w:t>
      </w:r>
      <w:r>
        <w:rPr>
          <w:rFonts w:ascii="Calibri" w:hAnsi="Calibri"/>
          <w:sz w:val="22"/>
        </w:rPr>
        <w:t xml:space="preserve">Yes, that is her fiance helping set up the tables.  </w:t>
      </w:r>
      <w:r>
        <w:rPr>
          <w:rFonts w:ascii="Calibri" w:hAnsi="Calibri"/>
          <w:i/>
          <w:sz w:val="22"/>
        </w:rPr>
        <w:t>Có, đó là chồng sắp cưới của chị ấy đang phụ dọn bàn.</w:t>
      </w:r>
    </w:p>
    <w:p>
      <w:pPr>
        <w:spacing w:after="160" w:line="312" w:lineRule="auto"/>
      </w:pPr>
      <w:r>
        <w:rPr>
          <w:rFonts w:ascii="Calibri" w:hAnsi="Calibri"/>
          <w:b/>
          <w:sz w:val="22"/>
        </w:rPr>
        <w:t xml:space="preserve">Ms Lan: </w:t>
      </w:r>
      <w:r>
        <w:rPr>
          <w:rFonts w:ascii="Calibri" w:hAnsi="Calibri"/>
          <w:sz w:val="22"/>
        </w:rPr>
        <w:t xml:space="preserve">Her fiance, sweet that he pitched in too.  </w:t>
      </w:r>
      <w:r>
        <w:rPr>
          <w:rFonts w:ascii="Calibri" w:hAnsi="Calibri"/>
          <w:i/>
          <w:sz w:val="22"/>
        </w:rPr>
        <w:t>Chồng sắp cưới chị ấy, dễ thương quá khi anh cũng phụ giúp.</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school nurse?  </w:t>
      </w:r>
      <w:r>
        <w:rPr>
          <w:rFonts w:ascii="Calibri" w:hAnsi="Calibri"/>
          <w:i/>
          <w:sz w:val="22"/>
        </w:rPr>
        <w:t>Bạn có biết người đi cùng đó có quan hệ gì với y tá trường không vậy?</w:t>
      </w:r>
    </w:p>
    <w:p>
      <w:pPr>
        <w:spacing w:after="160" w:line="312" w:lineRule="auto"/>
      </w:pPr>
      <w:r>
        <w:rPr>
          <w:rFonts w:ascii="Calibri" w:hAnsi="Calibri"/>
          <w:b/>
          <w:sz w:val="22"/>
        </w:rPr>
        <w:t xml:space="preserve">Ms Lan: </w:t>
      </w:r>
      <w:r>
        <w:rPr>
          <w:rFonts w:ascii="Calibri" w:hAnsi="Calibri"/>
          <w:sz w:val="22"/>
        </w:rPr>
        <w:t xml:space="preserve">Yes, that is her nephew-in-law giving her a ride home.  </w:t>
      </w:r>
      <w:r>
        <w:rPr>
          <w:rFonts w:ascii="Calibri" w:hAnsi="Calibri"/>
          <w:i/>
          <w:sz w:val="22"/>
        </w:rPr>
        <w:t>Có, đó là chồng cháu gái của chị ấy đang chở chị về.</w:t>
      </w:r>
    </w:p>
    <w:p>
      <w:pPr>
        <w:spacing w:after="160" w:line="312" w:lineRule="auto"/>
      </w:pPr>
      <w:r>
        <w:rPr>
          <w:rFonts w:ascii="Calibri" w:hAnsi="Calibri"/>
          <w:b/>
          <w:sz w:val="22"/>
        </w:rPr>
        <w:t xml:space="preserve">Mr Lucian: </w:t>
      </w:r>
      <w:r>
        <w:rPr>
          <w:rFonts w:ascii="Calibri" w:hAnsi="Calibri"/>
          <w:sz w:val="22"/>
        </w:rPr>
        <w:t xml:space="preserve">Her nephew-in-law, handy to have family nearby.  </w:t>
      </w:r>
      <w:r>
        <w:rPr>
          <w:rFonts w:ascii="Calibri" w:hAnsi="Calibri"/>
          <w:i/>
          <w:sz w:val="22"/>
        </w:rPr>
        <w:t>Chồng cháu gái chị ấy, có người thân gần cũng tiện.</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swim coach?  </w:t>
      </w:r>
      <w:r>
        <w:rPr>
          <w:rFonts w:ascii="Calibri" w:hAnsi="Calibri"/>
          <w:i/>
          <w:sz w:val="22"/>
        </w:rPr>
        <w:t>Anh có biết vị khách đó có quan hệ gì với huấn luyện viên bơi không vậy?</w:t>
      </w:r>
    </w:p>
    <w:p>
      <w:pPr>
        <w:spacing w:after="160" w:line="312" w:lineRule="auto"/>
      </w:pPr>
      <w:r>
        <w:rPr>
          <w:rFonts w:ascii="Calibri" w:hAnsi="Calibri"/>
          <w:b/>
          <w:sz w:val="22"/>
        </w:rPr>
        <w:t xml:space="preserve">Mr Lucian: </w:t>
      </w:r>
      <w:r>
        <w:rPr>
          <w:rFonts w:ascii="Calibri" w:hAnsi="Calibri"/>
          <w:sz w:val="22"/>
        </w:rPr>
        <w:t xml:space="preserve">Yes, that is his foster mother watching the practice.  </w:t>
      </w:r>
      <w:r>
        <w:rPr>
          <w:rFonts w:ascii="Calibri" w:hAnsi="Calibri"/>
          <w:i/>
          <w:sz w:val="22"/>
        </w:rPr>
        <w:t>Có, đó là mẹ nuôi tạm của anh ấy đang xem buổi tập.</w:t>
      </w:r>
    </w:p>
    <w:p>
      <w:pPr>
        <w:spacing w:after="160" w:line="312" w:lineRule="auto"/>
      </w:pPr>
      <w:r>
        <w:rPr>
          <w:rFonts w:ascii="Calibri" w:hAnsi="Calibri"/>
          <w:b/>
          <w:sz w:val="22"/>
        </w:rPr>
        <w:t xml:space="preserve">Ms Lan: </w:t>
      </w:r>
      <w:r>
        <w:rPr>
          <w:rFonts w:ascii="Calibri" w:hAnsi="Calibri"/>
          <w:sz w:val="22"/>
        </w:rPr>
        <w:t xml:space="preserve">His foster mother, lovely that she came to watch.  </w:t>
      </w:r>
      <w:r>
        <w:rPr>
          <w:rFonts w:ascii="Calibri" w:hAnsi="Calibri"/>
          <w:i/>
          <w:sz w:val="22"/>
        </w:rPr>
        <w:t>Mẹ nuôi tạm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security guard?  </w:t>
      </w:r>
      <w:r>
        <w:rPr>
          <w:rFonts w:ascii="Calibri" w:hAnsi="Calibri"/>
          <w:i/>
          <w:sz w:val="22"/>
        </w:rPr>
        <w:t>Bạn có biết người đi cùng đó có quan hệ gì với bảo vệ không vậy?</w:t>
      </w:r>
    </w:p>
    <w:p>
      <w:pPr>
        <w:spacing w:after="160" w:line="312" w:lineRule="auto"/>
      </w:pPr>
      <w:r>
        <w:rPr>
          <w:rFonts w:ascii="Calibri" w:hAnsi="Calibri"/>
          <w:b/>
          <w:sz w:val="22"/>
        </w:rPr>
        <w:t xml:space="preserve">Ms Lan: </w:t>
      </w:r>
      <w:r>
        <w:rPr>
          <w:rFonts w:ascii="Calibri" w:hAnsi="Calibri"/>
          <w:sz w:val="22"/>
        </w:rPr>
        <w:t xml:space="preserve">Yes, that is his twin brother covering the next shift.  </w:t>
      </w:r>
      <w:r>
        <w:rPr>
          <w:rFonts w:ascii="Calibri" w:hAnsi="Calibri"/>
          <w:i/>
          <w:sz w:val="22"/>
        </w:rPr>
        <w:t>Có, đó là anh em song sinh của anh ấy đang trực ca kế tiếp.</w:t>
      </w:r>
    </w:p>
    <w:p>
      <w:pPr>
        <w:spacing w:after="160" w:line="312" w:lineRule="auto"/>
      </w:pPr>
      <w:r>
        <w:rPr>
          <w:rFonts w:ascii="Calibri" w:hAnsi="Calibri"/>
          <w:b/>
          <w:sz w:val="22"/>
        </w:rPr>
        <w:t xml:space="preserve">Mr Lucian: </w:t>
      </w:r>
      <w:r>
        <w:rPr>
          <w:rFonts w:ascii="Calibri" w:hAnsi="Calibri"/>
          <w:sz w:val="22"/>
        </w:rPr>
        <w:t xml:space="preserve">His twin brother, no wonder they look so alike.  </w:t>
      </w:r>
      <w:r>
        <w:rPr>
          <w:rFonts w:ascii="Calibri" w:hAnsi="Calibri"/>
          <w:i/>
          <w:sz w:val="22"/>
        </w:rPr>
        <w:t>Anh em song sinh, thảo nào nhìn giống hệt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vet?  </w:t>
      </w:r>
      <w:r>
        <w:rPr>
          <w:rFonts w:ascii="Calibri" w:hAnsi="Calibri"/>
          <w:i/>
          <w:sz w:val="22"/>
        </w:rPr>
        <w:t>Anh có biết vị khách đó có quan hệ gì với bác sĩ thú y không vậy?</w:t>
      </w:r>
    </w:p>
    <w:p>
      <w:pPr>
        <w:spacing w:after="160" w:line="312" w:lineRule="auto"/>
      </w:pPr>
      <w:r>
        <w:rPr>
          <w:rFonts w:ascii="Calibri" w:hAnsi="Calibri"/>
          <w:b/>
          <w:sz w:val="22"/>
        </w:rPr>
        <w:t xml:space="preserve">Mr Lucian: </w:t>
      </w:r>
      <w:r>
        <w:rPr>
          <w:rFonts w:ascii="Calibri" w:hAnsi="Calibri"/>
          <w:sz w:val="22"/>
        </w:rPr>
        <w:t xml:space="preserve">Yes, that is her youngest cousin learning about the clinic.  </w:t>
      </w:r>
      <w:r>
        <w:rPr>
          <w:rFonts w:ascii="Calibri" w:hAnsi="Calibri"/>
          <w:i/>
          <w:sz w:val="22"/>
        </w:rPr>
        <w:t>Có, đó là em họ nhỏ tuổi nhất của chị ấy đang tìm hiểu phòng khám.</w:t>
      </w:r>
    </w:p>
    <w:p>
      <w:pPr>
        <w:spacing w:after="160" w:line="312" w:lineRule="auto"/>
      </w:pPr>
      <w:r>
        <w:rPr>
          <w:rFonts w:ascii="Calibri" w:hAnsi="Calibri"/>
          <w:b/>
          <w:sz w:val="22"/>
        </w:rPr>
        <w:t xml:space="preserve">Ms Lan: </w:t>
      </w:r>
      <w:r>
        <w:rPr>
          <w:rFonts w:ascii="Calibri" w:hAnsi="Calibri"/>
          <w:sz w:val="22"/>
        </w:rPr>
        <w:t xml:space="preserve">Her youngest cousin, maybe a future vet too.  </w:t>
      </w:r>
      <w:r>
        <w:rPr>
          <w:rFonts w:ascii="Calibri" w:hAnsi="Calibri"/>
          <w:i/>
          <w:sz w:val="22"/>
        </w:rPr>
        <w:t>Em họ nhỏ tuổi nhất chị ấy, biết đâu sau này cũng làm bác sĩ thú y.</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really hit the spot right now.  </w:t>
      </w:r>
      <w:r>
        <w:rPr>
          <w:rFonts w:ascii="Calibri" w:hAnsi="Calibri"/>
          <w:i/>
          <w:sz w:val="22"/>
        </w:rPr>
        <w:t>Vậy thì đúng lúc tôi cần luôn.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Lan: </w:t>
      </w:r>
      <w:r>
        <w:rPr>
          <w:rFonts w:ascii="Calibri" w:hAnsi="Calibri"/>
          <w:sz w:val="22"/>
        </w:rPr>
        <w:t xml:space="preserve">Are you hungry too, or is it just me standing here staring at the deli counter?  </w:t>
      </w:r>
      <w:r>
        <w:rPr>
          <w:rFonts w:ascii="Calibri" w:hAnsi="Calibri"/>
          <w:i/>
          <w:sz w:val="22"/>
        </w:rPr>
        <w:t>Bạn cũng đói à, hay chỉ mình tôi đứng ngắm quầy đồ nguội thế này?</w:t>
      </w:r>
    </w:p>
    <w:p>
      <w:pPr>
        <w:spacing w:after="160" w:line="312" w:lineRule="auto"/>
      </w:pPr>
      <w:r>
        <w:rPr>
          <w:rFonts w:ascii="Calibri" w:hAnsi="Calibri"/>
          <w:b/>
          <w:sz w:val="22"/>
        </w:rPr>
        <w:t xml:space="preserve">Ms Miranda: </w:t>
      </w:r>
      <w:r>
        <w:rPr>
          <w:rFonts w:ascii="Calibri" w:hAnsi="Calibri"/>
          <w:sz w:val="22"/>
        </w:rPr>
        <w:t xml:space="preserve">Actually yes, my stomach has been growling for the last ten minutes.  </w:t>
      </w:r>
      <w:r>
        <w:rPr>
          <w:rFonts w:ascii="Calibri" w:hAnsi="Calibri"/>
          <w:i/>
          <w:sz w:val="22"/>
        </w:rPr>
        <w:t>Thật ra là có, bụng tôi kêu ọc ọc mười phút nay rồi.</w:t>
      </w:r>
    </w:p>
    <w:p>
      <w:pPr>
        <w:spacing w:after="160" w:line="312" w:lineRule="auto"/>
      </w:pPr>
      <w:r>
        <w:rPr>
          <w:rFonts w:ascii="Calibri" w:hAnsi="Calibri"/>
          <w:b/>
          <w:sz w:val="22"/>
        </w:rPr>
        <w:t xml:space="preserve">Ms Lan: </w:t>
      </w:r>
      <w:r>
        <w:rPr>
          <w:rFonts w:ascii="Calibri" w:hAnsi="Calibri"/>
          <w:sz w:val="22"/>
        </w:rPr>
        <w:t xml:space="preserve">Then let us order something from this counter right now.  </w:t>
      </w:r>
      <w:r>
        <w:rPr>
          <w:rFonts w:ascii="Calibri" w:hAnsi="Calibri"/>
          <w:i/>
          <w:sz w:val="22"/>
        </w:rPr>
        <w:t>Vậy mình gọi món ở quầy này ngay đi.</w:t>
      </w:r>
    </w:p>
    <w:p>
      <w:pPr>
        <w:spacing w:after="160" w:line="312" w:lineRule="auto"/>
      </w:pPr>
      <w:r>
        <w:rPr>
          <w:rFonts w:ascii="Calibri" w:hAnsi="Calibri"/>
          <w:b/>
          <w:sz w:val="22"/>
        </w:rPr>
        <w:t xml:space="preserve">Ms Miranda: </w:t>
      </w:r>
      <w:r>
        <w:rPr>
          <w:rFonts w:ascii="Calibri" w:hAnsi="Calibri"/>
          <w:sz w:val="22"/>
        </w:rPr>
        <w:t xml:space="preserve">I am absolutely starving, our dinner reservation just got pushed back two hours.  </w:t>
      </w:r>
      <w:r>
        <w:rPr>
          <w:rFonts w:ascii="Calibri" w:hAnsi="Calibri"/>
          <w:i/>
          <w:sz w:val="22"/>
        </w:rPr>
        <w:t>Tôi đói lả rồi, chỗ đặt bàn tối nay vừa bị dời trễ hai tiếng.</w:t>
      </w:r>
    </w:p>
    <w:p>
      <w:pPr>
        <w:spacing w:after="160" w:line="312" w:lineRule="auto"/>
      </w:pPr>
      <w:r>
        <w:rPr>
          <w:rFonts w:ascii="Calibri" w:hAnsi="Calibri"/>
          <w:b/>
          <w:sz w:val="22"/>
        </w:rPr>
        <w:t xml:space="preserve">Ms Lan: </w:t>
      </w:r>
      <w:r>
        <w:rPr>
          <w:rFonts w:ascii="Calibri" w:hAnsi="Calibri"/>
          <w:sz w:val="22"/>
        </w:rPr>
        <w:t xml:space="preserve">Here, have some crackers from my bag while we wait.  </w:t>
      </w:r>
      <w:r>
        <w:rPr>
          <w:rFonts w:ascii="Calibri" w:hAnsi="Calibri"/>
          <w:i/>
          <w:sz w:val="22"/>
        </w:rPr>
        <w:t>Đây, ăn tạm bánh quy trong túi tôi trong lúc chờ.</w:t>
      </w:r>
    </w:p>
    <w:p>
      <w:pPr>
        <w:spacing w:after="160" w:line="312" w:lineRule="auto"/>
      </w:pPr>
      <w:r>
        <w:rPr>
          <w:rFonts w:ascii="Calibri" w:hAnsi="Calibri"/>
          <w:b/>
          <w:sz w:val="22"/>
        </w:rPr>
        <w:t xml:space="preserve">Ms Miranda: </w:t>
      </w:r>
      <w:r>
        <w:rPr>
          <w:rFonts w:ascii="Calibri" w:hAnsi="Calibri"/>
          <w:sz w:val="22"/>
        </w:rPr>
        <w:t xml:space="preserve">That will hold me over until dinner finally starts.  </w:t>
      </w:r>
      <w:r>
        <w:rPr>
          <w:rFonts w:ascii="Calibri" w:hAnsi="Calibri"/>
          <w:i/>
          <w:sz w:val="22"/>
        </w:rPr>
        <w:t>Vậy đỡ đói tới lúc bữa tối thật sự bắt đầu.</w:t>
      </w:r>
    </w:p>
    <w:p>
      <w:pPr>
        <w:spacing w:after="160" w:line="312" w:lineRule="auto"/>
      </w:pPr>
      <w:r>
        <w:rPr>
          <w:rFonts w:ascii="Calibri" w:hAnsi="Calibri"/>
          <w:b/>
          <w:sz w:val="22"/>
        </w:rPr>
        <w:t xml:space="preserve">Ms Lan: </w:t>
      </w:r>
      <w:r>
        <w:rPr>
          <w:rFonts w:ascii="Calibri" w:hAnsi="Calibri"/>
          <w:sz w:val="22"/>
        </w:rPr>
        <w:t xml:space="preserve">Could I have a small snack before the class starts? I skipped lunch by accident.  </w:t>
      </w:r>
      <w:r>
        <w:rPr>
          <w:rFonts w:ascii="Calibri" w:hAnsi="Calibri"/>
          <w:i/>
          <w:sz w:val="22"/>
        </w:rPr>
        <w:t>Tôi xin một ít đồ ăn nhẹ trước giờ học được không? Tôi lỡ bỏ bữa trưa.</w:t>
      </w:r>
    </w:p>
    <w:p>
      <w:pPr>
        <w:spacing w:after="160" w:line="312" w:lineRule="auto"/>
      </w:pPr>
      <w:r>
        <w:rPr>
          <w:rFonts w:ascii="Calibri" w:hAnsi="Calibri"/>
          <w:b/>
          <w:sz w:val="22"/>
        </w:rPr>
        <w:t xml:space="preserve">Ms Miranda: </w:t>
      </w:r>
      <w:r>
        <w:rPr>
          <w:rFonts w:ascii="Calibri" w:hAnsi="Calibri"/>
          <w:sz w:val="22"/>
        </w:rPr>
        <w:t xml:space="preserve">Of course, I have an extra granola bar right here.  </w:t>
      </w:r>
      <w:r>
        <w:rPr>
          <w:rFonts w:ascii="Calibri" w:hAnsi="Calibri"/>
          <w:i/>
          <w:sz w:val="22"/>
        </w:rPr>
        <w:t>Được chứ, tôi có sẵn một thanh granola dư đây.</w:t>
      </w:r>
    </w:p>
    <w:p>
      <w:pPr>
        <w:spacing w:after="160" w:line="312" w:lineRule="auto"/>
      </w:pPr>
      <w:r>
        <w:rPr>
          <w:rFonts w:ascii="Calibri" w:hAnsi="Calibri"/>
          <w:b/>
          <w:sz w:val="22"/>
        </w:rPr>
        <w:t xml:space="preserve">Ms Lan: </w:t>
      </w:r>
      <w:r>
        <w:rPr>
          <w:rFonts w:ascii="Calibri" w:hAnsi="Calibri"/>
          <w:sz w:val="22"/>
        </w:rPr>
        <w:t xml:space="preserve">That should keep me going until the class ends.  </w:t>
      </w:r>
      <w:r>
        <w:rPr>
          <w:rFonts w:ascii="Calibri" w:hAnsi="Calibri"/>
          <w:i/>
          <w:sz w:val="22"/>
        </w:rPr>
        <w:t>Vậy đủ sức cho tôi tới lúc tan học.</w:t>
      </w:r>
    </w:p>
    <w:p>
      <w:pPr>
        <w:spacing w:after="160" w:line="312" w:lineRule="auto"/>
      </w:pPr>
      <w:r>
        <w:rPr>
          <w:rFonts w:ascii="Calibri" w:hAnsi="Calibri"/>
          <w:b/>
          <w:sz w:val="22"/>
        </w:rPr>
        <w:t xml:space="preserve">Ms Miranda: </w:t>
      </w:r>
      <w:r>
        <w:rPr>
          <w:rFonts w:ascii="Calibri" w:hAnsi="Calibri"/>
          <w:sz w:val="22"/>
        </w:rPr>
        <w:t xml:space="preserve">I feel a bit dizzy, I think I am more thirsty than I realized during this run.  </w:t>
      </w:r>
      <w:r>
        <w:rPr>
          <w:rFonts w:ascii="Calibri" w:hAnsi="Calibri"/>
          <w:i/>
          <w:sz w:val="22"/>
        </w:rPr>
        <w:t>Tôi thấy hơi chóng mặt, chắc tôi khát nước hơn tôi tưởng trong lúc chạy.</w:t>
      </w:r>
    </w:p>
    <w:p>
      <w:pPr>
        <w:spacing w:after="160" w:line="312" w:lineRule="auto"/>
      </w:pPr>
      <w:r>
        <w:rPr>
          <w:rFonts w:ascii="Calibri" w:hAnsi="Calibri"/>
          <w:b/>
          <w:sz w:val="22"/>
        </w:rPr>
        <w:t xml:space="preserve">Ms Lan: </w:t>
      </w:r>
      <w:r>
        <w:rPr>
          <w:rFonts w:ascii="Calibri" w:hAnsi="Calibri"/>
          <w:sz w:val="22"/>
        </w:rPr>
        <w:t xml:space="preserve">Let us stop at the next water station and rest for a moment.  </w:t>
      </w:r>
      <w:r>
        <w:rPr>
          <w:rFonts w:ascii="Calibri" w:hAnsi="Calibri"/>
          <w:i/>
          <w:sz w:val="22"/>
        </w:rPr>
        <w:t>Mình dừng ở trạm nước kế tiếp nghỉ một chút đi.</w:t>
      </w:r>
    </w:p>
    <w:p>
      <w:pPr>
        <w:spacing w:after="160" w:line="312" w:lineRule="auto"/>
      </w:pPr>
      <w:r>
        <w:rPr>
          <w:rFonts w:ascii="Calibri" w:hAnsi="Calibri"/>
          <w:b/>
          <w:sz w:val="22"/>
        </w:rPr>
        <w:t xml:space="preserve">Ms Miranda: </w:t>
      </w:r>
      <w:r>
        <w:rPr>
          <w:rFonts w:ascii="Calibri" w:hAnsi="Calibri"/>
          <w:sz w:val="22"/>
        </w:rPr>
        <w:t xml:space="preserve">Good, I do not want to push myself too hard today.  </w:t>
      </w:r>
      <w:r>
        <w:rPr>
          <w:rFonts w:ascii="Calibri" w:hAnsi="Calibri"/>
          <w:i/>
          <w:sz w:val="22"/>
        </w:rPr>
        <w:t>Tốt, hôm nay tôi không muốn ráng sức quá.</w:t>
      </w:r>
    </w:p>
    <w:p>
      <w:pPr>
        <w:spacing w:after="160" w:line="312" w:lineRule="auto"/>
      </w:pPr>
      <w:r>
        <w:rPr>
          <w:rFonts w:ascii="Calibri" w:hAnsi="Calibri"/>
          <w:b/>
          <w:sz w:val="22"/>
        </w:rPr>
        <w:t xml:space="preserve">Ms Lan: </w:t>
      </w:r>
      <w:r>
        <w:rPr>
          <w:rFonts w:ascii="Calibri" w:hAnsi="Calibri"/>
          <w:sz w:val="22"/>
        </w:rPr>
        <w:t xml:space="preserve">How hungry are you right now? Should we stop for lunch at the next viewpoint?  </w:t>
      </w:r>
      <w:r>
        <w:rPr>
          <w:rFonts w:ascii="Calibri" w:hAnsi="Calibri"/>
          <w:i/>
          <w:sz w:val="22"/>
        </w:rPr>
        <w:t>Bạn đói cỡ nào rồi? Mình dừng ăn trưa ở điểm ngắm cảnh kế tiếp nhé?</w:t>
      </w:r>
    </w:p>
    <w:p>
      <w:pPr>
        <w:spacing w:after="160" w:line="312" w:lineRule="auto"/>
      </w:pPr>
      <w:r>
        <w:rPr>
          <w:rFonts w:ascii="Calibri" w:hAnsi="Calibri"/>
          <w:b/>
          <w:sz w:val="22"/>
        </w:rPr>
        <w:t xml:space="preserve">Ms Miranda: </w:t>
      </w:r>
      <w:r>
        <w:rPr>
          <w:rFonts w:ascii="Calibri" w:hAnsi="Calibri"/>
          <w:sz w:val="22"/>
        </w:rPr>
        <w:t xml:space="preserve">Yes, let us stop there, I am ready for a real break.  </w:t>
      </w:r>
      <w:r>
        <w:rPr>
          <w:rFonts w:ascii="Calibri" w:hAnsi="Calibri"/>
          <w:i/>
          <w:sz w:val="22"/>
        </w:rPr>
        <w:t>Ừ, mình dừng ở đó đi, tôi cần nghỉ hẳn hoi rồi.</w:t>
      </w:r>
    </w:p>
    <w:p>
      <w:pPr>
        <w:spacing w:after="160" w:line="312" w:lineRule="auto"/>
      </w:pPr>
      <w:r>
        <w:rPr>
          <w:rFonts w:ascii="Calibri" w:hAnsi="Calibri"/>
          <w:b/>
          <w:sz w:val="22"/>
        </w:rPr>
        <w:t xml:space="preserve">Ms Lan: </w:t>
      </w:r>
      <w:r>
        <w:rPr>
          <w:rFonts w:ascii="Calibri" w:hAnsi="Calibri"/>
          <w:sz w:val="22"/>
        </w:rPr>
        <w:t xml:space="preserve">Good, that viewpoint is only ten minutes further up the trail.  </w:t>
      </w:r>
      <w:r>
        <w:rPr>
          <w:rFonts w:ascii="Calibri" w:hAnsi="Calibri"/>
          <w:i/>
          <w:sz w:val="22"/>
        </w:rPr>
        <w:t>Tốt, điểm ngắm cảnh đó chỉ còn mười phút nữa thôi.</w:t>
      </w:r>
    </w:p>
    <w:p>
      <w:pPr>
        <w:spacing w:after="160" w:line="312" w:lineRule="auto"/>
      </w:pPr>
      <w:r>
        <w:rPr>
          <w:rFonts w:ascii="Calibri" w:hAnsi="Calibri"/>
          <w:b/>
          <w:sz w:val="22"/>
        </w:rPr>
        <w:t xml:space="preserve">Ms Miranda: </w:t>
      </w:r>
      <w:r>
        <w:rPr>
          <w:rFonts w:ascii="Calibri" w:hAnsi="Calibri"/>
          <w:sz w:val="22"/>
        </w:rPr>
        <w:t xml:space="preserve">I am suddenly hungry, is there a vending machine anywhere on this platform?  </w:t>
      </w:r>
      <w:r>
        <w:rPr>
          <w:rFonts w:ascii="Calibri" w:hAnsi="Calibri"/>
          <w:i/>
          <w:sz w:val="22"/>
        </w:rPr>
        <w:t>Tự nhiên tôi thấy đói, sân ga này có máy bán hàng tự động không?</w:t>
      </w:r>
    </w:p>
    <w:p>
      <w:pPr>
        <w:spacing w:after="160" w:line="312" w:lineRule="auto"/>
      </w:pPr>
      <w:r>
        <w:rPr>
          <w:rFonts w:ascii="Calibri" w:hAnsi="Calibri"/>
          <w:b/>
          <w:sz w:val="22"/>
        </w:rPr>
        <w:t xml:space="preserve">Ms Lan: </w:t>
      </w:r>
      <w:r>
        <w:rPr>
          <w:rFonts w:ascii="Calibri" w:hAnsi="Calibri"/>
          <w:sz w:val="22"/>
        </w:rPr>
        <w:t xml:space="preserve">Yes, there is one right beside the ticket machine.  </w:t>
      </w:r>
      <w:r>
        <w:rPr>
          <w:rFonts w:ascii="Calibri" w:hAnsi="Calibri"/>
          <w:i/>
          <w:sz w:val="22"/>
        </w:rPr>
        <w:t>Có, có một cái ngay cạnh máy bán vé đó.</w:t>
      </w:r>
    </w:p>
    <w:p>
      <w:pPr>
        <w:spacing w:after="160" w:line="312" w:lineRule="auto"/>
      </w:pPr>
      <w:r>
        <w:rPr>
          <w:rFonts w:ascii="Calibri" w:hAnsi="Calibri"/>
          <w:b/>
          <w:sz w:val="22"/>
        </w:rPr>
        <w:t xml:space="preserve">Ms Miranda: </w:t>
      </w:r>
      <w:r>
        <w:rPr>
          <w:rFonts w:ascii="Calibri" w:hAnsi="Calibri"/>
          <w:sz w:val="22"/>
        </w:rPr>
        <w:t xml:space="preserve">Perfect, I will grab a quick snack before the train comes.  </w:t>
      </w:r>
      <w:r>
        <w:rPr>
          <w:rFonts w:ascii="Calibri" w:hAnsi="Calibri"/>
          <w:i/>
          <w:sz w:val="22"/>
        </w:rPr>
        <w:t>Tuyệt, tôi mua vội ít đồ ăn trước khi tàu tới.</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Ms Lan: </w:t>
      </w:r>
      <w:r>
        <w:rPr>
          <w:rFonts w:ascii="Calibri" w:hAnsi="Calibri"/>
          <w:sz w:val="22"/>
        </w:rPr>
        <w:t xml:space="preserve">Could you help me find a staff member? I have a question about this blender.  </w:t>
      </w:r>
      <w:r>
        <w:rPr>
          <w:rFonts w:ascii="Calibri" w:hAnsi="Calibri"/>
          <w:i/>
          <w:sz w:val="22"/>
        </w:rPr>
        <w:t>Anh giúp tôi tìm nhân viên được không? Tôi có thắc mắc về cái máy xay này.</w:t>
      </w:r>
    </w:p>
    <w:p>
      <w:pPr>
        <w:spacing w:after="160" w:line="312" w:lineRule="auto"/>
      </w:pPr>
      <w:r>
        <w:rPr>
          <w:rFonts w:ascii="Calibri" w:hAnsi="Calibri"/>
          <w:b/>
          <w:sz w:val="22"/>
        </w:rPr>
        <w:t xml:space="preserve">Mr Bertrand: </w:t>
      </w:r>
      <w:r>
        <w:rPr>
          <w:rFonts w:ascii="Calibri" w:hAnsi="Calibri"/>
          <w:sz w:val="22"/>
        </w:rPr>
        <w:t xml:space="preserve">Yes, there is one restocking shelves just two aisles over.  </w:t>
      </w:r>
      <w:r>
        <w:rPr>
          <w:rFonts w:ascii="Calibri" w:hAnsi="Calibri"/>
          <w:i/>
          <w:sz w:val="22"/>
        </w:rPr>
        <w:t>Được, có một người đang xếp hàng ở hai dãy kệ bên kia.</w:t>
      </w:r>
    </w:p>
    <w:p>
      <w:pPr>
        <w:spacing w:after="160" w:line="312" w:lineRule="auto"/>
      </w:pPr>
      <w:r>
        <w:rPr>
          <w:rFonts w:ascii="Calibri" w:hAnsi="Calibri"/>
          <w:b/>
          <w:sz w:val="22"/>
        </w:rPr>
        <w:t xml:space="preserve">Ms Lan: </w:t>
      </w:r>
      <w:r>
        <w:rPr>
          <w:rFonts w:ascii="Calibri" w:hAnsi="Calibri"/>
          <w:sz w:val="22"/>
        </w:rPr>
        <w:t xml:space="preserve">Good, I will go ask her about the blender now.  </w:t>
      </w:r>
      <w:r>
        <w:rPr>
          <w:rFonts w:ascii="Calibri" w:hAnsi="Calibri"/>
          <w:i/>
          <w:sz w:val="22"/>
        </w:rPr>
        <w:t>Tốt, tôi qua hỏi chị ấy về cái máy xay luôn.</w:t>
      </w:r>
    </w:p>
    <w:p>
      <w:pPr>
        <w:spacing w:after="160" w:line="312" w:lineRule="auto"/>
      </w:pPr>
      <w:r>
        <w:rPr>
          <w:rFonts w:ascii="Calibri" w:hAnsi="Calibri"/>
          <w:b/>
          <w:sz w:val="22"/>
        </w:rPr>
        <w:t xml:space="preserve">Mr Bertrand: </w:t>
      </w:r>
      <w:r>
        <w:rPr>
          <w:rFonts w:ascii="Calibri" w:hAnsi="Calibri"/>
          <w:sz w:val="22"/>
        </w:rPr>
        <w:t xml:space="preserve">Could you help me check what time this store closes tonight?  </w:t>
      </w:r>
      <w:r>
        <w:rPr>
          <w:rFonts w:ascii="Calibri" w:hAnsi="Calibri"/>
          <w:i/>
          <w:sz w:val="22"/>
        </w:rPr>
        <w:t>Chị giúp tôi xem tối nay cửa hàng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by the door says nine o'clock.  </w:t>
      </w:r>
      <w:r>
        <w:rPr>
          <w:rFonts w:ascii="Calibri" w:hAnsi="Calibri"/>
          <w:i/>
          <w:sz w:val="22"/>
        </w:rPr>
        <w:t>Được, bảng gần cửa ghi chín giờ tối.</w:t>
      </w:r>
    </w:p>
    <w:p>
      <w:pPr>
        <w:spacing w:after="160" w:line="312" w:lineRule="auto"/>
      </w:pPr>
      <w:r>
        <w:rPr>
          <w:rFonts w:ascii="Calibri" w:hAnsi="Calibri"/>
          <w:b/>
          <w:sz w:val="22"/>
        </w:rPr>
        <w:t xml:space="preserve">Mr Bertrand: </w:t>
      </w:r>
      <w:r>
        <w:rPr>
          <w:rFonts w:ascii="Calibri" w:hAnsi="Calibri"/>
          <w:sz w:val="22"/>
        </w:rPr>
        <w:t xml:space="preserve">Good, we still have almost an hour left to shop.  </w:t>
      </w:r>
      <w:r>
        <w:rPr>
          <w:rFonts w:ascii="Calibri" w:hAnsi="Calibri"/>
          <w:i/>
          <w:sz w:val="22"/>
        </w:rPr>
        <w:t>Tốt, vậy mình còn gần một tiếng để mua sắm.</w:t>
      </w:r>
    </w:p>
    <w:p>
      <w:pPr>
        <w:spacing w:after="160" w:line="312" w:lineRule="auto"/>
      </w:pPr>
      <w:r>
        <w:rPr>
          <w:rFonts w:ascii="Calibri" w:hAnsi="Calibri"/>
          <w:b/>
          <w:sz w:val="22"/>
        </w:rPr>
        <w:t xml:space="preserve">Ms Lan: </w:t>
      </w:r>
      <w:r>
        <w:rPr>
          <w:rFonts w:ascii="Calibri" w:hAnsi="Calibri"/>
          <w:sz w:val="22"/>
        </w:rPr>
        <w:t xml:space="preserve">Do you need any help finding something, or are you all set?  </w:t>
      </w:r>
      <w:r>
        <w:rPr>
          <w:rFonts w:ascii="Calibri" w:hAnsi="Calibri"/>
          <w:i/>
          <w:sz w:val="22"/>
        </w:rPr>
        <w:t>Anh cần tôi giúp tìm gì không, hay đã đủ rồi?</w:t>
      </w:r>
    </w:p>
    <w:p>
      <w:pPr>
        <w:spacing w:after="160" w:line="312" w:lineRule="auto"/>
      </w:pPr>
      <w:r>
        <w:rPr>
          <w:rFonts w:ascii="Calibri" w:hAnsi="Calibri"/>
          <w:b/>
          <w:sz w:val="22"/>
        </w:rPr>
        <w:t xml:space="preserve">Mr Bertrand: </w:t>
      </w:r>
      <w:r>
        <w:rPr>
          <w:rFonts w:ascii="Calibri" w:hAnsi="Calibri"/>
          <w:sz w:val="22"/>
        </w:rPr>
        <w:t xml:space="preserve">Actually yes, I still cannot find the shampoo I usually buy.  </w:t>
      </w:r>
      <w:r>
        <w:rPr>
          <w:rFonts w:ascii="Calibri" w:hAnsi="Calibri"/>
          <w:i/>
          <w:sz w:val="22"/>
        </w:rPr>
        <w:t>Thật ra là có, tôi vẫn chưa tìm ra loại dầu gội tôi hay mua.</w:t>
      </w:r>
    </w:p>
    <w:p>
      <w:pPr>
        <w:spacing w:after="160" w:line="312" w:lineRule="auto"/>
      </w:pPr>
      <w:r>
        <w:rPr>
          <w:rFonts w:ascii="Calibri" w:hAnsi="Calibri"/>
          <w:b/>
          <w:sz w:val="22"/>
        </w:rPr>
        <w:t xml:space="preserve">Ms Lan: </w:t>
      </w:r>
      <w:r>
        <w:rPr>
          <w:rFonts w:ascii="Calibri" w:hAnsi="Calibri"/>
          <w:sz w:val="22"/>
        </w:rPr>
        <w:t xml:space="preserve">Let us check the personal care aisle, it might be there.  </w:t>
      </w:r>
      <w:r>
        <w:rPr>
          <w:rFonts w:ascii="Calibri" w:hAnsi="Calibri"/>
          <w:i/>
          <w:sz w:val="22"/>
        </w:rPr>
        <w:t>Mình qua dãy kệ chăm sóc cá nhân xem, có thể ở đó.</w:t>
      </w:r>
    </w:p>
    <w:p>
      <w:pPr>
        <w:spacing w:after="160" w:line="312" w:lineRule="auto"/>
      </w:pPr>
      <w:r>
        <w:rPr>
          <w:rFonts w:ascii="Calibri" w:hAnsi="Calibri"/>
          <w:b/>
          <w:sz w:val="22"/>
        </w:rPr>
        <w:t xml:space="preserve">Mr Bertrand: </w:t>
      </w:r>
      <w:r>
        <w:rPr>
          <w:rFonts w:ascii="Calibri" w:hAnsi="Calibri"/>
          <w:sz w:val="22"/>
        </w:rPr>
        <w:t xml:space="preserve">Could you help me with this jar of honey? It has no price tag at all.  </w:t>
      </w:r>
      <w:r>
        <w:rPr>
          <w:rFonts w:ascii="Calibri" w:hAnsi="Calibri"/>
          <w:i/>
          <w:sz w:val="22"/>
        </w:rPr>
        <w:t>Chị giúp tôi với hũ mật ong này được không? Nó không có nhãn giá luôn.</w:t>
      </w:r>
    </w:p>
    <w:p>
      <w:pPr>
        <w:spacing w:after="160" w:line="312" w:lineRule="auto"/>
      </w:pPr>
      <w:r>
        <w:rPr>
          <w:rFonts w:ascii="Calibri" w:hAnsi="Calibri"/>
          <w:b/>
          <w:sz w:val="22"/>
        </w:rPr>
        <w:t xml:space="preserve">Ms Lan: </w:t>
      </w:r>
      <w:r>
        <w:rPr>
          <w:rFonts w:ascii="Calibri" w:hAnsi="Calibri"/>
          <w:sz w:val="22"/>
        </w:rPr>
        <w:t xml:space="preserve">Yes, let us ask the cashier to scan it for the price.  </w:t>
      </w:r>
      <w:r>
        <w:rPr>
          <w:rFonts w:ascii="Calibri" w:hAnsi="Calibri"/>
          <w:i/>
          <w:sz w:val="22"/>
        </w:rPr>
        <w:t>Được, mình nhờ thu ngân quét mã để biết giá.</w:t>
      </w:r>
    </w:p>
    <w:p>
      <w:pPr>
        <w:spacing w:after="160" w:line="312" w:lineRule="auto"/>
      </w:pPr>
      <w:r>
        <w:rPr>
          <w:rFonts w:ascii="Calibri" w:hAnsi="Calibri"/>
          <w:b/>
          <w:sz w:val="22"/>
        </w:rPr>
        <w:t xml:space="preserve">Mr Bertrand: </w:t>
      </w:r>
      <w:r>
        <w:rPr>
          <w:rFonts w:ascii="Calibri" w:hAnsi="Calibri"/>
          <w:sz w:val="22"/>
        </w:rPr>
        <w:t xml:space="preserve">Good idea, she will know the exact price for sure.  </w:t>
      </w:r>
      <w:r>
        <w:rPr>
          <w:rFonts w:ascii="Calibri" w:hAnsi="Calibri"/>
          <w:i/>
          <w:sz w:val="22"/>
        </w:rPr>
        <w:t>Ý hay đấy, chị ấy chắc biết chính xác giá luôn.</w:t>
      </w:r>
    </w:p>
    <w:p>
      <w:pPr>
        <w:spacing w:after="160" w:line="312" w:lineRule="auto"/>
      </w:pPr>
      <w:r>
        <w:rPr>
          <w:rFonts w:ascii="Calibri" w:hAnsi="Calibri"/>
          <w:b/>
          <w:sz w:val="22"/>
        </w:rPr>
        <w:t xml:space="preserve">Ms Lan: </w:t>
      </w:r>
      <w:r>
        <w:rPr>
          <w:rFonts w:ascii="Calibri" w:hAnsi="Calibri"/>
          <w:sz w:val="22"/>
        </w:rPr>
        <w:t xml:space="preserve">Could you help me ask if this jacket comes in a larger size in the back?  </w:t>
      </w:r>
      <w:r>
        <w:rPr>
          <w:rFonts w:ascii="Calibri" w:hAnsi="Calibri"/>
          <w:i/>
          <w:sz w:val="22"/>
        </w:rPr>
        <w:t>Anh giúp tôi hỏi xem áo khoác này còn size lớn hơn trong kho không được không?</w:t>
      </w:r>
    </w:p>
    <w:p>
      <w:pPr>
        <w:spacing w:after="160" w:line="312" w:lineRule="auto"/>
      </w:pPr>
      <w:r>
        <w:rPr>
          <w:rFonts w:ascii="Calibri" w:hAnsi="Calibri"/>
          <w:b/>
          <w:sz w:val="22"/>
        </w:rPr>
        <w:t xml:space="preserve">Mr Bertrand: </w:t>
      </w:r>
      <w:r>
        <w:rPr>
          <w:rFonts w:ascii="Calibri" w:hAnsi="Calibri"/>
          <w:sz w:val="22"/>
        </w:rPr>
        <w:t xml:space="preserve">Yes, let me ask the young man who is restocking the shelves.  </w:t>
      </w:r>
      <w:r>
        <w:rPr>
          <w:rFonts w:ascii="Calibri" w:hAnsi="Calibri"/>
          <w:i/>
          <w:sz w:val="22"/>
        </w:rPr>
        <w:t>Được, để tôi hỏi anh nhân viên đang xếp hàng kia.</w:t>
      </w:r>
    </w:p>
    <w:p>
      <w:pPr>
        <w:spacing w:after="160" w:line="312" w:lineRule="auto"/>
      </w:pPr>
      <w:r>
        <w:rPr>
          <w:rFonts w:ascii="Calibri" w:hAnsi="Calibri"/>
          <w:b/>
          <w:sz w:val="22"/>
        </w:rPr>
        <w:t xml:space="preserve">Ms Lan: </w:t>
      </w:r>
      <w:r>
        <w:rPr>
          <w:rFonts w:ascii="Calibri" w:hAnsi="Calibri"/>
          <w:sz w:val="22"/>
        </w:rPr>
        <w:t xml:space="preserve">Great, I really want it in that larger size.  </w:t>
      </w:r>
      <w:r>
        <w:rPr>
          <w:rFonts w:ascii="Calibri" w:hAnsi="Calibri"/>
          <w:i/>
          <w:sz w:val="22"/>
        </w:rPr>
        <w:t>Tuyệt, tôi thật sự muốn cái áo size lớn hơn đó.</w:t>
      </w:r>
    </w:p>
    <w:p>
      <w:pPr>
        <w:spacing w:after="160" w:line="312" w:lineRule="auto"/>
      </w:pPr>
      <w:r>
        <w:rPr>
          <w:rFonts w:ascii="Calibri" w:hAnsi="Calibri"/>
          <w:b/>
          <w:sz w:val="22"/>
        </w:rPr>
        <w:t xml:space="preserve">Mr Bertrand: </w:t>
      </w:r>
      <w:r>
        <w:rPr>
          <w:rFonts w:ascii="Calibri" w:hAnsi="Calibri"/>
          <w:sz w:val="22"/>
        </w:rPr>
        <w:t xml:space="preserve">Could you help me ask for a gift receipt for this present?  </w:t>
      </w:r>
      <w:r>
        <w:rPr>
          <w:rFonts w:ascii="Calibri" w:hAnsi="Calibri"/>
          <w:i/>
          <w:sz w:val="22"/>
        </w:rPr>
        <w:t>Chị giúp tôi hỏi xin hóa đơn quà tặng cho món này được không?</w:t>
      </w:r>
    </w:p>
    <w:p>
      <w:pPr>
        <w:spacing w:after="160" w:line="312" w:lineRule="auto"/>
      </w:pPr>
      <w:r>
        <w:rPr>
          <w:rFonts w:ascii="Calibri" w:hAnsi="Calibri"/>
          <w:b/>
          <w:sz w:val="22"/>
        </w:rPr>
        <w:t xml:space="preserve">Ms Lan: </w:t>
      </w:r>
      <w:r>
        <w:rPr>
          <w:rFonts w:ascii="Calibri" w:hAnsi="Calibri"/>
          <w:sz w:val="22"/>
        </w:rPr>
        <w:t xml:space="preserve">Yes, just mention it to the cashier before she rings it up.  </w:t>
      </w:r>
      <w:r>
        <w:rPr>
          <w:rFonts w:ascii="Calibri" w:hAnsi="Calibri"/>
          <w:i/>
          <w:sz w:val="22"/>
        </w:rPr>
        <w:t>Được, chỉ cần nói với thu ngân trước khi tính tiền.</w:t>
      </w:r>
    </w:p>
    <w:p>
      <w:pPr>
        <w:spacing w:after="160" w:line="312" w:lineRule="auto"/>
      </w:pPr>
      <w:r>
        <w:rPr>
          <w:rFonts w:ascii="Calibri" w:hAnsi="Calibri"/>
          <w:b/>
          <w:sz w:val="22"/>
        </w:rPr>
        <w:t xml:space="preserve">Mr Bertrand: </w:t>
      </w:r>
      <w:r>
        <w:rPr>
          <w:rFonts w:ascii="Calibri" w:hAnsi="Calibri"/>
          <w:sz w:val="22"/>
        </w:rPr>
        <w:t xml:space="preserve">Good, that way my sister can exchange it if needed.  </w:t>
      </w:r>
      <w:r>
        <w:rPr>
          <w:rFonts w:ascii="Calibri" w:hAnsi="Calibri"/>
          <w:i/>
          <w:sz w:val="22"/>
        </w:rPr>
        <w:t>Tốt, vậy em gái tôi có thể đổi lại nếu cần.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Lan: </w:t>
      </w:r>
      <w:r>
        <w:rPr>
          <w:rFonts w:ascii="Calibri" w:hAnsi="Calibri"/>
          <w:sz w:val="22"/>
        </w:rPr>
        <w:t xml:space="preserve">Could you help me check if this outfit is warm enough for today's weather?  </w:t>
      </w:r>
      <w:r>
        <w:rPr>
          <w:rFonts w:ascii="Calibri" w:hAnsi="Calibri"/>
          <w:i/>
          <w:sz w:val="22"/>
        </w:rPr>
        <w:t>Chị giúp tôi xem bộ đồ này có đủ ấm cho thời tiết hôm nay không được không?</w:t>
      </w:r>
    </w:p>
    <w:p>
      <w:pPr>
        <w:spacing w:after="160" w:line="312" w:lineRule="auto"/>
      </w:pPr>
      <w:r>
        <w:rPr>
          <w:rFonts w:ascii="Calibri" w:hAnsi="Calibri"/>
          <w:b/>
          <w:sz w:val="22"/>
        </w:rPr>
        <w:t xml:space="preserve">Ms Florentine: </w:t>
      </w:r>
      <w:r>
        <w:rPr>
          <w:rFonts w:ascii="Calibri" w:hAnsi="Calibri"/>
          <w:sz w:val="22"/>
        </w:rPr>
        <w:t xml:space="preserve">Yes, it looks a bit light, maybe add a cardigan over it.  </w:t>
      </w:r>
      <w:r>
        <w:rPr>
          <w:rFonts w:ascii="Calibri" w:hAnsi="Calibri"/>
          <w:i/>
          <w:sz w:val="22"/>
        </w:rPr>
        <w:t>Được, trông hơi mỏng, thử khoác thêm áo len cardigan xem.</w:t>
      </w:r>
    </w:p>
    <w:p>
      <w:pPr>
        <w:spacing w:after="160" w:line="312" w:lineRule="auto"/>
      </w:pPr>
      <w:r>
        <w:rPr>
          <w:rFonts w:ascii="Calibri" w:hAnsi="Calibri"/>
          <w:b/>
          <w:sz w:val="22"/>
        </w:rPr>
        <w:t xml:space="preserve">Ms Lan: </w:t>
      </w:r>
      <w:r>
        <w:rPr>
          <w:rFonts w:ascii="Calibri" w:hAnsi="Calibri"/>
          <w:sz w:val="22"/>
        </w:rPr>
        <w:t xml:space="preserve">Good idea, I will grab one from the closet now.  </w:t>
      </w:r>
      <w:r>
        <w:rPr>
          <w:rFonts w:ascii="Calibri" w:hAnsi="Calibri"/>
          <w:i/>
          <w:sz w:val="22"/>
        </w:rPr>
        <w:t>Ý hay đấy, tôi lấy một cái trong tủ ngay.</w:t>
      </w:r>
    </w:p>
    <w:p>
      <w:pPr>
        <w:spacing w:after="160" w:line="312" w:lineRule="auto"/>
      </w:pPr>
      <w:r>
        <w:rPr>
          <w:rFonts w:ascii="Calibri" w:hAnsi="Calibri"/>
          <w:b/>
          <w:sz w:val="22"/>
        </w:rPr>
        <w:t xml:space="preserve">Ms Florentine: </w:t>
      </w:r>
      <w:r>
        <w:rPr>
          <w:rFonts w:ascii="Calibri" w:hAnsi="Calibri"/>
          <w:sz w:val="22"/>
        </w:rPr>
        <w:t xml:space="preserve">Could you help me find a hair clip that matches this dress?  </w:t>
      </w:r>
      <w:r>
        <w:rPr>
          <w:rFonts w:ascii="Calibri" w:hAnsi="Calibri"/>
          <w:i/>
          <w:sz w:val="22"/>
        </w:rPr>
        <w:t>Bạn giúp tôi tìm cặp tóc hợp với váy này được không?</w:t>
      </w:r>
    </w:p>
    <w:p>
      <w:pPr>
        <w:spacing w:after="160" w:line="312" w:lineRule="auto"/>
      </w:pPr>
      <w:r>
        <w:rPr>
          <w:rFonts w:ascii="Calibri" w:hAnsi="Calibri"/>
          <w:b/>
          <w:sz w:val="22"/>
        </w:rPr>
        <w:t xml:space="preserve">Ms Lan: </w:t>
      </w:r>
      <w:r>
        <w:rPr>
          <w:rFonts w:ascii="Calibri" w:hAnsi="Calibri"/>
          <w:sz w:val="22"/>
        </w:rPr>
        <w:t xml:space="preserve">Yes, the gold one on the dresser matches it perfectly.  </w:t>
      </w:r>
      <w:r>
        <w:rPr>
          <w:rFonts w:ascii="Calibri" w:hAnsi="Calibri"/>
          <w:i/>
          <w:sz w:val="22"/>
        </w:rPr>
        <w:t>Được, cái màu vàng trên bàn trang điểm hợp lắm.</w:t>
      </w:r>
    </w:p>
    <w:p>
      <w:pPr>
        <w:spacing w:after="160" w:line="312" w:lineRule="auto"/>
      </w:pPr>
      <w:r>
        <w:rPr>
          <w:rFonts w:ascii="Calibri" w:hAnsi="Calibri"/>
          <w:b/>
          <w:sz w:val="22"/>
        </w:rPr>
        <w:t xml:space="preserve">Ms Florentine: </w:t>
      </w:r>
      <w:r>
        <w:rPr>
          <w:rFonts w:ascii="Calibri" w:hAnsi="Calibri"/>
          <w:sz w:val="22"/>
        </w:rPr>
        <w:t xml:space="preserve">Great, that finishes the whole look nicely.  </w:t>
      </w:r>
      <w:r>
        <w:rPr>
          <w:rFonts w:ascii="Calibri" w:hAnsi="Calibri"/>
          <w:i/>
          <w:sz w:val="22"/>
        </w:rPr>
        <w:t>Tuyệt, vậy hoàn thiện bộ trang phục rồi.</w:t>
      </w:r>
    </w:p>
    <w:p>
      <w:pPr>
        <w:spacing w:after="160" w:line="312" w:lineRule="auto"/>
      </w:pPr>
      <w:r>
        <w:rPr>
          <w:rFonts w:ascii="Calibri" w:hAnsi="Calibri"/>
          <w:b/>
          <w:sz w:val="22"/>
        </w:rPr>
        <w:t xml:space="preserve">Ms Lan: </w:t>
      </w:r>
      <w:r>
        <w:rPr>
          <w:rFonts w:ascii="Calibri" w:hAnsi="Calibri"/>
          <w:sz w:val="22"/>
        </w:rPr>
        <w:t xml:space="preserve">Could you help me decide if this necklace clashes with these earrings?  </w:t>
      </w:r>
      <w:r>
        <w:rPr>
          <w:rFonts w:ascii="Calibri" w:hAnsi="Calibri"/>
          <w:i/>
          <w:sz w:val="22"/>
        </w:rPr>
        <w:t>Chị giúp tôi xem dây chuyền này có xung khắc với đôi bông tai không được không?</w:t>
      </w:r>
    </w:p>
    <w:p>
      <w:pPr>
        <w:spacing w:after="160" w:line="312" w:lineRule="auto"/>
      </w:pPr>
      <w:r>
        <w:rPr>
          <w:rFonts w:ascii="Calibri" w:hAnsi="Calibri"/>
          <w:b/>
          <w:sz w:val="22"/>
        </w:rPr>
        <w:t xml:space="preserve">Ms Florentine: </w:t>
      </w:r>
      <w:r>
        <w:rPr>
          <w:rFonts w:ascii="Calibri" w:hAnsi="Calibri"/>
          <w:sz w:val="22"/>
        </w:rPr>
        <w:t xml:space="preserve">Yes, they compete a bit, try wearing just the necklace alone.  </w:t>
      </w:r>
      <w:r>
        <w:rPr>
          <w:rFonts w:ascii="Calibri" w:hAnsi="Calibri"/>
          <w:i/>
          <w:sz w:val="22"/>
        </w:rPr>
        <w:t>Được, hai món hơi lấn nhau, thử chỉ đeo dây chuyền thôi xem.</w:t>
      </w:r>
    </w:p>
    <w:p>
      <w:pPr>
        <w:spacing w:after="160" w:line="312" w:lineRule="auto"/>
      </w:pPr>
      <w:r>
        <w:rPr>
          <w:rFonts w:ascii="Calibri" w:hAnsi="Calibri"/>
          <w:b/>
          <w:sz w:val="22"/>
        </w:rPr>
        <w:t xml:space="preserve">Ms Lan: </w:t>
      </w:r>
      <w:r>
        <w:rPr>
          <w:rFonts w:ascii="Calibri" w:hAnsi="Calibri"/>
          <w:sz w:val="22"/>
        </w:rPr>
        <w:t xml:space="preserve">Good, simpler is probably better for tonight anyway.  </w:t>
      </w:r>
      <w:r>
        <w:rPr>
          <w:rFonts w:ascii="Calibri" w:hAnsi="Calibri"/>
          <w:i/>
          <w:sz w:val="22"/>
        </w:rPr>
        <w:t>Tốt, tối nay đơn giản chắc hợp hơn.</w:t>
      </w:r>
    </w:p>
    <w:p>
      <w:pPr>
        <w:spacing w:after="160" w:line="312" w:lineRule="auto"/>
      </w:pPr>
      <w:r>
        <w:rPr>
          <w:rFonts w:ascii="Calibri" w:hAnsi="Calibri"/>
          <w:b/>
          <w:sz w:val="22"/>
        </w:rPr>
        <w:t xml:space="preserve">Ms Florentine: </w:t>
      </w:r>
      <w:r>
        <w:rPr>
          <w:rFonts w:ascii="Calibri" w:hAnsi="Calibri"/>
          <w:sz w:val="22"/>
        </w:rPr>
        <w:t xml:space="preserve">Could you help me fix this loose thread before I leave the house?  </w:t>
      </w:r>
      <w:r>
        <w:rPr>
          <w:rFonts w:ascii="Calibri" w:hAnsi="Calibri"/>
          <w:i/>
          <w:sz w:val="22"/>
        </w:rPr>
        <w:t>Bạn giúp tôi xử lý sợi chỉ tuột này trước khi tôi ra khỏi nhà được không?</w:t>
      </w:r>
    </w:p>
    <w:p>
      <w:pPr>
        <w:spacing w:after="160" w:line="312" w:lineRule="auto"/>
      </w:pPr>
      <w:r>
        <w:rPr>
          <w:rFonts w:ascii="Calibri" w:hAnsi="Calibri"/>
          <w:b/>
          <w:sz w:val="22"/>
        </w:rPr>
        <w:t xml:space="preserve">Ms Lan: </w:t>
      </w:r>
      <w:r>
        <w:rPr>
          <w:rFonts w:ascii="Calibri" w:hAnsi="Calibri"/>
          <w:sz w:val="22"/>
        </w:rPr>
        <w:t xml:space="preserve">Yes, hold still, I will snip it off carefully.  </w:t>
      </w:r>
      <w:r>
        <w:rPr>
          <w:rFonts w:ascii="Calibri" w:hAnsi="Calibri"/>
          <w:i/>
          <w:sz w:val="22"/>
        </w:rPr>
        <w:t>Được, đứng yên nhé, tôi cắt cẩn thận cho.</w:t>
      </w:r>
    </w:p>
    <w:p>
      <w:pPr>
        <w:spacing w:after="160" w:line="312" w:lineRule="auto"/>
      </w:pPr>
      <w:r>
        <w:rPr>
          <w:rFonts w:ascii="Calibri" w:hAnsi="Calibri"/>
          <w:b/>
          <w:sz w:val="22"/>
        </w:rPr>
        <w:t xml:space="preserve">Ms Florentine: </w:t>
      </w:r>
      <w:r>
        <w:rPr>
          <w:rFonts w:ascii="Calibri" w:hAnsi="Calibri"/>
          <w:sz w:val="22"/>
        </w:rPr>
        <w:t xml:space="preserve">That was close, I almost pulled the whole seam apart.  </w:t>
      </w:r>
      <w:r>
        <w:rPr>
          <w:rFonts w:ascii="Calibri" w:hAnsi="Calibri"/>
          <w:i/>
          <w:sz w:val="22"/>
        </w:rPr>
        <w:t>Suýt nữa thì tôi kéo bung cả đường may rồi.</w:t>
      </w:r>
    </w:p>
    <w:p>
      <w:pPr>
        <w:spacing w:after="160" w:line="312" w:lineRule="auto"/>
      </w:pPr>
      <w:r>
        <w:rPr>
          <w:rFonts w:ascii="Calibri" w:hAnsi="Calibri"/>
          <w:b/>
          <w:sz w:val="22"/>
        </w:rPr>
        <w:t xml:space="preserve">Ms Lan: </w:t>
      </w:r>
      <w:r>
        <w:rPr>
          <w:rFonts w:ascii="Calibri" w:hAnsi="Calibri"/>
          <w:sz w:val="22"/>
        </w:rPr>
        <w:t xml:space="preserve">Do you need any help with anything else before we leave?  </w:t>
      </w:r>
      <w:r>
        <w:rPr>
          <w:rFonts w:ascii="Calibri" w:hAnsi="Calibri"/>
          <w:i/>
          <w:sz w:val="22"/>
        </w:rPr>
        <w:t>Chị có cần tôi giúp gì thêm trước khi mình đi không?</w:t>
      </w:r>
    </w:p>
    <w:p>
      <w:pPr>
        <w:spacing w:after="160" w:line="312" w:lineRule="auto"/>
      </w:pPr>
      <w:r>
        <w:rPr>
          <w:rFonts w:ascii="Calibri" w:hAnsi="Calibri"/>
          <w:b/>
          <w:sz w:val="22"/>
        </w:rPr>
        <w:t xml:space="preserve">Ms Florentine: </w:t>
      </w:r>
      <w:r>
        <w:rPr>
          <w:rFonts w:ascii="Calibri" w:hAnsi="Calibri"/>
          <w:sz w:val="22"/>
        </w:rPr>
        <w:t xml:space="preserve">Actually yes, could you zip up the back of my dress?  </w:t>
      </w:r>
      <w:r>
        <w:rPr>
          <w:rFonts w:ascii="Calibri" w:hAnsi="Calibri"/>
          <w:i/>
          <w:sz w:val="22"/>
        </w:rPr>
        <w:t>Thật ra là có, bạn kéo giúp khóa sau lưng váy tôi được không?</w:t>
      </w:r>
    </w:p>
    <w:p>
      <w:pPr>
        <w:spacing w:after="160" w:line="312" w:lineRule="auto"/>
      </w:pPr>
      <w:r>
        <w:rPr>
          <w:rFonts w:ascii="Calibri" w:hAnsi="Calibri"/>
          <w:b/>
          <w:sz w:val="22"/>
        </w:rPr>
        <w:t xml:space="preserve">Ms Lan: </w:t>
      </w:r>
      <w:r>
        <w:rPr>
          <w:rFonts w:ascii="Calibri" w:hAnsi="Calibri"/>
          <w:sz w:val="22"/>
        </w:rPr>
        <w:t xml:space="preserve">Of course, hold still for just a second.  </w:t>
      </w:r>
      <w:r>
        <w:rPr>
          <w:rFonts w:ascii="Calibri" w:hAnsi="Calibri"/>
          <w:i/>
          <w:sz w:val="22"/>
        </w:rPr>
        <w:t>Được chứ, đứng yên một chút thôi nhé.</w:t>
      </w:r>
    </w:p>
    <w:p>
      <w:pPr>
        <w:spacing w:after="160" w:line="312" w:lineRule="auto"/>
      </w:pPr>
      <w:r>
        <w:rPr>
          <w:rFonts w:ascii="Calibri" w:hAnsi="Calibri"/>
          <w:b/>
          <w:sz w:val="22"/>
        </w:rPr>
        <w:t xml:space="preserve">Ms Florentine: </w:t>
      </w:r>
      <w:r>
        <w:rPr>
          <w:rFonts w:ascii="Calibri" w:hAnsi="Calibri"/>
          <w:sz w:val="22"/>
        </w:rPr>
        <w:t xml:space="preserve">Could you help me choose layers? It will be cold this morning but warm by afternoon.  </w:t>
      </w:r>
      <w:r>
        <w:rPr>
          <w:rFonts w:ascii="Calibri" w:hAnsi="Calibri"/>
          <w:i/>
          <w:sz w:val="22"/>
        </w:rPr>
        <w:t>Bạn giúp tôi chọn đồ mặc theo lớp được không? Sáng lạnh nhưng chiều lại ấm.</w:t>
      </w:r>
    </w:p>
    <w:p>
      <w:pPr>
        <w:spacing w:after="160" w:line="312" w:lineRule="auto"/>
      </w:pPr>
      <w:r>
        <w:rPr>
          <w:rFonts w:ascii="Calibri" w:hAnsi="Calibri"/>
          <w:b/>
          <w:sz w:val="22"/>
        </w:rPr>
        <w:t xml:space="preserve">Ms Lan: </w:t>
      </w:r>
      <w:r>
        <w:rPr>
          <w:rFonts w:ascii="Calibri" w:hAnsi="Calibri"/>
          <w:sz w:val="22"/>
        </w:rPr>
        <w:t xml:space="preserve">Yes, wear a light jacket you can easily take off later.  </w:t>
      </w:r>
      <w:r>
        <w:rPr>
          <w:rFonts w:ascii="Calibri" w:hAnsi="Calibri"/>
          <w:i/>
          <w:sz w:val="22"/>
        </w:rPr>
        <w:t>Được, mặc áo khoác mỏng để lát dễ cởi ra.</w:t>
      </w:r>
    </w:p>
    <w:p>
      <w:pPr>
        <w:spacing w:after="160" w:line="312" w:lineRule="auto"/>
      </w:pPr>
      <w:r>
        <w:rPr>
          <w:rFonts w:ascii="Calibri" w:hAnsi="Calibri"/>
          <w:b/>
          <w:sz w:val="22"/>
        </w:rPr>
        <w:t xml:space="preserve">Ms Florentine: </w:t>
      </w:r>
      <w:r>
        <w:rPr>
          <w:rFonts w:ascii="Calibri" w:hAnsi="Calibri"/>
          <w:sz w:val="22"/>
        </w:rPr>
        <w:t xml:space="preserve">Good plan, that should work for both temperatures today.  </w:t>
      </w:r>
      <w:r>
        <w:rPr>
          <w:rFonts w:ascii="Calibri" w:hAnsi="Calibri"/>
          <w:i/>
          <w:sz w:val="22"/>
        </w:rPr>
        <w:t>Kế hoạch hay đấy, vậy hợp cả hai kiểu thời tiết hôm nay.</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Ms Lan: </w:t>
      </w:r>
      <w:r>
        <w:rPr>
          <w:rFonts w:ascii="Calibri" w:hAnsi="Calibri"/>
          <w:sz w:val="22"/>
        </w:rPr>
        <w:t xml:space="preserve">Could you help me find out which apartment number belongs to our new neighbour?  </w:t>
      </w:r>
      <w:r>
        <w:rPr>
          <w:rFonts w:ascii="Calibri" w:hAnsi="Calibri"/>
          <w:i/>
          <w:sz w:val="22"/>
        </w:rPr>
        <w:t>Anh giúp tôi tìm số căn hộ của hàng xóm mới được không?</w:t>
      </w:r>
    </w:p>
    <w:p>
      <w:pPr>
        <w:spacing w:after="160" w:line="312" w:lineRule="auto"/>
      </w:pPr>
      <w:r>
        <w:rPr>
          <w:rFonts w:ascii="Calibri" w:hAnsi="Calibri"/>
          <w:b/>
          <w:sz w:val="22"/>
        </w:rPr>
        <w:t xml:space="preserve">Mr Emrys: </w:t>
      </w:r>
      <w:r>
        <w:rPr>
          <w:rFonts w:ascii="Calibri" w:hAnsi="Calibri"/>
          <w:sz w:val="22"/>
        </w:rPr>
        <w:t xml:space="preserve">Yes, the building directory in the lobby lists it as 4C.  </w:t>
      </w:r>
      <w:r>
        <w:rPr>
          <w:rFonts w:ascii="Calibri" w:hAnsi="Calibri"/>
          <w:i/>
          <w:sz w:val="22"/>
        </w:rPr>
        <w:t>Được, bảng danh sách ở sảnh ghi là căn 4C.</w:t>
      </w:r>
    </w:p>
    <w:p>
      <w:pPr>
        <w:spacing w:after="160" w:line="312" w:lineRule="auto"/>
      </w:pPr>
      <w:r>
        <w:rPr>
          <w:rFonts w:ascii="Calibri" w:hAnsi="Calibri"/>
          <w:b/>
          <w:sz w:val="22"/>
        </w:rPr>
        <w:t xml:space="preserve">Ms Lan: </w:t>
      </w:r>
      <w:r>
        <w:rPr>
          <w:rFonts w:ascii="Calibri" w:hAnsi="Calibri"/>
          <w:sz w:val="22"/>
        </w:rPr>
        <w:t xml:space="preserve">Good, I will drop off a welcome card there today.  </w:t>
      </w:r>
      <w:r>
        <w:rPr>
          <w:rFonts w:ascii="Calibri" w:hAnsi="Calibri"/>
          <w:i/>
          <w:sz w:val="22"/>
        </w:rPr>
        <w:t>Tốt, hôm nay tôi ghé để lại thiệp chào mừng.</w:t>
      </w:r>
    </w:p>
    <w:p>
      <w:pPr>
        <w:spacing w:after="160" w:line="312" w:lineRule="auto"/>
      </w:pPr>
      <w:r>
        <w:rPr>
          <w:rFonts w:ascii="Calibri" w:hAnsi="Calibri"/>
          <w:b/>
          <w:sz w:val="22"/>
        </w:rPr>
        <w:t xml:space="preserve">Mr Emrys: </w:t>
      </w:r>
      <w:r>
        <w:rPr>
          <w:rFonts w:ascii="Calibri" w:hAnsi="Calibri"/>
          <w:sz w:val="22"/>
        </w:rPr>
        <w:t xml:space="preserve">Is there anything around the building you need a hand with today?  </w:t>
      </w:r>
      <w:r>
        <w:rPr>
          <w:rFonts w:ascii="Calibri" w:hAnsi="Calibri"/>
          <w:i/>
          <w:sz w:val="22"/>
        </w:rPr>
        <w:t>Hôm nay bạn có cần tôi giúp gì quanh tòa nhà không?</w:t>
      </w:r>
    </w:p>
    <w:p>
      <w:pPr>
        <w:spacing w:after="160" w:line="312" w:lineRule="auto"/>
      </w:pPr>
      <w:r>
        <w:rPr>
          <w:rFonts w:ascii="Calibri" w:hAnsi="Calibri"/>
          <w:b/>
          <w:sz w:val="22"/>
        </w:rPr>
        <w:t xml:space="preserve">Ms Lan: </w:t>
      </w:r>
      <w:r>
        <w:rPr>
          <w:rFonts w:ascii="Calibri" w:hAnsi="Calibri"/>
          <w:sz w:val="22"/>
        </w:rPr>
        <w:t xml:space="preserve">Actually yes, my porch light bulb burned out last night.  </w:t>
      </w:r>
      <w:r>
        <w:rPr>
          <w:rFonts w:ascii="Calibri" w:hAnsi="Calibri"/>
          <w:i/>
          <w:sz w:val="22"/>
        </w:rPr>
        <w:t>Thật ra là có, bóng đèn hiên nhà tôi cháy tối qua rồi.</w:t>
      </w:r>
    </w:p>
    <w:p>
      <w:pPr>
        <w:spacing w:after="160" w:line="312" w:lineRule="auto"/>
      </w:pPr>
      <w:r>
        <w:rPr>
          <w:rFonts w:ascii="Calibri" w:hAnsi="Calibri"/>
          <w:b/>
          <w:sz w:val="22"/>
        </w:rPr>
        <w:t xml:space="preserve">Mr Emrys: </w:t>
      </w:r>
      <w:r>
        <w:rPr>
          <w:rFonts w:ascii="Calibri" w:hAnsi="Calibri"/>
          <w:sz w:val="22"/>
        </w:rPr>
        <w:t xml:space="preserve">I have a spare bulb, let me bring it over now.  </w:t>
      </w:r>
      <w:r>
        <w:rPr>
          <w:rFonts w:ascii="Calibri" w:hAnsi="Calibri"/>
          <w:i/>
          <w:sz w:val="22"/>
        </w:rPr>
        <w:t>Tôi có bóng dự phòng, để tôi mang qua ngay.</w:t>
      </w:r>
    </w:p>
    <w:p>
      <w:pPr>
        <w:spacing w:after="160" w:line="312" w:lineRule="auto"/>
      </w:pPr>
      <w:r>
        <w:rPr>
          <w:rFonts w:ascii="Calibri" w:hAnsi="Calibri"/>
          <w:b/>
          <w:sz w:val="22"/>
        </w:rPr>
        <w:t xml:space="preserve">Ms Lan: </w:t>
      </w:r>
      <w:r>
        <w:rPr>
          <w:rFonts w:ascii="Calibri" w:hAnsi="Calibri"/>
          <w:sz w:val="22"/>
        </w:rPr>
        <w:t xml:space="preserve">Could you help me remember which days the trash truck comes this week?  </w:t>
      </w:r>
      <w:r>
        <w:rPr>
          <w:rFonts w:ascii="Calibri" w:hAnsi="Calibri"/>
          <w:i/>
          <w:sz w:val="22"/>
        </w:rPr>
        <w:t>Anh giúp tôi nhớ tuần này xe rác đến ngày nào được không?</w:t>
      </w:r>
    </w:p>
    <w:p>
      <w:pPr>
        <w:spacing w:after="160" w:line="312" w:lineRule="auto"/>
      </w:pPr>
      <w:r>
        <w:rPr>
          <w:rFonts w:ascii="Calibri" w:hAnsi="Calibri"/>
          <w:b/>
          <w:sz w:val="22"/>
        </w:rPr>
        <w:t xml:space="preserve">Mr Emrys: </w:t>
      </w:r>
      <w:r>
        <w:rPr>
          <w:rFonts w:ascii="Calibri" w:hAnsi="Calibri"/>
          <w:sz w:val="22"/>
        </w:rPr>
        <w:t xml:space="preserve">Yes, it comes every Tuesday and Friday morning.  </w:t>
      </w:r>
      <w:r>
        <w:rPr>
          <w:rFonts w:ascii="Calibri" w:hAnsi="Calibri"/>
          <w:i/>
          <w:sz w:val="22"/>
        </w:rPr>
        <w:t>Được, xe rác đến mỗi sáng thứ Ba và thứ Sáu.</w:t>
      </w:r>
    </w:p>
    <w:p>
      <w:pPr>
        <w:spacing w:after="160" w:line="312" w:lineRule="auto"/>
      </w:pPr>
      <w:r>
        <w:rPr>
          <w:rFonts w:ascii="Calibri" w:hAnsi="Calibri"/>
          <w:b/>
          <w:sz w:val="22"/>
        </w:rPr>
        <w:t xml:space="preserve">Ms Lan: </w:t>
      </w:r>
      <w:r>
        <w:rPr>
          <w:rFonts w:ascii="Calibri" w:hAnsi="Calibri"/>
          <w:sz w:val="22"/>
        </w:rPr>
        <w:t xml:space="preserve">Good, I will set the bins out tonight then.  </w:t>
      </w:r>
      <w:r>
        <w:rPr>
          <w:rFonts w:ascii="Calibri" w:hAnsi="Calibri"/>
          <w:i/>
          <w:sz w:val="22"/>
        </w:rPr>
        <w:t>Tốt, vậy tối nay tôi để thùng rác ra ngoài.</w:t>
      </w:r>
    </w:p>
    <w:p>
      <w:pPr>
        <w:spacing w:after="160" w:line="312" w:lineRule="auto"/>
      </w:pPr>
      <w:r>
        <w:rPr>
          <w:rFonts w:ascii="Calibri" w:hAnsi="Calibri"/>
          <w:b/>
          <w:sz w:val="22"/>
        </w:rPr>
        <w:t xml:space="preserve">Mr Emrys: </w:t>
      </w:r>
      <w:r>
        <w:rPr>
          <w:rFonts w:ascii="Calibri" w:hAnsi="Calibri"/>
          <w:sz w:val="22"/>
        </w:rPr>
        <w:t xml:space="preserve">Could you help me find out what time the neighbourhood meeting starts tonight?  </w:t>
      </w:r>
      <w:r>
        <w:rPr>
          <w:rFonts w:ascii="Calibri" w:hAnsi="Calibri"/>
          <w:i/>
          <w:sz w:val="22"/>
        </w:rPr>
        <w:t>Bạn giúp tôi biết cuộc họp khu phố tối nay bắt đầu mấy giờ được không?</w:t>
      </w:r>
    </w:p>
    <w:p>
      <w:pPr>
        <w:spacing w:after="160" w:line="312" w:lineRule="auto"/>
      </w:pPr>
      <w:r>
        <w:rPr>
          <w:rFonts w:ascii="Calibri" w:hAnsi="Calibri"/>
          <w:b/>
          <w:sz w:val="22"/>
        </w:rPr>
        <w:t xml:space="preserve">Ms Lan: </w:t>
      </w:r>
      <w:r>
        <w:rPr>
          <w:rFonts w:ascii="Calibri" w:hAnsi="Calibri"/>
          <w:sz w:val="22"/>
        </w:rPr>
        <w:t xml:space="preserve">Yes, the flyer says seven o'clock in the community room.  </w:t>
      </w:r>
      <w:r>
        <w:rPr>
          <w:rFonts w:ascii="Calibri" w:hAnsi="Calibri"/>
          <w:i/>
          <w:sz w:val="22"/>
        </w:rPr>
        <w:t>Được, tờ rơi ghi bảy giờ tối ở phòng cộng đồng.</w:t>
      </w:r>
    </w:p>
    <w:p>
      <w:pPr>
        <w:spacing w:after="160" w:line="312" w:lineRule="auto"/>
      </w:pPr>
      <w:r>
        <w:rPr>
          <w:rFonts w:ascii="Calibri" w:hAnsi="Calibri"/>
          <w:b/>
          <w:sz w:val="22"/>
        </w:rPr>
        <w:t xml:space="preserve">Mr Emrys: </w:t>
      </w:r>
      <w:r>
        <w:rPr>
          <w:rFonts w:ascii="Calibri" w:hAnsi="Calibri"/>
          <w:sz w:val="22"/>
        </w:rPr>
        <w:t xml:space="preserve">Good, that gives me enough time to finish dinner first.  </w:t>
      </w:r>
      <w:r>
        <w:rPr>
          <w:rFonts w:ascii="Calibri" w:hAnsi="Calibri"/>
          <w:i/>
          <w:sz w:val="22"/>
        </w:rPr>
        <w:t>Tốt, vậy đủ thời gian để tôi ăn tối xong trước.</w:t>
      </w:r>
    </w:p>
    <w:p>
      <w:pPr>
        <w:spacing w:after="160" w:line="312" w:lineRule="auto"/>
      </w:pPr>
      <w:r>
        <w:rPr>
          <w:rFonts w:ascii="Calibri" w:hAnsi="Calibri"/>
          <w:b/>
          <w:sz w:val="22"/>
        </w:rPr>
        <w:t xml:space="preserve">Ms Lan: </w:t>
      </w:r>
      <w:r>
        <w:rPr>
          <w:rFonts w:ascii="Calibri" w:hAnsi="Calibri"/>
          <w:sz w:val="22"/>
        </w:rPr>
        <w:t xml:space="preserve">Could you help me remember where you keep the spare key, just in case?  </w:t>
      </w:r>
      <w:r>
        <w:rPr>
          <w:rFonts w:ascii="Calibri" w:hAnsi="Calibri"/>
          <w:i/>
          <w:sz w:val="22"/>
        </w:rPr>
        <w:t>Anh giúp tôi nhớ chỗ anh giấu chìa khóa dự phòng, phòng khi cần được không?</w:t>
      </w:r>
    </w:p>
    <w:p>
      <w:pPr>
        <w:spacing w:after="160" w:line="312" w:lineRule="auto"/>
      </w:pPr>
      <w:r>
        <w:rPr>
          <w:rFonts w:ascii="Calibri" w:hAnsi="Calibri"/>
          <w:b/>
          <w:sz w:val="22"/>
        </w:rPr>
        <w:t xml:space="preserve">Mr Emrys: </w:t>
      </w:r>
      <w:r>
        <w:rPr>
          <w:rFonts w:ascii="Calibri" w:hAnsi="Calibri"/>
          <w:sz w:val="22"/>
        </w:rPr>
        <w:t xml:space="preserve">Yes, it is hidden under the flowerpot by the door.  </w:t>
      </w:r>
      <w:r>
        <w:rPr>
          <w:rFonts w:ascii="Calibri" w:hAnsi="Calibri"/>
          <w:i/>
          <w:sz w:val="22"/>
        </w:rPr>
        <w:t>Được, nó giấu dưới chậu hoa cạnh cửa.</w:t>
      </w:r>
    </w:p>
    <w:p>
      <w:pPr>
        <w:spacing w:after="160" w:line="312" w:lineRule="auto"/>
      </w:pPr>
      <w:r>
        <w:rPr>
          <w:rFonts w:ascii="Calibri" w:hAnsi="Calibri"/>
          <w:b/>
          <w:sz w:val="22"/>
        </w:rPr>
        <w:t xml:space="preserve">Ms Lan: </w:t>
      </w:r>
      <w:r>
        <w:rPr>
          <w:rFonts w:ascii="Calibri" w:hAnsi="Calibri"/>
          <w:sz w:val="22"/>
        </w:rPr>
        <w:t xml:space="preserve">Good, I will remember that in case of an emergency.  </w:t>
      </w:r>
      <w:r>
        <w:rPr>
          <w:rFonts w:ascii="Calibri" w:hAnsi="Calibri"/>
          <w:i/>
          <w:sz w:val="22"/>
        </w:rPr>
        <w:t>Tốt, tôi sẽ nhớ chỗ đó phòng khi khẩn cấp.</w:t>
      </w:r>
    </w:p>
    <w:p>
      <w:pPr>
        <w:spacing w:after="160" w:line="312" w:lineRule="auto"/>
      </w:pPr>
      <w:r>
        <w:rPr>
          <w:rFonts w:ascii="Calibri" w:hAnsi="Calibri"/>
          <w:b/>
          <w:sz w:val="22"/>
        </w:rPr>
        <w:t xml:space="preserve">Mr Emrys: </w:t>
      </w:r>
      <w:r>
        <w:rPr>
          <w:rFonts w:ascii="Calibri" w:hAnsi="Calibri"/>
          <w:sz w:val="22"/>
        </w:rPr>
        <w:t xml:space="preserve">Could you help me figure out where that strange noise outside is coming from?  </w:t>
      </w:r>
      <w:r>
        <w:rPr>
          <w:rFonts w:ascii="Calibri" w:hAnsi="Calibri"/>
          <w:i/>
          <w:sz w:val="22"/>
        </w:rPr>
        <w:t>Bạn giúp tôi tìm xem tiếng động lạ ngoài kia phát ra từ đâu được không?</w:t>
      </w:r>
    </w:p>
    <w:p>
      <w:pPr>
        <w:spacing w:after="160" w:line="312" w:lineRule="auto"/>
      </w:pPr>
      <w:r>
        <w:rPr>
          <w:rFonts w:ascii="Calibri" w:hAnsi="Calibri"/>
          <w:b/>
          <w:sz w:val="22"/>
        </w:rPr>
        <w:t xml:space="preserve">Ms Lan: </w:t>
      </w:r>
      <w:r>
        <w:rPr>
          <w:rFonts w:ascii="Calibri" w:hAnsi="Calibri"/>
          <w:sz w:val="22"/>
        </w:rPr>
        <w:t xml:space="preserve">Yes, it sounds like it is coming from the garage.  </w:t>
      </w:r>
      <w:r>
        <w:rPr>
          <w:rFonts w:ascii="Calibri" w:hAnsi="Calibri"/>
          <w:i/>
          <w:sz w:val="22"/>
        </w:rPr>
        <w:t>Được, nghe như phát ra từ nhà xe đó.</w:t>
      </w:r>
    </w:p>
    <w:p>
      <w:pPr>
        <w:spacing w:after="160" w:line="312" w:lineRule="auto"/>
      </w:pPr>
      <w:r>
        <w:rPr>
          <w:rFonts w:ascii="Calibri" w:hAnsi="Calibri"/>
          <w:b/>
          <w:sz w:val="22"/>
        </w:rPr>
        <w:t xml:space="preserve">Mr Emrys: </w:t>
      </w:r>
      <w:r>
        <w:rPr>
          <w:rFonts w:ascii="Calibri" w:hAnsi="Calibri"/>
          <w:sz w:val="22"/>
        </w:rPr>
        <w:t xml:space="preserve">Good, let us go check it out together now.  </w:t>
      </w:r>
      <w:r>
        <w:rPr>
          <w:rFonts w:ascii="Calibri" w:hAnsi="Calibri"/>
          <w:i/>
          <w:sz w:val="22"/>
        </w:rPr>
        <w:t>Tốt, mình cùng ra xem thử ngay đi.</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Lan: </w:t>
      </w:r>
      <w:r>
        <w:rPr>
          <w:rFonts w:ascii="Calibri" w:hAnsi="Calibri"/>
          <w:sz w:val="22"/>
        </w:rPr>
        <w:t xml:space="preserve">Do you need any help figuring out where you should get off?  </w:t>
      </w:r>
      <w:r>
        <w:rPr>
          <w:rFonts w:ascii="Calibri" w:hAnsi="Calibri"/>
          <w:i/>
          <w:sz w:val="22"/>
        </w:rPr>
        <w:t>Bạn có cần tôi giúp biết chỗ nào nên xuống không?</w:t>
      </w:r>
    </w:p>
    <w:p>
      <w:pPr>
        <w:spacing w:after="160" w:line="312" w:lineRule="auto"/>
      </w:pPr>
      <w:r>
        <w:rPr>
          <w:rFonts w:ascii="Calibri" w:hAnsi="Calibri"/>
          <w:b/>
          <w:sz w:val="22"/>
        </w:rPr>
        <w:t xml:space="preserve">Ms Hepzibah: </w:t>
      </w:r>
      <w:r>
        <w:rPr>
          <w:rFonts w:ascii="Calibri" w:hAnsi="Calibri"/>
          <w:sz w:val="22"/>
        </w:rPr>
        <w:t xml:space="preserve">Actually yes, I always mix up this stop with the next one.  </w:t>
      </w:r>
      <w:r>
        <w:rPr>
          <w:rFonts w:ascii="Calibri" w:hAnsi="Calibri"/>
          <w:i/>
          <w:sz w:val="22"/>
        </w:rPr>
        <w:t>Thật ra là có, tôi hay nhầm trạm này với trạm kế tiếp.</w:t>
      </w:r>
    </w:p>
    <w:p>
      <w:pPr>
        <w:spacing w:after="160" w:line="312" w:lineRule="auto"/>
      </w:pPr>
      <w:r>
        <w:rPr>
          <w:rFonts w:ascii="Calibri" w:hAnsi="Calibri"/>
          <w:b/>
          <w:sz w:val="22"/>
        </w:rPr>
        <w:t xml:space="preserve">Ms Lan: </w:t>
      </w:r>
      <w:r>
        <w:rPr>
          <w:rFonts w:ascii="Calibri" w:hAnsi="Calibri"/>
          <w:sz w:val="22"/>
        </w:rPr>
        <w:t xml:space="preserve">No problem, I will tell you exactly when to stand up.  </w:t>
      </w:r>
      <w:r>
        <w:rPr>
          <w:rFonts w:ascii="Calibri" w:hAnsi="Calibri"/>
          <w:i/>
          <w:sz w:val="22"/>
        </w:rPr>
        <w:t>Không sao, tôi sẽ báo đúng lúc để bạn đứng dậy.</w:t>
      </w:r>
    </w:p>
    <w:p>
      <w:pPr>
        <w:spacing w:after="160" w:line="312" w:lineRule="auto"/>
      </w:pPr>
      <w:r>
        <w:rPr>
          <w:rFonts w:ascii="Calibri" w:hAnsi="Calibri"/>
          <w:b/>
          <w:sz w:val="22"/>
        </w:rPr>
        <w:t xml:space="preserve">Ms Hepzibah: </w:t>
      </w:r>
      <w:r>
        <w:rPr>
          <w:rFonts w:ascii="Calibri" w:hAnsi="Calibri"/>
          <w:sz w:val="22"/>
        </w:rPr>
        <w:t xml:space="preserve">Could you help me find out if dogs are allowed on this train?  </w:t>
      </w:r>
      <w:r>
        <w:rPr>
          <w:rFonts w:ascii="Calibri" w:hAnsi="Calibri"/>
          <w:i/>
          <w:sz w:val="22"/>
        </w:rPr>
        <w:t>Bạn giúp tôi tìm hiểu xem chó có được lên tàu này không được không?</w:t>
      </w:r>
    </w:p>
    <w:p>
      <w:pPr>
        <w:spacing w:after="160" w:line="312" w:lineRule="auto"/>
      </w:pPr>
      <w:r>
        <w:rPr>
          <w:rFonts w:ascii="Calibri" w:hAnsi="Calibri"/>
          <w:b/>
          <w:sz w:val="22"/>
        </w:rPr>
        <w:t xml:space="preserve">Ms Lan: </w:t>
      </w:r>
      <w:r>
        <w:rPr>
          <w:rFonts w:ascii="Calibri" w:hAnsi="Calibri"/>
          <w:sz w:val="22"/>
        </w:rPr>
        <w:t xml:space="preserve">Yes, small pets in a carrier are allowed in this car.  </w:t>
      </w:r>
      <w:r>
        <w:rPr>
          <w:rFonts w:ascii="Calibri" w:hAnsi="Calibri"/>
          <w:i/>
          <w:sz w:val="22"/>
        </w:rPr>
        <w:t>Được, thú cưng nhỏ trong lồng được phép ở toa này.</w:t>
      </w:r>
    </w:p>
    <w:p>
      <w:pPr>
        <w:spacing w:after="160" w:line="312" w:lineRule="auto"/>
      </w:pPr>
      <w:r>
        <w:rPr>
          <w:rFonts w:ascii="Calibri" w:hAnsi="Calibri"/>
          <w:b/>
          <w:sz w:val="22"/>
        </w:rPr>
        <w:t xml:space="preserve">Ms Hepzibah: </w:t>
      </w:r>
      <w:r>
        <w:rPr>
          <w:rFonts w:ascii="Calibri" w:hAnsi="Calibri"/>
          <w:sz w:val="22"/>
        </w:rPr>
        <w:t xml:space="preserve">Good, then my dog can travel with us today.  </w:t>
      </w:r>
      <w:r>
        <w:rPr>
          <w:rFonts w:ascii="Calibri" w:hAnsi="Calibri"/>
          <w:i/>
          <w:sz w:val="22"/>
        </w:rPr>
        <w:t>Tốt, vậy chó của tôi có thể đi cùng hôm nay.</w:t>
      </w:r>
    </w:p>
    <w:p>
      <w:pPr>
        <w:spacing w:after="160" w:line="312" w:lineRule="auto"/>
      </w:pPr>
      <w:r>
        <w:rPr>
          <w:rFonts w:ascii="Calibri" w:hAnsi="Calibri"/>
          <w:b/>
          <w:sz w:val="22"/>
        </w:rPr>
        <w:t xml:space="preserve">Ms Lan: </w:t>
      </w:r>
      <w:r>
        <w:rPr>
          <w:rFonts w:ascii="Calibri" w:hAnsi="Calibri"/>
          <w:sz w:val="22"/>
        </w:rPr>
        <w:t xml:space="preserve">Could you help me understand how this contactless tap card works?  </w:t>
      </w:r>
      <w:r>
        <w:rPr>
          <w:rFonts w:ascii="Calibri" w:hAnsi="Calibri"/>
          <w:i/>
          <w:sz w:val="22"/>
        </w:rPr>
        <w:t>Chị giúp tôi hiểu thẻ chạm không tiếp xúc này hoạt động sao được không?</w:t>
      </w:r>
    </w:p>
    <w:p>
      <w:pPr>
        <w:spacing w:after="160" w:line="312" w:lineRule="auto"/>
      </w:pPr>
      <w:r>
        <w:rPr>
          <w:rFonts w:ascii="Calibri" w:hAnsi="Calibri"/>
          <w:b/>
          <w:sz w:val="22"/>
        </w:rPr>
        <w:t xml:space="preserve">Ms Hepzibah: </w:t>
      </w:r>
      <w:r>
        <w:rPr>
          <w:rFonts w:ascii="Calibri" w:hAnsi="Calibri"/>
          <w:sz w:val="22"/>
        </w:rPr>
        <w:t xml:space="preserve">Yes, just tap it on the yellow reader as you board.  </w:t>
      </w:r>
      <w:r>
        <w:rPr>
          <w:rFonts w:ascii="Calibri" w:hAnsi="Calibri"/>
          <w:i/>
          <w:sz w:val="22"/>
        </w:rPr>
        <w:t>Được, chỉ cần chạm vào đầu đọc màu vàng khi lên tàu.</w:t>
      </w:r>
    </w:p>
    <w:p>
      <w:pPr>
        <w:spacing w:after="160" w:line="312" w:lineRule="auto"/>
      </w:pPr>
      <w:r>
        <w:rPr>
          <w:rFonts w:ascii="Calibri" w:hAnsi="Calibri"/>
          <w:b/>
          <w:sz w:val="22"/>
        </w:rPr>
        <w:t xml:space="preserve">Ms Lan: </w:t>
      </w:r>
      <w:r>
        <w:rPr>
          <w:rFonts w:ascii="Calibri" w:hAnsi="Calibri"/>
          <w:sz w:val="22"/>
        </w:rPr>
        <w:t xml:space="preserve">Good, that looks much faster than buying a paper ticket.  </w:t>
      </w:r>
      <w:r>
        <w:rPr>
          <w:rFonts w:ascii="Calibri" w:hAnsi="Calibri"/>
          <w:i/>
          <w:sz w:val="22"/>
        </w:rPr>
        <w:t>Tốt, vậy nhanh hơn nhiều so với mua vé giấy.</w:t>
      </w:r>
    </w:p>
    <w:p>
      <w:pPr>
        <w:spacing w:after="160" w:line="312" w:lineRule="auto"/>
      </w:pPr>
      <w:r>
        <w:rPr>
          <w:rFonts w:ascii="Calibri" w:hAnsi="Calibri"/>
          <w:b/>
          <w:sz w:val="22"/>
        </w:rPr>
        <w:t xml:space="preserve">Ms Hepzibah: </w:t>
      </w:r>
      <w:r>
        <w:rPr>
          <w:rFonts w:ascii="Calibri" w:hAnsi="Calibri"/>
          <w:sz w:val="22"/>
        </w:rPr>
        <w:t xml:space="preserve">Could you help me find the luggage lockers at this station?  </w:t>
      </w:r>
      <w:r>
        <w:rPr>
          <w:rFonts w:ascii="Calibri" w:hAnsi="Calibri"/>
          <w:i/>
          <w:sz w:val="22"/>
        </w:rPr>
        <w:t>Bạn giúp tôi tìm tủ khóa hành lý ở nhà ga này được không?</w:t>
      </w:r>
    </w:p>
    <w:p>
      <w:pPr>
        <w:spacing w:after="160" w:line="312" w:lineRule="auto"/>
      </w:pPr>
      <w:r>
        <w:rPr>
          <w:rFonts w:ascii="Calibri" w:hAnsi="Calibri"/>
          <w:b/>
          <w:sz w:val="22"/>
        </w:rPr>
        <w:t xml:space="preserve">Ms Lan: </w:t>
      </w:r>
      <w:r>
        <w:rPr>
          <w:rFonts w:ascii="Calibri" w:hAnsi="Calibri"/>
          <w:sz w:val="22"/>
        </w:rPr>
        <w:t xml:space="preserve">Yes, they are near the south entrance, past the cafe.  </w:t>
      </w:r>
      <w:r>
        <w:rPr>
          <w:rFonts w:ascii="Calibri" w:hAnsi="Calibri"/>
          <w:i/>
          <w:sz w:val="22"/>
        </w:rPr>
        <w:t>Được, chúng ở gần lối vào phía nam, qua khỏi quán cà phê.</w:t>
      </w:r>
    </w:p>
    <w:p>
      <w:pPr>
        <w:spacing w:after="160" w:line="312" w:lineRule="auto"/>
      </w:pPr>
      <w:r>
        <w:rPr>
          <w:rFonts w:ascii="Calibri" w:hAnsi="Calibri"/>
          <w:b/>
          <w:sz w:val="22"/>
        </w:rPr>
        <w:t xml:space="preserve">Ms Hepzibah: </w:t>
      </w:r>
      <w:r>
        <w:rPr>
          <w:rFonts w:ascii="Calibri" w:hAnsi="Calibri"/>
          <w:sz w:val="22"/>
        </w:rPr>
        <w:t xml:space="preserve">Perfect, I will store my suitcase there for a few hours.  </w:t>
      </w:r>
      <w:r>
        <w:rPr>
          <w:rFonts w:ascii="Calibri" w:hAnsi="Calibri"/>
          <w:i/>
          <w:sz w:val="22"/>
        </w:rPr>
        <w:t>Tuyệt vời, tôi sẽ gửi vali ở đó vài tiếng.</w:t>
      </w:r>
    </w:p>
    <w:p>
      <w:pPr>
        <w:spacing w:after="160" w:line="312" w:lineRule="auto"/>
      </w:pPr>
      <w:r>
        <w:rPr>
          <w:rFonts w:ascii="Calibri" w:hAnsi="Calibri"/>
          <w:b/>
          <w:sz w:val="22"/>
        </w:rPr>
        <w:t xml:space="preserve">Ms Lan: </w:t>
      </w:r>
      <w:r>
        <w:rPr>
          <w:rFonts w:ascii="Calibri" w:hAnsi="Calibri"/>
          <w:sz w:val="22"/>
        </w:rPr>
        <w:t xml:space="preserve">Could you help me find out how often trains run on weekends?  </w:t>
      </w:r>
      <w:r>
        <w:rPr>
          <w:rFonts w:ascii="Calibri" w:hAnsi="Calibri"/>
          <w:i/>
          <w:sz w:val="22"/>
        </w:rPr>
        <w:t>Chị giúp tôi biết cuối tuần tàu chạy bao lâu một chuyến được không?</w:t>
      </w:r>
    </w:p>
    <w:p>
      <w:pPr>
        <w:spacing w:after="160" w:line="312" w:lineRule="auto"/>
      </w:pPr>
      <w:r>
        <w:rPr>
          <w:rFonts w:ascii="Calibri" w:hAnsi="Calibri"/>
          <w:b/>
          <w:sz w:val="22"/>
        </w:rPr>
        <w:t xml:space="preserve">Ms Hepzibah: </w:t>
      </w:r>
      <w:r>
        <w:rPr>
          <w:rFonts w:ascii="Calibri" w:hAnsi="Calibri"/>
          <w:sz w:val="22"/>
        </w:rPr>
        <w:t xml:space="preserve">Yes, they run every twenty minutes instead of every ten.  </w:t>
      </w:r>
      <w:r>
        <w:rPr>
          <w:rFonts w:ascii="Calibri" w:hAnsi="Calibri"/>
          <w:i/>
          <w:sz w:val="22"/>
        </w:rPr>
        <w:t>Được, cuối tuần chạy mỗi hai mươi phút thay vì mười phút.</w:t>
      </w:r>
    </w:p>
    <w:p>
      <w:pPr>
        <w:spacing w:after="160" w:line="312" w:lineRule="auto"/>
      </w:pPr>
      <w:r>
        <w:rPr>
          <w:rFonts w:ascii="Calibri" w:hAnsi="Calibri"/>
          <w:b/>
          <w:sz w:val="22"/>
        </w:rPr>
        <w:t xml:space="preserve">Ms Lan: </w:t>
      </w:r>
      <w:r>
        <w:rPr>
          <w:rFonts w:ascii="Calibri" w:hAnsi="Calibri"/>
          <w:sz w:val="22"/>
        </w:rPr>
        <w:t xml:space="preserve">Good to know, I will plan around that gap.  </w:t>
      </w:r>
      <w:r>
        <w:rPr>
          <w:rFonts w:ascii="Calibri" w:hAnsi="Calibri"/>
          <w:i/>
          <w:sz w:val="22"/>
        </w:rPr>
        <w:t>Biết vậy cũng tốt, tôi sẽ tính toán theo khoảng cách đó.</w:t>
      </w:r>
    </w:p>
    <w:p>
      <w:pPr>
        <w:spacing w:after="160" w:line="312" w:lineRule="auto"/>
      </w:pPr>
      <w:r>
        <w:rPr>
          <w:rFonts w:ascii="Calibri" w:hAnsi="Calibri"/>
          <w:b/>
          <w:sz w:val="22"/>
        </w:rPr>
        <w:t xml:space="preserve">Ms Hepzibah: </w:t>
      </w:r>
      <w:r>
        <w:rPr>
          <w:rFonts w:ascii="Calibri" w:hAnsi="Calibri"/>
          <w:sz w:val="22"/>
        </w:rPr>
        <w:t xml:space="preserve">Could you help me find an outlet to charge my phone before boarding?  </w:t>
      </w:r>
      <w:r>
        <w:rPr>
          <w:rFonts w:ascii="Calibri" w:hAnsi="Calibri"/>
          <w:i/>
          <w:sz w:val="22"/>
        </w:rPr>
        <w:t>Bạn giúp tôi tìm ổ cắm sạc điện thoại trước khi lên tàu được không?</w:t>
      </w:r>
    </w:p>
    <w:p>
      <w:pPr>
        <w:spacing w:after="160" w:line="312" w:lineRule="auto"/>
      </w:pPr>
      <w:r>
        <w:rPr>
          <w:rFonts w:ascii="Calibri" w:hAnsi="Calibri"/>
          <w:b/>
          <w:sz w:val="22"/>
        </w:rPr>
        <w:t xml:space="preserve">Ms Lan: </w:t>
      </w:r>
      <w:r>
        <w:rPr>
          <w:rFonts w:ascii="Calibri" w:hAnsi="Calibri"/>
          <w:sz w:val="22"/>
        </w:rPr>
        <w:t xml:space="preserve">Yes, there are charging points near the waiting benches.  </w:t>
      </w:r>
      <w:r>
        <w:rPr>
          <w:rFonts w:ascii="Calibri" w:hAnsi="Calibri"/>
          <w:i/>
          <w:sz w:val="22"/>
        </w:rPr>
        <w:t>Được, có chỗ sạc gần khu ghế chờ đó.</w:t>
      </w:r>
    </w:p>
    <w:p>
      <w:pPr>
        <w:spacing w:after="160" w:line="312" w:lineRule="auto"/>
      </w:pPr>
      <w:r>
        <w:rPr>
          <w:rFonts w:ascii="Calibri" w:hAnsi="Calibri"/>
          <w:b/>
          <w:sz w:val="22"/>
        </w:rPr>
        <w:t xml:space="preserve">Ms Hepzibah: </w:t>
      </w:r>
      <w:r>
        <w:rPr>
          <w:rFonts w:ascii="Calibri" w:hAnsi="Calibri"/>
          <w:sz w:val="22"/>
        </w:rPr>
        <w:t xml:space="preserve">Great, my battery was almost completely dead.  </w:t>
      </w:r>
      <w:r>
        <w:rPr>
          <w:rFonts w:ascii="Calibri" w:hAnsi="Calibri"/>
          <w:i/>
          <w:sz w:val="22"/>
        </w:rPr>
        <w:t>Tuyệt, pin tôi sắp cạn sạch rồi.</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Ms Lan: </w:t>
      </w:r>
      <w:r>
        <w:rPr>
          <w:rFonts w:ascii="Calibri" w:hAnsi="Calibri"/>
          <w:sz w:val="22"/>
        </w:rPr>
        <w:t xml:space="preserve">Could you help me ask the driver to wait two more minutes? Our colleague is running late.  </w:t>
      </w:r>
      <w:r>
        <w:rPr>
          <w:rFonts w:ascii="Calibri" w:hAnsi="Calibri"/>
          <w:i/>
          <w:sz w:val="22"/>
        </w:rPr>
        <w:t>Anh giúp tôi nhờ tài xế chờ thêm hai phút được không? Đồng nghiệp mình đang tới trễ.</w:t>
      </w:r>
    </w:p>
    <w:p>
      <w:pPr>
        <w:spacing w:after="160" w:line="312" w:lineRule="auto"/>
      </w:pPr>
      <w:r>
        <w:rPr>
          <w:rFonts w:ascii="Calibri" w:hAnsi="Calibri"/>
          <w:b/>
          <w:sz w:val="22"/>
        </w:rPr>
        <w:t xml:space="preserve">Mr Valentine: </w:t>
      </w:r>
      <w:r>
        <w:rPr>
          <w:rFonts w:ascii="Calibri" w:hAnsi="Calibri"/>
          <w:sz w:val="22"/>
        </w:rPr>
        <w:t xml:space="preserve">Yes, I will let him know through the app chat now.  </w:t>
      </w:r>
      <w:r>
        <w:rPr>
          <w:rFonts w:ascii="Calibri" w:hAnsi="Calibri"/>
          <w:i/>
          <w:sz w:val="22"/>
        </w:rPr>
        <w:t>Được, tôi báo anh ấy qua khung chat của ứng dụng ngay.</w:t>
      </w:r>
    </w:p>
    <w:p>
      <w:pPr>
        <w:spacing w:after="160" w:line="312" w:lineRule="auto"/>
      </w:pPr>
      <w:r>
        <w:rPr>
          <w:rFonts w:ascii="Calibri" w:hAnsi="Calibri"/>
          <w:b/>
          <w:sz w:val="22"/>
        </w:rPr>
        <w:t xml:space="preserve">Ms Lan: </w:t>
      </w:r>
      <w:r>
        <w:rPr>
          <w:rFonts w:ascii="Calibri" w:hAnsi="Calibri"/>
          <w:sz w:val="22"/>
        </w:rPr>
        <w:t xml:space="preserve">That is a relief, I did not want to leave without her.  </w:t>
      </w:r>
      <w:r>
        <w:rPr>
          <w:rFonts w:ascii="Calibri" w:hAnsi="Calibri"/>
          <w:i/>
          <w:sz w:val="22"/>
        </w:rPr>
        <w:t>Vậy tôi mới an tâm, chứ không muốn đi mà thiếu cô ấy.</w:t>
      </w:r>
    </w:p>
    <w:p>
      <w:pPr>
        <w:spacing w:after="160" w:line="312" w:lineRule="auto"/>
      </w:pPr>
      <w:r>
        <w:rPr>
          <w:rFonts w:ascii="Calibri" w:hAnsi="Calibri"/>
          <w:b/>
          <w:sz w:val="22"/>
        </w:rPr>
        <w:t xml:space="preserve">Mr Valentine: </w:t>
      </w:r>
      <w:r>
        <w:rPr>
          <w:rFonts w:ascii="Calibri" w:hAnsi="Calibri"/>
          <w:sz w:val="22"/>
        </w:rPr>
        <w:t xml:space="preserve">Could you help me check if this car's license plate matches the one in the app?  </w:t>
      </w:r>
      <w:r>
        <w:rPr>
          <w:rFonts w:ascii="Calibri" w:hAnsi="Calibri"/>
          <w:i/>
          <w:sz w:val="22"/>
        </w:rPr>
        <w:t>Chị giúp tôi kiểm tra biển số xe này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it shows the same plate number, we are good to go.  </w:t>
      </w:r>
      <w:r>
        <w:rPr>
          <w:rFonts w:ascii="Calibri" w:hAnsi="Calibri"/>
          <w:i/>
          <w:sz w:val="22"/>
        </w:rPr>
        <w:t>Được, biển số trùng khớp, mình lên xe được rồi.</w:t>
      </w:r>
    </w:p>
    <w:p>
      <w:pPr>
        <w:spacing w:after="160" w:line="312" w:lineRule="auto"/>
      </w:pPr>
      <w:r>
        <w:rPr>
          <w:rFonts w:ascii="Calibri" w:hAnsi="Calibri"/>
          <w:b/>
          <w:sz w:val="22"/>
        </w:rPr>
        <w:t xml:space="preserve">Mr Valentine: </w:t>
      </w:r>
      <w:r>
        <w:rPr>
          <w:rFonts w:ascii="Calibri" w:hAnsi="Calibri"/>
          <w:sz w:val="22"/>
        </w:rPr>
        <w:t xml:space="preserve">Good, it is always safer to double-check before getting in.  </w:t>
      </w:r>
      <w:r>
        <w:rPr>
          <w:rFonts w:ascii="Calibri" w:hAnsi="Calibri"/>
          <w:i/>
          <w:sz w:val="22"/>
        </w:rPr>
        <w:t>Tốt, kiểm tra kỹ trước khi lên xe vẫn an toàn hơn.</w:t>
      </w:r>
    </w:p>
    <w:p>
      <w:pPr>
        <w:spacing w:after="160" w:line="312" w:lineRule="auto"/>
      </w:pPr>
      <w:r>
        <w:rPr>
          <w:rFonts w:ascii="Calibri" w:hAnsi="Calibri"/>
          <w:b/>
          <w:sz w:val="22"/>
        </w:rPr>
        <w:t xml:space="preserve">Ms Lan: </w:t>
      </w:r>
      <w:r>
        <w:rPr>
          <w:rFonts w:ascii="Calibri" w:hAnsi="Calibri"/>
          <w:sz w:val="22"/>
        </w:rPr>
        <w:t xml:space="preserve">Could you help me add a tip for the driver through the app?  </w:t>
      </w:r>
      <w:r>
        <w:rPr>
          <w:rFonts w:ascii="Calibri" w:hAnsi="Calibri"/>
          <w:i/>
          <w:sz w:val="22"/>
        </w:rPr>
        <w:t>Anh giúp tôi thêm tiền tip cho tài xế qua ứng dụng được không?</w:t>
      </w:r>
    </w:p>
    <w:p>
      <w:pPr>
        <w:spacing w:after="160" w:line="312" w:lineRule="auto"/>
      </w:pPr>
      <w:r>
        <w:rPr>
          <w:rFonts w:ascii="Calibri" w:hAnsi="Calibri"/>
          <w:b/>
          <w:sz w:val="22"/>
        </w:rPr>
        <w:t xml:space="preserve">Mr Valentine: </w:t>
      </w:r>
      <w:r>
        <w:rPr>
          <w:rFonts w:ascii="Calibri" w:hAnsi="Calibri"/>
          <w:sz w:val="22"/>
        </w:rPr>
        <w:t xml:space="preserve">Yes, there is a tip option right after you rate the trip.  </w:t>
      </w:r>
      <w:r>
        <w:rPr>
          <w:rFonts w:ascii="Calibri" w:hAnsi="Calibri"/>
          <w:i/>
          <w:sz w:val="22"/>
        </w:rPr>
        <w:t>Được, có mục thêm tip ngay sau khi chị đánh giá chuyến đi.</w:t>
      </w:r>
    </w:p>
    <w:p>
      <w:pPr>
        <w:spacing w:after="160" w:line="312" w:lineRule="auto"/>
      </w:pPr>
      <w:r>
        <w:rPr>
          <w:rFonts w:ascii="Calibri" w:hAnsi="Calibri"/>
          <w:b/>
          <w:sz w:val="22"/>
        </w:rPr>
        <w:t xml:space="preserve">Ms Lan: </w:t>
      </w:r>
      <w:r>
        <w:rPr>
          <w:rFonts w:ascii="Calibri" w:hAnsi="Calibri"/>
          <w:sz w:val="22"/>
        </w:rPr>
        <w:t xml:space="preserve">Good, he really deserves something extra for today.  </w:t>
      </w:r>
      <w:r>
        <w:rPr>
          <w:rFonts w:ascii="Calibri" w:hAnsi="Calibri"/>
          <w:i/>
          <w:sz w:val="22"/>
        </w:rPr>
        <w:t>Tốt, anh ấy xứng đáng được thêm chút gì đó hôm nay.</w:t>
      </w:r>
    </w:p>
    <w:p>
      <w:pPr>
        <w:spacing w:after="160" w:line="312" w:lineRule="auto"/>
      </w:pPr>
      <w:r>
        <w:rPr>
          <w:rFonts w:ascii="Calibri" w:hAnsi="Calibri"/>
          <w:b/>
          <w:sz w:val="22"/>
        </w:rPr>
        <w:t xml:space="preserve">Mr Valentine: </w:t>
      </w:r>
      <w:r>
        <w:rPr>
          <w:rFonts w:ascii="Calibri" w:hAnsi="Calibri"/>
          <w:sz w:val="22"/>
        </w:rPr>
        <w:t xml:space="preserve">Do you need any help booking a ride home later tonight?  </w:t>
      </w:r>
      <w:r>
        <w:rPr>
          <w:rFonts w:ascii="Calibri" w:hAnsi="Calibri"/>
          <w:i/>
          <w:sz w:val="22"/>
        </w:rPr>
        <w:t>Chị có cần tôi giúp đặt xe về nhà tối nay không?</w:t>
      </w:r>
    </w:p>
    <w:p>
      <w:pPr>
        <w:spacing w:after="160" w:line="312" w:lineRule="auto"/>
      </w:pPr>
      <w:r>
        <w:rPr>
          <w:rFonts w:ascii="Calibri" w:hAnsi="Calibri"/>
          <w:b/>
          <w:sz w:val="22"/>
        </w:rPr>
        <w:t xml:space="preserve">Ms Lan: </w:t>
      </w:r>
      <w:r>
        <w:rPr>
          <w:rFonts w:ascii="Calibri" w:hAnsi="Calibri"/>
          <w:sz w:val="22"/>
        </w:rPr>
        <w:t xml:space="preserve">Actually yes, could you set one up for around eleven?  </w:t>
      </w:r>
      <w:r>
        <w:rPr>
          <w:rFonts w:ascii="Calibri" w:hAnsi="Calibri"/>
          <w:i/>
          <w:sz w:val="22"/>
        </w:rPr>
        <w:t>Thật ra là có, anh đặt giúp tôi khoảng mười một giờ được không?</w:t>
      </w:r>
    </w:p>
    <w:p>
      <w:pPr>
        <w:spacing w:after="160" w:line="312" w:lineRule="auto"/>
      </w:pPr>
      <w:r>
        <w:rPr>
          <w:rFonts w:ascii="Calibri" w:hAnsi="Calibri"/>
          <w:b/>
          <w:sz w:val="22"/>
        </w:rPr>
        <w:t xml:space="preserve">Mr Valentine: </w:t>
      </w:r>
      <w:r>
        <w:rPr>
          <w:rFonts w:ascii="Calibri" w:hAnsi="Calibri"/>
          <w:sz w:val="22"/>
        </w:rPr>
        <w:t xml:space="preserve">Of course, I will schedule it right now.  </w:t>
      </w:r>
      <w:r>
        <w:rPr>
          <w:rFonts w:ascii="Calibri" w:hAnsi="Calibri"/>
          <w:i/>
          <w:sz w:val="22"/>
        </w:rPr>
        <w:t>Được chứ, tôi đặt lịch ngay đây.</w:t>
      </w:r>
    </w:p>
    <w:p>
      <w:pPr>
        <w:spacing w:after="160" w:line="312" w:lineRule="auto"/>
      </w:pPr>
      <w:r>
        <w:rPr>
          <w:rFonts w:ascii="Calibri" w:hAnsi="Calibri"/>
          <w:b/>
          <w:sz w:val="22"/>
        </w:rPr>
        <w:t xml:space="preserve">Ms Lan: </w:t>
      </w:r>
      <w:r>
        <w:rPr>
          <w:rFonts w:ascii="Calibri" w:hAnsi="Calibri"/>
          <w:sz w:val="22"/>
        </w:rPr>
        <w:t xml:space="preserve">Could you help me book a ride for four in the morning to catch my flight?  </w:t>
      </w:r>
      <w:r>
        <w:rPr>
          <w:rFonts w:ascii="Calibri" w:hAnsi="Calibri"/>
          <w:i/>
          <w:sz w:val="22"/>
        </w:rPr>
        <w:t>Anh giúp tôi đặt xe lúc bốn giờ sáng để kịp chuyến bay được không?</w:t>
      </w:r>
    </w:p>
    <w:p>
      <w:pPr>
        <w:spacing w:after="160" w:line="312" w:lineRule="auto"/>
      </w:pPr>
      <w:r>
        <w:rPr>
          <w:rFonts w:ascii="Calibri" w:hAnsi="Calibri"/>
          <w:b/>
          <w:sz w:val="22"/>
        </w:rPr>
        <w:t xml:space="preserve">Mr Valentine: </w:t>
      </w:r>
      <w:r>
        <w:rPr>
          <w:rFonts w:ascii="Calibri" w:hAnsi="Calibri"/>
          <w:sz w:val="22"/>
        </w:rPr>
        <w:t xml:space="preserve">Yes, scheduled rides are available under the calendar icon.  </w:t>
      </w:r>
      <w:r>
        <w:rPr>
          <w:rFonts w:ascii="Calibri" w:hAnsi="Calibri"/>
          <w:i/>
          <w:sz w:val="22"/>
        </w:rPr>
        <w:t>Được, đặt xe theo giờ có trong mục biểu tượng lịch đó.</w:t>
      </w:r>
    </w:p>
    <w:p>
      <w:pPr>
        <w:spacing w:after="160" w:line="312" w:lineRule="auto"/>
      </w:pPr>
      <w:r>
        <w:rPr>
          <w:rFonts w:ascii="Calibri" w:hAnsi="Calibri"/>
          <w:b/>
          <w:sz w:val="22"/>
        </w:rPr>
        <w:t xml:space="preserve">Ms Lan: </w:t>
      </w:r>
      <w:r>
        <w:rPr>
          <w:rFonts w:ascii="Calibri" w:hAnsi="Calibri"/>
          <w:sz w:val="22"/>
        </w:rPr>
        <w:t xml:space="preserve">Perfect, I do not want to risk oversleeping.  </w:t>
      </w:r>
      <w:r>
        <w:rPr>
          <w:rFonts w:ascii="Calibri" w:hAnsi="Calibri"/>
          <w:i/>
          <w:sz w:val="22"/>
        </w:rPr>
        <w:t>Tuyệt vời, tôi không muốn lỡ ngủ quên.</w:t>
      </w:r>
    </w:p>
    <w:p>
      <w:pPr>
        <w:spacing w:after="160" w:line="312" w:lineRule="auto"/>
      </w:pPr>
      <w:r>
        <w:rPr>
          <w:rFonts w:ascii="Calibri" w:hAnsi="Calibri"/>
          <w:b/>
          <w:sz w:val="22"/>
        </w:rPr>
        <w:t xml:space="preserve">Mr Valentine: </w:t>
      </w:r>
      <w:r>
        <w:rPr>
          <w:rFonts w:ascii="Calibri" w:hAnsi="Calibri"/>
          <w:sz w:val="22"/>
        </w:rPr>
        <w:t xml:space="preserve">Could you help me check if this car has enough trunk space for two large suitcases?  </w:t>
      </w:r>
      <w:r>
        <w:rPr>
          <w:rFonts w:ascii="Calibri" w:hAnsi="Calibri"/>
          <w:i/>
          <w:sz w:val="22"/>
        </w:rPr>
        <w:t>Chị giúp tôi xem cốp xe này có đủ chỗ cho hai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looks big enough for both of them.  </w:t>
      </w:r>
      <w:r>
        <w:rPr>
          <w:rFonts w:ascii="Calibri" w:hAnsi="Calibri"/>
          <w:i/>
          <w:sz w:val="22"/>
        </w:rPr>
        <w:t>Được, cốp xe trông đủ rộng cho cả hai cái.</w:t>
      </w:r>
    </w:p>
    <w:p>
      <w:pPr>
        <w:spacing w:after="160" w:line="312" w:lineRule="auto"/>
      </w:pPr>
      <w:r>
        <w:rPr>
          <w:rFonts w:ascii="Calibri" w:hAnsi="Calibri"/>
          <w:b/>
          <w:sz w:val="22"/>
        </w:rPr>
        <w:t xml:space="preserve">Mr Valentine: </w:t>
      </w:r>
      <w:r>
        <w:rPr>
          <w:rFonts w:ascii="Calibri" w:hAnsi="Calibri"/>
          <w:sz w:val="22"/>
        </w:rPr>
        <w:t xml:space="preserve">Good, then we will not need a second car.  </w:t>
      </w:r>
      <w:r>
        <w:rPr>
          <w:rFonts w:ascii="Calibri" w:hAnsi="Calibri"/>
          <w:i/>
          <w:sz w:val="22"/>
        </w:rPr>
        <w:t>Tốt, vậy mình khỏi cần gọi thêm xe thứ hai.</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Could you help me find our way back to the car? I have lost track of where we parked.  </w:t>
      </w:r>
      <w:r>
        <w:rPr>
          <w:rFonts w:ascii="Calibri" w:hAnsi="Calibri"/>
          <w:i/>
          <w:sz w:val="22"/>
        </w:rPr>
        <w:t>Chị giúp tôi tìm đường về xe được không? Tôi quên mất mình đậu ở đâu rồi.</w:t>
      </w:r>
    </w:p>
    <w:p>
      <w:pPr>
        <w:spacing w:after="160" w:line="312" w:lineRule="auto"/>
      </w:pPr>
      <w:r>
        <w:rPr>
          <w:rFonts w:ascii="Calibri" w:hAnsi="Calibri"/>
          <w:b/>
          <w:sz w:val="22"/>
        </w:rPr>
        <w:t xml:space="preserve">Ms Lan: </w:t>
      </w:r>
      <w:r>
        <w:rPr>
          <w:rFonts w:ascii="Calibri" w:hAnsi="Calibri"/>
          <w:sz w:val="22"/>
        </w:rPr>
        <w:t xml:space="preserve">Yes, we parked near the blue mailbox on Fifth Street.  </w:t>
      </w:r>
      <w:r>
        <w:rPr>
          <w:rFonts w:ascii="Calibri" w:hAnsi="Calibri"/>
          <w:i/>
          <w:sz w:val="22"/>
        </w:rPr>
        <w:t>Được, mình đậu gần hộp thư màu xanh trên đường Fifth.</w:t>
      </w:r>
    </w:p>
    <w:p>
      <w:pPr>
        <w:spacing w:after="160" w:line="312" w:lineRule="auto"/>
      </w:pPr>
      <w:r>
        <w:rPr>
          <w:rFonts w:ascii="Calibri" w:hAnsi="Calibri"/>
          <w:b/>
          <w:sz w:val="22"/>
        </w:rPr>
        <w:t xml:space="preserve">Ms Temperance: </w:t>
      </w:r>
      <w:r>
        <w:rPr>
          <w:rFonts w:ascii="Calibri" w:hAnsi="Calibri"/>
          <w:sz w:val="22"/>
        </w:rPr>
        <w:t xml:space="preserve">Good, I remember that mailbox now, this way then.  </w:t>
      </w:r>
      <w:r>
        <w:rPr>
          <w:rFonts w:ascii="Calibri" w:hAnsi="Calibri"/>
          <w:i/>
          <w:sz w:val="22"/>
        </w:rPr>
        <w:t>Tốt, giờ tôi nhớ hộp thư đó rồi, vậy đi lối này.</w:t>
      </w:r>
    </w:p>
    <w:p>
      <w:pPr>
        <w:spacing w:after="160" w:line="312" w:lineRule="auto"/>
      </w:pPr>
      <w:r>
        <w:rPr>
          <w:rFonts w:ascii="Calibri" w:hAnsi="Calibri"/>
          <w:b/>
          <w:sz w:val="22"/>
        </w:rPr>
        <w:t xml:space="preserve">Ms Lan: </w:t>
      </w:r>
      <w:r>
        <w:rPr>
          <w:rFonts w:ascii="Calibri" w:hAnsi="Calibri"/>
          <w:sz w:val="22"/>
        </w:rPr>
        <w:t xml:space="preserve">Are your feet getting tired? We could sit down for a bit if you need to.  </w:t>
      </w:r>
      <w:r>
        <w:rPr>
          <w:rFonts w:ascii="Calibri" w:hAnsi="Calibri"/>
          <w:i/>
          <w:sz w:val="22"/>
        </w:rPr>
        <w:t>Chân chị có mỏi không? Mình ngồi nghỉ một chút cũng được nếu cần.</w:t>
      </w:r>
    </w:p>
    <w:p>
      <w:pPr>
        <w:spacing w:after="160" w:line="312" w:lineRule="auto"/>
      </w:pPr>
      <w:r>
        <w:rPr>
          <w:rFonts w:ascii="Calibri" w:hAnsi="Calibri"/>
          <w:b/>
          <w:sz w:val="22"/>
        </w:rPr>
        <w:t xml:space="preserve">Ms Temperance: </w:t>
      </w:r>
      <w:r>
        <w:rPr>
          <w:rFonts w:ascii="Calibri" w:hAnsi="Calibri"/>
          <w:sz w:val="22"/>
        </w:rPr>
        <w:t xml:space="preserve">Actually yes, my shoes are starting to rub a little.  </w:t>
      </w:r>
      <w:r>
        <w:rPr>
          <w:rFonts w:ascii="Calibri" w:hAnsi="Calibri"/>
          <w:i/>
          <w:sz w:val="22"/>
        </w:rPr>
        <w:t>Thật ra là có, giày tôi bắt đầu cấn chân rồi.</w:t>
      </w:r>
    </w:p>
    <w:p>
      <w:pPr>
        <w:spacing w:after="160" w:line="312" w:lineRule="auto"/>
      </w:pPr>
      <w:r>
        <w:rPr>
          <w:rFonts w:ascii="Calibri" w:hAnsi="Calibri"/>
          <w:b/>
          <w:sz w:val="22"/>
        </w:rPr>
        <w:t xml:space="preserve">Ms Lan: </w:t>
      </w:r>
      <w:r>
        <w:rPr>
          <w:rFonts w:ascii="Calibri" w:hAnsi="Calibri"/>
          <w:sz w:val="22"/>
        </w:rPr>
        <w:t xml:space="preserve">Then let us rest on that bench up ahead for a while.  </w:t>
      </w:r>
      <w:r>
        <w:rPr>
          <w:rFonts w:ascii="Calibri" w:hAnsi="Calibri"/>
          <w:i/>
          <w:sz w:val="22"/>
        </w:rPr>
        <w:t>Vậy mình nghỉ ở ghế đằng trước một lát nhé.</w:t>
      </w:r>
    </w:p>
    <w:p>
      <w:pPr>
        <w:spacing w:after="160" w:line="312" w:lineRule="auto"/>
      </w:pPr>
      <w:r>
        <w:rPr>
          <w:rFonts w:ascii="Calibri" w:hAnsi="Calibri"/>
          <w:b/>
          <w:sz w:val="22"/>
        </w:rPr>
        <w:t xml:space="preserve">Ms Temperance: </w:t>
      </w:r>
      <w:r>
        <w:rPr>
          <w:rFonts w:ascii="Calibri" w:hAnsi="Calibri"/>
          <w:sz w:val="22"/>
        </w:rPr>
        <w:t xml:space="preserve">Could you help me watch for uneven pavement ahead? I do not want to trip.  </w:t>
      </w:r>
      <w:r>
        <w:rPr>
          <w:rFonts w:ascii="Calibri" w:hAnsi="Calibri"/>
          <w:i/>
          <w:sz w:val="22"/>
        </w:rPr>
        <w:t>Chị giúp tôi để ý vỉa hè gồ ghề phía trước được không? Tôi không muốn vấp ngã.</w:t>
      </w:r>
    </w:p>
    <w:p>
      <w:pPr>
        <w:spacing w:after="160" w:line="312" w:lineRule="auto"/>
      </w:pPr>
      <w:r>
        <w:rPr>
          <w:rFonts w:ascii="Calibri" w:hAnsi="Calibri"/>
          <w:b/>
          <w:sz w:val="22"/>
        </w:rPr>
        <w:t xml:space="preserve">Ms Lan: </w:t>
      </w:r>
      <w:r>
        <w:rPr>
          <w:rFonts w:ascii="Calibri" w:hAnsi="Calibri"/>
          <w:sz w:val="22"/>
        </w:rPr>
        <w:t xml:space="preserve">Yes, there is a raised section right by that lamppost.  </w:t>
      </w:r>
      <w:r>
        <w:rPr>
          <w:rFonts w:ascii="Calibri" w:hAnsi="Calibri"/>
          <w:i/>
          <w:sz w:val="22"/>
        </w:rPr>
        <w:t>Được, có đoạn gồ lên ngay gần cột đèn kia.</w:t>
      </w:r>
    </w:p>
    <w:p>
      <w:pPr>
        <w:spacing w:after="160" w:line="312" w:lineRule="auto"/>
      </w:pPr>
      <w:r>
        <w:rPr>
          <w:rFonts w:ascii="Calibri" w:hAnsi="Calibri"/>
          <w:b/>
          <w:sz w:val="22"/>
        </w:rPr>
        <w:t xml:space="preserve">Ms Temperance: </w:t>
      </w:r>
      <w:r>
        <w:rPr>
          <w:rFonts w:ascii="Calibri" w:hAnsi="Calibri"/>
          <w:sz w:val="22"/>
        </w:rPr>
        <w:t xml:space="preserve">Thanks for the warning, I will step carefully there.  </w:t>
      </w:r>
      <w:r>
        <w:rPr>
          <w:rFonts w:ascii="Calibri" w:hAnsi="Calibri"/>
          <w:i/>
          <w:sz w:val="22"/>
        </w:rPr>
        <w:t>Cảm ơn chị đã nhắc, tôi sẽ bước cẩn thận ở đó.</w:t>
      </w:r>
    </w:p>
    <w:p>
      <w:pPr>
        <w:spacing w:after="160" w:line="312" w:lineRule="auto"/>
      </w:pPr>
      <w:r>
        <w:rPr>
          <w:rFonts w:ascii="Calibri" w:hAnsi="Calibri"/>
          <w:b/>
          <w:sz w:val="22"/>
        </w:rPr>
        <w:t xml:space="preserve">Ms Lan: </w:t>
      </w:r>
      <w:r>
        <w:rPr>
          <w:rFonts w:ascii="Calibri" w:hAnsi="Calibri"/>
          <w:sz w:val="22"/>
        </w:rPr>
        <w:t xml:space="preserve">Could you help me find a spot to refill my water bottle along this trail?  </w:t>
      </w:r>
      <w:r>
        <w:rPr>
          <w:rFonts w:ascii="Calibri" w:hAnsi="Calibri"/>
          <w:i/>
          <w:sz w:val="22"/>
        </w:rPr>
        <w:t>Chị giúp tôi tìm chỗ đổ đầy bình nước dọc đường mòn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refill station near the visitor centre.  </w:t>
      </w:r>
      <w:r>
        <w:rPr>
          <w:rFonts w:ascii="Calibri" w:hAnsi="Calibri"/>
          <w:i/>
          <w:sz w:val="22"/>
        </w:rPr>
        <w:t>Được, có trạm bơm nước gần trung tâm du khách đó.</w:t>
      </w:r>
    </w:p>
    <w:p>
      <w:pPr>
        <w:spacing w:after="160" w:line="312" w:lineRule="auto"/>
      </w:pPr>
      <w:r>
        <w:rPr>
          <w:rFonts w:ascii="Calibri" w:hAnsi="Calibri"/>
          <w:b/>
          <w:sz w:val="22"/>
        </w:rPr>
        <w:t xml:space="preserve">Ms Lan: </w:t>
      </w:r>
      <w:r>
        <w:rPr>
          <w:rFonts w:ascii="Calibri" w:hAnsi="Calibri"/>
          <w:sz w:val="22"/>
        </w:rPr>
        <w:t xml:space="preserve">Good, I will fill it up before we continue walking.  </w:t>
      </w:r>
      <w:r>
        <w:rPr>
          <w:rFonts w:ascii="Calibri" w:hAnsi="Calibri"/>
          <w:i/>
          <w:sz w:val="22"/>
        </w:rPr>
        <w:t>Tốt, tôi đổ đầy trước khi mình đi tiếp.</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we have already walked today?  </w:t>
      </w:r>
      <w:r>
        <w:rPr>
          <w:rFonts w:ascii="Calibri" w:hAnsi="Calibri"/>
          <w:i/>
          <w:sz w:val="22"/>
        </w:rPr>
        <w:t>Chị giúp tôi tính xem hôm nay mình đi bộ được bao xa rồi được không?</w:t>
      </w:r>
    </w:p>
    <w:p>
      <w:pPr>
        <w:spacing w:after="160" w:line="312" w:lineRule="auto"/>
      </w:pPr>
      <w:r>
        <w:rPr>
          <w:rFonts w:ascii="Calibri" w:hAnsi="Calibri"/>
          <w:b/>
          <w:sz w:val="22"/>
        </w:rPr>
        <w:t xml:space="preserve">Ms Lan: </w:t>
      </w:r>
      <w:r>
        <w:rPr>
          <w:rFonts w:ascii="Calibri" w:hAnsi="Calibri"/>
          <w:sz w:val="22"/>
        </w:rPr>
        <w:t xml:space="preserve">Yes, according to my phone, about six kilometres so far.  </w:t>
      </w:r>
      <w:r>
        <w:rPr>
          <w:rFonts w:ascii="Calibri" w:hAnsi="Calibri"/>
          <w:i/>
          <w:sz w:val="22"/>
        </w:rPr>
        <w:t>Được, theo điện thoại của tôi thì khoảng sáu cây số rồi.</w:t>
      </w:r>
    </w:p>
    <w:p>
      <w:pPr>
        <w:spacing w:after="160" w:line="312" w:lineRule="auto"/>
      </w:pPr>
      <w:r>
        <w:rPr>
          <w:rFonts w:ascii="Calibri" w:hAnsi="Calibri"/>
          <w:b/>
          <w:sz w:val="22"/>
        </w:rPr>
        <w:t xml:space="preserve">Ms Temperance: </w:t>
      </w:r>
      <w:r>
        <w:rPr>
          <w:rFonts w:ascii="Calibri" w:hAnsi="Calibri"/>
          <w:sz w:val="22"/>
        </w:rPr>
        <w:t xml:space="preserve">Good, that explains why my legs feel so tired now.  </w:t>
      </w:r>
      <w:r>
        <w:rPr>
          <w:rFonts w:ascii="Calibri" w:hAnsi="Calibri"/>
          <w:i/>
          <w:sz w:val="22"/>
        </w:rPr>
        <w:t>Tốt, vậy giải thích được vì sao chân tôi mỏi thế này.</w:t>
      </w:r>
    </w:p>
    <w:p>
      <w:pPr>
        <w:spacing w:after="160" w:line="312" w:lineRule="auto"/>
      </w:pPr>
      <w:r>
        <w:rPr>
          <w:rFonts w:ascii="Calibri" w:hAnsi="Calibri"/>
          <w:b/>
          <w:sz w:val="22"/>
        </w:rPr>
        <w:t xml:space="preserve">Ms Lan: </w:t>
      </w:r>
      <w:r>
        <w:rPr>
          <w:rFonts w:ascii="Calibri" w:hAnsi="Calibri"/>
          <w:sz w:val="22"/>
        </w:rPr>
        <w:t xml:space="preserve">Could you help me find somewhere warm? My hands are freezing on this walk.  </w:t>
      </w:r>
      <w:r>
        <w:rPr>
          <w:rFonts w:ascii="Calibri" w:hAnsi="Calibri"/>
          <w:i/>
          <w:sz w:val="22"/>
        </w:rPr>
        <w:t>Chị giúp tôi tìm chỗ ấm được không? Tay tôi lạnh cóng trên đường đi này rồi.</w:t>
      </w:r>
    </w:p>
    <w:p>
      <w:pPr>
        <w:spacing w:after="160" w:line="312" w:lineRule="auto"/>
      </w:pPr>
      <w:r>
        <w:rPr>
          <w:rFonts w:ascii="Calibri" w:hAnsi="Calibri"/>
          <w:b/>
          <w:sz w:val="22"/>
        </w:rPr>
        <w:t xml:space="preserve">Ms Temperance: </w:t>
      </w:r>
      <w:r>
        <w:rPr>
          <w:rFonts w:ascii="Calibri" w:hAnsi="Calibri"/>
          <w:sz w:val="22"/>
        </w:rPr>
        <w:t xml:space="preserve">Yes, that little cafe on the corner should still be open.  </w:t>
      </w:r>
      <w:r>
        <w:rPr>
          <w:rFonts w:ascii="Calibri" w:hAnsi="Calibri"/>
          <w:i/>
          <w:sz w:val="22"/>
        </w:rPr>
        <w:t>Được, quán cà phê nhỏ ở góc phố chắc vẫn còn mở.</w:t>
      </w:r>
    </w:p>
    <w:p>
      <w:pPr>
        <w:spacing w:after="160" w:line="312" w:lineRule="auto"/>
      </w:pPr>
      <w:r>
        <w:rPr>
          <w:rFonts w:ascii="Calibri" w:hAnsi="Calibri"/>
          <w:b/>
          <w:sz w:val="22"/>
        </w:rPr>
        <w:t xml:space="preserve">Ms Lan: </w:t>
      </w:r>
      <w:r>
        <w:rPr>
          <w:rFonts w:ascii="Calibri" w:hAnsi="Calibri"/>
          <w:sz w:val="22"/>
        </w:rPr>
        <w:t xml:space="preserve">Perfect, let us duck in there for a few minutes.  </w:t>
      </w:r>
      <w:r>
        <w:rPr>
          <w:rFonts w:ascii="Calibri" w:hAnsi="Calibri"/>
          <w:i/>
          <w:sz w:val="22"/>
        </w:rPr>
        <w:t>Tuyệt vời, mình ghé vào đó vài phút nhé.</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Could you help me check the current temperature outside right now?  </w:t>
      </w:r>
      <w:r>
        <w:rPr>
          <w:rFonts w:ascii="Calibri" w:hAnsi="Calibri"/>
          <w:i/>
          <w:sz w:val="22"/>
        </w:rPr>
        <w:t>Chị giúp tôi xem nhiệt độ hiện tại bên ngoài lúc này được không?</w:t>
      </w:r>
    </w:p>
    <w:p>
      <w:pPr>
        <w:spacing w:after="160" w:line="312" w:lineRule="auto"/>
      </w:pPr>
      <w:r>
        <w:rPr>
          <w:rFonts w:ascii="Calibri" w:hAnsi="Calibri"/>
          <w:b/>
          <w:sz w:val="22"/>
        </w:rPr>
        <w:t xml:space="preserve">Ms Lan: </w:t>
      </w:r>
      <w:r>
        <w:rPr>
          <w:rFonts w:ascii="Calibri" w:hAnsi="Calibri"/>
          <w:sz w:val="22"/>
        </w:rPr>
        <w:t xml:space="preserve">Yes, it is twenty-two degrees at the moment.  </w:t>
      </w:r>
      <w:r>
        <w:rPr>
          <w:rFonts w:ascii="Calibri" w:hAnsi="Calibri"/>
          <w:i/>
          <w:sz w:val="22"/>
        </w:rPr>
        <w:t>Được, hiện tại là hai mươi hai độ.</w:t>
      </w:r>
    </w:p>
    <w:p>
      <w:pPr>
        <w:spacing w:after="160" w:line="312" w:lineRule="auto"/>
      </w:pPr>
      <w:r>
        <w:rPr>
          <w:rFonts w:ascii="Calibri" w:hAnsi="Calibri"/>
          <w:b/>
          <w:sz w:val="22"/>
        </w:rPr>
        <w:t xml:space="preserve">Mr Crispin: </w:t>
      </w:r>
      <w:r>
        <w:rPr>
          <w:rFonts w:ascii="Calibri" w:hAnsi="Calibri"/>
          <w:sz w:val="22"/>
        </w:rPr>
        <w:t xml:space="preserve">Good, that is comfortable enough for a short walk.  </w:t>
      </w:r>
      <w:r>
        <w:rPr>
          <w:rFonts w:ascii="Calibri" w:hAnsi="Calibri"/>
          <w:i/>
          <w:sz w:val="22"/>
        </w:rPr>
        <w:t>Tốt, vậy đủ dễ chịu để đi bộ một đoạn ngắn.</w:t>
      </w:r>
    </w:p>
    <w:p>
      <w:pPr>
        <w:spacing w:after="160" w:line="312" w:lineRule="auto"/>
      </w:pPr>
      <w:r>
        <w:rPr>
          <w:rFonts w:ascii="Calibri" w:hAnsi="Calibri"/>
          <w:b/>
          <w:sz w:val="22"/>
        </w:rPr>
        <w:t xml:space="preserve">Ms Lan: </w:t>
      </w:r>
      <w:r>
        <w:rPr>
          <w:rFonts w:ascii="Calibri" w:hAnsi="Calibri"/>
          <w:sz w:val="22"/>
        </w:rPr>
        <w:t xml:space="preserve">Have you checked the forecast for your drive home later, or should I look?  </w:t>
      </w:r>
      <w:r>
        <w:rPr>
          <w:rFonts w:ascii="Calibri" w:hAnsi="Calibri"/>
          <w:i/>
          <w:sz w:val="22"/>
        </w:rPr>
        <w:t>Anh xem dự báo cho chuyến lái xe về nhà lát nữa chưa, hay để tôi xem giúp?</w:t>
      </w:r>
    </w:p>
    <w:p>
      <w:pPr>
        <w:spacing w:after="160" w:line="312" w:lineRule="auto"/>
      </w:pPr>
      <w:r>
        <w:rPr>
          <w:rFonts w:ascii="Calibri" w:hAnsi="Calibri"/>
          <w:b/>
          <w:sz w:val="22"/>
        </w:rPr>
        <w:t xml:space="preserve">Mr Crispin: </w:t>
      </w:r>
      <w:r>
        <w:rPr>
          <w:rFonts w:ascii="Calibri" w:hAnsi="Calibri"/>
          <w:sz w:val="22"/>
        </w:rPr>
        <w:t xml:space="preserve">Actually, could you check? I have not had time yet.  </w:t>
      </w:r>
      <w:r>
        <w:rPr>
          <w:rFonts w:ascii="Calibri" w:hAnsi="Calibri"/>
          <w:i/>
          <w:sz w:val="22"/>
        </w:rPr>
        <w:t>Thật ra, chị xem giúp được không? Tôi chưa có thời gian.</w:t>
      </w:r>
    </w:p>
    <w:p>
      <w:pPr>
        <w:spacing w:after="160" w:line="312" w:lineRule="auto"/>
      </w:pPr>
      <w:r>
        <w:rPr>
          <w:rFonts w:ascii="Calibri" w:hAnsi="Calibri"/>
          <w:b/>
          <w:sz w:val="22"/>
        </w:rPr>
        <w:t xml:space="preserve">Ms Lan: </w:t>
      </w:r>
      <w:r>
        <w:rPr>
          <w:rFonts w:ascii="Calibri" w:hAnsi="Calibri"/>
          <w:sz w:val="22"/>
        </w:rPr>
        <w:t xml:space="preserve">Sure, it looks clear for your whole drive home.  </w:t>
      </w:r>
      <w:r>
        <w:rPr>
          <w:rFonts w:ascii="Calibri" w:hAnsi="Calibri"/>
          <w:i/>
          <w:sz w:val="22"/>
        </w:rPr>
        <w:t>Được, cả chặng đường về nhà anh trời sẽ quang đãng.</w:t>
      </w:r>
    </w:p>
    <w:p>
      <w:pPr>
        <w:spacing w:after="160" w:line="312" w:lineRule="auto"/>
      </w:pPr>
      <w:r>
        <w:rPr>
          <w:rFonts w:ascii="Calibri" w:hAnsi="Calibri"/>
          <w:b/>
          <w:sz w:val="22"/>
        </w:rPr>
        <w:t xml:space="preserve">Mr Crispin: </w:t>
      </w:r>
      <w:r>
        <w:rPr>
          <w:rFonts w:ascii="Calibri" w:hAnsi="Calibri"/>
          <w:sz w:val="22"/>
        </w:rPr>
        <w:t xml:space="preserve">Could you help me decide if I should wear a hat, the sun looks strong today?  </w:t>
      </w:r>
      <w:r>
        <w:rPr>
          <w:rFonts w:ascii="Calibri" w:hAnsi="Calibri"/>
          <w:i/>
          <w:sz w:val="22"/>
        </w:rPr>
        <w:t>Chị giúp tôi quyết định có nên đội mũ không, nắng hôm nay gắt quá?</w:t>
      </w:r>
    </w:p>
    <w:p>
      <w:pPr>
        <w:spacing w:after="160" w:line="312" w:lineRule="auto"/>
      </w:pPr>
      <w:r>
        <w:rPr>
          <w:rFonts w:ascii="Calibri" w:hAnsi="Calibri"/>
          <w:b/>
          <w:sz w:val="22"/>
        </w:rPr>
        <w:t xml:space="preserve">Ms Lan: </w:t>
      </w:r>
      <w:r>
        <w:rPr>
          <w:rFonts w:ascii="Calibri" w:hAnsi="Calibri"/>
          <w:sz w:val="22"/>
        </w:rPr>
        <w:t xml:space="preserve">Yes, definitely wear one, the UV levels are quite high.  </w:t>
      </w:r>
      <w:r>
        <w:rPr>
          <w:rFonts w:ascii="Calibri" w:hAnsi="Calibri"/>
          <w:i/>
          <w:sz w:val="22"/>
        </w:rPr>
        <w:t>Được, chắc chắn nên đội, chỉ số tia cực tím khá cao đấy.</w:t>
      </w:r>
    </w:p>
    <w:p>
      <w:pPr>
        <w:spacing w:after="160" w:line="312" w:lineRule="auto"/>
      </w:pPr>
      <w:r>
        <w:rPr>
          <w:rFonts w:ascii="Calibri" w:hAnsi="Calibri"/>
          <w:b/>
          <w:sz w:val="22"/>
        </w:rPr>
        <w:t xml:space="preserve">Mr Crispin: </w:t>
      </w:r>
      <w:r>
        <w:rPr>
          <w:rFonts w:ascii="Calibri" w:hAnsi="Calibri"/>
          <w:sz w:val="22"/>
        </w:rPr>
        <w:t xml:space="preserve">Good, I will grab my wide-brim hat then.  </w:t>
      </w:r>
      <w:r>
        <w:rPr>
          <w:rFonts w:ascii="Calibri" w:hAnsi="Calibri"/>
          <w:i/>
          <w:sz w:val="22"/>
        </w:rPr>
        <w:t>Tốt, vậy tôi lấy cái mũ vành rộng.</w:t>
      </w:r>
    </w:p>
    <w:p>
      <w:pPr>
        <w:spacing w:after="160" w:line="312" w:lineRule="auto"/>
      </w:pPr>
      <w:r>
        <w:rPr>
          <w:rFonts w:ascii="Calibri" w:hAnsi="Calibri"/>
          <w:b/>
          <w:sz w:val="22"/>
        </w:rPr>
        <w:t xml:space="preserve">Ms Lan: </w:t>
      </w:r>
      <w:r>
        <w:rPr>
          <w:rFonts w:ascii="Calibri" w:hAnsi="Calibri"/>
          <w:sz w:val="22"/>
        </w:rPr>
        <w:t xml:space="preserve">Could you help me decide if we should cover the market stall with a tarp?  </w:t>
      </w:r>
      <w:r>
        <w:rPr>
          <w:rFonts w:ascii="Calibri" w:hAnsi="Calibri"/>
          <w:i/>
          <w:sz w:val="22"/>
        </w:rPr>
        <w:t>Anh giúp tôi quyết định có nên phủ bạt lên sạp chợ không được không?</w:t>
      </w:r>
    </w:p>
    <w:p>
      <w:pPr>
        <w:spacing w:after="160" w:line="312" w:lineRule="auto"/>
      </w:pPr>
      <w:r>
        <w:rPr>
          <w:rFonts w:ascii="Calibri" w:hAnsi="Calibri"/>
          <w:b/>
          <w:sz w:val="22"/>
        </w:rPr>
        <w:t xml:space="preserve">Mr Crispin: </w:t>
      </w:r>
      <w:r>
        <w:rPr>
          <w:rFonts w:ascii="Calibri" w:hAnsi="Calibri"/>
          <w:sz w:val="22"/>
        </w:rPr>
        <w:t xml:space="preserve">Yes, clouds are building up, better cover it now.  </w:t>
      </w:r>
      <w:r>
        <w:rPr>
          <w:rFonts w:ascii="Calibri" w:hAnsi="Calibri"/>
          <w:i/>
          <w:sz w:val="22"/>
        </w:rPr>
        <w:t>Được, mây đang kéo tới, che lại ngay đi.</w:t>
      </w:r>
    </w:p>
    <w:p>
      <w:pPr>
        <w:spacing w:after="160" w:line="312" w:lineRule="auto"/>
      </w:pPr>
      <w:r>
        <w:rPr>
          <w:rFonts w:ascii="Calibri" w:hAnsi="Calibri"/>
          <w:b/>
          <w:sz w:val="22"/>
        </w:rPr>
        <w:t xml:space="preserve">Ms Lan: </w:t>
      </w:r>
      <w:r>
        <w:rPr>
          <w:rFonts w:ascii="Calibri" w:hAnsi="Calibri"/>
          <w:sz w:val="22"/>
        </w:rPr>
        <w:t xml:space="preserve">Good call, I will grab the tarp from the car.  </w:t>
      </w:r>
      <w:r>
        <w:rPr>
          <w:rFonts w:ascii="Calibri" w:hAnsi="Calibri"/>
          <w:i/>
          <w:sz w:val="22"/>
        </w:rPr>
        <w:t>Quyết định đúng, tôi lấy bạt từ trong xe ra.</w:t>
      </w:r>
    </w:p>
    <w:p>
      <w:pPr>
        <w:spacing w:after="160" w:line="312" w:lineRule="auto"/>
      </w:pPr>
      <w:r>
        <w:rPr>
          <w:rFonts w:ascii="Calibri" w:hAnsi="Calibri"/>
          <w:b/>
          <w:sz w:val="22"/>
        </w:rPr>
        <w:t xml:space="preserve">Mr Crispin: </w:t>
      </w:r>
      <w:r>
        <w:rPr>
          <w:rFonts w:ascii="Calibri" w:hAnsi="Calibri"/>
          <w:sz w:val="22"/>
        </w:rPr>
        <w:t xml:space="preserve">Could you help me check if the water will be too cold for swimming today?  </w:t>
      </w:r>
      <w:r>
        <w:rPr>
          <w:rFonts w:ascii="Calibri" w:hAnsi="Calibri"/>
          <w:i/>
          <w:sz w:val="22"/>
        </w:rPr>
        <w:t>Chị giúp tôi xem hôm nay nước có quá lạnh để bơi không được không?</w:t>
      </w:r>
    </w:p>
    <w:p>
      <w:pPr>
        <w:spacing w:after="160" w:line="312" w:lineRule="auto"/>
      </w:pPr>
      <w:r>
        <w:rPr>
          <w:rFonts w:ascii="Calibri" w:hAnsi="Calibri"/>
          <w:b/>
          <w:sz w:val="22"/>
        </w:rPr>
        <w:t xml:space="preserve">Ms Lan: </w:t>
      </w:r>
      <w:r>
        <w:rPr>
          <w:rFonts w:ascii="Calibri" w:hAnsi="Calibri"/>
          <w:sz w:val="22"/>
        </w:rPr>
        <w:t xml:space="preserve">Yes, the forecast says the water is around twenty degrees.  </w:t>
      </w:r>
      <w:r>
        <w:rPr>
          <w:rFonts w:ascii="Calibri" w:hAnsi="Calibri"/>
          <w:i/>
          <w:sz w:val="22"/>
        </w:rPr>
        <w:t>Được, dự báo nói nước khoảng hai mươi độ.</w:t>
      </w:r>
    </w:p>
    <w:p>
      <w:pPr>
        <w:spacing w:after="160" w:line="312" w:lineRule="auto"/>
      </w:pPr>
      <w:r>
        <w:rPr>
          <w:rFonts w:ascii="Calibri" w:hAnsi="Calibri"/>
          <w:b/>
          <w:sz w:val="22"/>
        </w:rPr>
        <w:t xml:space="preserve">Mr Crispin: </w:t>
      </w:r>
      <w:r>
        <w:rPr>
          <w:rFonts w:ascii="Calibri" w:hAnsi="Calibri"/>
          <w:sz w:val="22"/>
        </w:rPr>
        <w:t xml:space="preserve">Good, that should still be comfortable enough to swim.  </w:t>
      </w:r>
      <w:r>
        <w:rPr>
          <w:rFonts w:ascii="Calibri" w:hAnsi="Calibri"/>
          <w:i/>
          <w:sz w:val="22"/>
        </w:rPr>
        <w:t>Tốt, vậy vẫn đủ dễ chịu để bơi.</w:t>
      </w:r>
    </w:p>
    <w:p>
      <w:pPr>
        <w:spacing w:after="160" w:line="312" w:lineRule="auto"/>
      </w:pPr>
      <w:r>
        <w:rPr>
          <w:rFonts w:ascii="Calibri" w:hAnsi="Calibri"/>
          <w:b/>
          <w:sz w:val="22"/>
        </w:rPr>
        <w:t xml:space="preserve">Ms Lan: </w:t>
      </w:r>
      <w:r>
        <w:rPr>
          <w:rFonts w:ascii="Calibri" w:hAnsi="Calibri"/>
          <w:sz w:val="22"/>
        </w:rPr>
        <w:t xml:space="preserve">Could you help me decide if I should pack a spare set of dry clothes?  </w:t>
      </w:r>
      <w:r>
        <w:rPr>
          <w:rFonts w:ascii="Calibri" w:hAnsi="Calibri"/>
          <w:i/>
          <w:sz w:val="22"/>
        </w:rPr>
        <w:t>Anh giúp tôi quyết định có nên mang thêm bộ đồ khô dự phòng không được không?</w:t>
      </w:r>
    </w:p>
    <w:p>
      <w:pPr>
        <w:spacing w:after="160" w:line="312" w:lineRule="auto"/>
      </w:pPr>
      <w:r>
        <w:rPr>
          <w:rFonts w:ascii="Calibri" w:hAnsi="Calibri"/>
          <w:b/>
          <w:sz w:val="22"/>
        </w:rPr>
        <w:t xml:space="preserve">Mr Crispin: </w:t>
      </w:r>
      <w:r>
        <w:rPr>
          <w:rFonts w:ascii="Calibri" w:hAnsi="Calibri"/>
          <w:sz w:val="22"/>
        </w:rPr>
        <w:t xml:space="preserve">Yes, with rain likely later, it is worth packing one.  </w:t>
      </w:r>
      <w:r>
        <w:rPr>
          <w:rFonts w:ascii="Calibri" w:hAnsi="Calibri"/>
          <w:i/>
          <w:sz w:val="22"/>
        </w:rPr>
        <w:t>Được, vì lát nữa có khả năng mưa, nên mang theo một bộ.</w:t>
      </w:r>
    </w:p>
    <w:p>
      <w:pPr>
        <w:spacing w:after="160" w:line="312" w:lineRule="auto"/>
      </w:pPr>
      <w:r>
        <w:rPr>
          <w:rFonts w:ascii="Calibri" w:hAnsi="Calibri"/>
          <w:b/>
          <w:sz w:val="22"/>
        </w:rPr>
        <w:t xml:space="preserve">Ms Lan: </w:t>
      </w:r>
      <w:r>
        <w:rPr>
          <w:rFonts w:ascii="Calibri" w:hAnsi="Calibri"/>
          <w:sz w:val="22"/>
        </w:rPr>
        <w:t xml:space="preserve">Good thinking, I will add that to my bag now.  </w:t>
      </w:r>
      <w:r>
        <w:rPr>
          <w:rFonts w:ascii="Calibri" w:hAnsi="Calibri"/>
          <w:i/>
          <w:sz w:val="22"/>
        </w:rPr>
        <w:t>Nghĩ hay đấy, tôi cho vào túi ngay đây.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Could you help me remember to check the mailbox this afternoon?  </w:t>
      </w:r>
      <w:r>
        <w:rPr>
          <w:rFonts w:ascii="Calibri" w:hAnsi="Calibri"/>
          <w:i/>
          <w:sz w:val="22"/>
        </w:rPr>
        <w:t>Chị giúp tôi nhớ kiểm tra hộp thư chiều nay được không?</w:t>
      </w:r>
    </w:p>
    <w:p>
      <w:pPr>
        <w:spacing w:after="160" w:line="312" w:lineRule="auto"/>
      </w:pPr>
      <w:r>
        <w:rPr>
          <w:rFonts w:ascii="Calibri" w:hAnsi="Calibri"/>
          <w:b/>
          <w:sz w:val="22"/>
        </w:rPr>
        <w:t xml:space="preserve">Ms Lan: </w:t>
      </w:r>
      <w:r>
        <w:rPr>
          <w:rFonts w:ascii="Calibri" w:hAnsi="Calibri"/>
          <w:sz w:val="22"/>
        </w:rPr>
        <w:t xml:space="preserve">Yes, I will grab the mail on my way back from work.  </w:t>
      </w:r>
      <w:r>
        <w:rPr>
          <w:rFonts w:ascii="Calibri" w:hAnsi="Calibri"/>
          <w:i/>
          <w:sz w:val="22"/>
        </w:rPr>
        <w:t>Được, tôi lấy thư trên đường về từ chỗ làm.</w:t>
      </w:r>
    </w:p>
    <w:p>
      <w:pPr>
        <w:spacing w:after="160" w:line="312" w:lineRule="auto"/>
      </w:pPr>
      <w:r>
        <w:rPr>
          <w:rFonts w:ascii="Calibri" w:hAnsi="Calibri"/>
          <w:b/>
          <w:sz w:val="22"/>
        </w:rPr>
        <w:t xml:space="preserve">Ms Honoria: </w:t>
      </w:r>
      <w:r>
        <w:rPr>
          <w:rFonts w:ascii="Calibri" w:hAnsi="Calibri"/>
          <w:sz w:val="22"/>
        </w:rPr>
        <w:t xml:space="preserve">Thanks, we are expecting an important letter today.  </w:t>
      </w:r>
      <w:r>
        <w:rPr>
          <w:rFonts w:ascii="Calibri" w:hAnsi="Calibri"/>
          <w:i/>
          <w:sz w:val="22"/>
        </w:rPr>
        <w:t>Cảm ơn chị, hôm nay mình đang chờ một lá thư quan trọng.</w:t>
      </w:r>
    </w:p>
    <w:p>
      <w:pPr>
        <w:spacing w:after="160" w:line="312" w:lineRule="auto"/>
      </w:pPr>
      <w:r>
        <w:rPr>
          <w:rFonts w:ascii="Calibri" w:hAnsi="Calibri"/>
          <w:b/>
          <w:sz w:val="22"/>
        </w:rPr>
        <w:t xml:space="preserve">Ms Lan: </w:t>
      </w:r>
      <w:r>
        <w:rPr>
          <w:rFonts w:ascii="Calibri" w:hAnsi="Calibri"/>
          <w:sz w:val="22"/>
        </w:rPr>
        <w:t xml:space="preserve">Do you need help with anything else before we turn in for the night?  </w:t>
      </w:r>
      <w:r>
        <w:rPr>
          <w:rFonts w:ascii="Calibri" w:hAnsi="Calibri"/>
          <w:i/>
          <w:sz w:val="22"/>
        </w:rPr>
        <w:t>Chị có cần tôi giúp gì thêm trước khi mình đi ngủ không?</w:t>
      </w:r>
    </w:p>
    <w:p>
      <w:pPr>
        <w:spacing w:after="160" w:line="312" w:lineRule="auto"/>
      </w:pPr>
      <w:r>
        <w:rPr>
          <w:rFonts w:ascii="Calibri" w:hAnsi="Calibri"/>
          <w:b/>
          <w:sz w:val="22"/>
        </w:rPr>
        <w:t xml:space="preserve">Ms Honoria: </w:t>
      </w:r>
      <w:r>
        <w:rPr>
          <w:rFonts w:ascii="Calibri" w:hAnsi="Calibri"/>
          <w:sz w:val="22"/>
        </w:rPr>
        <w:t xml:space="preserve">Actually yes, could you double-check that the stove is off?  </w:t>
      </w:r>
      <w:r>
        <w:rPr>
          <w:rFonts w:ascii="Calibri" w:hAnsi="Calibri"/>
          <w:i/>
          <w:sz w:val="22"/>
        </w:rPr>
        <w:t>Thật ra là có, chị kiểm tra lại giúp xem bếp đã tắt chưa?</w:t>
      </w:r>
    </w:p>
    <w:p>
      <w:pPr>
        <w:spacing w:after="160" w:line="312" w:lineRule="auto"/>
      </w:pPr>
      <w:r>
        <w:rPr>
          <w:rFonts w:ascii="Calibri" w:hAnsi="Calibri"/>
          <w:b/>
          <w:sz w:val="22"/>
        </w:rPr>
        <w:t xml:space="preserve">Ms Lan: </w:t>
      </w:r>
      <w:r>
        <w:rPr>
          <w:rFonts w:ascii="Calibri" w:hAnsi="Calibri"/>
          <w:sz w:val="22"/>
        </w:rPr>
        <w:t xml:space="preserve">Of course, let me go check it right now.  </w:t>
      </w:r>
      <w:r>
        <w:rPr>
          <w:rFonts w:ascii="Calibri" w:hAnsi="Calibri"/>
          <w:i/>
          <w:sz w:val="22"/>
        </w:rPr>
        <w:t>Được chứ, để tôi đi kiểm tra ngay đây.</w:t>
      </w:r>
    </w:p>
    <w:p>
      <w:pPr>
        <w:spacing w:after="160" w:line="312" w:lineRule="auto"/>
      </w:pPr>
      <w:r>
        <w:rPr>
          <w:rFonts w:ascii="Calibri" w:hAnsi="Calibri"/>
          <w:b/>
          <w:sz w:val="22"/>
        </w:rPr>
        <w:t xml:space="preserve">Ms Honoria: </w:t>
      </w:r>
      <w:r>
        <w:rPr>
          <w:rFonts w:ascii="Calibri" w:hAnsi="Calibri"/>
          <w:sz w:val="22"/>
        </w:rPr>
        <w:t xml:space="preserve">Could you help me remember to take the chicken out of the freezer this morning?  </w:t>
      </w:r>
      <w:r>
        <w:rPr>
          <w:rFonts w:ascii="Calibri" w:hAnsi="Calibri"/>
          <w:i/>
          <w:sz w:val="22"/>
        </w:rPr>
        <w:t>Chị giúp tôi nhớ lấy thịt gà ra khỏi tủ đông sáng nay được không?</w:t>
      </w:r>
    </w:p>
    <w:p>
      <w:pPr>
        <w:spacing w:after="160" w:line="312" w:lineRule="auto"/>
      </w:pPr>
      <w:r>
        <w:rPr>
          <w:rFonts w:ascii="Calibri" w:hAnsi="Calibri"/>
          <w:b/>
          <w:sz w:val="22"/>
        </w:rPr>
        <w:t xml:space="preserve">Ms Lan: </w:t>
      </w:r>
      <w:r>
        <w:rPr>
          <w:rFonts w:ascii="Calibri" w:hAnsi="Calibri"/>
          <w:sz w:val="22"/>
        </w:rPr>
        <w:t xml:space="preserve">Yes, I already moved it to the fridge to thaw.  </w:t>
      </w:r>
      <w:r>
        <w:rPr>
          <w:rFonts w:ascii="Calibri" w:hAnsi="Calibri"/>
          <w:i/>
          <w:sz w:val="22"/>
        </w:rPr>
        <w:t>Được, tôi đã chuyển nó vào tủ lạnh để rã đông rồi.</w:t>
      </w:r>
    </w:p>
    <w:p>
      <w:pPr>
        <w:spacing w:after="160" w:line="312" w:lineRule="auto"/>
      </w:pPr>
      <w:r>
        <w:rPr>
          <w:rFonts w:ascii="Calibri" w:hAnsi="Calibri"/>
          <w:b/>
          <w:sz w:val="22"/>
        </w:rPr>
        <w:t xml:space="preserve">Ms Honoria: </w:t>
      </w:r>
      <w:r>
        <w:rPr>
          <w:rFonts w:ascii="Calibri" w:hAnsi="Calibri"/>
          <w:sz w:val="22"/>
        </w:rPr>
        <w:t xml:space="preserve">Great, that saves me from forgetting it again.  </w:t>
      </w:r>
      <w:r>
        <w:rPr>
          <w:rFonts w:ascii="Calibri" w:hAnsi="Calibri"/>
          <w:i/>
          <w:sz w:val="22"/>
        </w:rPr>
        <w:t>Tuyệt, vậy đỡ cho tôi lại quên lần nữa.</w:t>
      </w:r>
    </w:p>
    <w:p>
      <w:pPr>
        <w:spacing w:after="160" w:line="312" w:lineRule="auto"/>
      </w:pPr>
      <w:r>
        <w:rPr>
          <w:rFonts w:ascii="Calibri" w:hAnsi="Calibri"/>
          <w:b/>
          <w:sz w:val="22"/>
        </w:rPr>
        <w:t xml:space="preserve">Ms Lan: </w:t>
      </w:r>
      <w:r>
        <w:rPr>
          <w:rFonts w:ascii="Calibri" w:hAnsi="Calibri"/>
          <w:sz w:val="22"/>
        </w:rPr>
        <w:t xml:space="preserve">Could you help me remember to water the herbs on the windowsill?  </w:t>
      </w:r>
      <w:r>
        <w:rPr>
          <w:rFonts w:ascii="Calibri" w:hAnsi="Calibri"/>
          <w:i/>
          <w:sz w:val="22"/>
        </w:rPr>
        <w:t>Chị giúp tôi nhớ tưới mấy chậu rau thơm trên bệ cửa sổ được không?</w:t>
      </w:r>
    </w:p>
    <w:p>
      <w:pPr>
        <w:spacing w:after="160" w:line="312" w:lineRule="auto"/>
      </w:pPr>
      <w:r>
        <w:rPr>
          <w:rFonts w:ascii="Calibri" w:hAnsi="Calibri"/>
          <w:b/>
          <w:sz w:val="22"/>
        </w:rPr>
        <w:t xml:space="preserve">Ms Honoria: </w:t>
      </w:r>
      <w:r>
        <w:rPr>
          <w:rFonts w:ascii="Calibri" w:hAnsi="Calibri"/>
          <w:sz w:val="22"/>
        </w:rPr>
        <w:t xml:space="preserve">Yes, I will give them a little water after breakfast.  </w:t>
      </w:r>
      <w:r>
        <w:rPr>
          <w:rFonts w:ascii="Calibri" w:hAnsi="Calibri"/>
          <w:i/>
          <w:sz w:val="22"/>
        </w:rPr>
        <w:t>Được, tôi sẽ tưới chút nước sau bữa sáng.</w:t>
      </w:r>
    </w:p>
    <w:p>
      <w:pPr>
        <w:spacing w:after="160" w:line="312" w:lineRule="auto"/>
      </w:pPr>
      <w:r>
        <w:rPr>
          <w:rFonts w:ascii="Calibri" w:hAnsi="Calibri"/>
          <w:b/>
          <w:sz w:val="22"/>
        </w:rPr>
        <w:t xml:space="preserve">Ms Lan: </w:t>
      </w:r>
      <w:r>
        <w:rPr>
          <w:rFonts w:ascii="Calibri" w:hAnsi="Calibri"/>
          <w:sz w:val="22"/>
        </w:rPr>
        <w:t xml:space="preserve">Good, the basil was looking a bit dry yesterday.  </w:t>
      </w:r>
      <w:r>
        <w:rPr>
          <w:rFonts w:ascii="Calibri" w:hAnsi="Calibri"/>
          <w:i/>
          <w:sz w:val="22"/>
        </w:rPr>
        <w:t>Tốt, hôm qua chậu húng quế trông hơi khô rồi.</w:t>
      </w:r>
    </w:p>
    <w:p>
      <w:pPr>
        <w:spacing w:after="160" w:line="312" w:lineRule="auto"/>
      </w:pPr>
      <w:r>
        <w:rPr>
          <w:rFonts w:ascii="Calibri" w:hAnsi="Calibri"/>
          <w:b/>
          <w:sz w:val="22"/>
        </w:rPr>
        <w:t xml:space="preserve">Ms Honoria: </w:t>
      </w:r>
      <w:r>
        <w:rPr>
          <w:rFonts w:ascii="Calibri" w:hAnsi="Calibri"/>
          <w:sz w:val="22"/>
        </w:rPr>
        <w:t xml:space="preserve">Could you help me remember to restock our first aid kit this week?  </w:t>
      </w:r>
      <w:r>
        <w:rPr>
          <w:rFonts w:ascii="Calibri" w:hAnsi="Calibri"/>
          <w:i/>
          <w:sz w:val="22"/>
        </w:rPr>
        <w:t>Chị giúp tôi nhớ bổ sung hộp sơ cứu tuần này được không?</w:t>
      </w:r>
    </w:p>
    <w:p>
      <w:pPr>
        <w:spacing w:after="160" w:line="312" w:lineRule="auto"/>
      </w:pPr>
      <w:r>
        <w:rPr>
          <w:rFonts w:ascii="Calibri" w:hAnsi="Calibri"/>
          <w:b/>
          <w:sz w:val="22"/>
        </w:rPr>
        <w:t xml:space="preserve">Ms Lan: </w:t>
      </w:r>
      <w:r>
        <w:rPr>
          <w:rFonts w:ascii="Calibri" w:hAnsi="Calibri"/>
          <w:sz w:val="22"/>
        </w:rPr>
        <w:t xml:space="preserve">Yes, I will pick up bandages at the pharmacy today.  </w:t>
      </w:r>
      <w:r>
        <w:rPr>
          <w:rFonts w:ascii="Calibri" w:hAnsi="Calibri"/>
          <w:i/>
          <w:sz w:val="22"/>
        </w:rPr>
        <w:t>Được, hôm nay tôi mua băng gạc ở nhà thuốc.</w:t>
      </w:r>
    </w:p>
    <w:p>
      <w:pPr>
        <w:spacing w:after="160" w:line="312" w:lineRule="auto"/>
      </w:pPr>
      <w:r>
        <w:rPr>
          <w:rFonts w:ascii="Calibri" w:hAnsi="Calibri"/>
          <w:b/>
          <w:sz w:val="22"/>
        </w:rPr>
        <w:t xml:space="preserve">Ms Honoria: </w:t>
      </w:r>
      <w:r>
        <w:rPr>
          <w:rFonts w:ascii="Calibri" w:hAnsi="Calibri"/>
          <w:sz w:val="22"/>
        </w:rPr>
        <w:t xml:space="preserve">Thank you, ours has been almost empty for a while.  </w:t>
      </w:r>
      <w:r>
        <w:rPr>
          <w:rFonts w:ascii="Calibri" w:hAnsi="Calibri"/>
          <w:i/>
          <w:sz w:val="22"/>
        </w:rPr>
        <w:t>Cảm ơn chị, hộp của mình gần hết đồ lâu rồi.</w:t>
      </w:r>
    </w:p>
    <w:p>
      <w:pPr>
        <w:spacing w:after="160" w:line="312" w:lineRule="auto"/>
      </w:pPr>
      <w:r>
        <w:rPr>
          <w:rFonts w:ascii="Calibri" w:hAnsi="Calibri"/>
          <w:b/>
          <w:sz w:val="22"/>
        </w:rPr>
        <w:t xml:space="preserve">Ms Lan: </w:t>
      </w:r>
      <w:r>
        <w:rPr>
          <w:rFonts w:ascii="Calibri" w:hAnsi="Calibri"/>
          <w:sz w:val="22"/>
        </w:rPr>
        <w:t xml:space="preserve">Could you help me figure out whose turn it is to take out the recycling?  </w:t>
      </w:r>
      <w:r>
        <w:rPr>
          <w:rFonts w:ascii="Calibri" w:hAnsi="Calibri"/>
          <w:i/>
          <w:sz w:val="22"/>
        </w:rPr>
        <w:t>Chị giúp tôi xem tới lượt ai đổ rác tái chế được không?</w:t>
      </w:r>
    </w:p>
    <w:p>
      <w:pPr>
        <w:spacing w:after="160" w:line="312" w:lineRule="auto"/>
      </w:pPr>
      <w:r>
        <w:rPr>
          <w:rFonts w:ascii="Calibri" w:hAnsi="Calibri"/>
          <w:b/>
          <w:sz w:val="22"/>
        </w:rPr>
        <w:t xml:space="preserve">Ms Honoria: </w:t>
      </w:r>
      <w:r>
        <w:rPr>
          <w:rFonts w:ascii="Calibri" w:hAnsi="Calibri"/>
          <w:sz w:val="22"/>
        </w:rPr>
        <w:t xml:space="preserve">Yes, it is my turn this week, I will handle it.  </w:t>
      </w:r>
      <w:r>
        <w:rPr>
          <w:rFonts w:ascii="Calibri" w:hAnsi="Calibri"/>
          <w:i/>
          <w:sz w:val="22"/>
        </w:rPr>
        <w:t>Được, tuần này tới lượt tôi, tôi lo việc đó.</w:t>
      </w:r>
    </w:p>
    <w:p>
      <w:pPr>
        <w:spacing w:after="160" w:line="312" w:lineRule="auto"/>
      </w:pPr>
      <w:r>
        <w:rPr>
          <w:rFonts w:ascii="Calibri" w:hAnsi="Calibri"/>
          <w:b/>
          <w:sz w:val="22"/>
        </w:rPr>
        <w:t xml:space="preserve">Ms Lan: </w:t>
      </w:r>
      <w:r>
        <w:rPr>
          <w:rFonts w:ascii="Calibri" w:hAnsi="Calibri"/>
          <w:sz w:val="22"/>
        </w:rPr>
        <w:t xml:space="preserve">Good, that keeps the schedule fair for both of us.  </w:t>
      </w:r>
      <w:r>
        <w:rPr>
          <w:rFonts w:ascii="Calibri" w:hAnsi="Calibri"/>
          <w:i/>
          <w:sz w:val="22"/>
        </w:rPr>
        <w:t>Tốt, vậy lịch phân công công bằng cho cả hai.</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Could you help me prepare for my final presentation next week?  </w:t>
      </w:r>
      <w:r>
        <w:rPr>
          <w:rFonts w:ascii="Calibri" w:hAnsi="Calibri"/>
          <w:i/>
          <w:sz w:val="22"/>
        </w:rPr>
        <w:t>Chị giúp tôi chuẩn bị cho bài thuyết trình cuối kỳ tuần sau được không?</w:t>
      </w:r>
    </w:p>
    <w:p>
      <w:pPr>
        <w:spacing w:after="160" w:line="312" w:lineRule="auto"/>
      </w:pPr>
      <w:r>
        <w:rPr>
          <w:rFonts w:ascii="Calibri" w:hAnsi="Calibri"/>
          <w:b/>
          <w:sz w:val="22"/>
        </w:rPr>
        <w:t xml:space="preserve">Ms Lan: </w:t>
      </w:r>
      <w:r>
        <w:rPr>
          <w:rFonts w:ascii="Calibri" w:hAnsi="Calibri"/>
          <w:sz w:val="22"/>
        </w:rPr>
        <w:t xml:space="preserve">Yes, let us practice your opening line a few times.  </w:t>
      </w:r>
      <w:r>
        <w:rPr>
          <w:rFonts w:ascii="Calibri" w:hAnsi="Calibri"/>
          <w:i/>
          <w:sz w:val="22"/>
        </w:rPr>
        <w:t>Được, mình luyện câu mở đầu vài lần nhé.</w:t>
      </w:r>
    </w:p>
    <w:p>
      <w:pPr>
        <w:spacing w:after="160" w:line="312" w:lineRule="auto"/>
      </w:pPr>
      <w:r>
        <w:rPr>
          <w:rFonts w:ascii="Calibri" w:hAnsi="Calibri"/>
          <w:b/>
          <w:sz w:val="22"/>
        </w:rPr>
        <w:t xml:space="preserve">Mr Sebastian: </w:t>
      </w:r>
      <w:r>
        <w:rPr>
          <w:rFonts w:ascii="Calibri" w:hAnsi="Calibri"/>
          <w:sz w:val="22"/>
        </w:rPr>
        <w:t xml:space="preserve">Good, that always calms my nerves a little.  </w:t>
      </w:r>
      <w:r>
        <w:rPr>
          <w:rFonts w:ascii="Calibri" w:hAnsi="Calibri"/>
          <w:i/>
          <w:sz w:val="22"/>
        </w:rPr>
        <w:t>Tốt, làm vậy luôn giúp tôi bớt hồi hộp.</w:t>
      </w:r>
    </w:p>
    <w:p>
      <w:pPr>
        <w:spacing w:after="160" w:line="312" w:lineRule="auto"/>
      </w:pPr>
      <w:r>
        <w:rPr>
          <w:rFonts w:ascii="Calibri" w:hAnsi="Calibri"/>
          <w:b/>
          <w:sz w:val="22"/>
        </w:rPr>
        <w:t xml:space="preserve">Ms Lan: </w:t>
      </w:r>
      <w:r>
        <w:rPr>
          <w:rFonts w:ascii="Calibri" w:hAnsi="Calibri"/>
          <w:sz w:val="22"/>
        </w:rPr>
        <w:t xml:space="preserve">Is there anything from today's lecture you are still unsure about?  </w:t>
      </w:r>
      <w:r>
        <w:rPr>
          <w:rFonts w:ascii="Calibri" w:hAnsi="Calibri"/>
          <w:i/>
          <w:sz w:val="22"/>
        </w:rPr>
        <w:t>Có phần nào trong bài giảng hôm nay anh còn chưa chắc không?</w:t>
      </w:r>
    </w:p>
    <w:p>
      <w:pPr>
        <w:spacing w:after="160" w:line="312" w:lineRule="auto"/>
      </w:pPr>
      <w:r>
        <w:rPr>
          <w:rFonts w:ascii="Calibri" w:hAnsi="Calibri"/>
          <w:b/>
          <w:sz w:val="22"/>
        </w:rPr>
        <w:t xml:space="preserve">Mr Sebastian: </w:t>
      </w:r>
      <w:r>
        <w:rPr>
          <w:rFonts w:ascii="Calibri" w:hAnsi="Calibri"/>
          <w:sz w:val="22"/>
        </w:rPr>
        <w:t xml:space="preserve">Actually yes, the part about supply and demand confused me.  </w:t>
      </w:r>
      <w:r>
        <w:rPr>
          <w:rFonts w:ascii="Calibri" w:hAnsi="Calibri"/>
          <w:i/>
          <w:sz w:val="22"/>
        </w:rPr>
        <w:t>Thật ra là có, phần cung và cầu làm tôi rối quá.</w:t>
      </w:r>
    </w:p>
    <w:p>
      <w:pPr>
        <w:spacing w:after="160" w:line="312" w:lineRule="auto"/>
      </w:pPr>
      <w:r>
        <w:rPr>
          <w:rFonts w:ascii="Calibri" w:hAnsi="Calibri"/>
          <w:b/>
          <w:sz w:val="22"/>
        </w:rPr>
        <w:t xml:space="preserve">Ms Lan: </w:t>
      </w:r>
      <w:r>
        <w:rPr>
          <w:rFonts w:ascii="Calibri" w:hAnsi="Calibri"/>
          <w:sz w:val="22"/>
        </w:rPr>
        <w:t xml:space="preserve">Let us go over that section together right now.  </w:t>
      </w:r>
      <w:r>
        <w:rPr>
          <w:rFonts w:ascii="Calibri" w:hAnsi="Calibri"/>
          <w:i/>
          <w:sz w:val="22"/>
        </w:rPr>
        <w:t>Mình cùng xem lại phần đó ngay bây giờ nhé.</w:t>
      </w:r>
    </w:p>
    <w:p>
      <w:pPr>
        <w:spacing w:after="160" w:line="312" w:lineRule="auto"/>
      </w:pPr>
      <w:r>
        <w:rPr>
          <w:rFonts w:ascii="Calibri" w:hAnsi="Calibri"/>
          <w:b/>
          <w:sz w:val="22"/>
        </w:rPr>
        <w:t xml:space="preserve">Mr Sebastian: </w:t>
      </w:r>
      <w:r>
        <w:rPr>
          <w:rFonts w:ascii="Calibri" w:hAnsi="Calibri"/>
          <w:sz w:val="22"/>
        </w:rPr>
        <w:t xml:space="preserve">Could you help me find my pencil case? I cannot see it on my desk.  </w:t>
      </w:r>
      <w:r>
        <w:rPr>
          <w:rFonts w:ascii="Calibri" w:hAnsi="Calibri"/>
          <w:i/>
          <w:sz w:val="22"/>
        </w:rPr>
        <w:t>Chị giúp tôi tìm hộp bút được không? Tôi không thấy nó trên bàn.</w:t>
      </w:r>
    </w:p>
    <w:p>
      <w:pPr>
        <w:spacing w:after="160" w:line="312" w:lineRule="auto"/>
      </w:pPr>
      <w:r>
        <w:rPr>
          <w:rFonts w:ascii="Calibri" w:hAnsi="Calibri"/>
          <w:b/>
          <w:sz w:val="22"/>
        </w:rPr>
        <w:t xml:space="preserve">Ms Lan: </w:t>
      </w:r>
      <w:r>
        <w:rPr>
          <w:rFonts w:ascii="Calibri" w:hAnsi="Calibri"/>
          <w:sz w:val="22"/>
        </w:rPr>
        <w:t xml:space="preserve">Yes, it slipped down behind your backpack.  </w:t>
      </w:r>
      <w:r>
        <w:rPr>
          <w:rFonts w:ascii="Calibri" w:hAnsi="Calibri"/>
          <w:i/>
          <w:sz w:val="22"/>
        </w:rPr>
        <w:t>Được, nó rơi xuống sau cặp sách của anh rồi.</w:t>
      </w:r>
    </w:p>
    <w:p>
      <w:pPr>
        <w:spacing w:after="160" w:line="312" w:lineRule="auto"/>
      </w:pPr>
      <w:r>
        <w:rPr>
          <w:rFonts w:ascii="Calibri" w:hAnsi="Calibri"/>
          <w:b/>
          <w:sz w:val="22"/>
        </w:rPr>
        <w:t xml:space="preserve">Mr Sebastian: </w:t>
      </w:r>
      <w:r>
        <w:rPr>
          <w:rFonts w:ascii="Calibri" w:hAnsi="Calibri"/>
          <w:sz w:val="22"/>
        </w:rPr>
        <w:t xml:space="preserve">Found it, I always forget to zip that pocket.  </w:t>
      </w:r>
      <w:r>
        <w:rPr>
          <w:rFonts w:ascii="Calibri" w:hAnsi="Calibri"/>
          <w:i/>
          <w:sz w:val="22"/>
        </w:rPr>
        <w:t>Thấy rồi, tôi cứ quên kéo khóa ngăn đó.</w:t>
      </w:r>
    </w:p>
    <w:p>
      <w:pPr>
        <w:spacing w:after="160" w:line="312" w:lineRule="auto"/>
      </w:pPr>
      <w:r>
        <w:rPr>
          <w:rFonts w:ascii="Calibri" w:hAnsi="Calibri"/>
          <w:b/>
          <w:sz w:val="22"/>
        </w:rPr>
        <w:t xml:space="preserve">Ms Lan: </w:t>
      </w:r>
      <w:r>
        <w:rPr>
          <w:rFonts w:ascii="Calibri" w:hAnsi="Calibri"/>
          <w:sz w:val="22"/>
        </w:rPr>
        <w:t xml:space="preserve">Could you help me understand this plagiarism policy for the essay?  </w:t>
      </w:r>
      <w:r>
        <w:rPr>
          <w:rFonts w:ascii="Calibri" w:hAnsi="Calibri"/>
          <w:i/>
          <w:sz w:val="22"/>
        </w:rPr>
        <w:t>Anh giúp tôi hiểu quy định đạo văn cho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you must credit any source you quote directly.  </w:t>
      </w:r>
      <w:r>
        <w:rPr>
          <w:rFonts w:ascii="Calibri" w:hAnsi="Calibri"/>
          <w:i/>
          <w:sz w:val="22"/>
        </w:rPr>
        <w:t>Được, chị phải ghi nguồn cho bất kỳ đoạn nào trích dẫn trực tiếp.</w:t>
      </w:r>
    </w:p>
    <w:p>
      <w:pPr>
        <w:spacing w:after="160" w:line="312" w:lineRule="auto"/>
      </w:pPr>
      <w:r>
        <w:rPr>
          <w:rFonts w:ascii="Calibri" w:hAnsi="Calibri"/>
          <w:b/>
          <w:sz w:val="22"/>
        </w:rPr>
        <w:t xml:space="preserve">Ms Lan: </w:t>
      </w:r>
      <w:r>
        <w:rPr>
          <w:rFonts w:ascii="Calibri" w:hAnsi="Calibri"/>
          <w:sz w:val="22"/>
        </w:rPr>
        <w:t xml:space="preserve">Good, I will add citations to my draft then.  </w:t>
      </w:r>
      <w:r>
        <w:rPr>
          <w:rFonts w:ascii="Calibri" w:hAnsi="Calibri"/>
          <w:i/>
          <w:sz w:val="22"/>
        </w:rPr>
        <w:t>Tốt, vậy tôi sẽ thêm trích dẫn vào bản nháp.</w:t>
      </w:r>
    </w:p>
    <w:p>
      <w:pPr>
        <w:spacing w:after="160" w:line="312" w:lineRule="auto"/>
      </w:pPr>
      <w:r>
        <w:rPr>
          <w:rFonts w:ascii="Calibri" w:hAnsi="Calibri"/>
          <w:b/>
          <w:sz w:val="22"/>
        </w:rPr>
        <w:t xml:space="preserve">Mr Sebastian: </w:t>
      </w:r>
      <w:r>
        <w:rPr>
          <w:rFonts w:ascii="Calibri" w:hAnsi="Calibri"/>
          <w:sz w:val="22"/>
        </w:rPr>
        <w:t xml:space="preserve">Could you help me check why the library Wi-Fi keeps disconnecting?  </w:t>
      </w:r>
      <w:r>
        <w:rPr>
          <w:rFonts w:ascii="Calibri" w:hAnsi="Calibri"/>
          <w:i/>
          <w:sz w:val="22"/>
        </w:rPr>
        <w:t>Chị giúp tôi xem vì sao wifi thư viện cứ bị ngắt không được không?</w:t>
      </w:r>
    </w:p>
    <w:p>
      <w:pPr>
        <w:spacing w:after="160" w:line="312" w:lineRule="auto"/>
      </w:pPr>
      <w:r>
        <w:rPr>
          <w:rFonts w:ascii="Calibri" w:hAnsi="Calibri"/>
          <w:b/>
          <w:sz w:val="22"/>
        </w:rPr>
        <w:t xml:space="preserve">Ms Lan: </w:t>
      </w:r>
      <w:r>
        <w:rPr>
          <w:rFonts w:ascii="Calibri" w:hAnsi="Calibri"/>
          <w:sz w:val="22"/>
        </w:rPr>
        <w:t xml:space="preserve">Yes, try switching to the guest network instead.  </w:t>
      </w:r>
      <w:r>
        <w:rPr>
          <w:rFonts w:ascii="Calibri" w:hAnsi="Calibri"/>
          <w:i/>
          <w:sz w:val="22"/>
        </w:rPr>
        <w:t>Được, thử đổi sang mạng khách xem sao.</w:t>
      </w:r>
    </w:p>
    <w:p>
      <w:pPr>
        <w:spacing w:after="160" w:line="312" w:lineRule="auto"/>
      </w:pPr>
      <w:r>
        <w:rPr>
          <w:rFonts w:ascii="Calibri" w:hAnsi="Calibri"/>
          <w:b/>
          <w:sz w:val="22"/>
        </w:rPr>
        <w:t xml:space="preserve">Mr Sebastian: </w:t>
      </w:r>
      <w:r>
        <w:rPr>
          <w:rFonts w:ascii="Calibri" w:hAnsi="Calibri"/>
          <w:sz w:val="22"/>
        </w:rPr>
        <w:t xml:space="preserve">Good, that connection seems much more stable now.  </w:t>
      </w:r>
      <w:r>
        <w:rPr>
          <w:rFonts w:ascii="Calibri" w:hAnsi="Calibri"/>
          <w:i/>
          <w:sz w:val="22"/>
        </w:rPr>
        <w:t>Tốt, giờ kết nối có vẻ ổn định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how the group project grade gets split between us?  </w:t>
      </w:r>
      <w:r>
        <w:rPr>
          <w:rFonts w:ascii="Calibri" w:hAnsi="Calibri"/>
          <w:i/>
          <w:sz w:val="22"/>
        </w:rPr>
        <w:t>Anh giúp tôi hiểu điểm dự án nhóm sẽ chia sao giữa mọi người được không?</w:t>
      </w:r>
    </w:p>
    <w:p>
      <w:pPr>
        <w:spacing w:after="160" w:line="312" w:lineRule="auto"/>
      </w:pPr>
      <w:r>
        <w:rPr>
          <w:rFonts w:ascii="Calibri" w:hAnsi="Calibri"/>
          <w:b/>
          <w:sz w:val="22"/>
        </w:rPr>
        <w:t xml:space="preserve">Mr Sebastian: </w:t>
      </w:r>
      <w:r>
        <w:rPr>
          <w:rFonts w:ascii="Calibri" w:hAnsi="Calibri"/>
          <w:sz w:val="22"/>
        </w:rPr>
        <w:t xml:space="preserve">Yes, each member gets graded individually on their assigned part.  </w:t>
      </w:r>
      <w:r>
        <w:rPr>
          <w:rFonts w:ascii="Calibri" w:hAnsi="Calibri"/>
          <w:i/>
          <w:sz w:val="22"/>
        </w:rPr>
        <w:t>Được, mỗi thành viên được chấm riêng theo phần mình phụ trách.</w:t>
      </w:r>
    </w:p>
    <w:p>
      <w:pPr>
        <w:spacing w:after="160" w:line="312" w:lineRule="auto"/>
      </w:pPr>
      <w:r>
        <w:rPr>
          <w:rFonts w:ascii="Calibri" w:hAnsi="Calibri"/>
          <w:b/>
          <w:sz w:val="22"/>
        </w:rPr>
        <w:t xml:space="preserve">Ms Lan: </w:t>
      </w:r>
      <w:r>
        <w:rPr>
          <w:rFonts w:ascii="Calibri" w:hAnsi="Calibri"/>
          <w:sz w:val="22"/>
        </w:rPr>
        <w:t xml:space="preserve">Good, that makes the workload feel more fair.  </w:t>
      </w:r>
      <w:r>
        <w:rPr>
          <w:rFonts w:ascii="Calibri" w:hAnsi="Calibri"/>
          <w:i/>
          <w:sz w:val="22"/>
        </w:rPr>
        <w:t>Tốt, vậy khối lượng công việc nghe công bằng hơn.</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figure out this new software tool the team just adopted?  </w:t>
      </w:r>
      <w:r>
        <w:rPr>
          <w:rFonts w:ascii="Calibri" w:hAnsi="Calibri"/>
          <w:i/>
          <w:sz w:val="22"/>
        </w:rPr>
        <w:t>Chị giúp tôi hiểu công cụ phần mềm mới nhóm vừa dùng này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this deadline extension request from the client?  </w:t>
      </w:r>
      <w:r>
        <w:rPr>
          <w:rFonts w:ascii="Calibri" w:hAnsi="Calibri"/>
          <w:i/>
          <w:sz w:val="22"/>
        </w:rPr>
        <w:t>Chị giúp tôi hiểu yêu cầu gia hạn thời hạn này từ khách hàng được không?</w:t>
      </w:r>
    </w:p>
    <w:p>
      <w:pPr>
        <w:spacing w:after="160" w:line="312" w:lineRule="auto"/>
      </w:pPr>
      <w:r>
        <w:rPr>
          <w:rFonts w:ascii="Calibri" w:hAnsi="Calibri"/>
          <w:b/>
          <w:sz w:val="22"/>
        </w:rPr>
        <w:t xml:space="preserve">Ms Lan: </w:t>
      </w:r>
      <w:r>
        <w:rPr>
          <w:rFonts w:ascii="Calibri" w:hAnsi="Calibri"/>
          <w:sz w:val="22"/>
        </w:rPr>
        <w:t xml:space="preserve">Yes, they are asking for three extra days to review the contract.  </w:t>
      </w:r>
      <w:r>
        <w:rPr>
          <w:rFonts w:ascii="Calibri" w:hAnsi="Calibri"/>
          <w:i/>
          <w:sz w:val="22"/>
        </w:rPr>
        <w:t>Được, họ xin thêm ba ngày để xem lại hợp đồng.</w:t>
      </w:r>
    </w:p>
    <w:p>
      <w:pPr>
        <w:spacing w:after="160" w:line="312" w:lineRule="auto"/>
      </w:pPr>
      <w:r>
        <w:rPr>
          <w:rFonts w:ascii="Calibri" w:hAnsi="Calibri"/>
          <w:b/>
          <w:sz w:val="22"/>
        </w:rPr>
        <w:t xml:space="preserve">Ms Euphemia: </w:t>
      </w:r>
      <w:r>
        <w:rPr>
          <w:rFonts w:ascii="Calibri" w:hAnsi="Calibri"/>
          <w:sz w:val="22"/>
        </w:rPr>
        <w:t xml:space="preserve">Good, that seems reasonable, I will approve it.  </w:t>
      </w:r>
      <w:r>
        <w:rPr>
          <w:rFonts w:ascii="Calibri" w:hAnsi="Calibri"/>
          <w:i/>
          <w:sz w:val="22"/>
        </w:rPr>
        <w:t>Tốt, nghe hợp lý, tôi sẽ chấp thuận.</w:t>
      </w:r>
    </w:p>
    <w:p>
      <w:pPr>
        <w:spacing w:after="160" w:line="312" w:lineRule="auto"/>
      </w:pPr>
      <w:r>
        <w:rPr>
          <w:rFonts w:ascii="Calibri" w:hAnsi="Calibri"/>
          <w:b/>
          <w:sz w:val="22"/>
        </w:rPr>
        <w:t xml:space="preserve">Ms Lan: </w:t>
      </w:r>
      <w:r>
        <w:rPr>
          <w:rFonts w:ascii="Calibri" w:hAnsi="Calibri"/>
          <w:sz w:val="22"/>
        </w:rPr>
        <w:t xml:space="preserve">Is there anything on your plate today I can help you finish before we leave?  </w:t>
      </w:r>
      <w:r>
        <w:rPr>
          <w:rFonts w:ascii="Calibri" w:hAnsi="Calibri"/>
          <w:i/>
          <w:sz w:val="22"/>
        </w:rPr>
        <w:t>Hôm nay chị có việc gì tôi giúp hoàn thành trước khi mình về không?</w:t>
      </w:r>
    </w:p>
    <w:p>
      <w:pPr>
        <w:spacing w:after="160" w:line="312" w:lineRule="auto"/>
      </w:pPr>
      <w:r>
        <w:rPr>
          <w:rFonts w:ascii="Calibri" w:hAnsi="Calibri"/>
          <w:b/>
          <w:sz w:val="22"/>
        </w:rPr>
        <w:t xml:space="preserve">Ms Euphemia: </w:t>
      </w:r>
      <w:r>
        <w:rPr>
          <w:rFonts w:ascii="Calibri" w:hAnsi="Calibri"/>
          <w:sz w:val="22"/>
        </w:rPr>
        <w:t xml:space="preserve">Actually yes, could you proofread this email before I send it?  </w:t>
      </w:r>
      <w:r>
        <w:rPr>
          <w:rFonts w:ascii="Calibri" w:hAnsi="Calibri"/>
          <w:i/>
          <w:sz w:val="22"/>
        </w:rPr>
        <w:t>Thật ra là có, chị soát lại giúp email này trước khi tôi gửi được không?</w:t>
      </w:r>
    </w:p>
    <w:p>
      <w:pPr>
        <w:spacing w:after="160" w:line="312" w:lineRule="auto"/>
      </w:pPr>
      <w:r>
        <w:rPr>
          <w:rFonts w:ascii="Calibri" w:hAnsi="Calibri"/>
          <w:b/>
          <w:sz w:val="22"/>
        </w:rPr>
        <w:t xml:space="preserve">Ms Lan: </w:t>
      </w:r>
      <w:r>
        <w:rPr>
          <w:rFonts w:ascii="Calibri" w:hAnsi="Calibri"/>
          <w:sz w:val="22"/>
        </w:rPr>
        <w:t xml:space="preserve">Of course, give me just a minute to read it.  </w:t>
      </w:r>
      <w:r>
        <w:rPr>
          <w:rFonts w:ascii="Calibri" w:hAnsi="Calibri"/>
          <w:i/>
          <w:sz w:val="22"/>
        </w:rPr>
        <w:t>Được chứ, cho tôi một phút đọc qua nhé.</w:t>
      </w:r>
    </w:p>
    <w:p>
      <w:pPr>
        <w:spacing w:after="160" w:line="312" w:lineRule="auto"/>
      </w:pPr>
      <w:r>
        <w:rPr>
          <w:rFonts w:ascii="Calibri" w:hAnsi="Calibri"/>
          <w:b/>
          <w:sz w:val="22"/>
        </w:rPr>
        <w:t xml:space="preserve">Ms Euphemia: </w:t>
      </w:r>
      <w:r>
        <w:rPr>
          <w:rFonts w:ascii="Calibri" w:hAnsi="Calibri"/>
          <w:sz w:val="22"/>
        </w:rPr>
        <w:t xml:space="preserve">Could you help me find the Wi-Fi password for our client visiting today?  </w:t>
      </w:r>
      <w:r>
        <w:rPr>
          <w:rFonts w:ascii="Calibri" w:hAnsi="Calibri"/>
          <w:i/>
          <w:sz w:val="22"/>
        </w:rPr>
        <w:t>Chị giúp tôi tìm mật khẩu wifi cho khách hàng ghé thăm hôm nay được không?</w:t>
      </w:r>
    </w:p>
    <w:p>
      <w:pPr>
        <w:spacing w:after="160" w:line="312" w:lineRule="auto"/>
      </w:pPr>
      <w:r>
        <w:rPr>
          <w:rFonts w:ascii="Calibri" w:hAnsi="Calibri"/>
          <w:b/>
          <w:sz w:val="22"/>
        </w:rPr>
        <w:t xml:space="preserve">Ms Lan: </w:t>
      </w:r>
      <w:r>
        <w:rPr>
          <w:rFonts w:ascii="Calibri" w:hAnsi="Calibri"/>
          <w:sz w:val="22"/>
        </w:rPr>
        <w:t xml:space="preserve">Yes, it is written on the whiteboard in the meeting room.  </w:t>
      </w:r>
      <w:r>
        <w:rPr>
          <w:rFonts w:ascii="Calibri" w:hAnsi="Calibri"/>
          <w:i/>
          <w:sz w:val="22"/>
        </w:rPr>
        <w:t>Được, nó được ghi trên bảng trắng trong phòng họp.</w:t>
      </w:r>
    </w:p>
    <w:p>
      <w:pPr>
        <w:spacing w:after="160" w:line="312" w:lineRule="auto"/>
      </w:pPr>
      <w:r>
        <w:rPr>
          <w:rFonts w:ascii="Calibri" w:hAnsi="Calibri"/>
          <w:b/>
          <w:sz w:val="22"/>
        </w:rPr>
        <w:t xml:space="preserve">Ms Euphemia: </w:t>
      </w:r>
      <w:r>
        <w:rPr>
          <w:rFonts w:ascii="Calibri" w:hAnsi="Calibri"/>
          <w:sz w:val="22"/>
        </w:rPr>
        <w:t xml:space="preserve">Good, I will write it down for her now.  </w:t>
      </w:r>
      <w:r>
        <w:rPr>
          <w:rFonts w:ascii="Calibri" w:hAnsi="Calibri"/>
          <w:i/>
          <w:sz w:val="22"/>
        </w:rPr>
        <w:t>Tốt, tôi ghi lại cho chị ấy ngay.</w:t>
      </w:r>
    </w:p>
    <w:p>
      <w:pPr>
        <w:spacing w:after="160" w:line="312" w:lineRule="auto"/>
      </w:pPr>
      <w:r>
        <w:rPr>
          <w:rFonts w:ascii="Calibri" w:hAnsi="Calibri"/>
          <w:b/>
          <w:sz w:val="22"/>
        </w:rPr>
        <w:t xml:space="preserve">Ms Lan: </w:t>
      </w:r>
      <w:r>
        <w:rPr>
          <w:rFonts w:ascii="Calibri" w:hAnsi="Calibri"/>
          <w:sz w:val="22"/>
        </w:rPr>
        <w:t xml:space="preserve">Could you help me understand the new expense approval limit for our team?  </w:t>
      </w:r>
      <w:r>
        <w:rPr>
          <w:rFonts w:ascii="Calibri" w:hAnsi="Calibri"/>
          <w:i/>
          <w:sz w:val="22"/>
        </w:rPr>
        <w:t>Chị giúp tôi hiểu hạn mức chi phí cần phê duyệt mới cho nhóm mình được không?</w:t>
      </w:r>
    </w:p>
    <w:p>
      <w:pPr>
        <w:spacing w:after="160" w:line="312" w:lineRule="auto"/>
      </w:pPr>
      <w:r>
        <w:rPr>
          <w:rFonts w:ascii="Calibri" w:hAnsi="Calibri"/>
          <w:b/>
          <w:sz w:val="22"/>
        </w:rPr>
        <w:t xml:space="preserve">Ms Euphemia: </w:t>
      </w:r>
      <w:r>
        <w:rPr>
          <w:rFonts w:ascii="Calibri" w:hAnsi="Calibri"/>
          <w:sz w:val="22"/>
        </w:rPr>
        <w:t xml:space="preserve">Yes, anything under two hundred dollars no longer needs sign-off.  </w:t>
      </w:r>
      <w:r>
        <w:rPr>
          <w:rFonts w:ascii="Calibri" w:hAnsi="Calibri"/>
          <w:i/>
          <w:sz w:val="22"/>
        </w:rPr>
        <w:t>Được, khoản dưới hai trăm đô la giờ không cần phê duyệt nữa.</w:t>
      </w:r>
    </w:p>
    <w:p>
      <w:pPr>
        <w:spacing w:after="160" w:line="312" w:lineRule="auto"/>
      </w:pPr>
      <w:r>
        <w:rPr>
          <w:rFonts w:ascii="Calibri" w:hAnsi="Calibri"/>
          <w:b/>
          <w:sz w:val="22"/>
        </w:rPr>
        <w:t xml:space="preserve">Ms Lan: </w:t>
      </w:r>
      <w:r>
        <w:rPr>
          <w:rFonts w:ascii="Calibri" w:hAnsi="Calibri"/>
          <w:sz w:val="22"/>
        </w:rPr>
        <w:t xml:space="preserve">Good, that will speed up small purchases a lot.  </w:t>
      </w:r>
      <w:r>
        <w:rPr>
          <w:rFonts w:ascii="Calibri" w:hAnsi="Calibri"/>
          <w:i/>
          <w:sz w:val="22"/>
        </w:rPr>
        <w:t>Tốt, vậy mua đồ nhỏ sẽ nhanh hơn nhiều.</w:t>
      </w:r>
    </w:p>
    <w:p>
      <w:pPr>
        <w:spacing w:after="160" w:line="312" w:lineRule="auto"/>
      </w:pPr>
      <w:r>
        <w:rPr>
          <w:rFonts w:ascii="Calibri" w:hAnsi="Calibri"/>
          <w:b/>
          <w:sz w:val="22"/>
        </w:rPr>
        <w:t xml:space="preserve">Ms Euphemia: </w:t>
      </w:r>
      <w:r>
        <w:rPr>
          <w:rFonts w:ascii="Calibri" w:hAnsi="Calibri"/>
          <w:sz w:val="22"/>
        </w:rPr>
        <w:t xml:space="preserve">Could you help me book a desk in the shared hot-desk area for tomorrow?  </w:t>
      </w:r>
      <w:r>
        <w:rPr>
          <w:rFonts w:ascii="Calibri" w:hAnsi="Calibri"/>
          <w:i/>
          <w:sz w:val="22"/>
        </w:rPr>
        <w:t>Chị giúp tôi đặt bàn ở khu bàn làm việc chung cho ngày mai được không?</w:t>
      </w:r>
    </w:p>
    <w:p>
      <w:pPr>
        <w:spacing w:after="160" w:line="312" w:lineRule="auto"/>
      </w:pPr>
      <w:r>
        <w:rPr>
          <w:rFonts w:ascii="Calibri" w:hAnsi="Calibri"/>
          <w:b/>
          <w:sz w:val="22"/>
        </w:rPr>
        <w:t xml:space="preserve">Ms Lan: </w:t>
      </w:r>
      <w:r>
        <w:rPr>
          <w:rFonts w:ascii="Calibri" w:hAnsi="Calibri"/>
          <w:sz w:val="22"/>
        </w:rPr>
        <w:t xml:space="preserve">Yes, just reserve one through the office booking app.  </w:t>
      </w:r>
      <w:r>
        <w:rPr>
          <w:rFonts w:ascii="Calibri" w:hAnsi="Calibri"/>
          <w:i/>
          <w:sz w:val="22"/>
        </w:rPr>
        <w:t>Được, chỉ cần đặt qua ứng dụng đặt chỗ văn phòng.</w:t>
      </w:r>
    </w:p>
    <w:p>
      <w:pPr>
        <w:spacing w:after="160" w:line="312" w:lineRule="auto"/>
      </w:pPr>
      <w:r>
        <w:rPr>
          <w:rFonts w:ascii="Calibri" w:hAnsi="Calibri"/>
          <w:b/>
          <w:sz w:val="22"/>
        </w:rPr>
        <w:t xml:space="preserve">Ms Euphemia: </w:t>
      </w:r>
      <w:r>
        <w:rPr>
          <w:rFonts w:ascii="Calibri" w:hAnsi="Calibri"/>
          <w:sz w:val="22"/>
        </w:rPr>
        <w:t xml:space="preserve">Good, I will do that before I forget.  </w:t>
      </w:r>
      <w:r>
        <w:rPr>
          <w:rFonts w:ascii="Calibri" w:hAnsi="Calibri"/>
          <w:i/>
          <w:sz w:val="22"/>
        </w:rPr>
        <w:t>Tốt, tôi làm ngay trước khi quên mất.</w:t>
      </w:r>
    </w:p>
    <w:p>
      <w:pPr>
        <w:spacing w:after="160" w:line="312" w:lineRule="auto"/>
      </w:pPr>
      <w:r>
        <w:rPr>
          <w:rFonts w:ascii="Calibri" w:hAnsi="Calibri"/>
          <w:b/>
          <w:sz w:val="22"/>
        </w:rPr>
        <w:t xml:space="preserve">Ms Lan: </w:t>
      </w:r>
      <w:r>
        <w:rPr>
          <w:rFonts w:ascii="Calibri" w:hAnsi="Calibri"/>
          <w:sz w:val="22"/>
        </w:rPr>
        <w:t xml:space="preserve">Could you help me figure out why my badge is not opening the side door?  </w:t>
      </w:r>
      <w:r>
        <w:rPr>
          <w:rFonts w:ascii="Calibri" w:hAnsi="Calibri"/>
          <w:i/>
          <w:sz w:val="22"/>
        </w:rPr>
        <w:t>Chị giúp tôi tìm hiểu vì sao thẻ tôi không mở được cửa bên hông không được không?</w:t>
      </w:r>
    </w:p>
    <w:p>
      <w:pPr>
        <w:spacing w:after="160" w:line="312" w:lineRule="auto"/>
      </w:pPr>
      <w:r>
        <w:rPr>
          <w:rFonts w:ascii="Calibri" w:hAnsi="Calibri"/>
          <w:b/>
          <w:sz w:val="22"/>
        </w:rPr>
        <w:t xml:space="preserve">Ms Euphemia: </w:t>
      </w:r>
      <w:r>
        <w:rPr>
          <w:rFonts w:ascii="Calibri" w:hAnsi="Calibri"/>
          <w:sz w:val="22"/>
        </w:rPr>
        <w:t xml:space="preserve">Yes, let us ask security to reset it for you.  </w:t>
      </w:r>
      <w:r>
        <w:rPr>
          <w:rFonts w:ascii="Calibri" w:hAnsi="Calibri"/>
          <w:i/>
          <w:sz w:val="22"/>
        </w:rPr>
        <w:t>Được, mình nhờ bảo vệ cài lại thẻ cho chị.</w:t>
      </w:r>
    </w:p>
    <w:p>
      <w:pPr>
        <w:spacing w:after="160" w:line="312" w:lineRule="auto"/>
      </w:pPr>
      <w:r>
        <w:rPr>
          <w:rFonts w:ascii="Calibri" w:hAnsi="Calibri"/>
          <w:b/>
          <w:sz w:val="22"/>
        </w:rPr>
        <w:t xml:space="preserve">Ms Lan: </w:t>
      </w:r>
      <w:r>
        <w:rPr>
          <w:rFonts w:ascii="Calibri" w:hAnsi="Calibri"/>
          <w:sz w:val="22"/>
        </w:rPr>
        <w:t xml:space="preserve">Good, I will head to the front desk now.  </w:t>
      </w:r>
      <w:r>
        <w:rPr>
          <w:rFonts w:ascii="Calibri" w:hAnsi="Calibri"/>
          <w:i/>
          <w:sz w:val="22"/>
        </w:rPr>
        <w:t>Tốt, tôi ra quầy lễ tân ngay.</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Do you need any help with a call before I head out?  </w:t>
      </w:r>
      <w:r>
        <w:rPr>
          <w:rFonts w:ascii="Calibri" w:hAnsi="Calibri"/>
          <w:i/>
          <w:sz w:val="22"/>
        </w:rPr>
        <w:t>Chị có cần tôi giúp gì với cuộc gọi nào trước khi tôi đi không?</w:t>
      </w:r>
    </w:p>
    <w:p>
      <w:pPr>
        <w:spacing w:after="160" w:line="312" w:lineRule="auto"/>
      </w:pPr>
      <w:r>
        <w:rPr>
          <w:rFonts w:ascii="Calibri" w:hAnsi="Calibri"/>
          <w:b/>
          <w:sz w:val="22"/>
        </w:rPr>
        <w:t xml:space="preserve">Ms Lan: </w:t>
      </w:r>
      <w:r>
        <w:rPr>
          <w:rFonts w:ascii="Calibri" w:hAnsi="Calibri"/>
          <w:sz w:val="22"/>
        </w:rPr>
        <w:t xml:space="preserve">Actually yes, could you double-check this number before I dial it?  </w:t>
      </w:r>
      <w:r>
        <w:rPr>
          <w:rFonts w:ascii="Calibri" w:hAnsi="Calibri"/>
          <w:i/>
          <w:sz w:val="22"/>
        </w:rPr>
        <w:t>Thật ra là có, anh kiểm tra lại giúp số này trước khi tôi bấm gọi được không?</w:t>
      </w:r>
    </w:p>
    <w:p>
      <w:pPr>
        <w:spacing w:after="160" w:line="312" w:lineRule="auto"/>
      </w:pPr>
      <w:r>
        <w:rPr>
          <w:rFonts w:ascii="Calibri" w:hAnsi="Calibri"/>
          <w:b/>
          <w:sz w:val="22"/>
        </w:rPr>
        <w:t xml:space="preserve">Mr Reuben: </w:t>
      </w:r>
      <w:r>
        <w:rPr>
          <w:rFonts w:ascii="Calibri" w:hAnsi="Calibri"/>
          <w:sz w:val="22"/>
        </w:rPr>
        <w:t xml:space="preserve">Of course, let me read it back to you.  </w:t>
      </w:r>
      <w:r>
        <w:rPr>
          <w:rFonts w:ascii="Calibri" w:hAnsi="Calibri"/>
          <w:i/>
          <w:sz w:val="22"/>
        </w:rPr>
        <w:t>Được chứ, để tôi đọc lại cho chị nghe.</w:t>
      </w:r>
    </w:p>
    <w:p>
      <w:pPr>
        <w:spacing w:after="160" w:line="312" w:lineRule="auto"/>
      </w:pPr>
      <w:r>
        <w:rPr>
          <w:rFonts w:ascii="Calibri" w:hAnsi="Calibri"/>
          <w:b/>
          <w:sz w:val="22"/>
        </w:rPr>
        <w:t xml:space="preserve">Ms Lan: </w:t>
      </w:r>
      <w:r>
        <w:rPr>
          <w:rFonts w:ascii="Calibri" w:hAnsi="Calibri"/>
          <w:sz w:val="22"/>
        </w:rPr>
        <w:t xml:space="preserve">Could you help me write down this number? He is speaking too fast for me.  </w:t>
      </w:r>
      <w:r>
        <w:rPr>
          <w:rFonts w:ascii="Calibri" w:hAnsi="Calibri"/>
          <w:i/>
          <w:sz w:val="22"/>
        </w:rPr>
        <w:t>Anh giúp tôi ghi lại số này được không? Anh ấy nói nhanh quá tôi ghi không kịp.</w:t>
      </w:r>
    </w:p>
    <w:p>
      <w:pPr>
        <w:spacing w:after="160" w:line="312" w:lineRule="auto"/>
      </w:pPr>
      <w:r>
        <w:rPr>
          <w:rFonts w:ascii="Calibri" w:hAnsi="Calibri"/>
          <w:b/>
          <w:sz w:val="22"/>
        </w:rPr>
        <w:t xml:space="preserve">Mr Reuben: </w:t>
      </w:r>
      <w:r>
        <w:rPr>
          <w:rFonts w:ascii="Calibri" w:hAnsi="Calibri"/>
          <w:sz w:val="22"/>
        </w:rPr>
        <w:t xml:space="preserve">Yes, I caught it, let me repeat it back slowly.  </w:t>
      </w:r>
      <w:r>
        <w:rPr>
          <w:rFonts w:ascii="Calibri" w:hAnsi="Calibri"/>
          <w:i/>
          <w:sz w:val="22"/>
        </w:rPr>
        <w:t>Được, tôi nghe kịp rồi, để tôi đọc lại chậm cho chị.</w:t>
      </w:r>
    </w:p>
    <w:p>
      <w:pPr>
        <w:spacing w:after="160" w:line="312" w:lineRule="auto"/>
      </w:pPr>
      <w:r>
        <w:rPr>
          <w:rFonts w:ascii="Calibri" w:hAnsi="Calibri"/>
          <w:b/>
          <w:sz w:val="22"/>
        </w:rPr>
        <w:t xml:space="preserve">Ms Lan: </w:t>
      </w:r>
      <w:r>
        <w:rPr>
          <w:rFonts w:ascii="Calibri" w:hAnsi="Calibri"/>
          <w:sz w:val="22"/>
        </w:rPr>
        <w:t xml:space="preserve">Good, that is exactly what I needed.  </w:t>
      </w:r>
      <w:r>
        <w:rPr>
          <w:rFonts w:ascii="Calibri" w:hAnsi="Calibri"/>
          <w:i/>
          <w:sz w:val="22"/>
        </w:rPr>
        <w:t>Tốt, vậy đúng như tôi cần rồi.</w:t>
      </w:r>
    </w:p>
    <w:p>
      <w:pPr>
        <w:spacing w:after="160" w:line="312" w:lineRule="auto"/>
      </w:pPr>
      <w:r>
        <w:rPr>
          <w:rFonts w:ascii="Calibri" w:hAnsi="Calibri"/>
          <w:b/>
          <w:sz w:val="22"/>
        </w:rPr>
        <w:t xml:space="preserve">Mr Reuben: </w:t>
      </w:r>
      <w:r>
        <w:rPr>
          <w:rFonts w:ascii="Calibri" w:hAnsi="Calibri"/>
          <w:sz w:val="22"/>
        </w:rPr>
        <w:t xml:space="preserve">Could you help me remember to switch my phone to silent before the wedding starts?  </w:t>
      </w:r>
      <w:r>
        <w:rPr>
          <w:rFonts w:ascii="Calibri" w:hAnsi="Calibri"/>
          <w:i/>
          <w:sz w:val="22"/>
        </w:rPr>
        <w:t>Chị giúp tôi nhớ chuyển điện thoại sang chế độ im lặng trước khi đám cưới bắt đầu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when we take our seats.  </w:t>
      </w:r>
      <w:r>
        <w:rPr>
          <w:rFonts w:ascii="Calibri" w:hAnsi="Calibri"/>
          <w:i/>
          <w:sz w:val="22"/>
        </w:rPr>
        <w:t>Được, tôi sẽ nhắc anh ngay lúc mình ngồi vào chỗ.</w:t>
      </w:r>
    </w:p>
    <w:p>
      <w:pPr>
        <w:spacing w:after="160" w:line="312" w:lineRule="auto"/>
      </w:pPr>
      <w:r>
        <w:rPr>
          <w:rFonts w:ascii="Calibri" w:hAnsi="Calibri"/>
          <w:b/>
          <w:sz w:val="22"/>
        </w:rPr>
        <w:t xml:space="preserve">Mr Reuben: </w:t>
      </w:r>
      <w:r>
        <w:rPr>
          <w:rFonts w:ascii="Calibri" w:hAnsi="Calibri"/>
          <w:sz w:val="22"/>
        </w:rPr>
        <w:t xml:space="preserve">Good, I do not want it ringing during the ceremony.  </w:t>
      </w:r>
      <w:r>
        <w:rPr>
          <w:rFonts w:ascii="Calibri" w:hAnsi="Calibri"/>
          <w:i/>
          <w:sz w:val="22"/>
        </w:rPr>
        <w:t>Tốt, tôi không muốn nó reo lúc buổi lễ đang diễn ra.</w:t>
      </w:r>
    </w:p>
    <w:p>
      <w:pPr>
        <w:spacing w:after="160" w:line="312" w:lineRule="auto"/>
      </w:pPr>
      <w:r>
        <w:rPr>
          <w:rFonts w:ascii="Calibri" w:hAnsi="Calibri"/>
          <w:b/>
          <w:sz w:val="22"/>
        </w:rPr>
        <w:t xml:space="preserve">Ms Lan: </w:t>
      </w:r>
      <w:r>
        <w:rPr>
          <w:rFonts w:ascii="Calibri" w:hAnsi="Calibri"/>
          <w:sz w:val="22"/>
        </w:rPr>
        <w:t xml:space="preserve">Could you help me find the message about rescheduling our call with the landlord?  </w:t>
      </w:r>
      <w:r>
        <w:rPr>
          <w:rFonts w:ascii="Calibri" w:hAnsi="Calibri"/>
          <w:i/>
          <w:sz w:val="22"/>
        </w:rPr>
        <w:t>Anh giúp tôi tìm tin nhắn về việc dời cuộc gọi với chủ nhà được không?</w:t>
      </w:r>
    </w:p>
    <w:p>
      <w:pPr>
        <w:spacing w:after="160" w:line="312" w:lineRule="auto"/>
      </w:pPr>
      <w:r>
        <w:rPr>
          <w:rFonts w:ascii="Calibri" w:hAnsi="Calibri"/>
          <w:b/>
          <w:sz w:val="22"/>
        </w:rPr>
        <w:t xml:space="preserve">Mr Reuben: </w:t>
      </w:r>
      <w:r>
        <w:rPr>
          <w:rFonts w:ascii="Calibri" w:hAnsi="Calibri"/>
          <w:sz w:val="22"/>
        </w:rPr>
        <w:t xml:space="preserve">Yes, he sent it in our family chat this morning.  </w:t>
      </w:r>
      <w:r>
        <w:rPr>
          <w:rFonts w:ascii="Calibri" w:hAnsi="Calibri"/>
          <w:i/>
          <w:sz w:val="22"/>
        </w:rPr>
        <w:t>Được, ông ấy gửi trong nhóm chat gia đình sáng nay.</w:t>
      </w:r>
    </w:p>
    <w:p>
      <w:pPr>
        <w:spacing w:after="160" w:line="312" w:lineRule="auto"/>
      </w:pPr>
      <w:r>
        <w:rPr>
          <w:rFonts w:ascii="Calibri" w:hAnsi="Calibri"/>
          <w:b/>
          <w:sz w:val="22"/>
        </w:rPr>
        <w:t xml:space="preserve">Ms Lan: </w:t>
      </w:r>
      <w:r>
        <w:rPr>
          <w:rFonts w:ascii="Calibri" w:hAnsi="Calibri"/>
          <w:sz w:val="22"/>
        </w:rPr>
        <w:t xml:space="preserve">Found it, the new time works fine for me.  </w:t>
      </w:r>
      <w:r>
        <w:rPr>
          <w:rFonts w:ascii="Calibri" w:hAnsi="Calibri"/>
          <w:i/>
          <w:sz w:val="22"/>
        </w:rPr>
        <w:t>Tìm ra rồi, giờ mới hợp với tôi lắm.</w:t>
      </w:r>
    </w:p>
    <w:p>
      <w:pPr>
        <w:spacing w:after="160" w:line="312" w:lineRule="auto"/>
      </w:pPr>
      <w:r>
        <w:rPr>
          <w:rFonts w:ascii="Calibri" w:hAnsi="Calibri"/>
          <w:b/>
          <w:sz w:val="22"/>
        </w:rPr>
        <w:t xml:space="preserve">Mr Reuben: </w:t>
      </w:r>
      <w:r>
        <w:rPr>
          <w:rFonts w:ascii="Calibri" w:hAnsi="Calibri"/>
          <w:sz w:val="22"/>
        </w:rPr>
        <w:t xml:space="preserve">Could you help me figure out why there is an echo on this call?  </w:t>
      </w:r>
      <w:r>
        <w:rPr>
          <w:rFonts w:ascii="Calibri" w:hAnsi="Calibri"/>
          <w:i/>
          <w:sz w:val="22"/>
        </w:rPr>
        <w:t>Chị giúp tôi tìm hiểu vì sao cuộc gọi này bị vọng âm được không?</w:t>
      </w:r>
    </w:p>
    <w:p>
      <w:pPr>
        <w:spacing w:after="160" w:line="312" w:lineRule="auto"/>
      </w:pPr>
      <w:r>
        <w:rPr>
          <w:rFonts w:ascii="Calibri" w:hAnsi="Calibri"/>
          <w:b/>
          <w:sz w:val="22"/>
        </w:rPr>
        <w:t xml:space="preserve">Ms Lan: </w:t>
      </w:r>
      <w:r>
        <w:rPr>
          <w:rFonts w:ascii="Calibri" w:hAnsi="Calibri"/>
          <w:sz w:val="22"/>
        </w:rPr>
        <w:t xml:space="preserve">Yes, try using your headset instead of the speaker.  </w:t>
      </w:r>
      <w:r>
        <w:rPr>
          <w:rFonts w:ascii="Calibri" w:hAnsi="Calibri"/>
          <w:i/>
          <w:sz w:val="22"/>
        </w:rPr>
        <w:t>Được, thử dùng tai nghe thay vì loa ngoài xem.</w:t>
      </w:r>
    </w:p>
    <w:p>
      <w:pPr>
        <w:spacing w:after="160" w:line="312" w:lineRule="auto"/>
      </w:pPr>
      <w:r>
        <w:rPr>
          <w:rFonts w:ascii="Calibri" w:hAnsi="Calibri"/>
          <w:b/>
          <w:sz w:val="22"/>
        </w:rPr>
        <w:t xml:space="preserve">Mr Reuben: </w:t>
      </w:r>
      <w:r>
        <w:rPr>
          <w:rFonts w:ascii="Calibri" w:hAnsi="Calibri"/>
          <w:sz w:val="22"/>
        </w:rPr>
        <w:t xml:space="preserve">Good, the echo is completely gone now.  </w:t>
      </w:r>
      <w:r>
        <w:rPr>
          <w:rFonts w:ascii="Calibri" w:hAnsi="Calibri"/>
          <w:i/>
          <w:sz w:val="22"/>
        </w:rPr>
        <w:t>Tốt, giờ hết vọng âm hoàn toàn rồi.</w:t>
      </w:r>
    </w:p>
    <w:p>
      <w:pPr>
        <w:spacing w:after="160" w:line="312" w:lineRule="auto"/>
      </w:pPr>
      <w:r>
        <w:rPr>
          <w:rFonts w:ascii="Calibri" w:hAnsi="Calibri"/>
          <w:b/>
          <w:sz w:val="22"/>
        </w:rPr>
        <w:t xml:space="preserve">Ms Lan: </w:t>
      </w:r>
      <w:r>
        <w:rPr>
          <w:rFonts w:ascii="Calibri" w:hAnsi="Calibri"/>
          <w:sz w:val="22"/>
        </w:rPr>
        <w:t xml:space="preserve">Could you help me check why nobody can hear me on this video call?  </w:t>
      </w:r>
      <w:r>
        <w:rPr>
          <w:rFonts w:ascii="Calibri" w:hAnsi="Calibri"/>
          <w:i/>
          <w:sz w:val="22"/>
        </w:rPr>
        <w:t>Anh giúp tôi xem vì sao không ai nghe được tôi trong cuộc gọi video này được không?</w:t>
      </w:r>
    </w:p>
    <w:p>
      <w:pPr>
        <w:spacing w:after="160" w:line="312" w:lineRule="auto"/>
      </w:pPr>
      <w:r>
        <w:rPr>
          <w:rFonts w:ascii="Calibri" w:hAnsi="Calibri"/>
          <w:b/>
          <w:sz w:val="22"/>
        </w:rPr>
        <w:t xml:space="preserve">Mr Reuben: </w:t>
      </w:r>
      <w:r>
        <w:rPr>
          <w:rFonts w:ascii="Calibri" w:hAnsi="Calibri"/>
          <w:sz w:val="22"/>
        </w:rPr>
        <w:t xml:space="preserve">Yes, the app needs microphone permission turned on in settings.  </w:t>
      </w:r>
      <w:r>
        <w:rPr>
          <w:rFonts w:ascii="Calibri" w:hAnsi="Calibri"/>
          <w:i/>
          <w:sz w:val="22"/>
        </w:rPr>
        <w:t>Được, ứng dụng cần được cấp quyền micro trong phần cài đặt.</w:t>
      </w:r>
    </w:p>
    <w:p>
      <w:pPr>
        <w:spacing w:after="160" w:line="312" w:lineRule="auto"/>
      </w:pPr>
      <w:r>
        <w:rPr>
          <w:rFonts w:ascii="Calibri" w:hAnsi="Calibri"/>
          <w:b/>
          <w:sz w:val="22"/>
        </w:rPr>
        <w:t xml:space="preserve">Ms Lan: </w:t>
      </w:r>
      <w:r>
        <w:rPr>
          <w:rFonts w:ascii="Calibri" w:hAnsi="Calibri"/>
          <w:sz w:val="22"/>
        </w:rPr>
        <w:t xml:space="preserve">Good, I can hear myself now, that fixed it.  </w:t>
      </w:r>
      <w:r>
        <w:rPr>
          <w:rFonts w:ascii="Calibri" w:hAnsi="Calibri"/>
          <w:i/>
          <w:sz w:val="22"/>
        </w:rPr>
        <w:t>Tốt, giờ tôi nghe được giọng mình rồi, vậy là xong.</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0180</w:t>
            </w:r>
          </w:p>
        </w:tc>
        <w:tc>
          <w:tcPr>
            <w:tcW w:type="dxa" w:w="7824"/>
            <w:shd w:val="clear" w:color="auto" w:fill="D9E2F3"/>
          </w:tcPr>
          <w:p>
            <w:r>
              <w:rPr>
                <w:rFonts w:ascii="Arial" w:hAnsi="Arial"/>
                <w:b/>
                <w:color w:val="1F3864"/>
                <w:sz w:val="30"/>
              </w:rPr>
              <w:t>Asking and Answering Very Simple Questions About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Mr Cyrus are neighbours who often help each other with phones and messaging apps and keep asking each other for a little help along the way. Across many everyday moments -- asking for help sending a message that will not send, asking for help reading a confusing group chat, asking for help saving a photo from a message, asking for help setting up a new messaging app, asking for help finding an old conversation, asking for help muting a noisy group chat, asking for help changing a profile picture, asking for help understanding a read receipt, asking for help sending a voice message, asking for help fixing an autocorrect mistake, asking for help blocking a spam account, asking for help understanding an emoji reaction, asking for help finding a lost message, asking for help setting a status update, asking for help sharing a location, asking for help understanding a message request, asking for help after deleting a message by mistake, asking for help finding a shared photo album, asking for help setting up two-factor verification, asking for help understanding a notification badge, asking for help finding the right group to send to, asking for help translating a message in another language, asking for help sending a large video file, asking for help understanding an online indicator, asking for help archiving old conversations, asking for help setting a reminder inside a chat, asking for help finding a pinned message, asking for help understanding a disappearing message, asking for help changing notification sounds, asking for help finding a contact's new number, asking for help understanding a broadcast message, asking for help recovering a deleted chat, asking for help sending a document attachment, asking for help understanding a typing indicator, asking for help finding an important message quickly, asking for help setting up an away message, asking for help understanding a message safety notice, asking for help finding a muted notification, asking for help after sending a message to the wrong person, asking for help understanding a forwarded message label, asking for help backing up chat history, and finally why asking for help with messages and everyday digital communication matters so much for everyday life -- one of them asks a very simple question for help with messages and digital communication, and the other answers clearly and helpfully.</w:t>
      </w:r>
      <w:r>
        <w:rPr>
          <w:rFonts w:ascii="Calibri" w:hAnsi="Calibri"/>
          <w:i/>
          <w:sz w:val="19"/>
        </w:rPr>
        <w:t xml:space="preserve">  Chị Lan và anh Cyrus là hàng xóm, thường giúp nhau về điện thoại và ứng dụng nhắn tin và hay nhờ nhau giúp đỡ những việc nhỏ dọc đường. Qua nhiều khoảnh khắc đời thường -- nhờ giúp gửi tin nhắn bị kẹt không gửi được, nhờ giúp đọc nhóm chat rối rắm, nhờ giúp lưu ảnh từ tin nhắn, nhờ giúp cài đặt ứng dụng nhắn tin mới, nhờ giúp tìm cuộc trò chuyện cũ, nhờ giúp tắt thông báo nhóm chat ồn ào, nhờ giúp đổi ảnh đại diện, nhờ giúp hiểu biểu tượng đã xem, nhờ giúp gửi tin nhắn thoại, nhờ giúp sửa lỗi tự động sửa chữ, nhờ giúp chặn tài khoản rác, nhờ giúp hiểu biểu cảm phản hồi, nhờ giúp tìm tin nhắn bị thất lạc, nhờ giúp đặt trạng thái, nhờ giúp chia sẻ vị trí, nhờ giúp hiểu yêu cầu kết bạn nhắn tin, nhờ giúp khi lỡ xóa tin nhắn, nhờ giúp tìm album ảnh chia sẻ, nhờ giúp thiết lập xác thực hai lớp, nhờ giúp hiểu số thông báo, nhờ giúp tìm đúng nhóm để gửi, nhờ giúp dịch tin nhắn tiếng khác, nhờ giúp gửi tệp video lớn, nhờ giúp hiểu biểu tượng đang trực tuyến, nhờ giúp lưu trữ cuộc trò chuyện cũ, nhờ giúp đặt nhắc nhở trong đoạn chat, nhờ giúp tìm tin nhắn được ghim, nhờ giúp hiểu tin nhắn tự biến mất, nhờ giúp đổi âm thanh thông báo, nhờ giúp tìm số điện thoại mới của người quen, nhờ giúp hiểu tin nhắn gửi hàng loạt, nhờ giúp khôi phục đoạn chat đã xóa, nhờ giúp gửi tệp tài liệu, nhờ giúp hiểu biểu tượng đang gõ, nhờ giúp tìm nhanh tin nhắn quan trọng, nhờ giúp thiết lập tin nhắn vắng mặt, nhờ giúp hiểu thông báo an toàn tin nhắn, nhờ giúp tìm thông báo bị tắt tiếng, nhờ giúp khi lỡ gửi tin nhắn nhầm người, nhờ giúp hiểu nhãn tin nhắn chuyển tiếp, nhờ giúp sao lưu lịch sử trò chuyện, và cuối cùng là vì sao nhờ giúp đỡ về tin nhắn và giao tiếp số hằng ngày lại quan trọng đến thế cho cuộc sống hằng ngày -- một người hỏi một câu hỏi rất đơn giản để nhờ giúp đỡ về tin nhắn và giao tiếp số,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This message will not send at all.  </w:t>
      </w:r>
      <w:r>
        <w:rPr>
          <w:rFonts w:ascii="Calibri" w:hAnsi="Calibri"/>
          <w:i/>
          <w:sz w:val="22"/>
        </w:rPr>
        <w:t>Anh giúp tôi với? Tin nhắn này cứ không gửi được.</w:t>
      </w:r>
    </w:p>
    <w:p>
      <w:pPr>
        <w:spacing w:after="160" w:line="312" w:lineRule="auto"/>
      </w:pPr>
      <w:r>
        <w:rPr>
          <w:rFonts w:ascii="Calibri" w:hAnsi="Calibri"/>
          <w:b/>
          <w:sz w:val="22"/>
        </w:rPr>
        <w:t xml:space="preserve">Mr Cyrus: </w:t>
      </w:r>
      <w:r>
        <w:rPr>
          <w:rFonts w:ascii="Calibri" w:hAnsi="Calibri"/>
          <w:sz w:val="22"/>
        </w:rPr>
        <w:t xml:space="preserve">Yes, try turning your Wi-Fi off and back on.  </w:t>
      </w:r>
      <w:r>
        <w:rPr>
          <w:rFonts w:ascii="Calibri" w:hAnsi="Calibri"/>
          <w:i/>
          <w:sz w:val="22"/>
        </w:rPr>
        <w:t>Được, chị thử tắt rồi bật lại Wi-Fi xem.</w:t>
      </w:r>
    </w:p>
    <w:p>
      <w:pPr>
        <w:spacing w:after="160" w:line="312" w:lineRule="auto"/>
      </w:pPr>
      <w:r>
        <w:rPr>
          <w:rFonts w:ascii="Calibri" w:hAnsi="Calibri"/>
          <w:b/>
          <w:sz w:val="22"/>
        </w:rPr>
        <w:t xml:space="preserve">Ms Lan: </w:t>
      </w:r>
      <w:r>
        <w:rPr>
          <w:rFonts w:ascii="Calibri" w:hAnsi="Calibri"/>
          <w:sz w:val="22"/>
        </w:rPr>
        <w:t xml:space="preserve">Good, it went through now.  </w:t>
      </w:r>
      <w:r>
        <w:rPr>
          <w:rFonts w:ascii="Calibri" w:hAnsi="Calibri"/>
          <w:i/>
          <w:sz w:val="22"/>
        </w:rPr>
        <w:t>Tốt, giờ nó gửi được rồi.</w:t>
      </w:r>
    </w:p>
    <w:p>
      <w:pPr>
        <w:spacing w:after="160" w:line="312" w:lineRule="auto"/>
      </w:pPr>
      <w:r>
        <w:rPr>
          <w:rFonts w:ascii="Calibri" w:hAnsi="Calibri"/>
          <w:b/>
          <w:sz w:val="22"/>
        </w:rPr>
        <w:t xml:space="preserve">Mr Cyrus: </w:t>
      </w:r>
      <w:r>
        <w:rPr>
          <w:rFonts w:ascii="Calibri" w:hAnsi="Calibri"/>
          <w:sz w:val="22"/>
        </w:rPr>
        <w:t xml:space="preserve">Could you help me? This group chat is so confusing today.  </w:t>
      </w:r>
      <w:r>
        <w:rPr>
          <w:rFonts w:ascii="Calibri" w:hAnsi="Calibri"/>
          <w:i/>
          <w:sz w:val="22"/>
        </w:rPr>
        <w:t>Chị giúp tôi với? Nhóm chat này rối quá hôm nay.</w:t>
      </w:r>
    </w:p>
    <w:p>
      <w:pPr>
        <w:spacing w:after="160" w:line="312" w:lineRule="auto"/>
      </w:pPr>
      <w:r>
        <w:rPr>
          <w:rFonts w:ascii="Calibri" w:hAnsi="Calibri"/>
          <w:b/>
          <w:sz w:val="22"/>
        </w:rPr>
        <w:t xml:space="preserve">Ms Lan: </w:t>
      </w:r>
      <w:r>
        <w:rPr>
          <w:rFonts w:ascii="Calibri" w:hAnsi="Calibri"/>
          <w:sz w:val="22"/>
        </w:rPr>
        <w:t xml:space="preserve">Yes, they are just deciding on a time for Saturday.  </w:t>
      </w:r>
      <w:r>
        <w:rPr>
          <w:rFonts w:ascii="Calibri" w:hAnsi="Calibri"/>
          <w:i/>
          <w:sz w:val="22"/>
        </w:rPr>
        <w:t>Được, họ đang chốt giờ cho thứ Bảy thôi.</w:t>
      </w:r>
    </w:p>
    <w:p>
      <w:pPr>
        <w:spacing w:after="160" w:line="312" w:lineRule="auto"/>
      </w:pPr>
      <w:r>
        <w:rPr>
          <w:rFonts w:ascii="Calibri" w:hAnsi="Calibri"/>
          <w:b/>
          <w:sz w:val="22"/>
        </w:rPr>
        <w:t xml:space="preserve">Mr Cyrus: </w:t>
      </w:r>
      <w:r>
        <w:rPr>
          <w:rFonts w:ascii="Calibri" w:hAnsi="Calibri"/>
          <w:sz w:val="22"/>
        </w:rPr>
        <w:t xml:space="preserve">Ah, now the messages make sense.  </w:t>
      </w:r>
      <w:r>
        <w:rPr>
          <w:rFonts w:ascii="Calibri" w:hAnsi="Calibri"/>
          <w:i/>
          <w:sz w:val="22"/>
        </w:rPr>
        <w:t>À, giờ tin nhắn hợp lý rồi.</w:t>
      </w:r>
    </w:p>
    <w:p>
      <w:pPr>
        <w:spacing w:after="160" w:line="312" w:lineRule="auto"/>
      </w:pPr>
      <w:r>
        <w:rPr>
          <w:rFonts w:ascii="Calibri" w:hAnsi="Calibri"/>
          <w:b/>
          <w:sz w:val="22"/>
        </w:rPr>
        <w:t xml:space="preserve">Ms Lan: </w:t>
      </w:r>
      <w:r>
        <w:rPr>
          <w:rFonts w:ascii="Calibri" w:hAnsi="Calibri"/>
          <w:sz w:val="22"/>
        </w:rPr>
        <w:t xml:space="preserve">Could you help me save this photo someone sent me?  </w:t>
      </w:r>
      <w:r>
        <w:rPr>
          <w:rFonts w:ascii="Calibri" w:hAnsi="Calibri"/>
          <w:i/>
          <w:sz w:val="22"/>
        </w:rPr>
        <w:t>Anh giúp tôi lưu tấm ảnh ai đó gửi được không?</w:t>
      </w:r>
    </w:p>
    <w:p>
      <w:pPr>
        <w:spacing w:after="160" w:line="312" w:lineRule="auto"/>
      </w:pPr>
      <w:r>
        <w:rPr>
          <w:rFonts w:ascii="Calibri" w:hAnsi="Calibri"/>
          <w:b/>
          <w:sz w:val="22"/>
        </w:rPr>
        <w:t xml:space="preserve">Mr Cyrus: </w:t>
      </w:r>
      <w:r>
        <w:rPr>
          <w:rFonts w:ascii="Calibri" w:hAnsi="Calibri"/>
          <w:sz w:val="22"/>
        </w:rPr>
        <w:t xml:space="preserve">Yes, just press and hold, then tap save.  </w:t>
      </w:r>
      <w:r>
        <w:rPr>
          <w:rFonts w:ascii="Calibri" w:hAnsi="Calibri"/>
          <w:i/>
          <w:sz w:val="22"/>
        </w:rPr>
        <w:t>Được, chị nhấn giữ rồi bấm lưu là xong.</w:t>
      </w:r>
    </w:p>
    <w:p>
      <w:pPr>
        <w:spacing w:after="160" w:line="312" w:lineRule="auto"/>
      </w:pPr>
      <w:r>
        <w:rPr>
          <w:rFonts w:ascii="Calibri" w:hAnsi="Calibri"/>
          <w:b/>
          <w:sz w:val="22"/>
        </w:rPr>
        <w:t xml:space="preserve">Ms Lan: </w:t>
      </w:r>
      <w:r>
        <w:rPr>
          <w:rFonts w:ascii="Calibri" w:hAnsi="Calibri"/>
          <w:sz w:val="22"/>
        </w:rPr>
        <w:t xml:space="preserve">Thank you, it is in my gallery now.  </w:t>
      </w:r>
      <w:r>
        <w:rPr>
          <w:rFonts w:ascii="Calibri" w:hAnsi="Calibri"/>
          <w:i/>
          <w:sz w:val="22"/>
        </w:rPr>
        <w:t>Cảm ơn anh, giờ nó nằm trong thư viện ảnh rồi.</w:t>
      </w:r>
    </w:p>
    <w:p>
      <w:pPr>
        <w:spacing w:after="160" w:line="312" w:lineRule="auto"/>
      </w:pPr>
      <w:r>
        <w:rPr>
          <w:rFonts w:ascii="Calibri" w:hAnsi="Calibri"/>
          <w:b/>
          <w:sz w:val="22"/>
        </w:rPr>
        <w:t xml:space="preserve">Mr Cyrus: </w:t>
      </w:r>
      <w:r>
        <w:rPr>
          <w:rFonts w:ascii="Calibri" w:hAnsi="Calibri"/>
          <w:sz w:val="22"/>
        </w:rPr>
        <w:t xml:space="preserve">Could you help me set up this new messaging app?  </w:t>
      </w:r>
      <w:r>
        <w:rPr>
          <w:rFonts w:ascii="Calibri" w:hAnsi="Calibri"/>
          <w:i/>
          <w:sz w:val="22"/>
        </w:rPr>
        <w:t>Chị giúp tôi cài đặt ứng dụng nhắn tin mới này được không?</w:t>
      </w:r>
    </w:p>
    <w:p>
      <w:pPr>
        <w:spacing w:after="160" w:line="312" w:lineRule="auto"/>
      </w:pPr>
      <w:r>
        <w:rPr>
          <w:rFonts w:ascii="Calibri" w:hAnsi="Calibri"/>
          <w:b/>
          <w:sz w:val="22"/>
        </w:rPr>
        <w:t xml:space="preserve">Ms Lan: </w:t>
      </w:r>
      <w:r>
        <w:rPr>
          <w:rFonts w:ascii="Calibri" w:hAnsi="Calibri"/>
          <w:sz w:val="22"/>
        </w:rPr>
        <w:t xml:space="preserve">Yes, enter your phone number to start.  </w:t>
      </w:r>
      <w:r>
        <w:rPr>
          <w:rFonts w:ascii="Calibri" w:hAnsi="Calibri"/>
          <w:i/>
          <w:sz w:val="22"/>
        </w:rPr>
        <w:t>Được, anh nhập số điện thoại để bắt đầu.</w:t>
      </w:r>
    </w:p>
    <w:p>
      <w:pPr>
        <w:spacing w:after="160" w:line="312" w:lineRule="auto"/>
      </w:pPr>
      <w:r>
        <w:rPr>
          <w:rFonts w:ascii="Calibri" w:hAnsi="Calibri"/>
          <w:b/>
          <w:sz w:val="22"/>
        </w:rPr>
        <w:t xml:space="preserve">Mr Cyrus: </w:t>
      </w:r>
      <w:r>
        <w:rPr>
          <w:rFonts w:ascii="Calibri" w:hAnsi="Calibri"/>
          <w:sz w:val="22"/>
        </w:rPr>
        <w:t xml:space="preserve">Good, the verification code just arrived.  </w:t>
      </w:r>
      <w:r>
        <w:rPr>
          <w:rFonts w:ascii="Calibri" w:hAnsi="Calibri"/>
          <w:i/>
          <w:sz w:val="22"/>
        </w:rPr>
        <w:t>Tốt, mã xác nhận vừa tới rồi.</w:t>
      </w:r>
    </w:p>
    <w:p>
      <w:pPr>
        <w:spacing w:after="160" w:line="312" w:lineRule="auto"/>
      </w:pPr>
      <w:r>
        <w:rPr>
          <w:rFonts w:ascii="Calibri" w:hAnsi="Calibri"/>
          <w:b/>
          <w:sz w:val="22"/>
        </w:rPr>
        <w:t xml:space="preserve">Ms Lan: </w:t>
      </w:r>
      <w:r>
        <w:rPr>
          <w:rFonts w:ascii="Calibri" w:hAnsi="Calibri"/>
          <w:sz w:val="22"/>
        </w:rPr>
        <w:t xml:space="preserve">Could you help me find a conversation from last year?  </w:t>
      </w:r>
      <w:r>
        <w:rPr>
          <w:rFonts w:ascii="Calibri" w:hAnsi="Calibri"/>
          <w:i/>
          <w:sz w:val="22"/>
        </w:rPr>
        <w:t>Anh giúp tôi tìm cuộc trò chuyện từ năm ngoái được không?</w:t>
      </w:r>
    </w:p>
    <w:p>
      <w:pPr>
        <w:spacing w:after="160" w:line="312" w:lineRule="auto"/>
      </w:pPr>
      <w:r>
        <w:rPr>
          <w:rFonts w:ascii="Calibri" w:hAnsi="Calibri"/>
          <w:b/>
          <w:sz w:val="22"/>
        </w:rPr>
        <w:t xml:space="preserve">Mr Cyrus: </w:t>
      </w:r>
      <w:r>
        <w:rPr>
          <w:rFonts w:ascii="Calibri" w:hAnsi="Calibri"/>
          <w:sz w:val="22"/>
        </w:rPr>
        <w:t xml:space="preserve">Yes, use the search bar and type their name.  </w:t>
      </w:r>
      <w:r>
        <w:rPr>
          <w:rFonts w:ascii="Calibri" w:hAnsi="Calibri"/>
          <w:i/>
          <w:sz w:val="22"/>
        </w:rPr>
        <w:t>Được, chị dùng ô tìm kiếm rồi gõ tên người đó.</w:t>
      </w:r>
    </w:p>
    <w:p>
      <w:pPr>
        <w:spacing w:after="160" w:line="312" w:lineRule="auto"/>
      </w:pPr>
      <w:r>
        <w:rPr>
          <w:rFonts w:ascii="Calibri" w:hAnsi="Calibri"/>
          <w:b/>
          <w:sz w:val="22"/>
        </w:rPr>
        <w:t xml:space="preserve">Ms Lan: </w:t>
      </w:r>
      <w:r>
        <w:rPr>
          <w:rFonts w:ascii="Calibri" w:hAnsi="Calibri"/>
          <w:sz w:val="22"/>
        </w:rPr>
        <w:t xml:space="preserve">Found it, that search bar is so handy.  </w:t>
      </w:r>
      <w:r>
        <w:rPr>
          <w:rFonts w:ascii="Calibri" w:hAnsi="Calibri"/>
          <w:i/>
          <w:sz w:val="22"/>
        </w:rPr>
        <w:t>Tìm ra rồi, ô tìm kiếm đó tiện thật.</w:t>
      </w:r>
    </w:p>
    <w:p>
      <w:pPr>
        <w:spacing w:after="160" w:line="312" w:lineRule="auto"/>
      </w:pPr>
      <w:r>
        <w:rPr>
          <w:rFonts w:ascii="Calibri" w:hAnsi="Calibri"/>
          <w:b/>
          <w:sz w:val="22"/>
        </w:rPr>
        <w:t xml:space="preserve">Mr Cyrus: </w:t>
      </w:r>
      <w:r>
        <w:rPr>
          <w:rFonts w:ascii="Calibri" w:hAnsi="Calibri"/>
          <w:sz w:val="22"/>
        </w:rPr>
        <w:t xml:space="preserve">Could you help me mute this group chat? It never stops buzzing.  </w:t>
      </w:r>
      <w:r>
        <w:rPr>
          <w:rFonts w:ascii="Calibri" w:hAnsi="Calibri"/>
          <w:i/>
          <w:sz w:val="22"/>
        </w:rPr>
        <w:t>Chị giúp tôi tắt tiếng nhóm chat này được không? Nó rung liên tục.</w:t>
      </w:r>
    </w:p>
    <w:p>
      <w:pPr>
        <w:spacing w:after="160" w:line="312" w:lineRule="auto"/>
      </w:pPr>
      <w:r>
        <w:rPr>
          <w:rFonts w:ascii="Calibri" w:hAnsi="Calibri"/>
          <w:b/>
          <w:sz w:val="22"/>
        </w:rPr>
        <w:t xml:space="preserve">Ms Lan: </w:t>
      </w:r>
      <w:r>
        <w:rPr>
          <w:rFonts w:ascii="Calibri" w:hAnsi="Calibri"/>
          <w:sz w:val="22"/>
        </w:rPr>
        <w:t xml:space="preserve">Yes, tap the group name and choose mute notifications.  </w:t>
      </w:r>
      <w:r>
        <w:rPr>
          <w:rFonts w:ascii="Calibri" w:hAnsi="Calibri"/>
          <w:i/>
          <w:sz w:val="22"/>
        </w:rPr>
        <w:t>Được, anh chạm vào tên nhóm rồi chọn tắt thông báo.</w:t>
      </w:r>
    </w:p>
    <w:p>
      <w:pPr>
        <w:spacing w:after="160" w:line="312" w:lineRule="auto"/>
      </w:pPr>
      <w:r>
        <w:rPr>
          <w:rFonts w:ascii="Calibri" w:hAnsi="Calibri"/>
          <w:b/>
          <w:sz w:val="22"/>
        </w:rPr>
        <w:t xml:space="preserve">Mr Cyrus: </w:t>
      </w:r>
      <w:r>
        <w:rPr>
          <w:rFonts w:ascii="Calibri" w:hAnsi="Calibri"/>
          <w:sz w:val="22"/>
        </w:rPr>
        <w:t xml:space="preserve">Great, finally some peace and quiet.  </w:t>
      </w:r>
      <w:r>
        <w:rPr>
          <w:rFonts w:ascii="Calibri" w:hAnsi="Calibri"/>
          <w:i/>
          <w:sz w:val="22"/>
        </w:rPr>
        <w:t>Tuyệt, cuối cùng cũng yên tĩnh rồi.</w:t>
      </w:r>
    </w:p>
    <w:p>
      <w:pPr>
        <w:spacing w:after="160" w:line="312" w:lineRule="auto"/>
      </w:pPr>
      <w:r>
        <w:rPr>
          <w:rFonts w:ascii="Calibri" w:hAnsi="Calibri"/>
          <w:b/>
          <w:sz w:val="22"/>
        </w:rPr>
        <w:t xml:space="preserve">Ms Lan: </w:t>
      </w:r>
      <w:r>
        <w:rPr>
          <w:rFonts w:ascii="Calibri" w:hAnsi="Calibri"/>
          <w:sz w:val="22"/>
        </w:rPr>
        <w:t xml:space="preserve">Could you help me change my profile picture?  </w:t>
      </w:r>
      <w:r>
        <w:rPr>
          <w:rFonts w:ascii="Calibri" w:hAnsi="Calibri"/>
          <w:i/>
          <w:sz w:val="22"/>
        </w:rPr>
        <w:t>Anh giúp tôi đổi ảnh đại diện được không?</w:t>
      </w:r>
    </w:p>
    <w:p>
      <w:pPr>
        <w:spacing w:after="160" w:line="312" w:lineRule="auto"/>
      </w:pPr>
      <w:r>
        <w:rPr>
          <w:rFonts w:ascii="Calibri" w:hAnsi="Calibri"/>
          <w:b/>
          <w:sz w:val="22"/>
        </w:rPr>
        <w:t xml:space="preserve">Mr Cyrus: </w:t>
      </w:r>
      <w:r>
        <w:rPr>
          <w:rFonts w:ascii="Calibri" w:hAnsi="Calibri"/>
          <w:sz w:val="22"/>
        </w:rPr>
        <w:t xml:space="preserve">Yes, tap your current photo and choose a new one.  </w:t>
      </w:r>
      <w:r>
        <w:rPr>
          <w:rFonts w:ascii="Calibri" w:hAnsi="Calibri"/>
          <w:i/>
          <w:sz w:val="22"/>
        </w:rPr>
        <w:t>Được, chị chạm vào ảnh hiện tại rồi chọn ảnh mới.</w:t>
      </w:r>
    </w:p>
    <w:p>
      <w:pPr>
        <w:spacing w:after="160" w:line="312" w:lineRule="auto"/>
      </w:pPr>
      <w:r>
        <w:rPr>
          <w:rFonts w:ascii="Calibri" w:hAnsi="Calibri"/>
          <w:b/>
          <w:sz w:val="22"/>
        </w:rPr>
        <w:t xml:space="preserve">Ms Lan: </w:t>
      </w:r>
      <w:r>
        <w:rPr>
          <w:rFonts w:ascii="Calibri" w:hAnsi="Calibri"/>
          <w:sz w:val="22"/>
        </w:rPr>
        <w:t xml:space="preserve">Good, this one from the trip looks nice.  </w:t>
      </w:r>
      <w:r>
        <w:rPr>
          <w:rFonts w:ascii="Calibri" w:hAnsi="Calibri"/>
          <w:i/>
          <w:sz w:val="22"/>
        </w:rPr>
        <w:t>Tốt, tấm này chụp lúc đi du lịch đẹp đấy.</w:t>
      </w:r>
    </w:p>
    <w:p>
      <w:pPr>
        <w:spacing w:after="160" w:line="312" w:lineRule="auto"/>
      </w:pPr>
      <w:r>
        <w:rPr>
          <w:rFonts w:ascii="Calibri" w:hAnsi="Calibri"/>
          <w:b/>
          <w:sz w:val="22"/>
        </w:rPr>
        <w:t xml:space="preserve">Mr Cyrus: </w:t>
      </w:r>
      <w:r>
        <w:rPr>
          <w:rFonts w:ascii="Calibri" w:hAnsi="Calibri"/>
          <w:sz w:val="22"/>
        </w:rPr>
        <w:t xml:space="preserve">Could you help me understand what this little checkmark means?  </w:t>
      </w:r>
      <w:r>
        <w:rPr>
          <w:rFonts w:ascii="Calibri" w:hAnsi="Calibri"/>
          <w:i/>
          <w:sz w:val="22"/>
        </w:rPr>
        <w:t>Chị giúp tôi hiểu dấu tích nhỏ này nghĩa là gì được không?</w:t>
      </w:r>
    </w:p>
    <w:p>
      <w:pPr>
        <w:spacing w:after="160" w:line="312" w:lineRule="auto"/>
      </w:pPr>
      <w:r>
        <w:rPr>
          <w:rFonts w:ascii="Calibri" w:hAnsi="Calibri"/>
          <w:b/>
          <w:sz w:val="22"/>
        </w:rPr>
        <w:t xml:space="preserve">Ms Lan: </w:t>
      </w:r>
      <w:r>
        <w:rPr>
          <w:rFonts w:ascii="Calibri" w:hAnsi="Calibri"/>
          <w:sz w:val="22"/>
        </w:rPr>
        <w:t xml:space="preserve">Yes, two blue checks mean the message was read.  </w:t>
      </w:r>
      <w:r>
        <w:rPr>
          <w:rFonts w:ascii="Calibri" w:hAnsi="Calibri"/>
          <w:i/>
          <w:sz w:val="22"/>
        </w:rPr>
        <w:t>Được, hai dấu tích xanh nghĩa là tin nhắn đã được đọc.</w:t>
      </w:r>
    </w:p>
    <w:p>
      <w:pPr>
        <w:spacing w:after="160" w:line="312" w:lineRule="auto"/>
      </w:pPr>
      <w:r>
        <w:rPr>
          <w:rFonts w:ascii="Calibri" w:hAnsi="Calibri"/>
          <w:b/>
          <w:sz w:val="22"/>
        </w:rPr>
        <w:t xml:space="preserve">Mr Cyrus: </w:t>
      </w:r>
      <w:r>
        <w:rPr>
          <w:rFonts w:ascii="Calibri" w:hAnsi="Calibri"/>
          <w:sz w:val="22"/>
        </w:rPr>
        <w:t xml:space="preserve">I see, so they saw it but have not replied yet.  </w:t>
      </w:r>
      <w:r>
        <w:rPr>
          <w:rFonts w:ascii="Calibri" w:hAnsi="Calibri"/>
          <w:i/>
          <w:sz w:val="22"/>
        </w:rPr>
        <w:t>À hiểu rồi, vậy là họ thấy nhưng chưa trả lời.</w:t>
      </w:r>
    </w:p>
    <w:p>
      <w:pPr>
        <w:spacing w:after="160" w:line="312" w:lineRule="auto"/>
      </w:pPr>
      <w:r>
        <w:rPr>
          <w:rFonts w:ascii="Calibri" w:hAnsi="Calibri"/>
          <w:b/>
          <w:sz w:val="22"/>
        </w:rPr>
        <w:t xml:space="preserve">Ms Lan: </w:t>
      </w:r>
      <w:r>
        <w:rPr>
          <w:rFonts w:ascii="Calibri" w:hAnsi="Calibri"/>
          <w:sz w:val="22"/>
        </w:rPr>
        <w:t xml:space="preserve">Could you help me record a voice message? My hands are full.  </w:t>
      </w:r>
      <w:r>
        <w:rPr>
          <w:rFonts w:ascii="Calibri" w:hAnsi="Calibri"/>
          <w:i/>
          <w:sz w:val="22"/>
        </w:rPr>
        <w:t>Anh giúp tôi ghi tin nhắn thoại được không? Tay tôi đang bận.</w:t>
      </w:r>
    </w:p>
    <w:p>
      <w:pPr>
        <w:spacing w:after="160" w:line="312" w:lineRule="auto"/>
      </w:pPr>
      <w:r>
        <w:rPr>
          <w:rFonts w:ascii="Calibri" w:hAnsi="Calibri"/>
          <w:b/>
          <w:sz w:val="22"/>
        </w:rPr>
        <w:t xml:space="preserve">Mr Cyrus: </w:t>
      </w:r>
      <w:r>
        <w:rPr>
          <w:rFonts w:ascii="Calibri" w:hAnsi="Calibri"/>
          <w:sz w:val="22"/>
        </w:rPr>
        <w:t xml:space="preserve">Yes, hold the microphone icon and speak.  </w:t>
      </w:r>
      <w:r>
        <w:rPr>
          <w:rFonts w:ascii="Calibri" w:hAnsi="Calibri"/>
          <w:i/>
          <w:sz w:val="22"/>
        </w:rPr>
        <w:t>Được, chị giữ biểu tượng micro rồi nói.</w:t>
      </w:r>
    </w:p>
    <w:p>
      <w:pPr>
        <w:spacing w:after="160" w:line="312" w:lineRule="auto"/>
      </w:pPr>
      <w:r>
        <w:rPr>
          <w:rFonts w:ascii="Calibri" w:hAnsi="Calibri"/>
          <w:b/>
          <w:sz w:val="22"/>
        </w:rPr>
        <w:t xml:space="preserve">Ms Lan: </w:t>
      </w:r>
      <w:r>
        <w:rPr>
          <w:rFonts w:ascii="Calibri" w:hAnsi="Calibri"/>
          <w:sz w:val="22"/>
        </w:rPr>
        <w:t xml:space="preserve">Good, that was much faster than typing.  </w:t>
      </w:r>
      <w:r>
        <w:rPr>
          <w:rFonts w:ascii="Calibri" w:hAnsi="Calibri"/>
          <w:i/>
          <w:sz w:val="22"/>
        </w:rPr>
        <w:t>Tốt, cách này nhanh hơn gõ chữ nhiều.</w:t>
      </w:r>
    </w:p>
    <w:p>
      <w:pPr>
        <w:spacing w:after="160" w:line="312" w:lineRule="auto"/>
      </w:pPr>
      <w:r>
        <w:rPr>
          <w:rFonts w:ascii="Calibri" w:hAnsi="Calibri"/>
          <w:b/>
          <w:sz w:val="22"/>
        </w:rPr>
        <w:t xml:space="preserve">Mr Cyrus: </w:t>
      </w:r>
      <w:r>
        <w:rPr>
          <w:rFonts w:ascii="Calibri" w:hAnsi="Calibri"/>
          <w:sz w:val="22"/>
        </w:rPr>
        <w:t xml:space="preserve">Could you help me? Autocorrect changed my word into something silly.  </w:t>
      </w:r>
      <w:r>
        <w:rPr>
          <w:rFonts w:ascii="Calibri" w:hAnsi="Calibri"/>
          <w:i/>
          <w:sz w:val="22"/>
        </w:rPr>
        <w:t>Chị giúp tôi với? Tự động sửa chữ đổi từ của tôi thành cái gì ngớ ngẩn quá.</w:t>
      </w:r>
    </w:p>
    <w:p>
      <w:pPr>
        <w:spacing w:after="160" w:line="312" w:lineRule="auto"/>
      </w:pPr>
      <w:r>
        <w:rPr>
          <w:rFonts w:ascii="Calibri" w:hAnsi="Calibri"/>
          <w:b/>
          <w:sz w:val="22"/>
        </w:rPr>
        <w:t xml:space="preserve">Ms Lan: </w:t>
      </w:r>
      <w:r>
        <w:rPr>
          <w:rFonts w:ascii="Calibri" w:hAnsi="Calibri"/>
          <w:sz w:val="22"/>
        </w:rPr>
        <w:t xml:space="preserve">Yes, just tap the word and pick the correct spelling.  </w:t>
      </w:r>
      <w:r>
        <w:rPr>
          <w:rFonts w:ascii="Calibri" w:hAnsi="Calibri"/>
          <w:i/>
          <w:sz w:val="22"/>
        </w:rPr>
        <w:t>Được, anh chạm vào từ đó rồi chọn cách viết đúng.</w:t>
      </w:r>
    </w:p>
    <w:p>
      <w:pPr>
        <w:spacing w:after="160" w:line="312" w:lineRule="auto"/>
      </w:pPr>
      <w:r>
        <w:rPr>
          <w:rFonts w:ascii="Calibri" w:hAnsi="Calibri"/>
          <w:b/>
          <w:sz w:val="22"/>
        </w:rPr>
        <w:t xml:space="preserve">Mr Cyrus: </w:t>
      </w:r>
      <w:r>
        <w:rPr>
          <w:rFonts w:ascii="Calibri" w:hAnsi="Calibri"/>
          <w:sz w:val="22"/>
        </w:rPr>
        <w:t xml:space="preserve">Fixed, I need to send that correction now.  </w:t>
      </w:r>
      <w:r>
        <w:rPr>
          <w:rFonts w:ascii="Calibri" w:hAnsi="Calibri"/>
          <w:i/>
          <w:sz w:val="22"/>
        </w:rPr>
        <w:t>Sửa xong rồi, tôi cần gửi lời đính chính ngay.</w:t>
      </w:r>
    </w:p>
    <w:p>
      <w:pPr>
        <w:spacing w:after="160" w:line="312" w:lineRule="auto"/>
      </w:pPr>
      <w:r>
        <w:rPr>
          <w:rFonts w:ascii="Calibri" w:hAnsi="Calibri"/>
          <w:b/>
          <w:sz w:val="22"/>
        </w:rPr>
        <w:t xml:space="preserve">Ms Lan: </w:t>
      </w:r>
      <w:r>
        <w:rPr>
          <w:rFonts w:ascii="Calibri" w:hAnsi="Calibri"/>
          <w:sz w:val="22"/>
        </w:rPr>
        <w:t xml:space="preserve">Could you help me block this account? It keeps messaging me ads.  </w:t>
      </w:r>
      <w:r>
        <w:rPr>
          <w:rFonts w:ascii="Calibri" w:hAnsi="Calibri"/>
          <w:i/>
          <w:sz w:val="22"/>
        </w:rPr>
        <w:t>Anh giúp tôi chặn tài khoản này được không? Nó cứ nhắn quảng cáo.</w:t>
      </w:r>
    </w:p>
    <w:p>
      <w:pPr>
        <w:spacing w:after="160" w:line="312" w:lineRule="auto"/>
      </w:pPr>
      <w:r>
        <w:rPr>
          <w:rFonts w:ascii="Calibri" w:hAnsi="Calibri"/>
          <w:b/>
          <w:sz w:val="22"/>
        </w:rPr>
        <w:t xml:space="preserve">Mr Cyrus: </w:t>
      </w:r>
      <w:r>
        <w:rPr>
          <w:rFonts w:ascii="Calibri" w:hAnsi="Calibri"/>
          <w:sz w:val="22"/>
        </w:rPr>
        <w:t xml:space="preserve">Yes, open their profile and tap block user.  </w:t>
      </w:r>
      <w:r>
        <w:rPr>
          <w:rFonts w:ascii="Calibri" w:hAnsi="Calibri"/>
          <w:i/>
          <w:sz w:val="22"/>
        </w:rPr>
        <w:t>Được, chị mở hồ sơ họ rồi bấm chặn người dùng.</w:t>
      </w:r>
    </w:p>
    <w:p>
      <w:pPr>
        <w:spacing w:after="160" w:line="312" w:lineRule="auto"/>
      </w:pPr>
      <w:r>
        <w:rPr>
          <w:rFonts w:ascii="Calibri" w:hAnsi="Calibri"/>
          <w:b/>
          <w:sz w:val="22"/>
        </w:rPr>
        <w:t xml:space="preserve">Ms Lan: </w:t>
      </w:r>
      <w:r>
        <w:rPr>
          <w:rFonts w:ascii="Calibri" w:hAnsi="Calibri"/>
          <w:sz w:val="22"/>
        </w:rPr>
        <w:t xml:space="preserve">Thank you, hopefully the messages stop now.  </w:t>
      </w:r>
      <w:r>
        <w:rPr>
          <w:rFonts w:ascii="Calibri" w:hAnsi="Calibri"/>
          <w:i/>
          <w:sz w:val="22"/>
        </w:rPr>
        <w:t>Cảm ơn anh, hy vọng giờ hết tin nhắn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little heart reaction on my message?  </w:t>
      </w:r>
      <w:r>
        <w:rPr>
          <w:rFonts w:ascii="Calibri" w:hAnsi="Calibri"/>
          <w:i/>
          <w:sz w:val="22"/>
        </w:rPr>
        <w:t>Chị giúp tôi hiểu biểu tượng trái tim nhỏ trên tin nhắn của tôi được không?</w:t>
      </w:r>
    </w:p>
    <w:p>
      <w:pPr>
        <w:spacing w:after="160" w:line="312" w:lineRule="auto"/>
      </w:pPr>
      <w:r>
        <w:rPr>
          <w:rFonts w:ascii="Calibri" w:hAnsi="Calibri"/>
          <w:b/>
          <w:sz w:val="22"/>
        </w:rPr>
        <w:t xml:space="preserve">Ms Lan: </w:t>
      </w:r>
      <w:r>
        <w:rPr>
          <w:rFonts w:ascii="Calibri" w:hAnsi="Calibri"/>
          <w:sz w:val="22"/>
        </w:rPr>
        <w:t xml:space="preserve">Yes, someone tapped and held your message to react.  </w:t>
      </w:r>
      <w:r>
        <w:rPr>
          <w:rFonts w:ascii="Calibri" w:hAnsi="Calibri"/>
          <w:i/>
          <w:sz w:val="22"/>
        </w:rPr>
        <w:t>Được, ai đó nhấn giữ tin nhắn của anh để thả phản ứng.</w:t>
      </w:r>
    </w:p>
    <w:p>
      <w:pPr>
        <w:spacing w:after="160" w:line="312" w:lineRule="auto"/>
      </w:pPr>
      <w:r>
        <w:rPr>
          <w:rFonts w:ascii="Calibri" w:hAnsi="Calibri"/>
          <w:b/>
          <w:sz w:val="22"/>
        </w:rPr>
        <w:t xml:space="preserve">Mr Cyrus: </w:t>
      </w:r>
      <w:r>
        <w:rPr>
          <w:rFonts w:ascii="Calibri" w:hAnsi="Calibri"/>
          <w:sz w:val="22"/>
        </w:rPr>
        <w:t xml:space="preserve">Good, that means they liked what I said.  </w:t>
      </w:r>
      <w:r>
        <w:rPr>
          <w:rFonts w:ascii="Calibri" w:hAnsi="Calibri"/>
          <w:i/>
          <w:sz w:val="22"/>
        </w:rPr>
        <w:t>Tốt, vậy nghĩa là họ thích điều tôi nói.</w:t>
      </w:r>
    </w:p>
    <w:p>
      <w:pPr>
        <w:spacing w:after="160" w:line="312" w:lineRule="auto"/>
      </w:pPr>
      <w:r>
        <w:rPr>
          <w:rFonts w:ascii="Calibri" w:hAnsi="Calibri"/>
          <w:b/>
          <w:sz w:val="22"/>
        </w:rPr>
        <w:t xml:space="preserve">Ms Lan: </w:t>
      </w:r>
      <w:r>
        <w:rPr>
          <w:rFonts w:ascii="Calibri" w:hAnsi="Calibri"/>
          <w:sz w:val="22"/>
        </w:rPr>
        <w:t xml:space="preserve">Could you help me find a message I remember seeing but cannot locate?  </w:t>
      </w:r>
      <w:r>
        <w:rPr>
          <w:rFonts w:ascii="Calibri" w:hAnsi="Calibri"/>
          <w:i/>
          <w:sz w:val="22"/>
        </w:rPr>
        <w:t>Anh giúp tôi tìm tin nhắn tôi nhớ đã thấy nhưng không tìm ra được không?</w:t>
      </w:r>
    </w:p>
    <w:p>
      <w:pPr>
        <w:spacing w:after="160" w:line="312" w:lineRule="auto"/>
      </w:pPr>
      <w:r>
        <w:rPr>
          <w:rFonts w:ascii="Calibri" w:hAnsi="Calibri"/>
          <w:b/>
          <w:sz w:val="22"/>
        </w:rPr>
        <w:t xml:space="preserve">Mr Cyrus: </w:t>
      </w:r>
      <w:r>
        <w:rPr>
          <w:rFonts w:ascii="Calibri" w:hAnsi="Calibri"/>
          <w:sz w:val="22"/>
        </w:rPr>
        <w:t xml:space="preserve">Yes, try scrolling further up in the chat.  </w:t>
      </w:r>
      <w:r>
        <w:rPr>
          <w:rFonts w:ascii="Calibri" w:hAnsi="Calibri"/>
          <w:i/>
          <w:sz w:val="22"/>
        </w:rPr>
        <w:t>Được, chị thử cuộn lên cao hơn trong đoạn chat.</w:t>
      </w:r>
    </w:p>
    <w:p>
      <w:pPr>
        <w:spacing w:after="160" w:line="312" w:lineRule="auto"/>
      </w:pPr>
      <w:r>
        <w:rPr>
          <w:rFonts w:ascii="Calibri" w:hAnsi="Calibri"/>
          <w:b/>
          <w:sz w:val="22"/>
        </w:rPr>
        <w:t xml:space="preserve">Ms Lan: </w:t>
      </w:r>
      <w:r>
        <w:rPr>
          <w:rFonts w:ascii="Calibri" w:hAnsi="Calibri"/>
          <w:sz w:val="22"/>
        </w:rPr>
        <w:t xml:space="preserve">There it is, thank you for your patience.  </w:t>
      </w:r>
      <w:r>
        <w:rPr>
          <w:rFonts w:ascii="Calibri" w:hAnsi="Calibri"/>
          <w:i/>
          <w:sz w:val="22"/>
        </w:rPr>
        <w:t>Đây rồi, cảm ơn anh đã kiên nhẫn.</w:t>
      </w:r>
    </w:p>
    <w:p>
      <w:pPr>
        <w:spacing w:after="160" w:line="312" w:lineRule="auto"/>
      </w:pPr>
      <w:r>
        <w:rPr>
          <w:rFonts w:ascii="Calibri" w:hAnsi="Calibri"/>
          <w:b/>
          <w:sz w:val="22"/>
        </w:rPr>
        <w:t xml:space="preserve">Mr Cyrus: </w:t>
      </w:r>
      <w:r>
        <w:rPr>
          <w:rFonts w:ascii="Calibri" w:hAnsi="Calibri"/>
          <w:sz w:val="22"/>
        </w:rPr>
        <w:t xml:space="preserve">Could you help me set a status so people know I am busy?  </w:t>
      </w:r>
      <w:r>
        <w:rPr>
          <w:rFonts w:ascii="Calibri" w:hAnsi="Calibri"/>
          <w:i/>
          <w:sz w:val="22"/>
        </w:rPr>
        <w:t>Chị giúp tôi đặt trạng thái để mọi người biết tôi đang bận được không?</w:t>
      </w:r>
    </w:p>
    <w:p>
      <w:pPr>
        <w:spacing w:after="160" w:line="312" w:lineRule="auto"/>
      </w:pPr>
      <w:r>
        <w:rPr>
          <w:rFonts w:ascii="Calibri" w:hAnsi="Calibri"/>
          <w:b/>
          <w:sz w:val="22"/>
        </w:rPr>
        <w:t xml:space="preserve">Ms Lan: </w:t>
      </w:r>
      <w:r>
        <w:rPr>
          <w:rFonts w:ascii="Calibri" w:hAnsi="Calibri"/>
          <w:sz w:val="22"/>
        </w:rPr>
        <w:t xml:space="preserve">Yes, tap your profile and choose a custom status.  </w:t>
      </w:r>
      <w:r>
        <w:rPr>
          <w:rFonts w:ascii="Calibri" w:hAnsi="Calibri"/>
          <w:i/>
          <w:sz w:val="22"/>
        </w:rPr>
        <w:t>Được, anh chạm vào hồ sơ rồi chọn trạng thái tùy chỉnh.</w:t>
      </w:r>
    </w:p>
    <w:p>
      <w:pPr>
        <w:spacing w:after="160" w:line="312" w:lineRule="auto"/>
      </w:pPr>
      <w:r>
        <w:rPr>
          <w:rFonts w:ascii="Calibri" w:hAnsi="Calibri"/>
          <w:b/>
          <w:sz w:val="22"/>
        </w:rPr>
        <w:t xml:space="preserve">Mr Cyrus: </w:t>
      </w:r>
      <w:r>
        <w:rPr>
          <w:rFonts w:ascii="Calibri" w:hAnsi="Calibri"/>
          <w:sz w:val="22"/>
        </w:rPr>
        <w:t xml:space="preserve">Good, I set it to in a meeting.  </w:t>
      </w:r>
      <w:r>
        <w:rPr>
          <w:rFonts w:ascii="Calibri" w:hAnsi="Calibri"/>
          <w:i/>
          <w:sz w:val="22"/>
        </w:rPr>
        <w:t>Tốt, tôi đặt là đang họp.</w:t>
      </w:r>
    </w:p>
    <w:p>
      <w:pPr>
        <w:spacing w:after="160" w:line="312" w:lineRule="auto"/>
      </w:pPr>
      <w:r>
        <w:rPr>
          <w:rFonts w:ascii="Calibri" w:hAnsi="Calibri"/>
          <w:b/>
          <w:sz w:val="22"/>
        </w:rPr>
        <w:t xml:space="preserve">Ms Lan: </w:t>
      </w:r>
      <w:r>
        <w:rPr>
          <w:rFonts w:ascii="Calibri" w:hAnsi="Calibri"/>
          <w:sz w:val="22"/>
        </w:rPr>
        <w:t xml:space="preserve">Could you help me share my location so my friend can find me?  </w:t>
      </w:r>
      <w:r>
        <w:rPr>
          <w:rFonts w:ascii="Calibri" w:hAnsi="Calibri"/>
          <w:i/>
          <w:sz w:val="22"/>
        </w:rPr>
        <w:t>Anh giúp tôi chia sẻ vị trí để bạn tôi tìm ra được không?</w:t>
      </w:r>
    </w:p>
    <w:p>
      <w:pPr>
        <w:spacing w:after="160" w:line="312" w:lineRule="auto"/>
      </w:pPr>
      <w:r>
        <w:rPr>
          <w:rFonts w:ascii="Calibri" w:hAnsi="Calibri"/>
          <w:b/>
          <w:sz w:val="22"/>
        </w:rPr>
        <w:t xml:space="preserve">Mr Cyrus: </w:t>
      </w:r>
      <w:r>
        <w:rPr>
          <w:rFonts w:ascii="Calibri" w:hAnsi="Calibri"/>
          <w:sz w:val="22"/>
        </w:rPr>
        <w:t xml:space="preserve">Yes, tap the attachment icon and choose location.  </w:t>
      </w:r>
      <w:r>
        <w:rPr>
          <w:rFonts w:ascii="Calibri" w:hAnsi="Calibri"/>
          <w:i/>
          <w:sz w:val="22"/>
        </w:rPr>
        <w:t>Được, chị chạm vào biểu tượng đính kèm rồi chọn vị trí.</w:t>
      </w:r>
    </w:p>
    <w:p>
      <w:pPr>
        <w:spacing w:after="160" w:line="312" w:lineRule="auto"/>
      </w:pPr>
      <w:r>
        <w:rPr>
          <w:rFonts w:ascii="Calibri" w:hAnsi="Calibri"/>
          <w:b/>
          <w:sz w:val="22"/>
        </w:rPr>
        <w:t xml:space="preserve">Ms Lan: </w:t>
      </w:r>
      <w:r>
        <w:rPr>
          <w:rFonts w:ascii="Calibri" w:hAnsi="Calibri"/>
          <w:sz w:val="22"/>
        </w:rPr>
        <w:t xml:space="preserve">Sent, she should see the pin now.  </w:t>
      </w:r>
      <w:r>
        <w:rPr>
          <w:rFonts w:ascii="Calibri" w:hAnsi="Calibri"/>
          <w:i/>
          <w:sz w:val="22"/>
        </w:rPr>
        <w:t>Gửi rồi, giờ cô ấy sẽ thấy ghim vị trí.</w:t>
      </w:r>
    </w:p>
    <w:p>
      <w:pPr>
        <w:spacing w:after="160" w:line="312" w:lineRule="auto"/>
      </w:pPr>
      <w:r>
        <w:rPr>
          <w:rFonts w:ascii="Calibri" w:hAnsi="Calibri"/>
          <w:b/>
          <w:sz w:val="22"/>
        </w:rPr>
        <w:t xml:space="preserve">Mr Cyrus: </w:t>
      </w:r>
      <w:r>
        <w:rPr>
          <w:rFonts w:ascii="Calibri" w:hAnsi="Calibri"/>
          <w:sz w:val="22"/>
        </w:rPr>
        <w:t xml:space="preserve">Could you help me understand this message request from a stranger?  </w:t>
      </w:r>
      <w:r>
        <w:rPr>
          <w:rFonts w:ascii="Calibri" w:hAnsi="Calibri"/>
          <w:i/>
          <w:sz w:val="22"/>
        </w:rPr>
        <w:t>Chị giúp tôi hiểu yêu cầu nhắn tin từ người lạ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outside your contacts wants to chat.  </w:t>
      </w:r>
      <w:r>
        <w:rPr>
          <w:rFonts w:ascii="Calibri" w:hAnsi="Calibri"/>
          <w:i/>
          <w:sz w:val="22"/>
        </w:rPr>
        <w:t>Được, nghĩa là có người ngoài danh bạ muốn nhắn tin với anh.</w:t>
      </w:r>
    </w:p>
    <w:p>
      <w:pPr>
        <w:spacing w:after="160" w:line="312" w:lineRule="auto"/>
      </w:pPr>
      <w:r>
        <w:rPr>
          <w:rFonts w:ascii="Calibri" w:hAnsi="Calibri"/>
          <w:b/>
          <w:sz w:val="22"/>
        </w:rPr>
        <w:t xml:space="preserve">Mr Cyrus: </w:t>
      </w:r>
      <w:r>
        <w:rPr>
          <w:rFonts w:ascii="Calibri" w:hAnsi="Calibri"/>
          <w:sz w:val="22"/>
        </w:rPr>
        <w:t xml:space="preserve">I see, I will ignore this one to be safe.  </w:t>
      </w:r>
      <w:r>
        <w:rPr>
          <w:rFonts w:ascii="Calibri" w:hAnsi="Calibri"/>
          <w:i/>
          <w:sz w:val="22"/>
        </w:rPr>
        <w:t>À hiểu rồi, tôi sẽ bỏ qua cho an toàn.</w:t>
      </w:r>
    </w:p>
    <w:p>
      <w:pPr>
        <w:spacing w:after="160" w:line="312" w:lineRule="auto"/>
      </w:pPr>
      <w:r>
        <w:rPr>
          <w:rFonts w:ascii="Calibri" w:hAnsi="Calibri"/>
          <w:b/>
          <w:sz w:val="22"/>
        </w:rPr>
        <w:t xml:space="preserve">Ms Lan: </w:t>
      </w:r>
      <w:r>
        <w:rPr>
          <w:rFonts w:ascii="Calibri" w:hAnsi="Calibri"/>
          <w:sz w:val="22"/>
        </w:rPr>
        <w:t xml:space="preserve">Could you help me? I just deleted an important message by accident.  </w:t>
      </w:r>
      <w:r>
        <w:rPr>
          <w:rFonts w:ascii="Calibri" w:hAnsi="Calibri"/>
          <w:i/>
          <w:sz w:val="22"/>
        </w:rPr>
        <w:t>Anh giúp tôi với? Tôi vừa lỡ xóa mất một tin nhắn quan trọng.</w:t>
      </w:r>
    </w:p>
    <w:p>
      <w:pPr>
        <w:spacing w:after="160" w:line="312" w:lineRule="auto"/>
      </w:pPr>
      <w:r>
        <w:rPr>
          <w:rFonts w:ascii="Calibri" w:hAnsi="Calibri"/>
          <w:b/>
          <w:sz w:val="22"/>
        </w:rPr>
        <w:t xml:space="preserve">Mr Cyrus: </w:t>
      </w:r>
      <w:r>
        <w:rPr>
          <w:rFonts w:ascii="Calibri" w:hAnsi="Calibri"/>
          <w:sz w:val="22"/>
        </w:rPr>
        <w:t xml:space="preserve">Yes, check the archived or deleted folder quickly.  </w:t>
      </w:r>
      <w:r>
        <w:rPr>
          <w:rFonts w:ascii="Calibri" w:hAnsi="Calibri"/>
          <w:i/>
          <w:sz w:val="22"/>
        </w:rPr>
        <w:t>Được, chị kiểm tra thư mục lưu trữ hoặc đã xóa xem.</w:t>
      </w:r>
    </w:p>
    <w:p>
      <w:pPr>
        <w:spacing w:after="160" w:line="312" w:lineRule="auto"/>
      </w:pPr>
      <w:r>
        <w:rPr>
          <w:rFonts w:ascii="Calibri" w:hAnsi="Calibri"/>
          <w:b/>
          <w:sz w:val="22"/>
        </w:rPr>
        <w:t xml:space="preserve">Ms Lan: </w:t>
      </w:r>
      <w:r>
        <w:rPr>
          <w:rFonts w:ascii="Calibri" w:hAnsi="Calibri"/>
          <w:sz w:val="22"/>
        </w:rPr>
        <w:t xml:space="preserve">Found it, it had just slipped into the archive.  </w:t>
      </w:r>
      <w:r>
        <w:rPr>
          <w:rFonts w:ascii="Calibri" w:hAnsi="Calibri"/>
          <w:i/>
          <w:sz w:val="22"/>
        </w:rPr>
        <w:t>Tìm thấy rồi, nó bị trôi vào mục lưu trữ.</w:t>
      </w:r>
    </w:p>
    <w:p>
      <w:pPr>
        <w:spacing w:after="160" w:line="312" w:lineRule="auto"/>
      </w:pPr>
      <w:r>
        <w:rPr>
          <w:rFonts w:ascii="Calibri" w:hAnsi="Calibri"/>
          <w:b/>
          <w:sz w:val="22"/>
        </w:rPr>
        <w:t xml:space="preserve">Mr Cyrus: </w:t>
      </w:r>
      <w:r>
        <w:rPr>
          <w:rFonts w:ascii="Calibri" w:hAnsi="Calibri"/>
          <w:sz w:val="22"/>
        </w:rPr>
        <w:t xml:space="preserve">Could you help me find the shared album from the family trip?  </w:t>
      </w:r>
      <w:r>
        <w:rPr>
          <w:rFonts w:ascii="Calibri" w:hAnsi="Calibri"/>
          <w:i/>
          <w:sz w:val="22"/>
        </w:rPr>
        <w:t>Chị giúp tôi tìm album chia sẻ từ chuyến đi gia đình được không?</w:t>
      </w:r>
    </w:p>
    <w:p>
      <w:pPr>
        <w:spacing w:after="160" w:line="312" w:lineRule="auto"/>
      </w:pPr>
      <w:r>
        <w:rPr>
          <w:rFonts w:ascii="Calibri" w:hAnsi="Calibri"/>
          <w:b/>
          <w:sz w:val="22"/>
        </w:rPr>
        <w:t xml:space="preserve">Ms Lan: </w:t>
      </w:r>
      <w:r>
        <w:rPr>
          <w:rFonts w:ascii="Calibri" w:hAnsi="Calibri"/>
          <w:sz w:val="22"/>
        </w:rPr>
        <w:t xml:space="preserve">Yes, it should be pinned near the top of the chat.  </w:t>
      </w:r>
      <w:r>
        <w:rPr>
          <w:rFonts w:ascii="Calibri" w:hAnsi="Calibri"/>
          <w:i/>
          <w:sz w:val="22"/>
        </w:rPr>
        <w:t>Được, nó chắc được ghim gần đầu đoạn chat.</w:t>
      </w:r>
    </w:p>
    <w:p>
      <w:pPr>
        <w:spacing w:after="160" w:line="312" w:lineRule="auto"/>
      </w:pPr>
      <w:r>
        <w:rPr>
          <w:rFonts w:ascii="Calibri" w:hAnsi="Calibri"/>
          <w:b/>
          <w:sz w:val="22"/>
        </w:rPr>
        <w:t xml:space="preserve">Mr Cyrus: </w:t>
      </w:r>
      <w:r>
        <w:rPr>
          <w:rFonts w:ascii="Calibri" w:hAnsi="Calibri"/>
          <w:sz w:val="22"/>
        </w:rPr>
        <w:t xml:space="preserve">Good, there it is, so many nice photos.  </w:t>
      </w:r>
      <w:r>
        <w:rPr>
          <w:rFonts w:ascii="Calibri" w:hAnsi="Calibri"/>
          <w:i/>
          <w:sz w:val="22"/>
        </w:rPr>
        <w:t>Tốt, đây rồi, nhiều ảnh đẹp quá.</w:t>
      </w:r>
    </w:p>
    <w:p>
      <w:pPr>
        <w:spacing w:after="160" w:line="312" w:lineRule="auto"/>
      </w:pPr>
      <w:r>
        <w:rPr>
          <w:rFonts w:ascii="Calibri" w:hAnsi="Calibri"/>
          <w:b/>
          <w:sz w:val="22"/>
        </w:rPr>
        <w:t xml:space="preserve">Ms Lan: </w:t>
      </w:r>
      <w:r>
        <w:rPr>
          <w:rFonts w:ascii="Calibri" w:hAnsi="Calibri"/>
          <w:sz w:val="22"/>
        </w:rPr>
        <w:t xml:space="preserve">Could you help me set up two-factor verification for extra safety?  </w:t>
      </w:r>
      <w:r>
        <w:rPr>
          <w:rFonts w:ascii="Calibri" w:hAnsi="Calibri"/>
          <w:i/>
          <w:sz w:val="22"/>
        </w:rPr>
        <w:t>Anh giúp tôi thiết lập xác thực hai lớp cho an toàn hơn được không?</w:t>
      </w:r>
    </w:p>
    <w:p>
      <w:pPr>
        <w:spacing w:after="160" w:line="312" w:lineRule="auto"/>
      </w:pPr>
      <w:r>
        <w:rPr>
          <w:rFonts w:ascii="Calibri" w:hAnsi="Calibri"/>
          <w:b/>
          <w:sz w:val="22"/>
        </w:rPr>
        <w:t xml:space="preserve">Mr Cyrus: </w:t>
      </w:r>
      <w:r>
        <w:rPr>
          <w:rFonts w:ascii="Calibri" w:hAnsi="Calibri"/>
          <w:sz w:val="22"/>
        </w:rPr>
        <w:t xml:space="preserve">Yes, go to settings and enable the extra code step.  </w:t>
      </w:r>
      <w:r>
        <w:rPr>
          <w:rFonts w:ascii="Calibri" w:hAnsi="Calibri"/>
          <w:i/>
          <w:sz w:val="22"/>
        </w:rPr>
        <w:t>Được, chị vào cài đặt rồi bật bước nhập mã thêm.</w:t>
      </w:r>
    </w:p>
    <w:p>
      <w:pPr>
        <w:spacing w:after="160" w:line="312" w:lineRule="auto"/>
      </w:pPr>
      <w:r>
        <w:rPr>
          <w:rFonts w:ascii="Calibri" w:hAnsi="Calibri"/>
          <w:b/>
          <w:sz w:val="22"/>
        </w:rPr>
        <w:t xml:space="preserve">Ms Lan: </w:t>
      </w:r>
      <w:r>
        <w:rPr>
          <w:rFonts w:ascii="Calibri" w:hAnsi="Calibri"/>
          <w:sz w:val="22"/>
        </w:rPr>
        <w:t xml:space="preserve">Good, my account feels safer now.  </w:t>
      </w:r>
      <w:r>
        <w:rPr>
          <w:rFonts w:ascii="Calibri" w:hAnsi="Calibri"/>
          <w:i/>
          <w:sz w:val="22"/>
        </w:rPr>
        <w:t>Tốt, giờ tài khoản tôi an toàn hơn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red number on the app icon?  </w:t>
      </w:r>
      <w:r>
        <w:rPr>
          <w:rFonts w:ascii="Calibri" w:hAnsi="Calibri"/>
          <w:i/>
          <w:sz w:val="22"/>
        </w:rPr>
        <w:t>Chị giúp tôi hiểu số đỏ trên biểu tượng ứng dụng này được không?</w:t>
      </w:r>
    </w:p>
    <w:p>
      <w:pPr>
        <w:spacing w:after="160" w:line="312" w:lineRule="auto"/>
      </w:pPr>
      <w:r>
        <w:rPr>
          <w:rFonts w:ascii="Calibri" w:hAnsi="Calibri"/>
          <w:b/>
          <w:sz w:val="22"/>
        </w:rPr>
        <w:t xml:space="preserve">Ms Lan: </w:t>
      </w:r>
      <w:r>
        <w:rPr>
          <w:rFonts w:ascii="Calibri" w:hAnsi="Calibri"/>
          <w:sz w:val="22"/>
        </w:rPr>
        <w:t xml:space="preserve">Yes, that shows how many unread messages you have.  </w:t>
      </w:r>
      <w:r>
        <w:rPr>
          <w:rFonts w:ascii="Calibri" w:hAnsi="Calibri"/>
          <w:i/>
          <w:sz w:val="22"/>
        </w:rPr>
        <w:t>Được, nó cho biết anh có bao nhiêu tin nhắn chưa đọc.</w:t>
      </w:r>
    </w:p>
    <w:p>
      <w:pPr>
        <w:spacing w:after="160" w:line="312" w:lineRule="auto"/>
      </w:pPr>
      <w:r>
        <w:rPr>
          <w:rFonts w:ascii="Calibri" w:hAnsi="Calibri"/>
          <w:b/>
          <w:sz w:val="22"/>
        </w:rPr>
        <w:t xml:space="preserve">Mr Cyrus: </w:t>
      </w:r>
      <w:r>
        <w:rPr>
          <w:rFonts w:ascii="Calibri" w:hAnsi="Calibri"/>
          <w:sz w:val="22"/>
        </w:rPr>
        <w:t xml:space="preserve">Ah, I have quite a few to catch up on then.  </w:t>
      </w:r>
      <w:r>
        <w:rPr>
          <w:rFonts w:ascii="Calibri" w:hAnsi="Calibri"/>
          <w:i/>
          <w:sz w:val="22"/>
        </w:rPr>
        <w:t>À, vậy tôi có khá nhiều tin cần đọc rồi.</w:t>
      </w:r>
    </w:p>
    <w:p>
      <w:pPr>
        <w:spacing w:after="160" w:line="312" w:lineRule="auto"/>
      </w:pPr>
      <w:r>
        <w:rPr>
          <w:rFonts w:ascii="Calibri" w:hAnsi="Calibri"/>
          <w:b/>
          <w:sz w:val="22"/>
        </w:rPr>
        <w:t xml:space="preserve">Ms Lan: </w:t>
      </w:r>
      <w:r>
        <w:rPr>
          <w:rFonts w:ascii="Calibri" w:hAnsi="Calibri"/>
          <w:sz w:val="22"/>
        </w:rPr>
        <w:t xml:space="preserve">Could you help me find the right group? There are so many chats.  </w:t>
      </w:r>
      <w:r>
        <w:rPr>
          <w:rFonts w:ascii="Calibri" w:hAnsi="Calibri"/>
          <w:i/>
          <w:sz w:val="22"/>
        </w:rPr>
        <w:t>Anh giúp tôi tìm đúng nhóm được không? Nhiều đoạn chat quá.</w:t>
      </w:r>
    </w:p>
    <w:p>
      <w:pPr>
        <w:spacing w:after="160" w:line="312" w:lineRule="auto"/>
      </w:pPr>
      <w:r>
        <w:rPr>
          <w:rFonts w:ascii="Calibri" w:hAnsi="Calibri"/>
          <w:b/>
          <w:sz w:val="22"/>
        </w:rPr>
        <w:t xml:space="preserve">Mr Cyrus: </w:t>
      </w:r>
      <w:r>
        <w:rPr>
          <w:rFonts w:ascii="Calibri" w:hAnsi="Calibri"/>
          <w:sz w:val="22"/>
        </w:rPr>
        <w:t xml:space="preserve">Yes, search for the group's name at the top.  </w:t>
      </w:r>
      <w:r>
        <w:rPr>
          <w:rFonts w:ascii="Calibri" w:hAnsi="Calibri"/>
          <w:i/>
          <w:sz w:val="22"/>
        </w:rPr>
        <w:t>Được, chị tìm tên nhóm ở phía trên.</w:t>
      </w:r>
    </w:p>
    <w:p>
      <w:pPr>
        <w:spacing w:after="160" w:line="312" w:lineRule="auto"/>
      </w:pPr>
      <w:r>
        <w:rPr>
          <w:rFonts w:ascii="Calibri" w:hAnsi="Calibri"/>
          <w:b/>
          <w:sz w:val="22"/>
        </w:rPr>
        <w:t xml:space="preserve">Ms Lan: </w:t>
      </w:r>
      <w:r>
        <w:rPr>
          <w:rFonts w:ascii="Calibri" w:hAnsi="Calibri"/>
          <w:sz w:val="22"/>
        </w:rPr>
        <w:t xml:space="preserve">Good, found the family group now.  </w:t>
      </w:r>
      <w:r>
        <w:rPr>
          <w:rFonts w:ascii="Calibri" w:hAnsi="Calibri"/>
          <w:i/>
          <w:sz w:val="22"/>
        </w:rPr>
        <w:t>Tốt, tìm ra nhóm gia đình rồi.</w:t>
      </w:r>
    </w:p>
    <w:p>
      <w:pPr>
        <w:spacing w:after="160" w:line="312" w:lineRule="auto"/>
      </w:pPr>
      <w:r>
        <w:rPr>
          <w:rFonts w:ascii="Calibri" w:hAnsi="Calibri"/>
          <w:b/>
          <w:sz w:val="22"/>
        </w:rPr>
        <w:t xml:space="preserve">Mr Cyrus: </w:t>
      </w:r>
      <w:r>
        <w:rPr>
          <w:rFonts w:ascii="Calibri" w:hAnsi="Calibri"/>
          <w:sz w:val="22"/>
        </w:rPr>
        <w:t xml:space="preserve">Could you help me? This whole message is in a language I do not know.  </w:t>
      </w:r>
      <w:r>
        <w:rPr>
          <w:rFonts w:ascii="Calibri" w:hAnsi="Calibri"/>
          <w:i/>
          <w:sz w:val="22"/>
        </w:rPr>
        <w:t>Chị giúp tôi với? Cả tin nhắn này bằng ngôn ngữ tôi không biết.</w:t>
      </w:r>
    </w:p>
    <w:p>
      <w:pPr>
        <w:spacing w:after="160" w:line="312" w:lineRule="auto"/>
      </w:pPr>
      <w:r>
        <w:rPr>
          <w:rFonts w:ascii="Calibri" w:hAnsi="Calibri"/>
          <w:b/>
          <w:sz w:val="22"/>
        </w:rPr>
        <w:t xml:space="preserve">Ms Lan: </w:t>
      </w:r>
      <w:r>
        <w:rPr>
          <w:rFonts w:ascii="Calibri" w:hAnsi="Calibri"/>
          <w:sz w:val="22"/>
        </w:rPr>
        <w:t xml:space="preserve">Yes, tap the message and choose translate.  </w:t>
      </w:r>
      <w:r>
        <w:rPr>
          <w:rFonts w:ascii="Calibri" w:hAnsi="Calibri"/>
          <w:i/>
          <w:sz w:val="22"/>
        </w:rPr>
        <w:t>Được, anh chạm vào tin nhắn rồi chọn dịch.</w:t>
      </w:r>
    </w:p>
    <w:p>
      <w:pPr>
        <w:spacing w:after="160" w:line="312" w:lineRule="auto"/>
      </w:pPr>
      <w:r>
        <w:rPr>
          <w:rFonts w:ascii="Calibri" w:hAnsi="Calibri"/>
          <w:b/>
          <w:sz w:val="22"/>
        </w:rPr>
        <w:t xml:space="preserve">Mr Cyrus: </w:t>
      </w:r>
      <w:r>
        <w:rPr>
          <w:rFonts w:ascii="Calibri" w:hAnsi="Calibri"/>
          <w:sz w:val="22"/>
        </w:rPr>
        <w:t xml:space="preserve">Good, now I understand what they meant.  </w:t>
      </w:r>
      <w:r>
        <w:rPr>
          <w:rFonts w:ascii="Calibri" w:hAnsi="Calibri"/>
          <w:i/>
          <w:sz w:val="22"/>
        </w:rPr>
        <w:t>Tốt, giờ tôi hiểu ý họ rồi.</w:t>
      </w:r>
    </w:p>
    <w:p>
      <w:pPr>
        <w:spacing w:after="160" w:line="312" w:lineRule="auto"/>
      </w:pPr>
      <w:r>
        <w:rPr>
          <w:rFonts w:ascii="Calibri" w:hAnsi="Calibri"/>
          <w:b/>
          <w:sz w:val="22"/>
        </w:rPr>
        <w:t xml:space="preserve">Ms Lan: </w:t>
      </w:r>
      <w:r>
        <w:rPr>
          <w:rFonts w:ascii="Calibri" w:hAnsi="Calibri"/>
          <w:sz w:val="22"/>
        </w:rPr>
        <w:t xml:space="preserve">Could you help me send this video? It seems too large to send.  </w:t>
      </w:r>
      <w:r>
        <w:rPr>
          <w:rFonts w:ascii="Calibri" w:hAnsi="Calibri"/>
          <w:i/>
          <w:sz w:val="22"/>
        </w:rPr>
        <w:t>Anh giúp tôi gửi video này được không? Nó có vẻ nặng quá không gửi được.</w:t>
      </w:r>
    </w:p>
    <w:p>
      <w:pPr>
        <w:spacing w:after="160" w:line="312" w:lineRule="auto"/>
      </w:pPr>
      <w:r>
        <w:rPr>
          <w:rFonts w:ascii="Calibri" w:hAnsi="Calibri"/>
          <w:b/>
          <w:sz w:val="22"/>
        </w:rPr>
        <w:t xml:space="preserve">Mr Cyrus: </w:t>
      </w:r>
      <w:r>
        <w:rPr>
          <w:rFonts w:ascii="Calibri" w:hAnsi="Calibri"/>
          <w:sz w:val="22"/>
        </w:rPr>
        <w:t xml:space="preserve">Yes, try compressing it before sending.  </w:t>
      </w:r>
      <w:r>
        <w:rPr>
          <w:rFonts w:ascii="Calibri" w:hAnsi="Calibri"/>
          <w:i/>
          <w:sz w:val="22"/>
        </w:rPr>
        <w:t>Được, chị thử nén nó trước khi gửi.</w:t>
      </w:r>
    </w:p>
    <w:p>
      <w:pPr>
        <w:spacing w:after="160" w:line="312" w:lineRule="auto"/>
      </w:pPr>
      <w:r>
        <w:rPr>
          <w:rFonts w:ascii="Calibri" w:hAnsi="Calibri"/>
          <w:b/>
          <w:sz w:val="22"/>
        </w:rPr>
        <w:t xml:space="preserve">Ms Lan: </w:t>
      </w:r>
      <w:r>
        <w:rPr>
          <w:rFonts w:ascii="Calibri" w:hAnsi="Calibri"/>
          <w:sz w:val="22"/>
        </w:rPr>
        <w:t xml:space="preserve">Good, it sent successfully this time.  </w:t>
      </w:r>
      <w:r>
        <w:rPr>
          <w:rFonts w:ascii="Calibri" w:hAnsi="Calibri"/>
          <w:i/>
          <w:sz w:val="22"/>
        </w:rPr>
        <w:t>Tốt, lần này gửi thành công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green dot next to her name?  </w:t>
      </w:r>
      <w:r>
        <w:rPr>
          <w:rFonts w:ascii="Calibri" w:hAnsi="Calibri"/>
          <w:i/>
          <w:sz w:val="22"/>
        </w:rPr>
        <w:t>Chị giúp tôi hiểu chấm xanh cạnh tên cô ấy được không?</w:t>
      </w:r>
    </w:p>
    <w:p>
      <w:pPr>
        <w:spacing w:after="160" w:line="312" w:lineRule="auto"/>
      </w:pPr>
      <w:r>
        <w:rPr>
          <w:rFonts w:ascii="Calibri" w:hAnsi="Calibri"/>
          <w:b/>
          <w:sz w:val="22"/>
        </w:rPr>
        <w:t xml:space="preserve">Ms Lan: </w:t>
      </w:r>
      <w:r>
        <w:rPr>
          <w:rFonts w:ascii="Calibri" w:hAnsi="Calibri"/>
          <w:sz w:val="22"/>
        </w:rPr>
        <w:t xml:space="preserve">Yes, that means she is online right now.  </w:t>
      </w:r>
      <w:r>
        <w:rPr>
          <w:rFonts w:ascii="Calibri" w:hAnsi="Calibri"/>
          <w:i/>
          <w:sz w:val="22"/>
        </w:rPr>
        <w:t>Được, nó nghĩa là cô ấy đang trực tuyến lúc này.</w:t>
      </w:r>
    </w:p>
    <w:p>
      <w:pPr>
        <w:spacing w:after="160" w:line="312" w:lineRule="auto"/>
      </w:pPr>
      <w:r>
        <w:rPr>
          <w:rFonts w:ascii="Calibri" w:hAnsi="Calibri"/>
          <w:b/>
          <w:sz w:val="22"/>
        </w:rPr>
        <w:t xml:space="preserve">Mr Cyrus: </w:t>
      </w:r>
      <w:r>
        <w:rPr>
          <w:rFonts w:ascii="Calibri" w:hAnsi="Calibri"/>
          <w:sz w:val="22"/>
        </w:rPr>
        <w:t xml:space="preserve">Good, I will message her right away then.  </w:t>
      </w:r>
      <w:r>
        <w:rPr>
          <w:rFonts w:ascii="Calibri" w:hAnsi="Calibri"/>
          <w:i/>
          <w:sz w:val="22"/>
        </w:rPr>
        <w:t>Tốt, vậy tôi nhắn tin cho cô ấy ngay.</w:t>
      </w:r>
    </w:p>
    <w:p>
      <w:pPr>
        <w:spacing w:after="160" w:line="312" w:lineRule="auto"/>
      </w:pPr>
      <w:r>
        <w:rPr>
          <w:rFonts w:ascii="Calibri" w:hAnsi="Calibri"/>
          <w:b/>
          <w:sz w:val="22"/>
        </w:rPr>
        <w:t xml:space="preserve">Ms Lan: </w:t>
      </w:r>
      <w:r>
        <w:rPr>
          <w:rFonts w:ascii="Calibri" w:hAnsi="Calibri"/>
          <w:sz w:val="22"/>
        </w:rPr>
        <w:t xml:space="preserve">Could you help me archive some old chats to clean things up?  </w:t>
      </w:r>
      <w:r>
        <w:rPr>
          <w:rFonts w:ascii="Calibri" w:hAnsi="Calibri"/>
          <w:i/>
          <w:sz w:val="22"/>
        </w:rPr>
        <w:t>Anh giúp tôi lưu trữ vài đoạn chat cũ để dọn gọn hơn được không?</w:t>
      </w:r>
    </w:p>
    <w:p>
      <w:pPr>
        <w:spacing w:after="160" w:line="312" w:lineRule="auto"/>
      </w:pPr>
      <w:r>
        <w:rPr>
          <w:rFonts w:ascii="Calibri" w:hAnsi="Calibri"/>
          <w:b/>
          <w:sz w:val="22"/>
        </w:rPr>
        <w:t xml:space="preserve">Mr Cyrus: </w:t>
      </w:r>
      <w:r>
        <w:rPr>
          <w:rFonts w:ascii="Calibri" w:hAnsi="Calibri"/>
          <w:sz w:val="22"/>
        </w:rPr>
        <w:t xml:space="preserve">Yes, swipe left on the chat and tap archive.  </w:t>
      </w:r>
      <w:r>
        <w:rPr>
          <w:rFonts w:ascii="Calibri" w:hAnsi="Calibri"/>
          <w:i/>
          <w:sz w:val="22"/>
        </w:rPr>
        <w:t>Được, chị vuốt trái đoạn chat rồi bấm lưu trữ.</w:t>
      </w:r>
    </w:p>
    <w:p>
      <w:pPr>
        <w:spacing w:after="160" w:line="312" w:lineRule="auto"/>
      </w:pPr>
      <w:r>
        <w:rPr>
          <w:rFonts w:ascii="Calibri" w:hAnsi="Calibri"/>
          <w:b/>
          <w:sz w:val="22"/>
        </w:rPr>
        <w:t xml:space="preserve">Ms Lan: </w:t>
      </w:r>
      <w:r>
        <w:rPr>
          <w:rFonts w:ascii="Calibri" w:hAnsi="Calibri"/>
          <w:sz w:val="22"/>
        </w:rPr>
        <w:t xml:space="preserve">Good, my chat list looks much tidier now.  </w:t>
      </w:r>
      <w:r>
        <w:rPr>
          <w:rFonts w:ascii="Calibri" w:hAnsi="Calibri"/>
          <w:i/>
          <w:sz w:val="22"/>
        </w:rPr>
        <w:t>Tốt, giờ danh sách chat gọn gàng hơn nhiều.</w:t>
      </w:r>
    </w:p>
    <w:p>
      <w:pPr>
        <w:spacing w:after="160" w:line="312" w:lineRule="auto"/>
      </w:pPr>
      <w:r>
        <w:rPr>
          <w:rFonts w:ascii="Calibri" w:hAnsi="Calibri"/>
          <w:b/>
          <w:sz w:val="22"/>
        </w:rPr>
        <w:t xml:space="preserve">Mr Cyrus: </w:t>
      </w:r>
      <w:r>
        <w:rPr>
          <w:rFonts w:ascii="Calibri" w:hAnsi="Calibri"/>
          <w:sz w:val="22"/>
        </w:rPr>
        <w:t xml:space="preserve">Could you help me set a reminder about this chat for tomorrow?  </w:t>
      </w:r>
      <w:r>
        <w:rPr>
          <w:rFonts w:ascii="Calibri" w:hAnsi="Calibri"/>
          <w:i/>
          <w:sz w:val="22"/>
        </w:rPr>
        <w:t>Chị giúp tôi đặt nhắc nhở về đoạn chat này cho ngày mai được không?</w:t>
      </w:r>
    </w:p>
    <w:p>
      <w:pPr>
        <w:spacing w:after="160" w:line="312" w:lineRule="auto"/>
      </w:pPr>
      <w:r>
        <w:rPr>
          <w:rFonts w:ascii="Calibri" w:hAnsi="Calibri"/>
          <w:b/>
          <w:sz w:val="22"/>
        </w:rPr>
        <w:t xml:space="preserve">Ms Lan: </w:t>
      </w:r>
      <w:r>
        <w:rPr>
          <w:rFonts w:ascii="Calibri" w:hAnsi="Calibri"/>
          <w:sz w:val="22"/>
        </w:rPr>
        <w:t xml:space="preserve">Yes, long press the message and choose remind me.  </w:t>
      </w:r>
      <w:r>
        <w:rPr>
          <w:rFonts w:ascii="Calibri" w:hAnsi="Calibri"/>
          <w:i/>
          <w:sz w:val="22"/>
        </w:rPr>
        <w:t>Được, anh nhấn giữ tin nhắn rồi chọn nhắc tôi.</w:t>
      </w:r>
    </w:p>
    <w:p>
      <w:pPr>
        <w:spacing w:after="160" w:line="312" w:lineRule="auto"/>
      </w:pPr>
      <w:r>
        <w:rPr>
          <w:rFonts w:ascii="Calibri" w:hAnsi="Calibri"/>
          <w:b/>
          <w:sz w:val="22"/>
        </w:rPr>
        <w:t xml:space="preserve">Mr Cyrus: </w:t>
      </w:r>
      <w:r>
        <w:rPr>
          <w:rFonts w:ascii="Calibri" w:hAnsi="Calibri"/>
          <w:sz w:val="22"/>
        </w:rPr>
        <w:t xml:space="preserve">Good, now I will not forget to reply.  </w:t>
      </w:r>
      <w:r>
        <w:rPr>
          <w:rFonts w:ascii="Calibri" w:hAnsi="Calibri"/>
          <w:i/>
          <w:sz w:val="22"/>
        </w:rPr>
        <w:t>Tốt, giờ tôi sẽ không quên trả lời nữa.</w:t>
      </w:r>
    </w:p>
    <w:p>
      <w:pPr>
        <w:spacing w:after="160" w:line="312" w:lineRule="auto"/>
      </w:pPr>
      <w:r>
        <w:rPr>
          <w:rFonts w:ascii="Calibri" w:hAnsi="Calibri"/>
          <w:b/>
          <w:sz w:val="22"/>
        </w:rPr>
        <w:t xml:space="preserve">Ms Lan: </w:t>
      </w:r>
      <w:r>
        <w:rPr>
          <w:rFonts w:ascii="Calibri" w:hAnsi="Calibri"/>
          <w:sz w:val="22"/>
        </w:rPr>
        <w:t xml:space="preserve">Could you help me find the message that was pinned earlier?  </w:t>
      </w:r>
      <w:r>
        <w:rPr>
          <w:rFonts w:ascii="Calibri" w:hAnsi="Calibri"/>
          <w:i/>
          <w:sz w:val="22"/>
        </w:rPr>
        <w:t>Anh giúp tôi tìm tin nhắn được ghim lúc trước được không?</w:t>
      </w:r>
    </w:p>
    <w:p>
      <w:pPr>
        <w:spacing w:after="160" w:line="312" w:lineRule="auto"/>
      </w:pPr>
      <w:r>
        <w:rPr>
          <w:rFonts w:ascii="Calibri" w:hAnsi="Calibri"/>
          <w:b/>
          <w:sz w:val="22"/>
        </w:rPr>
        <w:t xml:space="preserve">Mr Cyrus: </w:t>
      </w:r>
      <w:r>
        <w:rPr>
          <w:rFonts w:ascii="Calibri" w:hAnsi="Calibri"/>
          <w:sz w:val="22"/>
        </w:rPr>
        <w:t xml:space="preserve">Yes, tap the pin icon at the top of the chat.  </w:t>
      </w:r>
      <w:r>
        <w:rPr>
          <w:rFonts w:ascii="Calibri" w:hAnsi="Calibri"/>
          <w:i/>
          <w:sz w:val="22"/>
        </w:rPr>
        <w:t>Được, chị chạm vào biểu tượng ghim ở đầu đoạn chat.</w:t>
      </w:r>
    </w:p>
    <w:p>
      <w:pPr>
        <w:spacing w:after="160" w:line="312" w:lineRule="auto"/>
      </w:pPr>
      <w:r>
        <w:rPr>
          <w:rFonts w:ascii="Calibri" w:hAnsi="Calibri"/>
          <w:b/>
          <w:sz w:val="22"/>
        </w:rPr>
        <w:t xml:space="preserve">Ms Lan: </w:t>
      </w:r>
      <w:r>
        <w:rPr>
          <w:rFonts w:ascii="Calibri" w:hAnsi="Calibri"/>
          <w:sz w:val="22"/>
        </w:rPr>
        <w:t xml:space="preserve">Found it, thank you for showing me where.  </w:t>
      </w:r>
      <w:r>
        <w:rPr>
          <w:rFonts w:ascii="Calibri" w:hAnsi="Calibri"/>
          <w:i/>
          <w:sz w:val="22"/>
        </w:rPr>
        <w:t>Tìm thấy rồi, cảm ơn anh đã chỉ chỗ.</w:t>
      </w:r>
    </w:p>
    <w:p>
      <w:pPr>
        <w:spacing w:after="160" w:line="312" w:lineRule="auto"/>
      </w:pPr>
      <w:r>
        <w:rPr>
          <w:rFonts w:ascii="Calibri" w:hAnsi="Calibri"/>
          <w:b/>
          <w:sz w:val="22"/>
        </w:rPr>
        <w:t xml:space="preserve">Mr Cyrus: </w:t>
      </w:r>
      <w:r>
        <w:rPr>
          <w:rFonts w:ascii="Calibri" w:hAnsi="Calibri"/>
          <w:sz w:val="22"/>
        </w:rPr>
        <w:t xml:space="preserve">Could you help me understand why this message just vanished?  </w:t>
      </w:r>
      <w:r>
        <w:rPr>
          <w:rFonts w:ascii="Calibri" w:hAnsi="Calibri"/>
          <w:i/>
          <w:sz w:val="22"/>
        </w:rPr>
        <w:t>Chị giúp tôi hiểu vì sao tin nhắn này vừa biến mất được không?</w:t>
      </w:r>
    </w:p>
    <w:p>
      <w:pPr>
        <w:spacing w:after="160" w:line="312" w:lineRule="auto"/>
      </w:pPr>
      <w:r>
        <w:rPr>
          <w:rFonts w:ascii="Calibri" w:hAnsi="Calibri"/>
          <w:b/>
          <w:sz w:val="22"/>
        </w:rPr>
        <w:t xml:space="preserve">Ms Lan: </w:t>
      </w:r>
      <w:r>
        <w:rPr>
          <w:rFonts w:ascii="Calibri" w:hAnsi="Calibri"/>
          <w:sz w:val="22"/>
        </w:rPr>
        <w:t xml:space="preserve">Yes, that chat has disappearing messages turned on.  </w:t>
      </w:r>
      <w:r>
        <w:rPr>
          <w:rFonts w:ascii="Calibri" w:hAnsi="Calibri"/>
          <w:i/>
          <w:sz w:val="22"/>
        </w:rPr>
        <w:t>Được, đoạn chat đó bật chế độ tin nhắn tự biến mất.</w:t>
      </w:r>
    </w:p>
    <w:p>
      <w:pPr>
        <w:spacing w:after="160" w:line="312" w:lineRule="auto"/>
      </w:pPr>
      <w:r>
        <w:rPr>
          <w:rFonts w:ascii="Calibri" w:hAnsi="Calibri"/>
          <w:b/>
          <w:sz w:val="22"/>
        </w:rPr>
        <w:t xml:space="preserve">Mr Cyrus: </w:t>
      </w:r>
      <w:r>
        <w:rPr>
          <w:rFonts w:ascii="Calibri" w:hAnsi="Calibri"/>
          <w:sz w:val="22"/>
        </w:rPr>
        <w:t xml:space="preserve">Ah, that explains it, I will turn that off.  </w:t>
      </w:r>
      <w:r>
        <w:rPr>
          <w:rFonts w:ascii="Calibri" w:hAnsi="Calibri"/>
          <w:i/>
          <w:sz w:val="22"/>
        </w:rPr>
        <w:t>À, ra vậy, tôi sẽ tắt chế độ đó.</w:t>
      </w:r>
    </w:p>
    <w:p>
      <w:pPr>
        <w:spacing w:after="160" w:line="312" w:lineRule="auto"/>
      </w:pPr>
      <w:r>
        <w:rPr>
          <w:rFonts w:ascii="Calibri" w:hAnsi="Calibri"/>
          <w:b/>
          <w:sz w:val="22"/>
        </w:rPr>
        <w:t xml:space="preserve">Ms Lan: </w:t>
      </w:r>
      <w:r>
        <w:rPr>
          <w:rFonts w:ascii="Calibri" w:hAnsi="Calibri"/>
          <w:sz w:val="22"/>
        </w:rPr>
        <w:t xml:space="preserve">Could you help me change my notification sound? I keep missing messages.  </w:t>
      </w:r>
      <w:r>
        <w:rPr>
          <w:rFonts w:ascii="Calibri" w:hAnsi="Calibri"/>
          <w:i/>
          <w:sz w:val="22"/>
        </w:rPr>
        <w:t>Anh giúp tôi đổi âm thanh thông báo được không? Tôi cứ bỏ lỡ tin nhắn.</w:t>
      </w:r>
    </w:p>
    <w:p>
      <w:pPr>
        <w:spacing w:after="160" w:line="312" w:lineRule="auto"/>
      </w:pPr>
      <w:r>
        <w:rPr>
          <w:rFonts w:ascii="Calibri" w:hAnsi="Calibri"/>
          <w:b/>
          <w:sz w:val="22"/>
        </w:rPr>
        <w:t xml:space="preserve">Mr Cyrus: </w:t>
      </w:r>
      <w:r>
        <w:rPr>
          <w:rFonts w:ascii="Calibri" w:hAnsi="Calibri"/>
          <w:sz w:val="22"/>
        </w:rPr>
        <w:t xml:space="preserve">Yes, go to settings and pick a louder tone.  </w:t>
      </w:r>
      <w:r>
        <w:rPr>
          <w:rFonts w:ascii="Calibri" w:hAnsi="Calibri"/>
          <w:i/>
          <w:sz w:val="22"/>
        </w:rPr>
        <w:t>Được, chị vào cài đặt rồi chọn âm to hơn.</w:t>
      </w:r>
    </w:p>
    <w:p>
      <w:pPr>
        <w:spacing w:after="160" w:line="312" w:lineRule="auto"/>
      </w:pPr>
      <w:r>
        <w:rPr>
          <w:rFonts w:ascii="Calibri" w:hAnsi="Calibri"/>
          <w:b/>
          <w:sz w:val="22"/>
        </w:rPr>
        <w:t xml:space="preserve">Ms Lan: </w:t>
      </w:r>
      <w:r>
        <w:rPr>
          <w:rFonts w:ascii="Calibri" w:hAnsi="Calibri"/>
          <w:sz w:val="22"/>
        </w:rPr>
        <w:t xml:space="preserve">Good, I will definitely hear this one.  </w:t>
      </w:r>
      <w:r>
        <w:rPr>
          <w:rFonts w:ascii="Calibri" w:hAnsi="Calibri"/>
          <w:i/>
          <w:sz w:val="22"/>
        </w:rPr>
        <w:t>Tốt, chắc chắn tôi sẽ nghe được âm này.</w:t>
      </w:r>
    </w:p>
    <w:p>
      <w:pPr>
        <w:spacing w:after="160" w:line="312" w:lineRule="auto"/>
      </w:pPr>
      <w:r>
        <w:rPr>
          <w:rFonts w:ascii="Calibri" w:hAnsi="Calibri"/>
          <w:b/>
          <w:sz w:val="22"/>
        </w:rPr>
        <w:t xml:space="preserve">Mr Cyrus: </w:t>
      </w:r>
      <w:r>
        <w:rPr>
          <w:rFonts w:ascii="Calibri" w:hAnsi="Calibri"/>
          <w:sz w:val="22"/>
        </w:rPr>
        <w:t xml:space="preserve">Could you help me find our friend's new phone number?  </w:t>
      </w:r>
      <w:r>
        <w:rPr>
          <w:rFonts w:ascii="Calibri" w:hAnsi="Calibri"/>
          <w:i/>
          <w:sz w:val="22"/>
        </w:rPr>
        <w:t>Chị giúp tôi tìm số điện thoại mới của bạn mình được không?</w:t>
      </w:r>
    </w:p>
    <w:p>
      <w:pPr>
        <w:spacing w:after="160" w:line="312" w:lineRule="auto"/>
      </w:pPr>
      <w:r>
        <w:rPr>
          <w:rFonts w:ascii="Calibri" w:hAnsi="Calibri"/>
          <w:b/>
          <w:sz w:val="22"/>
        </w:rPr>
        <w:t xml:space="preserve">Ms Lan: </w:t>
      </w:r>
      <w:r>
        <w:rPr>
          <w:rFonts w:ascii="Calibri" w:hAnsi="Calibri"/>
          <w:sz w:val="22"/>
        </w:rPr>
        <w:t xml:space="preserve">Yes, check the last message he sent us about it.  </w:t>
      </w:r>
      <w:r>
        <w:rPr>
          <w:rFonts w:ascii="Calibri" w:hAnsi="Calibri"/>
          <w:i/>
          <w:sz w:val="22"/>
        </w:rPr>
        <w:t>Được, anh xem lại tin nhắn cuối cùng anh ấy gửi về việc đó.</w:t>
      </w:r>
    </w:p>
    <w:p>
      <w:pPr>
        <w:spacing w:after="160" w:line="312" w:lineRule="auto"/>
      </w:pPr>
      <w:r>
        <w:rPr>
          <w:rFonts w:ascii="Calibri" w:hAnsi="Calibri"/>
          <w:b/>
          <w:sz w:val="22"/>
        </w:rPr>
        <w:t xml:space="preserve">Mr Cyrus: </w:t>
      </w:r>
      <w:r>
        <w:rPr>
          <w:rFonts w:ascii="Calibri" w:hAnsi="Calibri"/>
          <w:sz w:val="22"/>
        </w:rPr>
        <w:t xml:space="preserve">Found it, saving it to my contacts now.  </w:t>
      </w:r>
      <w:r>
        <w:rPr>
          <w:rFonts w:ascii="Calibri" w:hAnsi="Calibri"/>
          <w:i/>
          <w:sz w:val="22"/>
        </w:rPr>
        <w:t>Tìm thấy rồi, tôi lưu vào danh bạ ngay.</w:t>
      </w:r>
    </w:p>
    <w:p>
      <w:pPr>
        <w:spacing w:after="160" w:line="312" w:lineRule="auto"/>
      </w:pPr>
      <w:r>
        <w:rPr>
          <w:rFonts w:ascii="Calibri" w:hAnsi="Calibri"/>
          <w:b/>
          <w:sz w:val="22"/>
        </w:rPr>
        <w:t xml:space="preserve">Ms Lan: </w:t>
      </w:r>
      <w:r>
        <w:rPr>
          <w:rFonts w:ascii="Calibri" w:hAnsi="Calibri"/>
          <w:sz w:val="22"/>
        </w:rPr>
        <w:t xml:space="preserve">Could you help me understand this broadcast message I received?  </w:t>
      </w:r>
      <w:r>
        <w:rPr>
          <w:rFonts w:ascii="Calibri" w:hAnsi="Calibri"/>
          <w:i/>
          <w:sz w:val="22"/>
        </w:rPr>
        <w:t>Anh giúp tôi hiểu tin nhắn gửi hàng loạt tôi nhận được không?</w:t>
      </w:r>
    </w:p>
    <w:p>
      <w:pPr>
        <w:spacing w:after="160" w:line="312" w:lineRule="auto"/>
      </w:pPr>
      <w:r>
        <w:rPr>
          <w:rFonts w:ascii="Calibri" w:hAnsi="Calibri"/>
          <w:b/>
          <w:sz w:val="22"/>
        </w:rPr>
        <w:t xml:space="preserve">Mr Cyrus: </w:t>
      </w:r>
      <w:r>
        <w:rPr>
          <w:rFonts w:ascii="Calibri" w:hAnsi="Calibri"/>
          <w:sz w:val="22"/>
        </w:rPr>
        <w:t xml:space="preserve">Yes, that means it was sent to many people at once.  </w:t>
      </w:r>
      <w:r>
        <w:rPr>
          <w:rFonts w:ascii="Calibri" w:hAnsi="Calibri"/>
          <w:i/>
          <w:sz w:val="22"/>
        </w:rPr>
        <w:t>Được, nghĩa là nó được gửi cho nhiều người cùng lúc.</w:t>
      </w:r>
    </w:p>
    <w:p>
      <w:pPr>
        <w:spacing w:after="160" w:line="312" w:lineRule="auto"/>
      </w:pPr>
      <w:r>
        <w:rPr>
          <w:rFonts w:ascii="Calibri" w:hAnsi="Calibri"/>
          <w:b/>
          <w:sz w:val="22"/>
        </w:rPr>
        <w:t xml:space="preserve">Ms Lan: </w:t>
      </w:r>
      <w:r>
        <w:rPr>
          <w:rFonts w:ascii="Calibri" w:hAnsi="Calibri"/>
          <w:sz w:val="22"/>
        </w:rPr>
        <w:t xml:space="preserve">I see, so it is not a personal message then.  </w:t>
      </w:r>
      <w:r>
        <w:rPr>
          <w:rFonts w:ascii="Calibri" w:hAnsi="Calibri"/>
          <w:i/>
          <w:sz w:val="22"/>
        </w:rPr>
        <w:t>À hiểu rồi, vậy nó không phải tin nhắn riêng.</w:t>
      </w:r>
    </w:p>
    <w:p>
      <w:pPr>
        <w:spacing w:after="160" w:line="312" w:lineRule="auto"/>
      </w:pPr>
      <w:r>
        <w:rPr>
          <w:rFonts w:ascii="Calibri" w:hAnsi="Calibri"/>
          <w:b/>
          <w:sz w:val="22"/>
        </w:rPr>
        <w:t xml:space="preserve">Mr Cyrus: </w:t>
      </w:r>
      <w:r>
        <w:rPr>
          <w:rFonts w:ascii="Calibri" w:hAnsi="Calibri"/>
          <w:sz w:val="22"/>
        </w:rPr>
        <w:t xml:space="preserve">Could you help me recover a whole chat I accidentally deleted?  </w:t>
      </w:r>
      <w:r>
        <w:rPr>
          <w:rFonts w:ascii="Calibri" w:hAnsi="Calibri"/>
          <w:i/>
          <w:sz w:val="22"/>
        </w:rPr>
        <w:t>Chị giúp tôi khôi phục cả đoạn chat tôi lỡ xóa được không?</w:t>
      </w:r>
    </w:p>
    <w:p>
      <w:pPr>
        <w:spacing w:after="160" w:line="312" w:lineRule="auto"/>
      </w:pPr>
      <w:r>
        <w:rPr>
          <w:rFonts w:ascii="Calibri" w:hAnsi="Calibri"/>
          <w:b/>
          <w:sz w:val="22"/>
        </w:rPr>
        <w:t xml:space="preserve">Ms Lan: </w:t>
      </w:r>
      <w:r>
        <w:rPr>
          <w:rFonts w:ascii="Calibri" w:hAnsi="Calibri"/>
          <w:sz w:val="22"/>
        </w:rPr>
        <w:t xml:space="preserve">Yes, check if you have a recent backup saved.  </w:t>
      </w:r>
      <w:r>
        <w:rPr>
          <w:rFonts w:ascii="Calibri" w:hAnsi="Calibri"/>
          <w:i/>
          <w:sz w:val="22"/>
        </w:rPr>
        <w:t>Được, anh kiểm tra xem có bản sao lưu gần đây không.</w:t>
      </w:r>
    </w:p>
    <w:p>
      <w:pPr>
        <w:spacing w:after="160" w:line="312" w:lineRule="auto"/>
      </w:pPr>
      <w:r>
        <w:rPr>
          <w:rFonts w:ascii="Calibri" w:hAnsi="Calibri"/>
          <w:b/>
          <w:sz w:val="22"/>
        </w:rPr>
        <w:t xml:space="preserve">Mr Cyrus: </w:t>
      </w:r>
      <w:r>
        <w:rPr>
          <w:rFonts w:ascii="Calibri" w:hAnsi="Calibri"/>
          <w:sz w:val="22"/>
        </w:rPr>
        <w:t xml:space="preserve">Good, the backup from yesterday worked perfectly.  </w:t>
      </w:r>
      <w:r>
        <w:rPr>
          <w:rFonts w:ascii="Calibri" w:hAnsi="Calibri"/>
          <w:i/>
          <w:sz w:val="22"/>
        </w:rPr>
        <w:t>Tốt, bản sao lưu từ hôm qua khôi phục hoàn hảo.</w:t>
      </w:r>
    </w:p>
    <w:p>
      <w:pPr>
        <w:spacing w:after="160" w:line="312" w:lineRule="auto"/>
      </w:pPr>
      <w:r>
        <w:rPr>
          <w:rFonts w:ascii="Calibri" w:hAnsi="Calibri"/>
          <w:b/>
          <w:sz w:val="22"/>
        </w:rPr>
        <w:t xml:space="preserve">Ms Lan: </w:t>
      </w:r>
      <w:r>
        <w:rPr>
          <w:rFonts w:ascii="Calibri" w:hAnsi="Calibri"/>
          <w:sz w:val="22"/>
        </w:rPr>
        <w:t xml:space="preserve">Could you help me send this document as an attachment?  </w:t>
      </w:r>
      <w:r>
        <w:rPr>
          <w:rFonts w:ascii="Calibri" w:hAnsi="Calibri"/>
          <w:i/>
          <w:sz w:val="22"/>
        </w:rPr>
        <w:t>Anh giúp tôi gửi tài liệu này dưới dạng đính kèm được không?</w:t>
      </w:r>
    </w:p>
    <w:p>
      <w:pPr>
        <w:spacing w:after="160" w:line="312" w:lineRule="auto"/>
      </w:pPr>
      <w:r>
        <w:rPr>
          <w:rFonts w:ascii="Calibri" w:hAnsi="Calibri"/>
          <w:b/>
          <w:sz w:val="22"/>
        </w:rPr>
        <w:t xml:space="preserve">Mr Cyrus: </w:t>
      </w:r>
      <w:r>
        <w:rPr>
          <w:rFonts w:ascii="Calibri" w:hAnsi="Calibri"/>
          <w:sz w:val="22"/>
        </w:rPr>
        <w:t xml:space="preserve">Yes, tap the paperclip icon and choose the file.  </w:t>
      </w:r>
      <w:r>
        <w:rPr>
          <w:rFonts w:ascii="Calibri" w:hAnsi="Calibri"/>
          <w:i/>
          <w:sz w:val="22"/>
        </w:rPr>
        <w:t>Được, chị 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Good, it uploaded and sent just now.  </w:t>
      </w:r>
      <w:r>
        <w:rPr>
          <w:rFonts w:ascii="Calibri" w:hAnsi="Calibri"/>
          <w:i/>
          <w:sz w:val="22"/>
        </w:rPr>
        <w:t>Tốt, nó vừa tải lên và gửi xong rồi.</w:t>
      </w:r>
    </w:p>
    <w:p>
      <w:pPr>
        <w:spacing w:after="160" w:line="312" w:lineRule="auto"/>
      </w:pPr>
      <w:r>
        <w:rPr>
          <w:rFonts w:ascii="Calibri" w:hAnsi="Calibri"/>
          <w:b/>
          <w:sz w:val="22"/>
        </w:rPr>
        <w:t xml:space="preserve">Mr Cyrus: </w:t>
      </w:r>
      <w:r>
        <w:rPr>
          <w:rFonts w:ascii="Calibri" w:hAnsi="Calibri"/>
          <w:sz w:val="22"/>
        </w:rPr>
        <w:t xml:space="preserve">Could you help me understand these dots that keep appearing?  </w:t>
      </w:r>
      <w:r>
        <w:rPr>
          <w:rFonts w:ascii="Calibri" w:hAnsi="Calibri"/>
          <w:i/>
          <w:sz w:val="22"/>
        </w:rPr>
        <w:t>Chị giúp tôi hiểu mấy dấu chấm cứ hiện lên này được không?</w:t>
      </w:r>
    </w:p>
    <w:p>
      <w:pPr>
        <w:spacing w:after="160" w:line="312" w:lineRule="auto"/>
      </w:pPr>
      <w:r>
        <w:rPr>
          <w:rFonts w:ascii="Calibri" w:hAnsi="Calibri"/>
          <w:b/>
          <w:sz w:val="22"/>
        </w:rPr>
        <w:t xml:space="preserve">Ms Lan: </w:t>
      </w:r>
      <w:r>
        <w:rPr>
          <w:rFonts w:ascii="Calibri" w:hAnsi="Calibri"/>
          <w:sz w:val="22"/>
        </w:rPr>
        <w:t xml:space="preserve">Yes, that shows the other person is typing a reply.  </w:t>
      </w:r>
      <w:r>
        <w:rPr>
          <w:rFonts w:ascii="Calibri" w:hAnsi="Calibri"/>
          <w:i/>
          <w:sz w:val="22"/>
        </w:rPr>
        <w:t>Được, nó cho thấy người kia đang gõ trả lời.</w:t>
      </w:r>
    </w:p>
    <w:p>
      <w:pPr>
        <w:spacing w:after="160" w:line="312" w:lineRule="auto"/>
      </w:pPr>
      <w:r>
        <w:rPr>
          <w:rFonts w:ascii="Calibri" w:hAnsi="Calibri"/>
          <w:b/>
          <w:sz w:val="22"/>
        </w:rPr>
        <w:t xml:space="preserve">Mr Cyrus: </w:t>
      </w:r>
      <w:r>
        <w:rPr>
          <w:rFonts w:ascii="Calibri" w:hAnsi="Calibri"/>
          <w:sz w:val="22"/>
        </w:rPr>
        <w:t xml:space="preserve">Good, I will wait a moment for their message then.  </w:t>
      </w:r>
      <w:r>
        <w:rPr>
          <w:rFonts w:ascii="Calibri" w:hAnsi="Calibri"/>
          <w:i/>
          <w:sz w:val="22"/>
        </w:rPr>
        <w:t>Tốt, vậy tôi đợi chút để nhận tin nhắn của họ.</w:t>
      </w:r>
    </w:p>
    <w:p>
      <w:pPr>
        <w:spacing w:after="160" w:line="312" w:lineRule="auto"/>
      </w:pPr>
      <w:r>
        <w:rPr>
          <w:rFonts w:ascii="Calibri" w:hAnsi="Calibri"/>
          <w:b/>
          <w:sz w:val="22"/>
        </w:rPr>
        <w:t xml:space="preserve">Ms Lan: </w:t>
      </w:r>
      <w:r>
        <w:rPr>
          <w:rFonts w:ascii="Calibri" w:hAnsi="Calibri"/>
          <w:sz w:val="22"/>
        </w:rPr>
        <w:t xml:space="preserve">Could you help me find an important message quickly? I am in a hurry.  </w:t>
      </w:r>
      <w:r>
        <w:rPr>
          <w:rFonts w:ascii="Calibri" w:hAnsi="Calibri"/>
          <w:i/>
          <w:sz w:val="22"/>
        </w:rPr>
        <w:t>Anh giúp tôi tìm nhanh tin nhắn quan trọng được không? Tôi đang gấp.</w:t>
      </w:r>
    </w:p>
    <w:p>
      <w:pPr>
        <w:spacing w:after="160" w:line="312" w:lineRule="auto"/>
      </w:pPr>
      <w:r>
        <w:rPr>
          <w:rFonts w:ascii="Calibri" w:hAnsi="Calibri"/>
          <w:b/>
          <w:sz w:val="22"/>
        </w:rPr>
        <w:t xml:space="preserve">Mr Cyrus: </w:t>
      </w:r>
      <w:r>
        <w:rPr>
          <w:rFonts w:ascii="Calibri" w:hAnsi="Calibri"/>
          <w:sz w:val="22"/>
        </w:rPr>
        <w:t xml:space="preserve">Yes, search using a keyword from the message.  </w:t>
      </w:r>
      <w:r>
        <w:rPr>
          <w:rFonts w:ascii="Calibri" w:hAnsi="Calibri"/>
          <w:i/>
          <w:sz w:val="22"/>
        </w:rPr>
        <w:t>Được, chị tìm bằng một từ khóa trong tin nhắn.</w:t>
      </w:r>
    </w:p>
    <w:p>
      <w:pPr>
        <w:spacing w:after="160" w:line="312" w:lineRule="auto"/>
      </w:pPr>
      <w:r>
        <w:rPr>
          <w:rFonts w:ascii="Calibri" w:hAnsi="Calibri"/>
          <w:b/>
          <w:sz w:val="22"/>
        </w:rPr>
        <w:t xml:space="preserve">Ms Lan: </w:t>
      </w:r>
      <w:r>
        <w:rPr>
          <w:rFonts w:ascii="Calibri" w:hAnsi="Calibri"/>
          <w:sz w:val="22"/>
        </w:rPr>
        <w:t xml:space="preserve">Perfect, found it in just a few seconds.  </w:t>
      </w:r>
      <w:r>
        <w:rPr>
          <w:rFonts w:ascii="Calibri" w:hAnsi="Calibri"/>
          <w:i/>
          <w:sz w:val="22"/>
        </w:rPr>
        <w:t>Tuyệt vời, tìm ra chỉ trong vài giây.</w:t>
      </w:r>
    </w:p>
    <w:p>
      <w:pPr>
        <w:spacing w:after="160" w:line="312" w:lineRule="auto"/>
      </w:pPr>
      <w:r>
        <w:rPr>
          <w:rFonts w:ascii="Calibri" w:hAnsi="Calibri"/>
          <w:b/>
          <w:sz w:val="22"/>
        </w:rPr>
        <w:t xml:space="preserve">Mr Cyrus: </w:t>
      </w:r>
      <w:r>
        <w:rPr>
          <w:rFonts w:ascii="Calibri" w:hAnsi="Calibri"/>
          <w:sz w:val="22"/>
        </w:rPr>
        <w:t xml:space="preserve">Could you help me set up an away message for my vacation?  </w:t>
      </w:r>
      <w:r>
        <w:rPr>
          <w:rFonts w:ascii="Calibri" w:hAnsi="Calibri"/>
          <w:i/>
          <w:sz w:val="22"/>
        </w:rPr>
        <w:t>Chị giúp tôi thiết lập tin nhắn vắng mặt cho kỳ nghỉ được không?</w:t>
      </w:r>
    </w:p>
    <w:p>
      <w:pPr>
        <w:spacing w:after="160" w:line="312" w:lineRule="auto"/>
      </w:pPr>
      <w:r>
        <w:rPr>
          <w:rFonts w:ascii="Calibri" w:hAnsi="Calibri"/>
          <w:b/>
          <w:sz w:val="22"/>
        </w:rPr>
        <w:t xml:space="preserve">Ms Lan: </w:t>
      </w:r>
      <w:r>
        <w:rPr>
          <w:rFonts w:ascii="Calibri" w:hAnsi="Calibri"/>
          <w:sz w:val="22"/>
        </w:rPr>
        <w:t xml:space="preserve">Yes, write a short note and set the dates.  </w:t>
      </w:r>
      <w:r>
        <w:rPr>
          <w:rFonts w:ascii="Calibri" w:hAnsi="Calibri"/>
          <w:i/>
          <w:sz w:val="22"/>
        </w:rPr>
        <w:t>Được, anh viết ghi chú ngắn rồi đặt ngày.</w:t>
      </w:r>
    </w:p>
    <w:p>
      <w:pPr>
        <w:spacing w:after="160" w:line="312" w:lineRule="auto"/>
      </w:pPr>
      <w:r>
        <w:rPr>
          <w:rFonts w:ascii="Calibri" w:hAnsi="Calibri"/>
          <w:b/>
          <w:sz w:val="22"/>
        </w:rPr>
        <w:t xml:space="preserve">Mr Cyrus: </w:t>
      </w:r>
      <w:r>
        <w:rPr>
          <w:rFonts w:ascii="Calibri" w:hAnsi="Calibri"/>
          <w:sz w:val="22"/>
        </w:rPr>
        <w:t xml:space="preserve">Good, that is all set for next week.  </w:t>
      </w:r>
      <w:r>
        <w:rPr>
          <w:rFonts w:ascii="Calibri" w:hAnsi="Calibri"/>
          <w:i/>
          <w:sz w:val="22"/>
        </w:rPr>
        <w:t>Tốt, vậy là xong cho tuần tới rồi.</w:t>
      </w:r>
    </w:p>
    <w:p>
      <w:pPr>
        <w:spacing w:after="160" w:line="312" w:lineRule="auto"/>
      </w:pPr>
      <w:r>
        <w:rPr>
          <w:rFonts w:ascii="Calibri" w:hAnsi="Calibri"/>
          <w:b/>
          <w:sz w:val="22"/>
        </w:rPr>
        <w:t xml:space="preserve">Ms Lan: </w:t>
      </w:r>
      <w:r>
        <w:rPr>
          <w:rFonts w:ascii="Calibri" w:hAnsi="Calibri"/>
          <w:sz w:val="22"/>
        </w:rPr>
        <w:t xml:space="preserve">Could you help me understand this safety notice on a message?  </w:t>
      </w:r>
      <w:r>
        <w:rPr>
          <w:rFonts w:ascii="Calibri" w:hAnsi="Calibri"/>
          <w:i/>
          <w:sz w:val="22"/>
        </w:rPr>
        <w:t>Anh giúp tôi hiểu thông báo an toàn trên tin nhắn này được không?</w:t>
      </w:r>
    </w:p>
    <w:p>
      <w:pPr>
        <w:spacing w:after="160" w:line="312" w:lineRule="auto"/>
      </w:pPr>
      <w:r>
        <w:rPr>
          <w:rFonts w:ascii="Calibri" w:hAnsi="Calibri"/>
          <w:b/>
          <w:sz w:val="22"/>
        </w:rPr>
        <w:t xml:space="preserve">Mr Cyrus: </w:t>
      </w:r>
      <w:r>
        <w:rPr>
          <w:rFonts w:ascii="Calibri" w:hAnsi="Calibri"/>
          <w:sz w:val="22"/>
        </w:rPr>
        <w:t xml:space="preserve">Yes, it is warning you the link might be unsafe.  </w:t>
      </w:r>
      <w:r>
        <w:rPr>
          <w:rFonts w:ascii="Calibri" w:hAnsi="Calibri"/>
          <w:i/>
          <w:sz w:val="22"/>
        </w:rPr>
        <w:t>Được, nó cảnh báo chị rằng liên kết đó có thể không an toàn.</w:t>
      </w:r>
    </w:p>
    <w:p>
      <w:pPr>
        <w:spacing w:after="160" w:line="312" w:lineRule="auto"/>
      </w:pPr>
      <w:r>
        <w:rPr>
          <w:rFonts w:ascii="Calibri" w:hAnsi="Calibri"/>
          <w:b/>
          <w:sz w:val="22"/>
        </w:rPr>
        <w:t xml:space="preserve">Ms Lan: </w:t>
      </w:r>
      <w:r>
        <w:rPr>
          <w:rFonts w:ascii="Calibri" w:hAnsi="Calibri"/>
          <w:sz w:val="22"/>
        </w:rPr>
        <w:t xml:space="preserve">Good thing I did not tap on it then.  </w:t>
      </w:r>
      <w:r>
        <w:rPr>
          <w:rFonts w:ascii="Calibri" w:hAnsi="Calibri"/>
          <w:i/>
          <w:sz w:val="22"/>
        </w:rPr>
        <w:t>May mà tôi chưa bấm vào nó.</w:t>
      </w:r>
    </w:p>
    <w:p>
      <w:pPr>
        <w:spacing w:after="160" w:line="312" w:lineRule="auto"/>
      </w:pPr>
      <w:r>
        <w:rPr>
          <w:rFonts w:ascii="Calibri" w:hAnsi="Calibri"/>
          <w:b/>
          <w:sz w:val="22"/>
        </w:rPr>
        <w:t xml:space="preserve">Mr Cyrus: </w:t>
      </w:r>
      <w:r>
        <w:rPr>
          <w:rFonts w:ascii="Calibri" w:hAnsi="Calibri"/>
          <w:sz w:val="22"/>
        </w:rPr>
        <w:t xml:space="preserve">Could you help me find why I am not getting notifications from this chat?  </w:t>
      </w:r>
      <w:r>
        <w:rPr>
          <w:rFonts w:ascii="Calibri" w:hAnsi="Calibri"/>
          <w:i/>
          <w:sz w:val="22"/>
        </w:rPr>
        <w:t>Chị giúp tôi tìm hiểu vì sao không nhận thông báo từ đoạn chat này được không?</w:t>
      </w:r>
    </w:p>
    <w:p>
      <w:pPr>
        <w:spacing w:after="160" w:line="312" w:lineRule="auto"/>
      </w:pPr>
      <w:r>
        <w:rPr>
          <w:rFonts w:ascii="Calibri" w:hAnsi="Calibri"/>
          <w:b/>
          <w:sz w:val="22"/>
        </w:rPr>
        <w:t xml:space="preserve">Ms Lan: </w:t>
      </w:r>
      <w:r>
        <w:rPr>
          <w:rFonts w:ascii="Calibri" w:hAnsi="Calibri"/>
          <w:sz w:val="22"/>
        </w:rPr>
        <w:t xml:space="preserve">Yes, it looks like you muted this chat before.  </w:t>
      </w:r>
      <w:r>
        <w:rPr>
          <w:rFonts w:ascii="Calibri" w:hAnsi="Calibri"/>
          <w:i/>
          <w:sz w:val="22"/>
        </w:rPr>
        <w:t>Được, có vẻ anh đã tắt tiếng đoạn chat này trước đó.</w:t>
      </w:r>
    </w:p>
    <w:p>
      <w:pPr>
        <w:spacing w:after="160" w:line="312" w:lineRule="auto"/>
      </w:pPr>
      <w:r>
        <w:rPr>
          <w:rFonts w:ascii="Calibri" w:hAnsi="Calibri"/>
          <w:b/>
          <w:sz w:val="22"/>
        </w:rPr>
        <w:t xml:space="preserve">Mr Cyrus: </w:t>
      </w:r>
      <w:r>
        <w:rPr>
          <w:rFonts w:ascii="Calibri" w:hAnsi="Calibri"/>
          <w:sz w:val="22"/>
        </w:rPr>
        <w:t xml:space="preserve">Ah, that explains it, let me turn it back on.  </w:t>
      </w:r>
      <w:r>
        <w:rPr>
          <w:rFonts w:ascii="Calibri" w:hAnsi="Calibri"/>
          <w:i/>
          <w:sz w:val="22"/>
        </w:rPr>
        <w:t>À, ra vậy, để tôi bật lại.</w:t>
      </w:r>
    </w:p>
    <w:p>
      <w:pPr>
        <w:spacing w:after="160" w:line="312" w:lineRule="auto"/>
      </w:pPr>
      <w:r>
        <w:rPr>
          <w:rFonts w:ascii="Calibri" w:hAnsi="Calibri"/>
          <w:b/>
          <w:sz w:val="22"/>
        </w:rPr>
        <w:t xml:space="preserve">Ms Lan: </w:t>
      </w:r>
      <w:r>
        <w:rPr>
          <w:rFonts w:ascii="Calibri" w:hAnsi="Calibri"/>
          <w:sz w:val="22"/>
        </w:rPr>
        <w:t xml:space="preserve">Could you help me? I just sent a private message to the wrong person.  </w:t>
      </w:r>
      <w:r>
        <w:rPr>
          <w:rFonts w:ascii="Calibri" w:hAnsi="Calibri"/>
          <w:i/>
          <w:sz w:val="22"/>
        </w:rPr>
        <w:t>Anh giúp tôi với? Tôi vừa gửi nhầm tin nhắn riêng cho người khác.</w:t>
      </w:r>
    </w:p>
    <w:p>
      <w:pPr>
        <w:spacing w:after="160" w:line="312" w:lineRule="auto"/>
      </w:pPr>
      <w:r>
        <w:rPr>
          <w:rFonts w:ascii="Calibri" w:hAnsi="Calibri"/>
          <w:b/>
          <w:sz w:val="22"/>
        </w:rPr>
        <w:t xml:space="preserve">Mr Cyrus: </w:t>
      </w:r>
      <w:r>
        <w:rPr>
          <w:rFonts w:ascii="Calibri" w:hAnsi="Calibri"/>
          <w:sz w:val="22"/>
        </w:rPr>
        <w:t xml:space="preserve">Yes, try deleting it for everyone right away.  </w:t>
      </w:r>
      <w:r>
        <w:rPr>
          <w:rFonts w:ascii="Calibri" w:hAnsi="Calibri"/>
          <w:i/>
          <w:sz w:val="22"/>
        </w:rPr>
        <w:t>Được, chị thử xóa cho mọi người ngay lập tức.</w:t>
      </w:r>
    </w:p>
    <w:p>
      <w:pPr>
        <w:spacing w:after="160" w:line="312" w:lineRule="auto"/>
      </w:pPr>
      <w:r>
        <w:rPr>
          <w:rFonts w:ascii="Calibri" w:hAnsi="Calibri"/>
          <w:b/>
          <w:sz w:val="22"/>
        </w:rPr>
        <w:t xml:space="preserve">Ms Lan: </w:t>
      </w:r>
      <w:r>
        <w:rPr>
          <w:rFonts w:ascii="Calibri" w:hAnsi="Calibri"/>
          <w:sz w:val="22"/>
        </w:rPr>
        <w:t xml:space="preserve">Good, it deleted just in time.  </w:t>
      </w:r>
      <w:r>
        <w:rPr>
          <w:rFonts w:ascii="Calibri" w:hAnsi="Calibri"/>
          <w:i/>
          <w:sz w:val="22"/>
        </w:rPr>
        <w:t>Tốt, xóa kịp lúc rồi.</w:t>
      </w:r>
    </w:p>
    <w:p>
      <w:pPr>
        <w:spacing w:after="160" w:line="312" w:lineRule="auto"/>
      </w:pPr>
      <w:r>
        <w:rPr>
          <w:rFonts w:ascii="Calibri" w:hAnsi="Calibri"/>
          <w:b/>
          <w:sz w:val="22"/>
        </w:rPr>
        <w:t xml:space="preserve">Mr Cyrus: </w:t>
      </w:r>
      <w:r>
        <w:rPr>
          <w:rFonts w:ascii="Calibri" w:hAnsi="Calibri"/>
          <w:sz w:val="22"/>
        </w:rPr>
        <w:t xml:space="preserve">Could you help me understand this forwarded label on the message?  </w:t>
      </w:r>
      <w:r>
        <w:rPr>
          <w:rFonts w:ascii="Calibri" w:hAnsi="Calibri"/>
          <w:i/>
          <w:sz w:val="22"/>
        </w:rPr>
        <w:t>Chị giúp tôi hiểu nhãn chuyển tiếp trên tin nhắn này được không?</w:t>
      </w:r>
    </w:p>
    <w:p>
      <w:pPr>
        <w:spacing w:after="160" w:line="312" w:lineRule="auto"/>
      </w:pPr>
      <w:r>
        <w:rPr>
          <w:rFonts w:ascii="Calibri" w:hAnsi="Calibri"/>
          <w:b/>
          <w:sz w:val="22"/>
        </w:rPr>
        <w:t xml:space="preserve">Ms Lan: </w:t>
      </w:r>
      <w:r>
        <w:rPr>
          <w:rFonts w:ascii="Calibri" w:hAnsi="Calibri"/>
          <w:sz w:val="22"/>
        </w:rPr>
        <w:t xml:space="preserve">Yes, it means someone shared this from another chat.  </w:t>
      </w:r>
      <w:r>
        <w:rPr>
          <w:rFonts w:ascii="Calibri" w:hAnsi="Calibri"/>
          <w:i/>
          <w:sz w:val="22"/>
        </w:rPr>
        <w:t>Được, nó nghĩa là ai đó đã chia sẻ từ đoạn chat khác.</w:t>
      </w:r>
    </w:p>
    <w:p>
      <w:pPr>
        <w:spacing w:after="160" w:line="312" w:lineRule="auto"/>
      </w:pPr>
      <w:r>
        <w:rPr>
          <w:rFonts w:ascii="Calibri" w:hAnsi="Calibri"/>
          <w:b/>
          <w:sz w:val="22"/>
        </w:rPr>
        <w:t xml:space="preserve">Mr Cyrus: </w:t>
      </w:r>
      <w:r>
        <w:rPr>
          <w:rFonts w:ascii="Calibri" w:hAnsi="Calibri"/>
          <w:sz w:val="22"/>
        </w:rPr>
        <w:t xml:space="preserve">I see, so it did not originally come from them.  </w:t>
      </w:r>
      <w:r>
        <w:rPr>
          <w:rFonts w:ascii="Calibri" w:hAnsi="Calibri"/>
          <w:i/>
          <w:sz w:val="22"/>
        </w:rPr>
        <w:t>À hiểu rồi, vậy ban đầu nó không phải từ họ.</w:t>
      </w:r>
    </w:p>
    <w:p>
      <w:pPr>
        <w:spacing w:after="160" w:line="312" w:lineRule="auto"/>
      </w:pPr>
      <w:r>
        <w:rPr>
          <w:rFonts w:ascii="Calibri" w:hAnsi="Calibri"/>
          <w:b/>
          <w:sz w:val="22"/>
        </w:rPr>
        <w:t xml:space="preserve">Ms Lan: </w:t>
      </w:r>
      <w:r>
        <w:rPr>
          <w:rFonts w:ascii="Calibri" w:hAnsi="Calibri"/>
          <w:sz w:val="22"/>
        </w:rPr>
        <w:t xml:space="preserve">Could you help me back up my chat history before I get a new phone?  </w:t>
      </w:r>
      <w:r>
        <w:rPr>
          <w:rFonts w:ascii="Calibri" w:hAnsi="Calibri"/>
          <w:i/>
          <w:sz w:val="22"/>
        </w:rPr>
        <w:t>Anh giúp tôi sao lưu lịch sử trò chuyện trước khi đổi điện thoại mới được không?</w:t>
      </w:r>
    </w:p>
    <w:p>
      <w:pPr>
        <w:spacing w:after="160" w:line="312" w:lineRule="auto"/>
      </w:pPr>
      <w:r>
        <w:rPr>
          <w:rFonts w:ascii="Calibri" w:hAnsi="Calibri"/>
          <w:b/>
          <w:sz w:val="22"/>
        </w:rPr>
        <w:t xml:space="preserve">Mr Cyrus: </w:t>
      </w:r>
      <w:r>
        <w:rPr>
          <w:rFonts w:ascii="Calibri" w:hAnsi="Calibri"/>
          <w:sz w:val="22"/>
        </w:rPr>
        <w:t xml:space="preserve">Yes, go to settings and tap back up now.  </w:t>
      </w:r>
      <w:r>
        <w:rPr>
          <w:rFonts w:ascii="Calibri" w:hAnsi="Calibri"/>
          <w:i/>
          <w:sz w:val="22"/>
        </w:rPr>
        <w:t>Được, chị vào cài đặt rồi bấm sao lưu ngay.</w:t>
      </w:r>
    </w:p>
    <w:p>
      <w:pPr>
        <w:spacing w:after="160" w:line="312" w:lineRule="auto"/>
      </w:pPr>
      <w:r>
        <w:rPr>
          <w:rFonts w:ascii="Calibri" w:hAnsi="Calibri"/>
          <w:b/>
          <w:sz w:val="22"/>
        </w:rPr>
        <w:t xml:space="preserve">Ms Lan: </w:t>
      </w:r>
      <w:r>
        <w:rPr>
          <w:rFonts w:ascii="Calibri" w:hAnsi="Calibri"/>
          <w:sz w:val="22"/>
        </w:rPr>
        <w:t xml:space="preserve">Good, everything is safely backed up now.  </w:t>
      </w:r>
      <w:r>
        <w:rPr>
          <w:rFonts w:ascii="Calibri" w:hAnsi="Calibri"/>
          <w:i/>
          <w:sz w:val="22"/>
        </w:rPr>
        <w:t>Tốt, giờ mọi thứ đã được sao lưu an toàn.</w:t>
      </w:r>
    </w:p>
    <w:p>
      <w:pPr>
        <w:spacing w:after="160" w:line="312" w:lineRule="auto"/>
      </w:pPr>
      <w:r>
        <w:rPr>
          <w:rFonts w:ascii="Calibri" w:hAnsi="Calibri"/>
          <w:b/>
          <w:sz w:val="22"/>
        </w:rPr>
        <w:t xml:space="preserve">Mr Cyrus: </w:t>
      </w:r>
      <w:r>
        <w:rPr>
          <w:rFonts w:ascii="Calibri" w:hAnsi="Calibri"/>
          <w:sz w:val="22"/>
        </w:rPr>
        <w:t xml:space="preserve">Why does asking for help with messages and digital communication matter so much anyway?  </w:t>
      </w:r>
      <w:r>
        <w:rPr>
          <w:rFonts w:ascii="Calibri" w:hAnsi="Calibri"/>
          <w:i/>
          <w:sz w:val="22"/>
        </w:rPr>
        <w:t>Vậy vì sao nhờ giúp đỡ về tin nhắn và giao tiếp số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everyone and helps us solve little problems before they grow.  </w:t>
      </w:r>
      <w:r>
        <w:rPr>
          <w:rFonts w:ascii="Calibri" w:hAnsi="Calibri"/>
          <w:i/>
          <w:sz w:val="22"/>
        </w:rPr>
        <w:t>Nó giúp mình luôn kết nối với mọi người và giải quyết vấn đề nhỏ trước khi chúng lớn hơn.</w:t>
      </w:r>
    </w:p>
    <w:p>
      <w:pPr>
        <w:spacing w:after="160" w:line="312" w:lineRule="auto"/>
      </w:pPr>
      <w:r>
        <w:rPr>
          <w:rFonts w:ascii="Calibri" w:hAnsi="Calibri"/>
          <w:b/>
          <w:sz w:val="22"/>
        </w:rPr>
        <w:t xml:space="preserve">Mr Cyrus: </w:t>
      </w:r>
      <w:r>
        <w:rPr>
          <w:rFonts w:ascii="Calibri" w:hAnsi="Calibri"/>
          <w:sz w:val="22"/>
        </w:rPr>
        <w:t xml:space="preserve">That is very true, asking for help really does make staying connected so much easier.  </w:t>
      </w:r>
      <w:r>
        <w:rPr>
          <w:rFonts w:ascii="Calibri" w:hAnsi="Calibri"/>
          <w:i/>
          <w:sz w:val="22"/>
        </w:rPr>
        <w:t>Đúng vậy thật, nhờ giúp đỡ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0181</w:t>
            </w:r>
          </w:p>
        </w:tc>
        <w:tc>
          <w:tcPr>
            <w:tcW w:type="dxa" w:w="7824"/>
            <w:shd w:val="clear" w:color="auto" w:fill="D9E2F3"/>
          </w:tcPr>
          <w:p>
            <w:r>
              <w:rPr>
                <w:rFonts w:ascii="Arial" w:hAnsi="Arial"/>
                <w:b/>
                <w:color w:val="1F3864"/>
                <w:sz w:val="30"/>
              </w:rPr>
              <w:t>Asking and Answering Very Simple Questions About Your Age</w:t>
            </w:r>
          </w:p>
          <w:p>
            <w:r>
              <w:rPr>
                <w:rFonts w:ascii="Arial" w:hAnsi="Arial"/>
                <w:i/>
                <w:color w:val="333333"/>
                <w:sz w:val="22"/>
              </w:rPr>
              <w:t>Giao tiếp nền tảng: personal identity &amp; introductions — your age</w:t>
            </w:r>
          </w:p>
        </w:tc>
      </w:tr>
    </w:tbl>
    <w:p>
      <w:pPr>
        <w:spacing w:after="40"/>
      </w:pPr>
    </w:p>
    <w:p>
      <w:pPr>
        <w:spacing w:after="160"/>
      </w:pPr>
      <w:r>
        <w:rPr>
          <w:rFonts w:ascii="Calibri" w:hAnsi="Calibri"/>
          <w:i/>
          <w:sz w:val="19"/>
        </w:rPr>
        <w:t>Ms Lan and Ms Ottoline are new colleagues who keep coming across the topic of age in all kinds of everyday forms and conversations. Across many everyday moments -- giving your age on a doctor's office form, giving your age for a new gym membership, giving your age for a library card application, asking a child's age at a birthday party, asking a grandparent's age at a family gathering, giving your age for a senior discount at a store, giving your age on a school enrollment form, giving your age on a job application form, asking a cousin's age, giving your age for a book club sign-up, giving your age for voting registration, asking about a teammate's age for a sports roster, asking how old a neighbour's new puppy is, giving your age for a cooking class registration, giving your age for a dance class sign-up, asking how old a neighbour's baby is, giving your age for a museum ticket discount, asking about a sibling's age, giving your age on a dating profile, asking how old a friend's daughter is, asking how old an old building is, asking how old a used car is, giving your age for a driver's licence renewal, asking a friend's age at a reunion, asking how old a park's oldest tree is, giving your age on an insurance form, asking a brother's age, asking about an anniversary and the ages involved, asking a student's age for a class list, asking how many months old a new baby is, asking an elderly neighbour's age politely, asking a teacher's age out of curiosity, asking about a colleague's retirement age, giving a pet's age on an adoption form, asking how old a family heirloom is, asking about a movie's age rating, asking how old a book is, asking how old a bridge is, asking how old a friend's child is, giving your age again on a passport form, asking a grandmother's age at a gathering, and finally why talking about age matters so much for everyday life -- one of them asks a very simple question about age, and the other answers clearly and naturally.</w:t>
      </w:r>
      <w:r>
        <w:rPr>
          <w:rFonts w:ascii="Calibri" w:hAnsi="Calibri"/>
          <w:i/>
          <w:sz w:val="19"/>
        </w:rPr>
        <w:t xml:space="preserve">  Chị Lan và chị Ottoline là đồng nghiệp mới, thường gặp chủ đề tuổi tác trong đủ loại mẫu đơn và cuộc trò chuyện hằng ngày. Qua nhiều khoảnh khắc đời thường -- cho tuổi trên mẫu đơn phòng khám, cho tuổi để đăng ký thành viên phòng gym mới, cho tuổi để làm thẻ thư viện, hỏi tuổi một đứa trẻ trong tiệc sinh nhật, hỏi tuổi ông bà trong buổi họp mặt gia đình, cho tuổi để được giảm giá người cao tuổi ở cửa hàng, cho tuổi trên mẫu đơn nhập học, cho tuổi trên đơn xin việc, hỏi tuổi anh chị em họ, cho tuổi để đăng ký câu lạc bộ sách, cho tuổi để đăng ký bầu cử, hỏi tuổi đồng đội cho danh sách đội thể thao, hỏi chú chó con của hàng xóm bao nhiêu tuổi, cho tuổi để đăng ký lớp nấu ăn, cho tuổi để đăng ký lớp khiêu vũ, hỏi em bé của hàng xóm bao nhiêu tháng tuổi, cho tuổi để được giảm giá vé bảo tàng, hỏi tuổi anh chị em ruột, cho tuổi trên hồ sơ hẹn hò, hỏi tuổi con gái của bạn, hỏi một tòa nhà cũ bao nhiêu tuổi, hỏi một chiếc xe cũ bao nhiêu tuổi, cho tuổi để gia hạn bằng lái xe, hỏi tuổi bạn cũ trong buổi họp lớp, hỏi cây cổ thụ trong công viên bao nhiêu tuổi, cho tuổi trên mẫu đơn bảo hiểm, hỏi tuổi anh trai, hỏi về kỷ niệm ngày cưới và độ tuổi liên quan, hỏi tuổi học sinh cho danh sách lớp, hỏi em bé mới sinh được bao nhiêu tháng, hỏi tuổi hàng xóm lớn tuổi một cách lịch sự, hỏi tuổi giáo viên vì tò mò, hỏi về tuổi nghỉ hưu của đồng nghiệp, cho tuổi thú cưng trên đơn nhận nuôi, hỏi một món đồ gia truyền bao nhiêu tuổi, hỏi độ tuổi cho phép xem một bộ phim, hỏi một cuốn sách bao nhiêu tuổi, hỏi một cây cầu bao nhiêu tuổi, hỏi tuổi con của bạn, cho tuổi lại trên mẫu đơn hộ chiếu, hỏi tuổi bà trong buổi họp mặt gia đình, và cuối cùng là vì sao nói về tuổi tác lại quan trọng đến thế cho cuộc sống hằng ngày -- một người hỏi một câu hỏi rất đơn giản về tuổi tác, và người kia trả lời rõ ràng, tự nhiên.</w:t>
      </w:r>
    </w:p>
    <w:p>
      <w:pPr>
        <w:spacing w:after="160" w:line="312" w:lineRule="auto"/>
      </w:pPr>
      <w:r>
        <w:rPr>
          <w:rFonts w:ascii="Calibri" w:hAnsi="Calibri"/>
          <w:b/>
          <w:sz w:val="22"/>
        </w:rPr>
        <w:t xml:space="preserve">Ms Ottoline: </w:t>
      </w:r>
      <w:r>
        <w:rPr>
          <w:rFonts w:ascii="Calibri" w:hAnsi="Calibri"/>
          <w:sz w:val="22"/>
        </w:rPr>
        <w:t xml:space="preserve">Excuse me, could you tell me your age for this form?  </w:t>
      </w:r>
      <w:r>
        <w:rPr>
          <w:rFonts w:ascii="Calibri" w:hAnsi="Calibri"/>
          <w:i/>
          <w:sz w:val="22"/>
        </w:rPr>
        <w:t>Xin lỗi, chị cho tôi biết tuổi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years old.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I will write that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Could you tell me your age for this gym membership form?  </w:t>
      </w:r>
      <w:r>
        <w:rPr>
          <w:rFonts w:ascii="Calibri" w:hAnsi="Calibri"/>
          <w:i/>
          <w:sz w:val="22"/>
        </w:rPr>
        <w:t>Chị cho tôi biết tuổi để ghi vào đơn đăng ký gym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that is all I need for now.  </w:t>
      </w:r>
      <w:r>
        <w:rPr>
          <w:rFonts w:ascii="Calibri" w:hAnsi="Calibri"/>
          <w:i/>
          <w:sz w:val="22"/>
        </w:rPr>
        <w:t>Tốt, vậy là đủ thông tin cần rồi.</w:t>
      </w:r>
    </w:p>
    <w:p>
      <w:pPr>
        <w:spacing w:after="160" w:line="312" w:lineRule="auto"/>
      </w:pPr>
      <w:r>
        <w:rPr>
          <w:rFonts w:ascii="Calibri" w:hAnsi="Calibri"/>
          <w:b/>
          <w:sz w:val="22"/>
        </w:rPr>
        <w:t xml:space="preserve">Ms Ottoline: </w:t>
      </w:r>
      <w:r>
        <w:rPr>
          <w:rFonts w:ascii="Calibri" w:hAnsi="Calibri"/>
          <w:sz w:val="22"/>
        </w:rPr>
        <w:t xml:space="preserve">Could you give me your age for this library card application?  </w:t>
      </w:r>
      <w:r>
        <w:rPr>
          <w:rFonts w:ascii="Calibri" w:hAnsi="Calibri"/>
          <w:i/>
          <w:sz w:val="22"/>
        </w:rPr>
        <w:t>Chị cho tôi biết tuổi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Great, your card will be ready shortly.  </w:t>
      </w:r>
      <w:r>
        <w:rPr>
          <w:rFonts w:ascii="Calibri" w:hAnsi="Calibri"/>
          <w:i/>
          <w:sz w:val="22"/>
        </w:rPr>
        <w:t>Tuyệt, thẻ của chị sẽ có ngay thôi.</w:t>
      </w:r>
    </w:p>
    <w:p>
      <w:pPr>
        <w:spacing w:after="160" w:line="312" w:lineRule="auto"/>
      </w:pPr>
      <w:r>
        <w:rPr>
          <w:rFonts w:ascii="Calibri" w:hAnsi="Calibri"/>
          <w:b/>
          <w:sz w:val="22"/>
        </w:rPr>
        <w:t xml:space="preserve">Ms Lan: </w:t>
      </w:r>
      <w:r>
        <w:rPr>
          <w:rFonts w:ascii="Calibri" w:hAnsi="Calibri"/>
          <w:sz w:val="22"/>
        </w:rPr>
        <w:t xml:space="preserve">How old is your little boy turning today?  </w:t>
      </w:r>
      <w:r>
        <w:rPr>
          <w:rFonts w:ascii="Calibri" w:hAnsi="Calibri"/>
          <w:i/>
          <w:sz w:val="22"/>
        </w:rPr>
        <w:t>Con trai chị hôm nay tròn mấy tuổi vậy?</w:t>
      </w:r>
    </w:p>
    <w:p>
      <w:pPr>
        <w:spacing w:after="160" w:line="312" w:lineRule="auto"/>
      </w:pPr>
      <w:r>
        <w:rPr>
          <w:rFonts w:ascii="Calibri" w:hAnsi="Calibri"/>
          <w:b/>
          <w:sz w:val="22"/>
        </w:rPr>
        <w:t xml:space="preserve">Ms Ottoline: </w:t>
      </w:r>
      <w:r>
        <w:rPr>
          <w:rFonts w:ascii="Calibri" w:hAnsi="Calibri"/>
          <w:sz w:val="22"/>
        </w:rPr>
        <w:t xml:space="preserve">He is turning five today.  </w:t>
      </w:r>
      <w:r>
        <w:rPr>
          <w:rFonts w:ascii="Calibri" w:hAnsi="Calibri"/>
          <w:i/>
          <w:sz w:val="22"/>
        </w:rPr>
        <w:t>Cháu tròn năm tuổi hôm nay.</w:t>
      </w:r>
    </w:p>
    <w:p>
      <w:pPr>
        <w:spacing w:after="160" w:line="312" w:lineRule="auto"/>
      </w:pPr>
      <w:r>
        <w:rPr>
          <w:rFonts w:ascii="Calibri" w:hAnsi="Calibri"/>
          <w:b/>
          <w:sz w:val="22"/>
        </w:rPr>
        <w:t xml:space="preserve">Ms Lan: </w:t>
      </w:r>
      <w:r>
        <w:rPr>
          <w:rFonts w:ascii="Calibri" w:hAnsi="Calibri"/>
          <w:sz w:val="22"/>
        </w:rPr>
        <w:t xml:space="preserve">Wonderful, five is such a fun age.  </w:t>
      </w:r>
      <w:r>
        <w:rPr>
          <w:rFonts w:ascii="Calibri" w:hAnsi="Calibri"/>
          <w:i/>
          <w:sz w:val="22"/>
        </w:rPr>
        <w:t>Tuyệt quá, năm tuổi là độ tuổi vui lắm.</w:t>
      </w:r>
    </w:p>
    <w:p>
      <w:pPr>
        <w:spacing w:after="160" w:line="312" w:lineRule="auto"/>
      </w:pPr>
      <w:r>
        <w:rPr>
          <w:rFonts w:ascii="Calibri" w:hAnsi="Calibri"/>
          <w:b/>
          <w:sz w:val="22"/>
        </w:rPr>
        <w:t xml:space="preserve">Ms Ottoline: </w:t>
      </w:r>
      <w:r>
        <w:rPr>
          <w:rFonts w:ascii="Calibri" w:hAnsi="Calibri"/>
          <w:sz w:val="22"/>
        </w:rPr>
        <w:t xml:space="preserve">May I ask how old your grandmother is?  </w:t>
      </w:r>
      <w:r>
        <w:rPr>
          <w:rFonts w:ascii="Calibri" w:hAnsi="Calibri"/>
          <w:i/>
          <w:sz w:val="22"/>
        </w:rPr>
        <w:t>Tôi hỏi bà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just turned eighty-two last month.  </w:t>
      </w:r>
      <w:r>
        <w:rPr>
          <w:rFonts w:ascii="Calibri" w:hAnsi="Calibri"/>
          <w:i/>
          <w:sz w:val="22"/>
        </w:rPr>
        <w:t>Bà vừa tròn tám mươi hai tuổi tháng trước.</w:t>
      </w:r>
    </w:p>
    <w:p>
      <w:pPr>
        <w:spacing w:after="160" w:line="312" w:lineRule="auto"/>
      </w:pPr>
      <w:r>
        <w:rPr>
          <w:rFonts w:ascii="Calibri" w:hAnsi="Calibri"/>
          <w:b/>
          <w:sz w:val="22"/>
        </w:rPr>
        <w:t xml:space="preserve">Ms Ottoline: </w:t>
      </w:r>
      <w:r>
        <w:rPr>
          <w:rFonts w:ascii="Calibri" w:hAnsi="Calibri"/>
          <w:sz w:val="22"/>
        </w:rPr>
        <w:t xml:space="preserve">That is wonderful, she looks very healthy.  </w:t>
      </w:r>
      <w:r>
        <w:rPr>
          <w:rFonts w:ascii="Calibri" w:hAnsi="Calibri"/>
          <w:i/>
          <w:sz w:val="22"/>
        </w:rPr>
        <w:t>Tuyệt quá, bà trông rất khỏe mạnh.</w:t>
      </w:r>
    </w:p>
    <w:p>
      <w:pPr>
        <w:spacing w:after="160" w:line="312" w:lineRule="auto"/>
      </w:pPr>
      <w:r>
        <w:rPr>
          <w:rFonts w:ascii="Calibri" w:hAnsi="Calibri"/>
          <w:b/>
          <w:sz w:val="22"/>
        </w:rPr>
        <w:t xml:space="preserve">Ms Lan: </w:t>
      </w:r>
      <w:r>
        <w:rPr>
          <w:rFonts w:ascii="Calibri" w:hAnsi="Calibri"/>
          <w:sz w:val="22"/>
        </w:rPr>
        <w:t xml:space="preserve">Could you tell me your age? We offer a discount for seniors.  </w:t>
      </w:r>
      <w:r>
        <w:rPr>
          <w:rFonts w:ascii="Calibri" w:hAnsi="Calibri"/>
          <w:i/>
          <w:sz w:val="22"/>
        </w:rPr>
        <w:t>Bà cho tôi biết tuổi được không? Chúng tôi có giảm giá cho người cao tuổi.</w:t>
      </w:r>
    </w:p>
    <w:p>
      <w:pPr>
        <w:spacing w:after="160" w:line="312" w:lineRule="auto"/>
      </w:pPr>
      <w:r>
        <w:rPr>
          <w:rFonts w:ascii="Calibri" w:hAnsi="Calibri"/>
          <w:b/>
          <w:sz w:val="22"/>
        </w:rPr>
        <w:t xml:space="preserve">Ms Ottoline: </w:t>
      </w:r>
      <w:r>
        <w:rPr>
          <w:rFonts w:ascii="Calibri" w:hAnsi="Calibri"/>
          <w:sz w:val="22"/>
        </w:rPr>
        <w:t xml:space="preserve">Yes, I am sixty-five this year.  </w:t>
      </w:r>
      <w:r>
        <w:rPr>
          <w:rFonts w:ascii="Calibri" w:hAnsi="Calibri"/>
          <w:i/>
          <w:sz w:val="22"/>
        </w:rPr>
        <w:t>Được, năm nay tôi sáu mươi lăm tuổi.</w:t>
      </w:r>
    </w:p>
    <w:p>
      <w:pPr>
        <w:spacing w:after="160" w:line="312" w:lineRule="auto"/>
      </w:pPr>
      <w:r>
        <w:rPr>
          <w:rFonts w:ascii="Calibri" w:hAnsi="Calibri"/>
          <w:b/>
          <w:sz w:val="22"/>
        </w:rPr>
        <w:t xml:space="preserve">Ms Lan: </w:t>
      </w:r>
      <w:r>
        <w:rPr>
          <w:rFonts w:ascii="Calibri" w:hAnsi="Calibri"/>
          <w:sz w:val="22"/>
        </w:rPr>
        <w:t xml:space="preserve">Perfect, that qualifies you for the discount.  </w:t>
      </w:r>
      <w:r>
        <w:rPr>
          <w:rFonts w:ascii="Calibri" w:hAnsi="Calibri"/>
          <w:i/>
          <w:sz w:val="22"/>
        </w:rPr>
        <w:t>Tuyệt vời, vậy bà đủ điều kiện giảm giá rồi.</w:t>
      </w:r>
    </w:p>
    <w:p>
      <w:pPr>
        <w:spacing w:after="160" w:line="312" w:lineRule="auto"/>
      </w:pPr>
      <w:r>
        <w:rPr>
          <w:rFonts w:ascii="Calibri" w:hAnsi="Calibri"/>
          <w:b/>
          <w:sz w:val="22"/>
        </w:rPr>
        <w:t xml:space="preserve">Ms Ottoline: </w:t>
      </w:r>
      <w:r>
        <w:rPr>
          <w:rFonts w:ascii="Calibri" w:hAnsi="Calibri"/>
          <w:sz w:val="22"/>
        </w:rPr>
        <w:t xml:space="preserve">Could you write your child's age on this enrollment form?  </w:t>
      </w:r>
      <w:r>
        <w:rPr>
          <w:rFonts w:ascii="Calibri" w:hAnsi="Calibri"/>
          <w:i/>
          <w:sz w:val="22"/>
        </w:rPr>
        <w:t>Chị ghi giúp tuổi của con vào mẫu đơn nhập học này được không?</w:t>
      </w:r>
    </w:p>
    <w:p>
      <w:pPr>
        <w:spacing w:after="160" w:line="312" w:lineRule="auto"/>
      </w:pPr>
      <w:r>
        <w:rPr>
          <w:rFonts w:ascii="Calibri" w:hAnsi="Calibri"/>
          <w:b/>
          <w:sz w:val="22"/>
        </w:rPr>
        <w:t xml:space="preserve">Ms Lan: </w:t>
      </w:r>
      <w:r>
        <w:rPr>
          <w:rFonts w:ascii="Calibri" w:hAnsi="Calibri"/>
          <w:sz w:val="22"/>
        </w:rPr>
        <w:t xml:space="preserve">Yes, she is six years old.  </w:t>
      </w:r>
      <w:r>
        <w:rPr>
          <w:rFonts w:ascii="Calibri" w:hAnsi="Calibri"/>
          <w:i/>
          <w:sz w:val="22"/>
        </w:rPr>
        <w:t>Được, cháu sáu tuổi.</w:t>
      </w:r>
    </w:p>
    <w:p>
      <w:pPr>
        <w:spacing w:after="160" w:line="312" w:lineRule="auto"/>
      </w:pPr>
      <w:r>
        <w:rPr>
          <w:rFonts w:ascii="Calibri" w:hAnsi="Calibri"/>
          <w:b/>
          <w:sz w:val="22"/>
        </w:rPr>
        <w:t xml:space="preserve">Ms Ottoline: </w:t>
      </w:r>
      <w:r>
        <w:rPr>
          <w:rFonts w:ascii="Calibri" w:hAnsi="Calibri"/>
          <w:sz w:val="22"/>
        </w:rPr>
        <w:t xml:space="preserve">Thank you, that places her in the right class.  </w:t>
      </w:r>
      <w:r>
        <w:rPr>
          <w:rFonts w:ascii="Calibri" w:hAnsi="Calibri"/>
          <w:i/>
          <w:sz w:val="22"/>
        </w:rPr>
        <w:t>Cảm ơn chị, vậy cháu sẽ vào đúng lớp.</w:t>
      </w:r>
    </w:p>
    <w:p>
      <w:pPr>
        <w:spacing w:after="160" w:line="312" w:lineRule="auto"/>
      </w:pPr>
      <w:r>
        <w:rPr>
          <w:rFonts w:ascii="Calibri" w:hAnsi="Calibri"/>
          <w:b/>
          <w:sz w:val="22"/>
        </w:rPr>
        <w:t xml:space="preserve">Ms Lan: </w:t>
      </w:r>
      <w:r>
        <w:rPr>
          <w:rFonts w:ascii="Calibri" w:hAnsi="Calibri"/>
          <w:sz w:val="22"/>
        </w:rPr>
        <w:t xml:space="preserve">Could you confirm your age for this job application?  </w:t>
      </w:r>
      <w:r>
        <w:rPr>
          <w:rFonts w:ascii="Calibri" w:hAnsi="Calibri"/>
          <w:i/>
          <w:sz w:val="22"/>
        </w:rPr>
        <w:t>Chị xác nhận giúp tuổi cho đơn xin việc này được không?</w:t>
      </w:r>
    </w:p>
    <w:p>
      <w:pPr>
        <w:spacing w:after="160" w:line="312" w:lineRule="auto"/>
      </w:pPr>
      <w:r>
        <w:rPr>
          <w:rFonts w:ascii="Calibri" w:hAnsi="Calibri"/>
          <w:b/>
          <w:sz w:val="22"/>
        </w:rPr>
        <w:t xml:space="preserve">Ms Ottoline: </w:t>
      </w:r>
      <w:r>
        <w:rPr>
          <w:rFonts w:ascii="Calibri" w:hAnsi="Calibri"/>
          <w:sz w:val="22"/>
        </w:rPr>
        <w:t xml:space="preserve">Yes, I am thirty-one years old.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Good, I will note that on your file.  </w:t>
      </w:r>
      <w:r>
        <w:rPr>
          <w:rFonts w:ascii="Calibri" w:hAnsi="Calibri"/>
          <w:i/>
          <w:sz w:val="22"/>
        </w:rPr>
        <w:t>Tốt, tôi ghi vào hồ sơ ngay.</w:t>
      </w:r>
    </w:p>
    <w:p>
      <w:pPr>
        <w:spacing w:after="160" w:line="312" w:lineRule="auto"/>
      </w:pPr>
      <w:r>
        <w:rPr>
          <w:rFonts w:ascii="Calibri" w:hAnsi="Calibri"/>
          <w:b/>
          <w:sz w:val="22"/>
        </w:rPr>
        <w:t xml:space="preserve">Ms Ottoline: </w:t>
      </w:r>
      <w:r>
        <w:rPr>
          <w:rFonts w:ascii="Calibri" w:hAnsi="Calibri"/>
          <w:sz w:val="22"/>
        </w:rPr>
        <w:t xml:space="preserve">How old is your cousin who just moved here?  </w:t>
      </w:r>
      <w:r>
        <w:rPr>
          <w:rFonts w:ascii="Calibri" w:hAnsi="Calibri"/>
          <w:i/>
          <w:sz w:val="22"/>
        </w:rPr>
        <w:t>Anh họ chị mới chuyển tới đây bao nhiêu tuổi vậy?</w:t>
      </w:r>
    </w:p>
    <w:p>
      <w:pPr>
        <w:spacing w:after="160" w:line="312" w:lineRule="auto"/>
      </w:pPr>
      <w:r>
        <w:rPr>
          <w:rFonts w:ascii="Calibri" w:hAnsi="Calibri"/>
          <w:b/>
          <w:sz w:val="22"/>
        </w:rPr>
        <w:t xml:space="preserve">Ms Lan: </w:t>
      </w:r>
      <w:r>
        <w:rPr>
          <w:rFonts w:ascii="Calibri" w:hAnsi="Calibri"/>
          <w:sz w:val="22"/>
        </w:rPr>
        <w:t xml:space="preserve">He is twenty-four this year.  </w:t>
      </w:r>
      <w:r>
        <w:rPr>
          <w:rFonts w:ascii="Calibri" w:hAnsi="Calibri"/>
          <w:i/>
          <w:sz w:val="22"/>
        </w:rPr>
        <w:t>Anh ấy hai mươi bốn tuổi năm nay.</w:t>
      </w:r>
    </w:p>
    <w:p>
      <w:pPr>
        <w:spacing w:after="160" w:line="312" w:lineRule="auto"/>
      </w:pPr>
      <w:r>
        <w:rPr>
          <w:rFonts w:ascii="Calibri" w:hAnsi="Calibri"/>
          <w:b/>
          <w:sz w:val="22"/>
        </w:rPr>
        <w:t xml:space="preserve">Ms Ottoline: </w:t>
      </w:r>
      <w:r>
        <w:rPr>
          <w:rFonts w:ascii="Calibri" w:hAnsi="Calibri"/>
          <w:sz w:val="22"/>
        </w:rPr>
        <w:t xml:space="preserve">Nice, that is a great age to start fresh somewhere new.  </w:t>
      </w:r>
      <w:r>
        <w:rPr>
          <w:rFonts w:ascii="Calibri" w:hAnsi="Calibri"/>
          <w:i/>
          <w:sz w:val="22"/>
        </w:rPr>
        <w:t>Hay đấy, độ tuổi đó bắt đầu lại ở nơi mới rất phù hợp.</w:t>
      </w:r>
    </w:p>
    <w:p>
      <w:pPr>
        <w:spacing w:after="160" w:line="312" w:lineRule="auto"/>
      </w:pPr>
      <w:r>
        <w:rPr>
          <w:rFonts w:ascii="Calibri" w:hAnsi="Calibri"/>
          <w:b/>
          <w:sz w:val="22"/>
        </w:rPr>
        <w:t xml:space="preserve">Ms Lan: </w:t>
      </w:r>
      <w:r>
        <w:rPr>
          <w:rFonts w:ascii="Calibri" w:hAnsi="Calibri"/>
          <w:sz w:val="22"/>
        </w:rPr>
        <w:t xml:space="preserve">Could I get your age for this book club sign-up sheet?  </w:t>
      </w:r>
      <w:r>
        <w:rPr>
          <w:rFonts w:ascii="Calibri" w:hAnsi="Calibri"/>
          <w:i/>
          <w:sz w:val="22"/>
        </w:rPr>
        <w:t>Tôi xin tuổi của chị để ghi vào danh sách câu lạc bộ sách được không?</w:t>
      </w:r>
    </w:p>
    <w:p>
      <w:pPr>
        <w:spacing w:after="160" w:line="312" w:lineRule="auto"/>
      </w:pPr>
      <w:r>
        <w:rPr>
          <w:rFonts w:ascii="Calibri" w:hAnsi="Calibri"/>
          <w:b/>
          <w:sz w:val="22"/>
        </w:rPr>
        <w:t xml:space="preserve">Ms Ottoline: </w:t>
      </w:r>
      <w:r>
        <w:rPr>
          <w:rFonts w:ascii="Calibri" w:hAnsi="Calibri"/>
          <w:sz w:val="22"/>
        </w:rPr>
        <w:t xml:space="preserve">Sure, I am thirty-one.  </w:t>
      </w:r>
      <w:r>
        <w:rPr>
          <w:rFonts w:ascii="Calibri" w:hAnsi="Calibri"/>
          <w:i/>
          <w:sz w:val="22"/>
        </w:rPr>
        <w:t>Được, tôi ba mươi mốt tuổi.</w:t>
      </w:r>
    </w:p>
    <w:p>
      <w:pPr>
        <w:spacing w:after="160" w:line="312" w:lineRule="auto"/>
      </w:pPr>
      <w:r>
        <w:rPr>
          <w:rFonts w:ascii="Calibri" w:hAnsi="Calibri"/>
          <w:b/>
          <w:sz w:val="22"/>
        </w:rPr>
        <w:t xml:space="preserve">Ms Lan: </w:t>
      </w:r>
      <w:r>
        <w:rPr>
          <w:rFonts w:ascii="Calibri" w:hAnsi="Calibri"/>
          <w:sz w:val="22"/>
        </w:rPr>
        <w:t xml:space="preserve">Thank you, welcome to the club.  </w:t>
      </w:r>
      <w:r>
        <w:rPr>
          <w:rFonts w:ascii="Calibri" w:hAnsi="Calibri"/>
          <w:i/>
          <w:sz w:val="22"/>
        </w:rPr>
        <w:t>Cảm ơn chị, chào mừng chị đến với câu lạc bộ.</w:t>
      </w:r>
    </w:p>
    <w:p>
      <w:pPr>
        <w:spacing w:after="160" w:line="312" w:lineRule="auto"/>
      </w:pPr>
      <w:r>
        <w:rPr>
          <w:rFonts w:ascii="Calibri" w:hAnsi="Calibri"/>
          <w:b/>
          <w:sz w:val="22"/>
        </w:rPr>
        <w:t xml:space="preserve">Ms Ottoline: </w:t>
      </w:r>
      <w:r>
        <w:rPr>
          <w:rFonts w:ascii="Calibri" w:hAnsi="Calibri"/>
          <w:sz w:val="22"/>
        </w:rPr>
        <w:t xml:space="preserve">Could you confirm your age for the voter registration form?  </w:t>
      </w:r>
      <w:r>
        <w:rPr>
          <w:rFonts w:ascii="Calibri" w:hAnsi="Calibri"/>
          <w:i/>
          <w:sz w:val="22"/>
        </w:rPr>
        <w:t>Chị xác nhận tuổi cho mẫu đơn đăng ký bầu cử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old enough to register.  </w:t>
      </w:r>
      <w:r>
        <w:rPr>
          <w:rFonts w:ascii="Calibri" w:hAnsi="Calibri"/>
          <w:i/>
          <w:sz w:val="22"/>
        </w:rPr>
        <w:t>Được, tôi hai mươi tám tuổi, đủ tuổi để đăng ký.</w:t>
      </w:r>
    </w:p>
    <w:p>
      <w:pPr>
        <w:spacing w:after="160" w:line="312" w:lineRule="auto"/>
      </w:pPr>
      <w:r>
        <w:rPr>
          <w:rFonts w:ascii="Calibri" w:hAnsi="Calibri"/>
          <w:b/>
          <w:sz w:val="22"/>
        </w:rPr>
        <w:t xml:space="preserve">Ms Ottoline: </w:t>
      </w:r>
      <w:r>
        <w:rPr>
          <w:rFonts w:ascii="Calibri" w:hAnsi="Calibri"/>
          <w:sz w:val="22"/>
        </w:rPr>
        <w:t xml:space="preserve">Good, your registration is now complete.  </w:t>
      </w:r>
      <w:r>
        <w:rPr>
          <w:rFonts w:ascii="Calibri" w:hAnsi="Calibri"/>
          <w:i/>
          <w:sz w:val="22"/>
        </w:rPr>
        <w:t>Tốt, vậy đơn đăng ký của chị đã hoàn tất.</w:t>
      </w:r>
    </w:p>
    <w:p>
      <w:pPr>
        <w:spacing w:after="160" w:line="312" w:lineRule="auto"/>
      </w:pPr>
      <w:r>
        <w:rPr>
          <w:rFonts w:ascii="Calibri" w:hAnsi="Calibri"/>
          <w:b/>
          <w:sz w:val="22"/>
        </w:rPr>
        <w:t xml:space="preserve">Ms Lan: </w:t>
      </w:r>
      <w:r>
        <w:rPr>
          <w:rFonts w:ascii="Calibri" w:hAnsi="Calibri"/>
          <w:sz w:val="22"/>
        </w:rPr>
        <w:t xml:space="preserve">How old is the new player joining our team?  </w:t>
      </w:r>
      <w:r>
        <w:rPr>
          <w:rFonts w:ascii="Calibri" w:hAnsi="Calibri"/>
          <w:i/>
          <w:sz w:val="22"/>
        </w:rPr>
        <w:t>Cầu thủ mới gia nhập đội mình bao nhiêu tuổi vậy?</w:t>
      </w:r>
    </w:p>
    <w:p>
      <w:pPr>
        <w:spacing w:after="160" w:line="312" w:lineRule="auto"/>
      </w:pPr>
      <w:r>
        <w:rPr>
          <w:rFonts w:ascii="Calibri" w:hAnsi="Calibri"/>
          <w:b/>
          <w:sz w:val="22"/>
        </w:rPr>
        <w:t xml:space="preserve">Ms Ottoline: </w:t>
      </w:r>
      <w:r>
        <w:rPr>
          <w:rFonts w:ascii="Calibri" w:hAnsi="Calibri"/>
          <w:sz w:val="22"/>
        </w:rPr>
        <w:t xml:space="preserve">She is nineteen, the youngest on the roster.  </w:t>
      </w:r>
      <w:r>
        <w:rPr>
          <w:rFonts w:ascii="Calibri" w:hAnsi="Calibri"/>
          <w:i/>
          <w:sz w:val="22"/>
        </w:rPr>
        <w:t>Cô ấy mười chín tuổi, trẻ nhất trong danh sách đội.</w:t>
      </w:r>
    </w:p>
    <w:p>
      <w:pPr>
        <w:spacing w:after="160" w:line="312" w:lineRule="auto"/>
      </w:pPr>
      <w:r>
        <w:rPr>
          <w:rFonts w:ascii="Calibri" w:hAnsi="Calibri"/>
          <w:b/>
          <w:sz w:val="22"/>
        </w:rPr>
        <w:t xml:space="preserve">Ms Lan: </w:t>
      </w:r>
      <w:r>
        <w:rPr>
          <w:rFonts w:ascii="Calibri" w:hAnsi="Calibri"/>
          <w:sz w:val="22"/>
        </w:rPr>
        <w:t xml:space="preserve">Impressive for someone that young.  </w:t>
      </w:r>
      <w:r>
        <w:rPr>
          <w:rFonts w:ascii="Calibri" w:hAnsi="Calibri"/>
          <w:i/>
          <w:sz w:val="22"/>
        </w:rPr>
        <w:t>Ấn tượng thật với người trẻ như vậy.</w:t>
      </w:r>
    </w:p>
    <w:p>
      <w:pPr>
        <w:spacing w:after="160" w:line="312" w:lineRule="auto"/>
      </w:pPr>
      <w:r>
        <w:rPr>
          <w:rFonts w:ascii="Calibri" w:hAnsi="Calibri"/>
          <w:b/>
          <w:sz w:val="22"/>
        </w:rPr>
        <w:t xml:space="preserve">Ms Ottoline: </w:t>
      </w:r>
      <w:r>
        <w:rPr>
          <w:rFonts w:ascii="Calibri" w:hAnsi="Calibri"/>
          <w:sz w:val="22"/>
        </w:rPr>
        <w:t xml:space="preserve">How old is your neighbour's new puppy?  </w:t>
      </w:r>
      <w:r>
        <w:rPr>
          <w:rFonts w:ascii="Calibri" w:hAnsi="Calibri"/>
          <w:i/>
          <w:sz w:val="22"/>
        </w:rPr>
        <w:t>Chú cún mới của hàng xóm chị bao nhiêu tuổi vậy?</w:t>
      </w:r>
    </w:p>
    <w:p>
      <w:pPr>
        <w:spacing w:after="160" w:line="312" w:lineRule="auto"/>
      </w:pPr>
      <w:r>
        <w:rPr>
          <w:rFonts w:ascii="Calibri" w:hAnsi="Calibri"/>
          <w:b/>
          <w:sz w:val="22"/>
        </w:rPr>
        <w:t xml:space="preserve">Ms Lan: </w:t>
      </w:r>
      <w:r>
        <w:rPr>
          <w:rFonts w:ascii="Calibri" w:hAnsi="Calibri"/>
          <w:sz w:val="22"/>
        </w:rPr>
        <w:t xml:space="preserve">He is only three months old.  </w:t>
      </w:r>
      <w:r>
        <w:rPr>
          <w:rFonts w:ascii="Calibri" w:hAnsi="Calibri"/>
          <w:i/>
          <w:sz w:val="22"/>
        </w:rPr>
        <w:t>Nó mới ba tháng tuổi thôi.</w:t>
      </w:r>
    </w:p>
    <w:p>
      <w:pPr>
        <w:spacing w:after="160" w:line="312" w:lineRule="auto"/>
      </w:pPr>
      <w:r>
        <w:rPr>
          <w:rFonts w:ascii="Calibri" w:hAnsi="Calibri"/>
          <w:b/>
          <w:sz w:val="22"/>
        </w:rPr>
        <w:t xml:space="preserve">Ms Ottoline: </w:t>
      </w:r>
      <w:r>
        <w:rPr>
          <w:rFonts w:ascii="Calibri" w:hAnsi="Calibri"/>
          <w:sz w:val="22"/>
        </w:rPr>
        <w:t xml:space="preserve">So tiny, he must be adorable.  </w:t>
      </w:r>
      <w:r>
        <w:rPr>
          <w:rFonts w:ascii="Calibri" w:hAnsi="Calibri"/>
          <w:i/>
          <w:sz w:val="22"/>
        </w:rPr>
        <w:t>Nhỏ xíu vậy chắc dễ thương lắm.</w:t>
      </w:r>
    </w:p>
    <w:p>
      <w:pPr>
        <w:spacing w:after="160" w:line="312" w:lineRule="auto"/>
      </w:pPr>
      <w:r>
        <w:rPr>
          <w:rFonts w:ascii="Calibri" w:hAnsi="Calibri"/>
          <w:b/>
          <w:sz w:val="22"/>
        </w:rPr>
        <w:t xml:space="preserve">Ms Lan: </w:t>
      </w:r>
      <w:r>
        <w:rPr>
          <w:rFonts w:ascii="Calibri" w:hAnsi="Calibri"/>
          <w:sz w:val="22"/>
        </w:rPr>
        <w:t xml:space="preserve">Could you write your age on this cooking class registration?  </w:t>
      </w:r>
      <w:r>
        <w:rPr>
          <w:rFonts w:ascii="Calibri" w:hAnsi="Calibri"/>
          <w:i/>
          <w:sz w:val="22"/>
        </w:rPr>
        <w:t>Chị ghi tuổi vào đơn đăng ký lớp nấu ăn này được không?</w:t>
      </w:r>
    </w:p>
    <w:p>
      <w:pPr>
        <w:spacing w:after="160" w:line="312" w:lineRule="auto"/>
      </w:pPr>
      <w:r>
        <w:rPr>
          <w:rFonts w:ascii="Calibri" w:hAnsi="Calibri"/>
          <w:b/>
          <w:sz w:val="22"/>
        </w:rPr>
        <w:t xml:space="preserve">Ms Ottoline: </w:t>
      </w:r>
      <w:r>
        <w:rPr>
          <w:rFonts w:ascii="Calibri" w:hAnsi="Calibri"/>
          <w:sz w:val="22"/>
        </w:rPr>
        <w:t xml:space="preserve">Sure, thirty-one goes right here.  </w:t>
      </w:r>
      <w:r>
        <w:rPr>
          <w:rFonts w:ascii="Calibri" w:hAnsi="Calibri"/>
          <w:i/>
          <w:sz w:val="22"/>
        </w:rPr>
        <w:t>Được, ba mươi mốt tuổi, ghi ngay đây.</w:t>
      </w:r>
    </w:p>
    <w:p>
      <w:pPr>
        <w:spacing w:after="160" w:line="312" w:lineRule="auto"/>
      </w:pPr>
      <w:r>
        <w:rPr>
          <w:rFonts w:ascii="Calibri" w:hAnsi="Calibri"/>
          <w:b/>
          <w:sz w:val="22"/>
        </w:rPr>
        <w:t xml:space="preserve">Ms Lan: </w:t>
      </w:r>
      <w:r>
        <w:rPr>
          <w:rFonts w:ascii="Calibri" w:hAnsi="Calibri"/>
          <w:sz w:val="22"/>
        </w:rPr>
        <w:t xml:space="preserve">Great, class starts next Tuesday evening.  </w:t>
      </w:r>
      <w:r>
        <w:rPr>
          <w:rFonts w:ascii="Calibri" w:hAnsi="Calibri"/>
          <w:i/>
          <w:sz w:val="22"/>
        </w:rPr>
        <w:t>Tuyệt, lớp học bắt đầu tối thứ Ba tới.</w:t>
      </w:r>
    </w:p>
    <w:p>
      <w:pPr>
        <w:spacing w:after="160" w:line="312" w:lineRule="auto"/>
      </w:pPr>
      <w:r>
        <w:rPr>
          <w:rFonts w:ascii="Calibri" w:hAnsi="Calibri"/>
          <w:b/>
          <w:sz w:val="22"/>
        </w:rPr>
        <w:t xml:space="preserve">Ms Ottoline: </w:t>
      </w:r>
      <w:r>
        <w:rPr>
          <w:rFonts w:ascii="Calibri" w:hAnsi="Calibri"/>
          <w:sz w:val="22"/>
        </w:rPr>
        <w:t xml:space="preserve">Could I have your age for this dance class sign-up?  </w:t>
      </w:r>
      <w:r>
        <w:rPr>
          <w:rFonts w:ascii="Calibri" w:hAnsi="Calibri"/>
          <w:i/>
          <w:sz w:val="22"/>
        </w:rPr>
        <w:t>Tôi xin tuổi của chị cho đơn đăng ký lớp khiêu vũ này được không?</w:t>
      </w:r>
    </w:p>
    <w:p>
      <w:pPr>
        <w:spacing w:after="160" w:line="312" w:lineRule="auto"/>
      </w:pPr>
      <w:r>
        <w:rPr>
          <w:rFonts w:ascii="Calibri" w:hAnsi="Calibri"/>
          <w:b/>
          <w:sz w:val="22"/>
        </w:rPr>
        <w:t xml:space="preserve">Ms Lan: </w:t>
      </w:r>
      <w:r>
        <w:rPr>
          <w:rFonts w:ascii="Calibri" w:hAnsi="Calibri"/>
          <w:sz w:val="22"/>
        </w:rPr>
        <w:t xml:space="preserve">Sure, I am twenty-eight.  </w:t>
      </w:r>
      <w:r>
        <w:rPr>
          <w:rFonts w:ascii="Calibri" w:hAnsi="Calibri"/>
          <w:i/>
          <w:sz w:val="22"/>
        </w:rPr>
        <w:t>Được, tôi hai mươi tám tuổi.</w:t>
      </w:r>
    </w:p>
    <w:p>
      <w:pPr>
        <w:spacing w:after="160" w:line="312" w:lineRule="auto"/>
      </w:pPr>
      <w:r>
        <w:rPr>
          <w:rFonts w:ascii="Calibri" w:hAnsi="Calibri"/>
          <w:b/>
          <w:sz w:val="22"/>
        </w:rPr>
        <w:t xml:space="preserve">Ms Ottoline: </w:t>
      </w:r>
      <w:r>
        <w:rPr>
          <w:rFonts w:ascii="Calibri" w:hAnsi="Calibri"/>
          <w:sz w:val="22"/>
        </w:rPr>
        <w:t xml:space="preserve">Perfect, you are in the right age group.  </w:t>
      </w:r>
      <w:r>
        <w:rPr>
          <w:rFonts w:ascii="Calibri" w:hAnsi="Calibri"/>
          <w:i/>
          <w:sz w:val="22"/>
        </w:rPr>
        <w:t>Tuyệt vời, chị đúng nhóm tuổi rồi.</w:t>
      </w:r>
    </w:p>
    <w:p>
      <w:pPr>
        <w:spacing w:after="160" w:line="312" w:lineRule="auto"/>
      </w:pPr>
      <w:r>
        <w:rPr>
          <w:rFonts w:ascii="Calibri" w:hAnsi="Calibri"/>
          <w:b/>
          <w:sz w:val="22"/>
        </w:rPr>
        <w:t xml:space="preserve">Ms Lan: </w:t>
      </w:r>
      <w:r>
        <w:rPr>
          <w:rFonts w:ascii="Calibri" w:hAnsi="Calibri"/>
          <w:sz w:val="22"/>
        </w:rPr>
        <w:t xml:space="preserve">How many months old is your neighbour's new baby?  </w:t>
      </w:r>
      <w:r>
        <w:rPr>
          <w:rFonts w:ascii="Calibri" w:hAnsi="Calibri"/>
          <w:i/>
          <w:sz w:val="22"/>
        </w:rPr>
        <w:t>Em bé mới sinh của hàng xóm chị được mấy tháng rồi?</w:t>
      </w:r>
    </w:p>
    <w:p>
      <w:pPr>
        <w:spacing w:after="160" w:line="312" w:lineRule="auto"/>
      </w:pPr>
      <w:r>
        <w:rPr>
          <w:rFonts w:ascii="Calibri" w:hAnsi="Calibri"/>
          <w:b/>
          <w:sz w:val="22"/>
        </w:rPr>
        <w:t xml:space="preserve">Ms Ottoline: </w:t>
      </w:r>
      <w:r>
        <w:rPr>
          <w:rFonts w:ascii="Calibri" w:hAnsi="Calibri"/>
          <w:sz w:val="22"/>
        </w:rPr>
        <w:t xml:space="preserve">She is just two months old now.  </w:t>
      </w:r>
      <w:r>
        <w:rPr>
          <w:rFonts w:ascii="Calibri" w:hAnsi="Calibri"/>
          <w:i/>
          <w:sz w:val="22"/>
        </w:rPr>
        <w:t>Bé mới hai tháng tuổi thôi.</w:t>
      </w:r>
    </w:p>
    <w:p>
      <w:pPr>
        <w:spacing w:after="160" w:line="312" w:lineRule="auto"/>
      </w:pPr>
      <w:r>
        <w:rPr>
          <w:rFonts w:ascii="Calibri" w:hAnsi="Calibri"/>
          <w:b/>
          <w:sz w:val="22"/>
        </w:rPr>
        <w:t xml:space="preserve">Ms Lan: </w:t>
      </w:r>
      <w:r>
        <w:rPr>
          <w:rFonts w:ascii="Calibri" w:hAnsi="Calibri"/>
          <w:sz w:val="22"/>
        </w:rPr>
        <w:t xml:space="preserve">So precious at that age.  </w:t>
      </w:r>
      <w:r>
        <w:rPr>
          <w:rFonts w:ascii="Calibri" w:hAnsi="Calibri"/>
          <w:i/>
          <w:sz w:val="22"/>
        </w:rPr>
        <w:t>Đáng yêu quá ở độ tuổi đó.</w:t>
      </w:r>
    </w:p>
    <w:p>
      <w:pPr>
        <w:spacing w:after="160" w:line="312" w:lineRule="auto"/>
      </w:pPr>
      <w:r>
        <w:rPr>
          <w:rFonts w:ascii="Calibri" w:hAnsi="Calibri"/>
          <w:b/>
          <w:sz w:val="22"/>
        </w:rPr>
        <w:t xml:space="preserve">Ms Ottoline: </w:t>
      </w:r>
      <w:r>
        <w:rPr>
          <w:rFonts w:ascii="Calibri" w:hAnsi="Calibri"/>
          <w:sz w:val="22"/>
        </w:rPr>
        <w:t xml:space="preserve">Could you tell me your age for the museum ticket discount?  </w:t>
      </w:r>
      <w:r>
        <w:rPr>
          <w:rFonts w:ascii="Calibri" w:hAnsi="Calibri"/>
          <w:i/>
          <w:sz w:val="22"/>
        </w:rPr>
        <w:t>Chị cho tôi biết tuổi để được giảm giá vé bảo tàng được không?</w:t>
      </w:r>
    </w:p>
    <w:p>
      <w:pPr>
        <w:spacing w:after="160" w:line="312" w:lineRule="auto"/>
      </w:pPr>
      <w:r>
        <w:rPr>
          <w:rFonts w:ascii="Calibri" w:hAnsi="Calibri"/>
          <w:b/>
          <w:sz w:val="22"/>
        </w:rPr>
        <w:t xml:space="preserve">Ms Lan: </w:t>
      </w:r>
      <w:r>
        <w:rPr>
          <w:rFonts w:ascii="Calibri" w:hAnsi="Calibri"/>
          <w:sz w:val="22"/>
        </w:rPr>
        <w:t xml:space="preserve">I am twenty-eight, does that qualify?  </w:t>
      </w:r>
      <w:r>
        <w:rPr>
          <w:rFonts w:ascii="Calibri" w:hAnsi="Calibri"/>
          <w:i/>
          <w:sz w:val="22"/>
        </w:rPr>
        <w:t>Tôi hai mươi tám tuổi, vậy có được giảm không?</w:t>
      </w:r>
    </w:p>
    <w:p>
      <w:pPr>
        <w:spacing w:after="160" w:line="312" w:lineRule="auto"/>
      </w:pPr>
      <w:r>
        <w:rPr>
          <w:rFonts w:ascii="Calibri" w:hAnsi="Calibri"/>
          <w:b/>
          <w:sz w:val="22"/>
        </w:rPr>
        <w:t xml:space="preserve">Ms Ottoline: </w:t>
      </w:r>
      <w:r>
        <w:rPr>
          <w:rFonts w:ascii="Calibri" w:hAnsi="Calibri"/>
          <w:sz w:val="22"/>
        </w:rPr>
        <w:t xml:space="preserve">I am sorry, the discount starts at sixty-five.  </w:t>
      </w:r>
      <w:r>
        <w:rPr>
          <w:rFonts w:ascii="Calibri" w:hAnsi="Calibri"/>
          <w:i/>
          <w:sz w:val="22"/>
        </w:rPr>
        <w:t>Xin lỗi, giảm giá chỉ áp dụng từ sáu mươi lăm tuổi trở lên.</w:t>
      </w:r>
    </w:p>
    <w:p>
      <w:pPr>
        <w:spacing w:after="160" w:line="312" w:lineRule="auto"/>
      </w:pPr>
      <w:r>
        <w:rPr>
          <w:rFonts w:ascii="Calibri" w:hAnsi="Calibri"/>
          <w:b/>
          <w:sz w:val="22"/>
        </w:rPr>
        <w:t xml:space="preserve">Ms Lan: </w:t>
      </w:r>
      <w:r>
        <w:rPr>
          <w:rFonts w:ascii="Calibri" w:hAnsi="Calibri"/>
          <w:sz w:val="22"/>
        </w:rPr>
        <w:t xml:space="preserve">How old is your younger sister now?  </w:t>
      </w:r>
      <w:r>
        <w:rPr>
          <w:rFonts w:ascii="Calibri" w:hAnsi="Calibri"/>
          <w:i/>
          <w:sz w:val="22"/>
        </w:rPr>
        <w:t>Em gái chị bây giờ bao nhiêu tuổi rồi?</w:t>
      </w:r>
    </w:p>
    <w:p>
      <w:pPr>
        <w:spacing w:after="160" w:line="312" w:lineRule="auto"/>
      </w:pPr>
      <w:r>
        <w:rPr>
          <w:rFonts w:ascii="Calibri" w:hAnsi="Calibri"/>
          <w:b/>
          <w:sz w:val="22"/>
        </w:rPr>
        <w:t xml:space="preserve">Ms Ottoline: </w:t>
      </w:r>
      <w:r>
        <w:rPr>
          <w:rFonts w:ascii="Calibri" w:hAnsi="Calibri"/>
          <w:sz w:val="22"/>
        </w:rPr>
        <w:t xml:space="preserve">She just turned twenty-six last week.  </w:t>
      </w:r>
      <w:r>
        <w:rPr>
          <w:rFonts w:ascii="Calibri" w:hAnsi="Calibri"/>
          <w:i/>
          <w:sz w:val="22"/>
        </w:rPr>
        <w:t>Em ấy vừa tròn hai mươi sáu tuổi tuần trước.</w:t>
      </w:r>
    </w:p>
    <w:p>
      <w:pPr>
        <w:spacing w:after="160" w:line="312" w:lineRule="auto"/>
      </w:pPr>
      <w:r>
        <w:rPr>
          <w:rFonts w:ascii="Calibri" w:hAnsi="Calibri"/>
          <w:b/>
          <w:sz w:val="22"/>
        </w:rPr>
        <w:t xml:space="preserve">Ms Lan: </w:t>
      </w:r>
      <w:r>
        <w:rPr>
          <w:rFonts w:ascii="Calibri" w:hAnsi="Calibri"/>
          <w:sz w:val="22"/>
        </w:rPr>
        <w:t xml:space="preserve">Time really does go by fast.  </w:t>
      </w:r>
      <w:r>
        <w:rPr>
          <w:rFonts w:ascii="Calibri" w:hAnsi="Calibri"/>
          <w:i/>
          <w:sz w:val="22"/>
        </w:rPr>
        <w:t>Thời gian trôi nhanh thật.</w:t>
      </w:r>
    </w:p>
    <w:p>
      <w:pPr>
        <w:spacing w:after="160" w:line="312" w:lineRule="auto"/>
      </w:pPr>
      <w:r>
        <w:rPr>
          <w:rFonts w:ascii="Calibri" w:hAnsi="Calibri"/>
          <w:b/>
          <w:sz w:val="22"/>
        </w:rPr>
        <w:t xml:space="preserve">Ms Ottoline: </w:t>
      </w:r>
      <w:r>
        <w:rPr>
          <w:rFonts w:ascii="Calibri" w:hAnsi="Calibri"/>
          <w:sz w:val="22"/>
        </w:rPr>
        <w:t xml:space="preserve">Could you help me? I am not sure what age to put on this profile.  </w:t>
      </w:r>
      <w:r>
        <w:rPr>
          <w:rFonts w:ascii="Calibri" w:hAnsi="Calibri"/>
          <w:i/>
          <w:sz w:val="22"/>
        </w:rPr>
        <w:t>Chị giúp tôi với? Tôi không chắc nên ghi tuổi nào trên hồ sơ này.</w:t>
      </w:r>
    </w:p>
    <w:p>
      <w:pPr>
        <w:spacing w:after="160" w:line="312" w:lineRule="auto"/>
      </w:pPr>
      <w:r>
        <w:rPr>
          <w:rFonts w:ascii="Calibri" w:hAnsi="Calibri"/>
          <w:b/>
          <w:sz w:val="22"/>
        </w:rPr>
        <w:t xml:space="preserve">Ms Lan: </w:t>
      </w:r>
      <w:r>
        <w:rPr>
          <w:rFonts w:ascii="Calibri" w:hAnsi="Calibri"/>
          <w:sz w:val="22"/>
        </w:rPr>
        <w:t xml:space="preserve">Just put your real age, thirty-one.  </w:t>
      </w:r>
      <w:r>
        <w:rPr>
          <w:rFonts w:ascii="Calibri" w:hAnsi="Calibri"/>
          <w:i/>
          <w:sz w:val="22"/>
        </w:rPr>
        <w:t>Cứ ghi đúng tuổi thật, ba mươi mốt.</w:t>
      </w:r>
    </w:p>
    <w:p>
      <w:pPr>
        <w:spacing w:after="160" w:line="312" w:lineRule="auto"/>
      </w:pPr>
      <w:r>
        <w:rPr>
          <w:rFonts w:ascii="Calibri" w:hAnsi="Calibri"/>
          <w:b/>
          <w:sz w:val="22"/>
        </w:rPr>
        <w:t xml:space="preserve">Ms Ottoline: </w:t>
      </w:r>
      <w:r>
        <w:rPr>
          <w:rFonts w:ascii="Calibri" w:hAnsi="Calibri"/>
          <w:sz w:val="22"/>
        </w:rPr>
        <w:t xml:space="preserve">Good point, honesty is always best.  </w:t>
      </w:r>
      <w:r>
        <w:rPr>
          <w:rFonts w:ascii="Calibri" w:hAnsi="Calibri"/>
          <w:i/>
          <w:sz w:val="22"/>
        </w:rPr>
        <w:t>Chị nói đúng, trung thực vẫn hơn.</w:t>
      </w:r>
    </w:p>
    <w:p>
      <w:pPr>
        <w:spacing w:after="160" w:line="312" w:lineRule="auto"/>
      </w:pPr>
      <w:r>
        <w:rPr>
          <w:rFonts w:ascii="Calibri" w:hAnsi="Calibri"/>
          <w:b/>
          <w:sz w:val="22"/>
        </w:rPr>
        <w:t xml:space="preserve">Ms Lan: </w:t>
      </w:r>
      <w:r>
        <w:rPr>
          <w:rFonts w:ascii="Calibri" w:hAnsi="Calibri"/>
          <w:sz w:val="22"/>
        </w:rPr>
        <w:t xml:space="preserve">How old is your daughter starting school this year?  </w:t>
      </w:r>
      <w:r>
        <w:rPr>
          <w:rFonts w:ascii="Calibri" w:hAnsi="Calibri"/>
          <w:i/>
          <w:sz w:val="22"/>
        </w:rPr>
        <w:t>Con gái chị bắt đầu đi học năm nay bao nhiêu tuổi vậy?</w:t>
      </w:r>
    </w:p>
    <w:p>
      <w:pPr>
        <w:spacing w:after="160" w:line="312" w:lineRule="auto"/>
      </w:pPr>
      <w:r>
        <w:rPr>
          <w:rFonts w:ascii="Calibri" w:hAnsi="Calibri"/>
          <w:b/>
          <w:sz w:val="22"/>
        </w:rPr>
        <w:t xml:space="preserve">Ms Ottoline: </w:t>
      </w:r>
      <w:r>
        <w:rPr>
          <w:rFonts w:ascii="Calibri" w:hAnsi="Calibri"/>
          <w:sz w:val="22"/>
        </w:rPr>
        <w:t xml:space="preserve">She just turned six in the spring.  </w:t>
      </w:r>
      <w:r>
        <w:rPr>
          <w:rFonts w:ascii="Calibri" w:hAnsi="Calibri"/>
          <w:i/>
          <w:sz w:val="22"/>
        </w:rPr>
        <w:t>Cháu vừa tròn sáu tuổi vào mùa xuân.</w:t>
      </w:r>
    </w:p>
    <w:p>
      <w:pPr>
        <w:spacing w:after="160" w:line="312" w:lineRule="auto"/>
      </w:pPr>
      <w:r>
        <w:rPr>
          <w:rFonts w:ascii="Calibri" w:hAnsi="Calibri"/>
          <w:b/>
          <w:sz w:val="22"/>
        </w:rPr>
        <w:t xml:space="preserve">Ms Lan: </w:t>
      </w:r>
      <w:r>
        <w:rPr>
          <w:rFonts w:ascii="Calibri" w:hAnsi="Calibri"/>
          <w:sz w:val="22"/>
        </w:rPr>
        <w:t xml:space="preserve">Perfect age to start first grade.  </w:t>
      </w:r>
      <w:r>
        <w:rPr>
          <w:rFonts w:ascii="Calibri" w:hAnsi="Calibri"/>
          <w:i/>
          <w:sz w:val="22"/>
        </w:rPr>
        <w:t>Độ tuổi hợp để vào lớp một.</w:t>
      </w:r>
    </w:p>
    <w:p>
      <w:pPr>
        <w:spacing w:after="160" w:line="312" w:lineRule="auto"/>
      </w:pPr>
      <w:r>
        <w:rPr>
          <w:rFonts w:ascii="Calibri" w:hAnsi="Calibri"/>
          <w:b/>
          <w:sz w:val="22"/>
        </w:rPr>
        <w:t xml:space="preserve">Ms Ottoline: </w:t>
      </w:r>
      <w:r>
        <w:rPr>
          <w:rFonts w:ascii="Calibri" w:hAnsi="Calibri"/>
          <w:sz w:val="22"/>
        </w:rPr>
        <w:t xml:space="preserve">Do you know how old this old building is?  </w:t>
      </w:r>
      <w:r>
        <w:rPr>
          <w:rFonts w:ascii="Calibri" w:hAnsi="Calibri"/>
          <w:i/>
          <w:sz w:val="22"/>
        </w:rPr>
        <w:t>Chị có biết tòa nhà cũ này bao nhiêu tuổi không?</w:t>
      </w:r>
    </w:p>
    <w:p>
      <w:pPr>
        <w:spacing w:after="160" w:line="312" w:lineRule="auto"/>
      </w:pPr>
      <w:r>
        <w:rPr>
          <w:rFonts w:ascii="Calibri" w:hAnsi="Calibri"/>
          <w:b/>
          <w:sz w:val="22"/>
        </w:rPr>
        <w:t xml:space="preserve">Ms Lan: </w:t>
      </w:r>
      <w:r>
        <w:rPr>
          <w:rFonts w:ascii="Calibri" w:hAnsi="Calibri"/>
          <w:sz w:val="22"/>
        </w:rPr>
        <w:t xml:space="preserve">I heard it is over a hundred years old.  </w:t>
      </w:r>
      <w:r>
        <w:rPr>
          <w:rFonts w:ascii="Calibri" w:hAnsi="Calibri"/>
          <w:i/>
          <w:sz w:val="22"/>
        </w:rPr>
        <w:t>Tôi nghe nói nó hơn một trăm năm tuổi rồi.</w:t>
      </w:r>
    </w:p>
    <w:p>
      <w:pPr>
        <w:spacing w:after="160" w:line="312" w:lineRule="auto"/>
      </w:pPr>
      <w:r>
        <w:rPr>
          <w:rFonts w:ascii="Calibri" w:hAnsi="Calibri"/>
          <w:b/>
          <w:sz w:val="22"/>
        </w:rPr>
        <w:t xml:space="preserve">Ms Ottoline: </w:t>
      </w:r>
      <w:r>
        <w:rPr>
          <w:rFonts w:ascii="Calibri" w:hAnsi="Calibri"/>
          <w:sz w:val="22"/>
        </w:rPr>
        <w:t xml:space="preserve">Amazing, it has so much history then.  </w:t>
      </w:r>
      <w:r>
        <w:rPr>
          <w:rFonts w:ascii="Calibri" w:hAnsi="Calibri"/>
          <w:i/>
          <w:sz w:val="22"/>
        </w:rPr>
        <w:t>Tuyệt vời, vậy nó có nhiều lịch sử lắm.</w:t>
      </w:r>
    </w:p>
    <w:p>
      <w:pPr>
        <w:spacing w:after="160" w:line="312" w:lineRule="auto"/>
      </w:pPr>
      <w:r>
        <w:rPr>
          <w:rFonts w:ascii="Calibri" w:hAnsi="Calibri"/>
          <w:b/>
          <w:sz w:val="22"/>
        </w:rPr>
        <w:t xml:space="preserve">Ms Lan: </w:t>
      </w:r>
      <w:r>
        <w:rPr>
          <w:rFonts w:ascii="Calibri" w:hAnsi="Calibri"/>
          <w:sz w:val="22"/>
        </w:rPr>
        <w:t xml:space="preserve">Do you know how old this used car is?  </w:t>
      </w:r>
      <w:r>
        <w:rPr>
          <w:rFonts w:ascii="Calibri" w:hAnsi="Calibri"/>
          <w:i/>
          <w:sz w:val="22"/>
        </w:rPr>
        <w:t>Chị có biết chiếc xe cũ này bao nhiêu tuổi không?</w:t>
      </w:r>
    </w:p>
    <w:p>
      <w:pPr>
        <w:spacing w:after="160" w:line="312" w:lineRule="auto"/>
      </w:pPr>
      <w:r>
        <w:rPr>
          <w:rFonts w:ascii="Calibri" w:hAnsi="Calibri"/>
          <w:b/>
          <w:sz w:val="22"/>
        </w:rPr>
        <w:t xml:space="preserve">Ms Ottoline: </w:t>
      </w:r>
      <w:r>
        <w:rPr>
          <w:rFonts w:ascii="Calibri" w:hAnsi="Calibri"/>
          <w:sz w:val="22"/>
        </w:rPr>
        <w:t xml:space="preserve">The seller said it is about eight years old.  </w:t>
      </w:r>
      <w:r>
        <w:rPr>
          <w:rFonts w:ascii="Calibri" w:hAnsi="Calibri"/>
          <w:i/>
          <w:sz w:val="22"/>
        </w:rPr>
        <w:t>Người bán nói nó khoảng tám năm tuổi.</w:t>
      </w:r>
    </w:p>
    <w:p>
      <w:pPr>
        <w:spacing w:after="160" w:line="312" w:lineRule="auto"/>
      </w:pPr>
      <w:r>
        <w:rPr>
          <w:rFonts w:ascii="Calibri" w:hAnsi="Calibri"/>
          <w:b/>
          <w:sz w:val="22"/>
        </w:rPr>
        <w:t xml:space="preserve">Ms Lan: </w:t>
      </w:r>
      <w:r>
        <w:rPr>
          <w:rFonts w:ascii="Calibri" w:hAnsi="Calibri"/>
          <w:sz w:val="22"/>
        </w:rPr>
        <w:t xml:space="preserve">Not too old, that sounds like a fair deal.  </w:t>
      </w:r>
      <w:r>
        <w:rPr>
          <w:rFonts w:ascii="Calibri" w:hAnsi="Calibri"/>
          <w:i/>
          <w:sz w:val="22"/>
        </w:rPr>
        <w:t>Không quá cũ, nghe cũng hợp lý đấy.</w:t>
      </w:r>
    </w:p>
    <w:p>
      <w:pPr>
        <w:spacing w:after="160" w:line="312" w:lineRule="auto"/>
      </w:pPr>
      <w:r>
        <w:rPr>
          <w:rFonts w:ascii="Calibri" w:hAnsi="Calibri"/>
          <w:b/>
          <w:sz w:val="22"/>
        </w:rPr>
        <w:t xml:space="preserve">Ms Ottoline: </w:t>
      </w:r>
      <w:r>
        <w:rPr>
          <w:rFonts w:ascii="Calibri" w:hAnsi="Calibri"/>
          <w:sz w:val="22"/>
        </w:rPr>
        <w:t xml:space="preserve">Could you confirm your age for this driver's licence renewal?  </w:t>
      </w:r>
      <w:r>
        <w:rPr>
          <w:rFonts w:ascii="Calibri" w:hAnsi="Calibri"/>
          <w:i/>
          <w:sz w:val="22"/>
        </w:rPr>
        <w:t>Chị xác nhận tuổi cho việc gia hạn bằng lái này được không?</w:t>
      </w:r>
    </w:p>
    <w:p>
      <w:pPr>
        <w:spacing w:after="160" w:line="312" w:lineRule="auto"/>
      </w:pPr>
      <w:r>
        <w:rPr>
          <w:rFonts w:ascii="Calibri" w:hAnsi="Calibri"/>
          <w:b/>
          <w:sz w:val="22"/>
        </w:rPr>
        <w:t xml:space="preserve">Ms Lan: </w:t>
      </w:r>
      <w:r>
        <w:rPr>
          <w:rFonts w:ascii="Calibri" w:hAnsi="Calibri"/>
          <w:sz w:val="22"/>
        </w:rPr>
        <w:t xml:space="preserve">Yes, I am twenty-eight this year.  </w:t>
      </w:r>
      <w:r>
        <w:rPr>
          <w:rFonts w:ascii="Calibri" w:hAnsi="Calibri"/>
          <w:i/>
          <w:sz w:val="22"/>
        </w:rPr>
        <w:t>Được, năm nay tôi hai mươi tám tuổi.</w:t>
      </w:r>
    </w:p>
    <w:p>
      <w:pPr>
        <w:spacing w:after="160" w:line="312" w:lineRule="auto"/>
      </w:pPr>
      <w:r>
        <w:rPr>
          <w:rFonts w:ascii="Calibri" w:hAnsi="Calibri"/>
          <w:b/>
          <w:sz w:val="22"/>
        </w:rPr>
        <w:t xml:space="preserve">Ms Ottoline: </w:t>
      </w:r>
      <w:r>
        <w:rPr>
          <w:rFonts w:ascii="Calibri" w:hAnsi="Calibri"/>
          <w:sz w:val="22"/>
        </w:rPr>
        <w:t xml:space="preserve">Thank you, your renewal is now processed.  </w:t>
      </w:r>
      <w:r>
        <w:rPr>
          <w:rFonts w:ascii="Calibri" w:hAnsi="Calibri"/>
          <w:i/>
          <w:sz w:val="22"/>
        </w:rPr>
        <w:t>Cảm ơn chị, vậy là gia hạn xong rồi.</w:t>
      </w:r>
    </w:p>
    <w:p>
      <w:pPr>
        <w:spacing w:after="160" w:line="312" w:lineRule="auto"/>
      </w:pPr>
      <w:r>
        <w:rPr>
          <w:rFonts w:ascii="Calibri" w:hAnsi="Calibri"/>
          <w:b/>
          <w:sz w:val="22"/>
        </w:rPr>
        <w:t xml:space="preserve">Ms Lan: </w:t>
      </w:r>
      <w:r>
        <w:rPr>
          <w:rFonts w:ascii="Calibri" w:hAnsi="Calibri"/>
          <w:sz w:val="22"/>
        </w:rPr>
        <w:t xml:space="preserve">How old are you now? It has been so many years since school.  </w:t>
      </w:r>
      <w:r>
        <w:rPr>
          <w:rFonts w:ascii="Calibri" w:hAnsi="Calibri"/>
          <w:i/>
          <w:sz w:val="22"/>
        </w:rPr>
        <w:t>Bây giờ chị bao nhiêu tuổi rồi? Đã bao năm kể từ hồi đi học.</w:t>
      </w:r>
    </w:p>
    <w:p>
      <w:pPr>
        <w:spacing w:after="160" w:line="312" w:lineRule="auto"/>
      </w:pPr>
      <w:r>
        <w:rPr>
          <w:rFonts w:ascii="Calibri" w:hAnsi="Calibri"/>
          <w:b/>
          <w:sz w:val="22"/>
        </w:rPr>
        <w:t xml:space="preserve">Ms Ottoline: </w:t>
      </w:r>
      <w:r>
        <w:rPr>
          <w:rFonts w:ascii="Calibri" w:hAnsi="Calibri"/>
          <w:sz w:val="22"/>
        </w:rPr>
        <w:t xml:space="preserve">I am thirty-one now, time flies.  </w:t>
      </w:r>
      <w:r>
        <w:rPr>
          <w:rFonts w:ascii="Calibri" w:hAnsi="Calibri"/>
          <w:i/>
          <w:sz w:val="22"/>
        </w:rPr>
        <w:t>Tôi ba mươi mốt tuổi rồi,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seeing you again is wonderful.  </w:t>
      </w:r>
      <w:r>
        <w:rPr>
          <w:rFonts w:ascii="Calibri" w:hAnsi="Calibri"/>
          <w:i/>
          <w:sz w:val="22"/>
        </w:rPr>
        <w:t>Đúng vậy, gặp lại chị thật vui quá.</w:t>
      </w:r>
    </w:p>
    <w:p>
      <w:pPr>
        <w:spacing w:after="160" w:line="312" w:lineRule="auto"/>
      </w:pPr>
      <w:r>
        <w:rPr>
          <w:rFonts w:ascii="Calibri" w:hAnsi="Calibri"/>
          <w:b/>
          <w:sz w:val="22"/>
        </w:rPr>
        <w:t xml:space="preserve">Ms Ottoline: </w:t>
      </w:r>
      <w:r>
        <w:rPr>
          <w:rFonts w:ascii="Calibri" w:hAnsi="Calibri"/>
          <w:sz w:val="22"/>
        </w:rPr>
        <w:t xml:space="preserve">Do you know how old the oldest tree in this park is?  </w:t>
      </w:r>
      <w:r>
        <w:rPr>
          <w:rFonts w:ascii="Calibri" w:hAnsi="Calibri"/>
          <w:i/>
          <w:sz w:val="22"/>
        </w:rPr>
        <w:t>Chị có biết cây cổ thụ nhất trong công viên này bao nhiêu tuổi không?</w:t>
      </w:r>
    </w:p>
    <w:p>
      <w:pPr>
        <w:spacing w:after="160" w:line="312" w:lineRule="auto"/>
      </w:pPr>
      <w:r>
        <w:rPr>
          <w:rFonts w:ascii="Calibri" w:hAnsi="Calibri"/>
          <w:b/>
          <w:sz w:val="22"/>
        </w:rPr>
        <w:t xml:space="preserve">Ms Lan: </w:t>
      </w:r>
      <w:r>
        <w:rPr>
          <w:rFonts w:ascii="Calibri" w:hAnsi="Calibri"/>
          <w:sz w:val="22"/>
        </w:rPr>
        <w:t xml:space="preserve">The sign says it is about two hundred years old.  </w:t>
      </w:r>
      <w:r>
        <w:rPr>
          <w:rFonts w:ascii="Calibri" w:hAnsi="Calibri"/>
          <w:i/>
          <w:sz w:val="22"/>
        </w:rPr>
        <w:t>Bảng ghi là nó khoảng hai trăm năm tuổi.</w:t>
      </w:r>
    </w:p>
    <w:p>
      <w:pPr>
        <w:spacing w:after="160" w:line="312" w:lineRule="auto"/>
      </w:pPr>
      <w:r>
        <w:rPr>
          <w:rFonts w:ascii="Calibri" w:hAnsi="Calibri"/>
          <w:b/>
          <w:sz w:val="22"/>
        </w:rPr>
        <w:t xml:space="preserve">Ms Ottoline: </w:t>
      </w:r>
      <w:r>
        <w:rPr>
          <w:rFonts w:ascii="Calibri" w:hAnsi="Calibri"/>
          <w:sz w:val="22"/>
        </w:rPr>
        <w:t xml:space="preserve">Incredible, it has seen so much change.  </w:t>
      </w:r>
      <w:r>
        <w:rPr>
          <w:rFonts w:ascii="Calibri" w:hAnsi="Calibri"/>
          <w:i/>
          <w:sz w:val="22"/>
        </w:rPr>
        <w:t>Đáng kinh ngạc, nó đã chứng kiến bao nhiêu thay đổi.</w:t>
      </w:r>
    </w:p>
    <w:p>
      <w:pPr>
        <w:spacing w:after="160" w:line="312" w:lineRule="auto"/>
      </w:pPr>
      <w:r>
        <w:rPr>
          <w:rFonts w:ascii="Calibri" w:hAnsi="Calibri"/>
          <w:b/>
          <w:sz w:val="22"/>
        </w:rPr>
        <w:t xml:space="preserve">Ms Lan: </w:t>
      </w:r>
      <w:r>
        <w:rPr>
          <w:rFonts w:ascii="Calibri" w:hAnsi="Calibri"/>
          <w:sz w:val="22"/>
        </w:rPr>
        <w:t xml:space="preserve">Could you write your age on this insurance form?  </w:t>
      </w:r>
      <w:r>
        <w:rPr>
          <w:rFonts w:ascii="Calibri" w:hAnsi="Calibri"/>
          <w:i/>
          <w:sz w:val="22"/>
        </w:rPr>
        <w:t>Chị ghi tuổi vào mẫu đơn bảo hiểm này được không?</w:t>
      </w:r>
    </w:p>
    <w:p>
      <w:pPr>
        <w:spacing w:after="160" w:line="312" w:lineRule="auto"/>
      </w:pPr>
      <w:r>
        <w:rPr>
          <w:rFonts w:ascii="Calibri" w:hAnsi="Calibri"/>
          <w:b/>
          <w:sz w:val="22"/>
        </w:rPr>
        <w:t xml:space="preserve">Ms Ottoline: </w:t>
      </w:r>
      <w:r>
        <w:rPr>
          <w:rFonts w:ascii="Calibri" w:hAnsi="Calibri"/>
          <w:sz w:val="22"/>
        </w:rPr>
        <w:t xml:space="preserve">Of course, thirty-one is what you need.  </w:t>
      </w:r>
      <w:r>
        <w:rPr>
          <w:rFonts w:ascii="Calibri" w:hAnsi="Calibri"/>
          <w:i/>
          <w:sz w:val="22"/>
        </w:rPr>
        <w:t>Được chứ, chị cần ghi ba mươi mốt tuổi.</w:t>
      </w:r>
    </w:p>
    <w:p>
      <w:pPr>
        <w:spacing w:after="160" w:line="312" w:lineRule="auto"/>
      </w:pPr>
      <w:r>
        <w:rPr>
          <w:rFonts w:ascii="Calibri" w:hAnsi="Calibri"/>
          <w:b/>
          <w:sz w:val="22"/>
        </w:rPr>
        <w:t xml:space="preserve">Ms Lan: </w:t>
      </w:r>
      <w:r>
        <w:rPr>
          <w:rFonts w:ascii="Calibri" w:hAnsi="Calibri"/>
          <w:sz w:val="22"/>
        </w:rPr>
        <w:t xml:space="preserve">Good, that affects the premium slightly.  </w:t>
      </w:r>
      <w:r>
        <w:rPr>
          <w:rFonts w:ascii="Calibri" w:hAnsi="Calibri"/>
          <w:i/>
          <w:sz w:val="22"/>
        </w:rPr>
        <w:t>Tốt, điều đó ảnh hưởng chút ít tới phí bảo hiểm.</w:t>
      </w:r>
    </w:p>
    <w:p>
      <w:pPr>
        <w:spacing w:after="160" w:line="312" w:lineRule="auto"/>
      </w:pPr>
      <w:r>
        <w:rPr>
          <w:rFonts w:ascii="Calibri" w:hAnsi="Calibri"/>
          <w:b/>
          <w:sz w:val="22"/>
        </w:rPr>
        <w:t xml:space="preserve">Ms Ottoline: </w:t>
      </w:r>
      <w:r>
        <w:rPr>
          <w:rFonts w:ascii="Calibri" w:hAnsi="Calibri"/>
          <w:sz w:val="22"/>
        </w:rPr>
        <w:t xml:space="preserve">How old is your older brother these days?  </w:t>
      </w:r>
      <w:r>
        <w:rPr>
          <w:rFonts w:ascii="Calibri" w:hAnsi="Calibri"/>
          <w:i/>
          <w:sz w:val="22"/>
        </w:rPr>
        <w:t>Anh trai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thirty-five in March.  </w:t>
      </w:r>
      <w:r>
        <w:rPr>
          <w:rFonts w:ascii="Calibri" w:hAnsi="Calibri"/>
          <w:i/>
          <w:sz w:val="22"/>
        </w:rPr>
        <w:t>Anh ấy vừa tròn ba mươi lăm tuổi vào tháng Ba.</w:t>
      </w:r>
    </w:p>
    <w:p>
      <w:pPr>
        <w:spacing w:after="160" w:line="312" w:lineRule="auto"/>
      </w:pPr>
      <w:r>
        <w:rPr>
          <w:rFonts w:ascii="Calibri" w:hAnsi="Calibri"/>
          <w:b/>
          <w:sz w:val="22"/>
        </w:rPr>
        <w:t xml:space="preserve">Ms Ottoline: </w:t>
      </w:r>
      <w:r>
        <w:rPr>
          <w:rFonts w:ascii="Calibri" w:hAnsi="Calibri"/>
          <w:sz w:val="22"/>
        </w:rPr>
        <w:t xml:space="preserve">He must be doing well at that age.  </w:t>
      </w:r>
      <w:r>
        <w:rPr>
          <w:rFonts w:ascii="Calibri" w:hAnsi="Calibri"/>
          <w:i/>
          <w:sz w:val="22"/>
        </w:rPr>
        <w:t>Chắc anh ấy ổn định lắm ở độ tuổi đó.</w:t>
      </w:r>
    </w:p>
    <w:p>
      <w:pPr>
        <w:spacing w:after="160" w:line="312" w:lineRule="auto"/>
      </w:pPr>
      <w:r>
        <w:rPr>
          <w:rFonts w:ascii="Calibri" w:hAnsi="Calibri"/>
          <w:b/>
          <w:sz w:val="22"/>
        </w:rPr>
        <w:t xml:space="preserve">Ms Lan: </w:t>
      </w:r>
      <w:r>
        <w:rPr>
          <w:rFonts w:ascii="Calibri" w:hAnsi="Calibri"/>
          <w:sz w:val="22"/>
        </w:rPr>
        <w:t xml:space="preserve">How old were your parents when they got married?  </w:t>
      </w:r>
      <w:r>
        <w:rPr>
          <w:rFonts w:ascii="Calibri" w:hAnsi="Calibri"/>
          <w:i/>
          <w:sz w:val="22"/>
        </w:rPr>
        <w:t>Bố mẹ chị bao nhiêu tuổi khi kết hôn vậy?</w:t>
      </w:r>
    </w:p>
    <w:p>
      <w:pPr>
        <w:spacing w:after="160" w:line="312" w:lineRule="auto"/>
      </w:pPr>
      <w:r>
        <w:rPr>
          <w:rFonts w:ascii="Calibri" w:hAnsi="Calibri"/>
          <w:b/>
          <w:sz w:val="22"/>
        </w:rPr>
        <w:t xml:space="preserve">Ms Ottoline: </w:t>
      </w:r>
      <w:r>
        <w:rPr>
          <w:rFonts w:ascii="Calibri" w:hAnsi="Calibri"/>
          <w:sz w:val="22"/>
        </w:rPr>
        <w:t xml:space="preserve">My mother was twenty-two and my father was twenty-five.  </w:t>
      </w:r>
      <w:r>
        <w:rPr>
          <w:rFonts w:ascii="Calibri" w:hAnsi="Calibri"/>
          <w:i/>
          <w:sz w:val="22"/>
        </w:rPr>
        <w:t>Mẹ tôi hai mươi hai tuổi còn bố tôi hai mươi lăm tuổi.</w:t>
      </w:r>
    </w:p>
    <w:p>
      <w:pPr>
        <w:spacing w:after="160" w:line="312" w:lineRule="auto"/>
      </w:pPr>
      <w:r>
        <w:rPr>
          <w:rFonts w:ascii="Calibri" w:hAnsi="Calibri"/>
          <w:b/>
          <w:sz w:val="22"/>
        </w:rPr>
        <w:t xml:space="preserve">Ms Lan: </w:t>
      </w:r>
      <w:r>
        <w:rPr>
          <w:rFonts w:ascii="Calibri" w:hAnsi="Calibri"/>
          <w:sz w:val="22"/>
        </w:rPr>
        <w:t xml:space="preserve">That is a lovely story to know.  </w:t>
      </w:r>
      <w:r>
        <w:rPr>
          <w:rFonts w:ascii="Calibri" w:hAnsi="Calibri"/>
          <w:i/>
          <w:sz w:val="22"/>
        </w:rPr>
        <w:t>Câu chuyện đó dễ thương thật.</w:t>
      </w:r>
    </w:p>
    <w:p>
      <w:pPr>
        <w:spacing w:after="160" w:line="312" w:lineRule="auto"/>
      </w:pPr>
      <w:r>
        <w:rPr>
          <w:rFonts w:ascii="Calibri" w:hAnsi="Calibri"/>
          <w:b/>
          <w:sz w:val="22"/>
        </w:rPr>
        <w:t xml:space="preserve">Ms Ottoline: </w:t>
      </w:r>
      <w:r>
        <w:rPr>
          <w:rFonts w:ascii="Calibri" w:hAnsi="Calibri"/>
          <w:sz w:val="22"/>
        </w:rPr>
        <w:t xml:space="preserve">Could you tell me this student's age for the class list?  </w:t>
      </w:r>
      <w:r>
        <w:rPr>
          <w:rFonts w:ascii="Calibri" w:hAnsi="Calibri"/>
          <w:i/>
          <w:sz w:val="22"/>
        </w:rPr>
        <w:t>Chị cho tôi biết tuổi học sinh này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he is nine years old.  </w:t>
      </w:r>
      <w:r>
        <w:rPr>
          <w:rFonts w:ascii="Calibri" w:hAnsi="Calibri"/>
          <w:i/>
          <w:sz w:val="22"/>
        </w:rPr>
        <w:t>Được, cháu chín tuổi.</w:t>
      </w:r>
    </w:p>
    <w:p>
      <w:pPr>
        <w:spacing w:after="160" w:line="312" w:lineRule="auto"/>
      </w:pPr>
      <w:r>
        <w:rPr>
          <w:rFonts w:ascii="Calibri" w:hAnsi="Calibri"/>
          <w:b/>
          <w:sz w:val="22"/>
        </w:rPr>
        <w:t xml:space="preserve">Ms Ottoline: </w:t>
      </w:r>
      <w:r>
        <w:rPr>
          <w:rFonts w:ascii="Calibri" w:hAnsi="Calibri"/>
          <w:sz w:val="22"/>
        </w:rPr>
        <w:t xml:space="preserve">Thank you, he fits well in this group.  </w:t>
      </w:r>
      <w:r>
        <w:rPr>
          <w:rFonts w:ascii="Calibri" w:hAnsi="Calibri"/>
          <w:i/>
          <w:sz w:val="22"/>
        </w:rPr>
        <w:t>Cảm ơn chị, cháu hợp với nhóm này.</w:t>
      </w:r>
    </w:p>
    <w:p>
      <w:pPr>
        <w:spacing w:after="160" w:line="312" w:lineRule="auto"/>
      </w:pPr>
      <w:r>
        <w:rPr>
          <w:rFonts w:ascii="Calibri" w:hAnsi="Calibri"/>
          <w:b/>
          <w:sz w:val="22"/>
        </w:rPr>
        <w:t xml:space="preserve">Ms Lan: </w:t>
      </w:r>
      <w:r>
        <w:rPr>
          <w:rFonts w:ascii="Calibri" w:hAnsi="Calibri"/>
          <w:sz w:val="22"/>
        </w:rPr>
        <w:t xml:space="preserve">How many months old is your newborn now?  </w:t>
      </w:r>
      <w:r>
        <w:rPr>
          <w:rFonts w:ascii="Calibri" w:hAnsi="Calibri"/>
          <w:i/>
          <w:sz w:val="22"/>
        </w:rPr>
        <w:t>Con mới sinh của chị được mấy tháng rồi?</w:t>
      </w:r>
    </w:p>
    <w:p>
      <w:pPr>
        <w:spacing w:after="160" w:line="312" w:lineRule="auto"/>
      </w:pPr>
      <w:r>
        <w:rPr>
          <w:rFonts w:ascii="Calibri" w:hAnsi="Calibri"/>
          <w:b/>
          <w:sz w:val="22"/>
        </w:rPr>
        <w:t xml:space="preserve">Ms Ottoline: </w:t>
      </w:r>
      <w:r>
        <w:rPr>
          <w:rFonts w:ascii="Calibri" w:hAnsi="Calibri"/>
          <w:sz w:val="22"/>
        </w:rPr>
        <w:t xml:space="preserve">He is one month old today.  </w:t>
      </w:r>
      <w:r>
        <w:rPr>
          <w:rFonts w:ascii="Calibri" w:hAnsi="Calibri"/>
          <w:i/>
          <w:sz w:val="22"/>
        </w:rPr>
        <w:t>Bé tròn một tháng tuổi hôm nay.</w:t>
      </w:r>
    </w:p>
    <w:p>
      <w:pPr>
        <w:spacing w:after="160" w:line="312" w:lineRule="auto"/>
      </w:pPr>
      <w:r>
        <w:rPr>
          <w:rFonts w:ascii="Calibri" w:hAnsi="Calibri"/>
          <w:b/>
          <w:sz w:val="22"/>
        </w:rPr>
        <w:t xml:space="preserve">Ms Lan: </w:t>
      </w:r>
      <w:r>
        <w:rPr>
          <w:rFonts w:ascii="Calibri" w:hAnsi="Calibri"/>
          <w:sz w:val="22"/>
        </w:rPr>
        <w:t xml:space="preserve">Congratulations, that is such a special time.  </w:t>
      </w:r>
      <w:r>
        <w:rPr>
          <w:rFonts w:ascii="Calibri" w:hAnsi="Calibri"/>
          <w:i/>
          <w:sz w:val="22"/>
        </w:rPr>
        <w:t>Chúc mừng chị, đó là khoảng thời gian đặc biệt lắm.</w:t>
      </w:r>
    </w:p>
    <w:p>
      <w:pPr>
        <w:spacing w:after="160" w:line="312" w:lineRule="auto"/>
      </w:pPr>
      <w:r>
        <w:rPr>
          <w:rFonts w:ascii="Calibri" w:hAnsi="Calibri"/>
          <w:b/>
          <w:sz w:val="22"/>
        </w:rPr>
        <w:t xml:space="preserve">Ms Ottoline: </w:t>
      </w:r>
      <w:r>
        <w:rPr>
          <w:rFonts w:ascii="Calibri" w:hAnsi="Calibri"/>
          <w:sz w:val="22"/>
        </w:rPr>
        <w:t xml:space="preserve">May I ask how old your elderly neighbour is?  </w:t>
      </w:r>
      <w:r>
        <w:rPr>
          <w:rFonts w:ascii="Calibri" w:hAnsi="Calibri"/>
          <w:i/>
          <w:sz w:val="22"/>
        </w:rPr>
        <w:t>Tôi hỏi hàng xóm lớn tuổi của chị bao nhiêu tuổi được không?</w:t>
      </w:r>
    </w:p>
    <w:p>
      <w:pPr>
        <w:spacing w:after="160" w:line="312" w:lineRule="auto"/>
      </w:pPr>
      <w:r>
        <w:rPr>
          <w:rFonts w:ascii="Calibri" w:hAnsi="Calibri"/>
          <w:b/>
          <w:sz w:val="22"/>
        </w:rPr>
        <w:t xml:space="preserve">Ms Lan: </w:t>
      </w:r>
      <w:r>
        <w:rPr>
          <w:rFonts w:ascii="Calibri" w:hAnsi="Calibri"/>
          <w:sz w:val="22"/>
        </w:rPr>
        <w:t xml:space="preserve">She is ninety-one and still very active.  </w:t>
      </w:r>
      <w:r>
        <w:rPr>
          <w:rFonts w:ascii="Calibri" w:hAnsi="Calibri"/>
          <w:i/>
          <w:sz w:val="22"/>
        </w:rPr>
        <w:t>Bà ấy chín mươi mốt tuổi và vẫn còn năng động lắm.</w:t>
      </w:r>
    </w:p>
    <w:p>
      <w:pPr>
        <w:spacing w:after="160" w:line="312" w:lineRule="auto"/>
      </w:pPr>
      <w:r>
        <w:rPr>
          <w:rFonts w:ascii="Calibri" w:hAnsi="Calibri"/>
          <w:b/>
          <w:sz w:val="22"/>
        </w:rPr>
        <w:t xml:space="preserve">Ms Ottoline: </w:t>
      </w:r>
      <w:r>
        <w:rPr>
          <w:rFonts w:ascii="Calibri" w:hAnsi="Calibri"/>
          <w:sz w:val="22"/>
        </w:rPr>
        <w:t xml:space="preserve">That is truly inspiring to hear.  </w:t>
      </w:r>
      <w:r>
        <w:rPr>
          <w:rFonts w:ascii="Calibri" w:hAnsi="Calibri"/>
          <w:i/>
          <w:sz w:val="22"/>
        </w:rPr>
        <w:t>Nghe thật sự truyền cảm hứng.</w:t>
      </w:r>
    </w:p>
    <w:p>
      <w:pPr>
        <w:spacing w:after="160" w:line="312" w:lineRule="auto"/>
      </w:pPr>
      <w:r>
        <w:rPr>
          <w:rFonts w:ascii="Calibri" w:hAnsi="Calibri"/>
          <w:b/>
          <w:sz w:val="22"/>
        </w:rPr>
        <w:t xml:space="preserve">Ms Lan: </w:t>
      </w:r>
      <w:r>
        <w:rPr>
          <w:rFonts w:ascii="Calibri" w:hAnsi="Calibri"/>
          <w:sz w:val="22"/>
        </w:rPr>
        <w:t xml:space="preserve">Do you happen to know how old our new teacher is?  </w:t>
      </w:r>
      <w:r>
        <w:rPr>
          <w:rFonts w:ascii="Calibri" w:hAnsi="Calibri"/>
          <w:i/>
          <w:sz w:val="22"/>
        </w:rPr>
        <w:t>Chị có biết giáo viên mới của mình bao nhiêu tuổi không?</w:t>
      </w:r>
    </w:p>
    <w:p>
      <w:pPr>
        <w:spacing w:after="160" w:line="312" w:lineRule="auto"/>
      </w:pPr>
      <w:r>
        <w:rPr>
          <w:rFonts w:ascii="Calibri" w:hAnsi="Calibri"/>
          <w:b/>
          <w:sz w:val="22"/>
        </w:rPr>
        <w:t xml:space="preserve">Ms Ottoline: </w:t>
      </w:r>
      <w:r>
        <w:rPr>
          <w:rFonts w:ascii="Calibri" w:hAnsi="Calibri"/>
          <w:sz w:val="22"/>
        </w:rPr>
        <w:t xml:space="preserve">I heard she is around forty.  </w:t>
      </w:r>
      <w:r>
        <w:rPr>
          <w:rFonts w:ascii="Calibri" w:hAnsi="Calibri"/>
          <w:i/>
          <w:sz w:val="22"/>
        </w:rPr>
        <w:t>Tôi nghe nói cô ấy khoảng bốn mươi tuổi.</w:t>
      </w:r>
    </w:p>
    <w:p>
      <w:pPr>
        <w:spacing w:after="160" w:line="312" w:lineRule="auto"/>
      </w:pPr>
      <w:r>
        <w:rPr>
          <w:rFonts w:ascii="Calibri" w:hAnsi="Calibri"/>
          <w:b/>
          <w:sz w:val="22"/>
        </w:rPr>
        <w:t xml:space="preserve">Ms Lan: </w:t>
      </w:r>
      <w:r>
        <w:rPr>
          <w:rFonts w:ascii="Calibri" w:hAnsi="Calibri"/>
          <w:sz w:val="22"/>
        </w:rPr>
        <w:t xml:space="preserve">She seems very experienced for that age.  </w:t>
      </w:r>
      <w:r>
        <w:rPr>
          <w:rFonts w:ascii="Calibri" w:hAnsi="Calibri"/>
          <w:i/>
          <w:sz w:val="22"/>
        </w:rPr>
        <w:t>Cô ấy có vẻ rất giàu kinh nghiệm ở độ tuổi đó.</w:t>
      </w:r>
    </w:p>
    <w:p>
      <w:pPr>
        <w:spacing w:after="160" w:line="312" w:lineRule="auto"/>
      </w:pPr>
      <w:r>
        <w:rPr>
          <w:rFonts w:ascii="Calibri" w:hAnsi="Calibri"/>
          <w:b/>
          <w:sz w:val="22"/>
        </w:rPr>
        <w:t xml:space="preserve">Ms Ottoline: </w:t>
      </w:r>
      <w:r>
        <w:rPr>
          <w:rFonts w:ascii="Calibri" w:hAnsi="Calibri"/>
          <w:sz w:val="22"/>
        </w:rPr>
        <w:t xml:space="preserve">At what age is our colleague planning to retire?  </w:t>
      </w:r>
      <w:r>
        <w:rPr>
          <w:rFonts w:ascii="Calibri" w:hAnsi="Calibri"/>
          <w:i/>
          <w:sz w:val="22"/>
        </w:rPr>
        <w:t>Đồng nghiệp mình dự định nghỉ hưu ở tuổi nào vậy?</w:t>
      </w:r>
    </w:p>
    <w:p>
      <w:pPr>
        <w:spacing w:after="160" w:line="312" w:lineRule="auto"/>
      </w:pPr>
      <w:r>
        <w:rPr>
          <w:rFonts w:ascii="Calibri" w:hAnsi="Calibri"/>
          <w:b/>
          <w:sz w:val="22"/>
        </w:rPr>
        <w:t xml:space="preserve">Ms Lan: </w:t>
      </w:r>
      <w:r>
        <w:rPr>
          <w:rFonts w:ascii="Calibri" w:hAnsi="Calibri"/>
          <w:sz w:val="22"/>
        </w:rPr>
        <w:t xml:space="preserve">He is planning to retire at sixty.  </w:t>
      </w:r>
      <w:r>
        <w:rPr>
          <w:rFonts w:ascii="Calibri" w:hAnsi="Calibri"/>
          <w:i/>
          <w:sz w:val="22"/>
        </w:rPr>
        <w:t>Anh ấy dự định nghỉ hưu ở tuổi sáu mươi.</w:t>
      </w:r>
    </w:p>
    <w:p>
      <w:pPr>
        <w:spacing w:after="160" w:line="312" w:lineRule="auto"/>
      </w:pPr>
      <w:r>
        <w:rPr>
          <w:rFonts w:ascii="Calibri" w:hAnsi="Calibri"/>
          <w:b/>
          <w:sz w:val="22"/>
        </w:rPr>
        <w:t xml:space="preserve">Ms Ottoline: </w:t>
      </w:r>
      <w:r>
        <w:rPr>
          <w:rFonts w:ascii="Calibri" w:hAnsi="Calibri"/>
          <w:sz w:val="22"/>
        </w:rPr>
        <w:t xml:space="preserve">That sounds like a good plan for him.  </w:t>
      </w:r>
      <w:r>
        <w:rPr>
          <w:rFonts w:ascii="Calibri" w:hAnsi="Calibri"/>
          <w:i/>
          <w:sz w:val="22"/>
        </w:rPr>
        <w:t>Nghe có vẻ là kế hoạch hợp lý cho anh ấy.</w:t>
      </w:r>
    </w:p>
    <w:p>
      <w:pPr>
        <w:spacing w:after="160" w:line="312" w:lineRule="auto"/>
      </w:pPr>
      <w:r>
        <w:rPr>
          <w:rFonts w:ascii="Calibri" w:hAnsi="Calibri"/>
          <w:b/>
          <w:sz w:val="22"/>
        </w:rPr>
        <w:t xml:space="preserve">Ms Lan: </w:t>
      </w:r>
      <w:r>
        <w:rPr>
          <w:rFonts w:ascii="Calibri" w:hAnsi="Calibri"/>
          <w:sz w:val="22"/>
        </w:rPr>
        <w:t xml:space="preserve">Could you write the cat's age on this adoption form?  </w:t>
      </w:r>
      <w:r>
        <w:rPr>
          <w:rFonts w:ascii="Calibri" w:hAnsi="Calibri"/>
          <w:i/>
          <w:sz w:val="22"/>
        </w:rPr>
        <w:t>Chị ghi tuổi của con mèo vào đơn nhận nuôi này được không?</w:t>
      </w:r>
    </w:p>
    <w:p>
      <w:pPr>
        <w:spacing w:after="160" w:line="312" w:lineRule="auto"/>
      </w:pPr>
      <w:r>
        <w:rPr>
          <w:rFonts w:ascii="Calibri" w:hAnsi="Calibri"/>
          <w:b/>
          <w:sz w:val="22"/>
        </w:rPr>
        <w:t xml:space="preserve">Ms Ottoline: </w:t>
      </w:r>
      <w:r>
        <w:rPr>
          <w:rFonts w:ascii="Calibri" w:hAnsi="Calibri"/>
          <w:sz w:val="22"/>
        </w:rPr>
        <w:t xml:space="preserve">Yes, she is about two years old.  </w:t>
      </w:r>
      <w:r>
        <w:rPr>
          <w:rFonts w:ascii="Calibri" w:hAnsi="Calibri"/>
          <w:i/>
          <w:sz w:val="22"/>
        </w:rPr>
        <w:t>Được, nó khoảng hai tuổi.</w:t>
      </w:r>
    </w:p>
    <w:p>
      <w:pPr>
        <w:spacing w:after="160" w:line="312" w:lineRule="auto"/>
      </w:pPr>
      <w:r>
        <w:rPr>
          <w:rFonts w:ascii="Calibri" w:hAnsi="Calibri"/>
          <w:b/>
          <w:sz w:val="22"/>
        </w:rPr>
        <w:t xml:space="preserve">Ms Lan: </w:t>
      </w:r>
      <w:r>
        <w:rPr>
          <w:rFonts w:ascii="Calibri" w:hAnsi="Calibri"/>
          <w:sz w:val="22"/>
        </w:rPr>
        <w:t xml:space="preserve">Good, that is the perfect age for adoption.  </w:t>
      </w:r>
      <w:r>
        <w:rPr>
          <w:rFonts w:ascii="Calibri" w:hAnsi="Calibri"/>
          <w:i/>
          <w:sz w:val="22"/>
        </w:rPr>
        <w:t>Tốt, độ tuổi đó rất hợp để nhận nuôi.</w:t>
      </w:r>
    </w:p>
    <w:p>
      <w:pPr>
        <w:spacing w:after="160" w:line="312" w:lineRule="auto"/>
      </w:pPr>
      <w:r>
        <w:rPr>
          <w:rFonts w:ascii="Calibri" w:hAnsi="Calibri"/>
          <w:b/>
          <w:sz w:val="22"/>
        </w:rPr>
        <w:t xml:space="preserve">Ms Ottoline: </w:t>
      </w:r>
      <w:r>
        <w:rPr>
          <w:rFonts w:ascii="Calibri" w:hAnsi="Calibri"/>
          <w:sz w:val="22"/>
        </w:rPr>
        <w:t xml:space="preserve">Do you know how old this necklace is? It was your grandmother's.  </w:t>
      </w:r>
      <w:r>
        <w:rPr>
          <w:rFonts w:ascii="Calibri" w:hAnsi="Calibri"/>
          <w:i/>
          <w:sz w:val="22"/>
        </w:rPr>
        <w:t>Chị có biết dây chuyền này bao nhiêu tuổi không? Nó là của bà chị.</w:t>
      </w:r>
    </w:p>
    <w:p>
      <w:pPr>
        <w:spacing w:after="160" w:line="312" w:lineRule="auto"/>
      </w:pPr>
      <w:r>
        <w:rPr>
          <w:rFonts w:ascii="Calibri" w:hAnsi="Calibri"/>
          <w:b/>
          <w:sz w:val="22"/>
        </w:rPr>
        <w:t xml:space="preserve">Ms Lan: </w:t>
      </w:r>
      <w:r>
        <w:rPr>
          <w:rFonts w:ascii="Calibri" w:hAnsi="Calibri"/>
          <w:sz w:val="22"/>
        </w:rPr>
        <w:t xml:space="preserve">It is almost sixty years old now.  </w:t>
      </w:r>
      <w:r>
        <w:rPr>
          <w:rFonts w:ascii="Calibri" w:hAnsi="Calibri"/>
          <w:i/>
          <w:sz w:val="22"/>
        </w:rPr>
        <w:t>Bây giờ nó gần sáu mươi năm tuổi rồi.</w:t>
      </w:r>
    </w:p>
    <w:p>
      <w:pPr>
        <w:spacing w:after="160" w:line="312" w:lineRule="auto"/>
      </w:pPr>
      <w:r>
        <w:rPr>
          <w:rFonts w:ascii="Calibri" w:hAnsi="Calibri"/>
          <w:b/>
          <w:sz w:val="22"/>
        </w:rPr>
        <w:t xml:space="preserve">Ms Ottoline: </w:t>
      </w:r>
      <w:r>
        <w:rPr>
          <w:rFonts w:ascii="Calibri" w:hAnsi="Calibri"/>
          <w:sz w:val="22"/>
        </w:rPr>
        <w:t xml:space="preserve">What a beautiful piece of family history.  </w:t>
      </w:r>
      <w:r>
        <w:rPr>
          <w:rFonts w:ascii="Calibri" w:hAnsi="Calibri"/>
          <w:i/>
          <w:sz w:val="22"/>
        </w:rPr>
        <w:t>Đúng là một món đồ gia truyền đẹp.</w:t>
      </w:r>
    </w:p>
    <w:p>
      <w:pPr>
        <w:spacing w:after="160" w:line="312" w:lineRule="auto"/>
      </w:pPr>
      <w:r>
        <w:rPr>
          <w:rFonts w:ascii="Calibri" w:hAnsi="Calibri"/>
          <w:b/>
          <w:sz w:val="22"/>
        </w:rPr>
        <w:t xml:space="preserve">Ms Lan: </w:t>
      </w:r>
      <w:r>
        <w:rPr>
          <w:rFonts w:ascii="Calibri" w:hAnsi="Calibri"/>
          <w:sz w:val="22"/>
        </w:rPr>
        <w:t xml:space="preserve">Do you know what age this movie is rated for?  </w:t>
      </w:r>
      <w:r>
        <w:rPr>
          <w:rFonts w:ascii="Calibri" w:hAnsi="Calibri"/>
          <w:i/>
          <w:sz w:val="22"/>
        </w:rPr>
        <w:t>Chị có biết phim này giới hạn độ tuổi bao nhiêu không?</w:t>
      </w:r>
    </w:p>
    <w:p>
      <w:pPr>
        <w:spacing w:after="160" w:line="312" w:lineRule="auto"/>
      </w:pPr>
      <w:r>
        <w:rPr>
          <w:rFonts w:ascii="Calibri" w:hAnsi="Calibri"/>
          <w:b/>
          <w:sz w:val="22"/>
        </w:rPr>
        <w:t xml:space="preserve">Ms Ottoline: </w:t>
      </w:r>
      <w:r>
        <w:rPr>
          <w:rFonts w:ascii="Calibri" w:hAnsi="Calibri"/>
          <w:sz w:val="22"/>
        </w:rPr>
        <w:t xml:space="preserve">I believe it is rated for age thirteen and up.  </w:t>
      </w:r>
      <w:r>
        <w:rPr>
          <w:rFonts w:ascii="Calibri" w:hAnsi="Calibri"/>
          <w:i/>
          <w:sz w:val="22"/>
        </w:rPr>
        <w:t>Tôi nghĩ nó giới hạn từ mười ba tuổi trở lên.</w:t>
      </w:r>
    </w:p>
    <w:p>
      <w:pPr>
        <w:spacing w:after="160" w:line="312" w:lineRule="auto"/>
      </w:pPr>
      <w:r>
        <w:rPr>
          <w:rFonts w:ascii="Calibri" w:hAnsi="Calibri"/>
          <w:b/>
          <w:sz w:val="22"/>
        </w:rPr>
        <w:t xml:space="preserve">Ms Lan: </w:t>
      </w:r>
      <w:r>
        <w:rPr>
          <w:rFonts w:ascii="Calibri" w:hAnsi="Calibri"/>
          <w:sz w:val="22"/>
        </w:rPr>
        <w:t xml:space="preserve">Good, that works for our family then.  </w:t>
      </w:r>
      <w:r>
        <w:rPr>
          <w:rFonts w:ascii="Calibri" w:hAnsi="Calibri"/>
          <w:i/>
          <w:sz w:val="22"/>
        </w:rPr>
        <w:t>Tốt, vậy hợp với gia đình mình rồi.</w:t>
      </w:r>
    </w:p>
    <w:p>
      <w:pPr>
        <w:spacing w:after="160" w:line="312" w:lineRule="auto"/>
      </w:pPr>
      <w:r>
        <w:rPr>
          <w:rFonts w:ascii="Calibri" w:hAnsi="Calibri"/>
          <w:b/>
          <w:sz w:val="22"/>
        </w:rPr>
        <w:t xml:space="preserve">Ms Ottoline: </w:t>
      </w:r>
      <w:r>
        <w:rPr>
          <w:rFonts w:ascii="Calibri" w:hAnsi="Calibri"/>
          <w:sz w:val="22"/>
        </w:rPr>
        <w:t xml:space="preserve">Do you know how old this book in the library is?  </w:t>
      </w:r>
      <w:r>
        <w:rPr>
          <w:rFonts w:ascii="Calibri" w:hAnsi="Calibri"/>
          <w:i/>
          <w:sz w:val="22"/>
        </w:rPr>
        <w:t>Chị có biết cuốn sách này trong thư viện bao nhiêu năm tuổi không?</w:t>
      </w:r>
    </w:p>
    <w:p>
      <w:pPr>
        <w:spacing w:after="160" w:line="312" w:lineRule="auto"/>
      </w:pPr>
      <w:r>
        <w:rPr>
          <w:rFonts w:ascii="Calibri" w:hAnsi="Calibri"/>
          <w:b/>
          <w:sz w:val="22"/>
        </w:rPr>
        <w:t xml:space="preserve">Ms Lan: </w:t>
      </w:r>
      <w:r>
        <w:rPr>
          <w:rFonts w:ascii="Calibri" w:hAnsi="Calibri"/>
          <w:sz w:val="22"/>
        </w:rPr>
        <w:t xml:space="preserve">It was published almost fifty years ago.  </w:t>
      </w:r>
      <w:r>
        <w:rPr>
          <w:rFonts w:ascii="Calibri" w:hAnsi="Calibri"/>
          <w:i/>
          <w:sz w:val="22"/>
        </w:rPr>
        <w:t>Nó được xuất bản gần năm mươi năm trước.</w:t>
      </w:r>
    </w:p>
    <w:p>
      <w:pPr>
        <w:spacing w:after="160" w:line="312" w:lineRule="auto"/>
      </w:pPr>
      <w:r>
        <w:rPr>
          <w:rFonts w:ascii="Calibri" w:hAnsi="Calibri"/>
          <w:b/>
          <w:sz w:val="22"/>
        </w:rPr>
        <w:t xml:space="preserve">Ms Ottoline: </w:t>
      </w:r>
      <w:r>
        <w:rPr>
          <w:rFonts w:ascii="Calibri" w:hAnsi="Calibri"/>
          <w:sz w:val="22"/>
        </w:rPr>
        <w:t xml:space="preserve">It has held up remarkably well then.  </w:t>
      </w:r>
      <w:r>
        <w:rPr>
          <w:rFonts w:ascii="Calibri" w:hAnsi="Calibri"/>
          <w:i/>
          <w:sz w:val="22"/>
        </w:rPr>
        <w:t>Vậy mà nó còn giữ được tốt đến vậy.</w:t>
      </w:r>
    </w:p>
    <w:p>
      <w:pPr>
        <w:spacing w:after="160" w:line="312" w:lineRule="auto"/>
      </w:pPr>
      <w:r>
        <w:rPr>
          <w:rFonts w:ascii="Calibri" w:hAnsi="Calibri"/>
          <w:b/>
          <w:sz w:val="22"/>
        </w:rPr>
        <w:t xml:space="preserve">Ms Lan: </w:t>
      </w:r>
      <w:r>
        <w:rPr>
          <w:rFonts w:ascii="Calibri" w:hAnsi="Calibri"/>
          <w:sz w:val="22"/>
        </w:rPr>
        <w:t xml:space="preserve">Do you know how old this bridge downtown is?  </w:t>
      </w:r>
      <w:r>
        <w:rPr>
          <w:rFonts w:ascii="Calibri" w:hAnsi="Calibri"/>
          <w:i/>
          <w:sz w:val="22"/>
        </w:rPr>
        <w:t>Chị có biết cây cầu ở trung tâm này bao nhiêu tuổi không?</w:t>
      </w:r>
    </w:p>
    <w:p>
      <w:pPr>
        <w:spacing w:after="160" w:line="312" w:lineRule="auto"/>
      </w:pPr>
      <w:r>
        <w:rPr>
          <w:rFonts w:ascii="Calibri" w:hAnsi="Calibri"/>
          <w:b/>
          <w:sz w:val="22"/>
        </w:rPr>
        <w:t xml:space="preserve">Ms Ottoline: </w:t>
      </w:r>
      <w:r>
        <w:rPr>
          <w:rFonts w:ascii="Calibri" w:hAnsi="Calibri"/>
          <w:sz w:val="22"/>
        </w:rPr>
        <w:t xml:space="preserve">It was built about seventy years ago.  </w:t>
      </w:r>
      <w:r>
        <w:rPr>
          <w:rFonts w:ascii="Calibri" w:hAnsi="Calibri"/>
          <w:i/>
          <w:sz w:val="22"/>
        </w:rPr>
        <w:t>Nó được xây khoảng bảy mươi năm trước.</w:t>
      </w:r>
    </w:p>
    <w:p>
      <w:pPr>
        <w:spacing w:after="160" w:line="312" w:lineRule="auto"/>
      </w:pPr>
      <w:r>
        <w:rPr>
          <w:rFonts w:ascii="Calibri" w:hAnsi="Calibri"/>
          <w:b/>
          <w:sz w:val="22"/>
        </w:rPr>
        <w:t xml:space="preserve">Ms Lan: </w:t>
      </w:r>
      <w:r>
        <w:rPr>
          <w:rFonts w:ascii="Calibri" w:hAnsi="Calibri"/>
          <w:sz w:val="22"/>
        </w:rPr>
        <w:t xml:space="preserve">It still looks quite sturdy for its age.  </w:t>
      </w:r>
      <w:r>
        <w:rPr>
          <w:rFonts w:ascii="Calibri" w:hAnsi="Calibri"/>
          <w:i/>
          <w:sz w:val="22"/>
        </w:rPr>
        <w:t>Vậy mà nó vẫn trông vững chắc so với tuổi đời.</w:t>
      </w:r>
    </w:p>
    <w:p>
      <w:pPr>
        <w:spacing w:after="160" w:line="312" w:lineRule="auto"/>
      </w:pPr>
      <w:r>
        <w:rPr>
          <w:rFonts w:ascii="Calibri" w:hAnsi="Calibri"/>
          <w:b/>
          <w:sz w:val="22"/>
        </w:rPr>
        <w:t xml:space="preserve">Ms Ottoline: </w:t>
      </w:r>
      <w:r>
        <w:rPr>
          <w:rFonts w:ascii="Calibri" w:hAnsi="Calibri"/>
          <w:sz w:val="22"/>
        </w:rPr>
        <w:t xml:space="preserve">How old is your friend's youngest child now?  </w:t>
      </w:r>
      <w:r>
        <w:rPr>
          <w:rFonts w:ascii="Calibri" w:hAnsi="Calibri"/>
          <w:i/>
          <w:sz w:val="22"/>
        </w:rPr>
        <w:t>Con út của bạn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last week.  </w:t>
      </w:r>
      <w:r>
        <w:rPr>
          <w:rFonts w:ascii="Calibri" w:hAnsi="Calibri"/>
          <w:i/>
          <w:sz w:val="22"/>
        </w:rPr>
        <w:t>Cháu vừa tròn ba tuổi tuần trước.</w:t>
      </w:r>
    </w:p>
    <w:p>
      <w:pPr>
        <w:spacing w:after="160" w:line="312" w:lineRule="auto"/>
      </w:pPr>
      <w:r>
        <w:rPr>
          <w:rFonts w:ascii="Calibri" w:hAnsi="Calibri"/>
          <w:b/>
          <w:sz w:val="22"/>
        </w:rPr>
        <w:t xml:space="preserve">Ms Ottoline: </w:t>
      </w:r>
      <w:r>
        <w:rPr>
          <w:rFonts w:ascii="Calibri" w:hAnsi="Calibri"/>
          <w:sz w:val="22"/>
        </w:rPr>
        <w:t xml:space="preserve">Such a fun age for exploring everything.  </w:t>
      </w:r>
      <w:r>
        <w:rPr>
          <w:rFonts w:ascii="Calibri" w:hAnsi="Calibri"/>
          <w:i/>
          <w:sz w:val="22"/>
        </w:rPr>
        <w:t>Độ tuổi đó khám phá mọi thứ vui lắm.</w:t>
      </w:r>
    </w:p>
    <w:p>
      <w:pPr>
        <w:spacing w:after="160" w:line="312" w:lineRule="auto"/>
      </w:pPr>
      <w:r>
        <w:rPr>
          <w:rFonts w:ascii="Calibri" w:hAnsi="Calibri"/>
          <w:b/>
          <w:sz w:val="22"/>
        </w:rPr>
        <w:t xml:space="preserve">Ms Lan: </w:t>
      </w:r>
      <w:r>
        <w:rPr>
          <w:rFonts w:ascii="Calibri" w:hAnsi="Calibri"/>
          <w:sz w:val="22"/>
        </w:rPr>
        <w:t xml:space="preserve">Could you confirm your age one more time for this passport form?  </w:t>
      </w:r>
      <w:r>
        <w:rPr>
          <w:rFonts w:ascii="Calibri" w:hAnsi="Calibri"/>
          <w:i/>
          <w:sz w:val="22"/>
        </w:rPr>
        <w:t>Chị xác nhận tuổi một lần nữa cho mẫu đơn hộ chiếu này được không?</w:t>
      </w:r>
    </w:p>
    <w:p>
      <w:pPr>
        <w:spacing w:after="160" w:line="312" w:lineRule="auto"/>
      </w:pPr>
      <w:r>
        <w:rPr>
          <w:rFonts w:ascii="Calibri" w:hAnsi="Calibri"/>
          <w:b/>
          <w:sz w:val="22"/>
        </w:rPr>
        <w:t xml:space="preserve">Ms Ottoline: </w:t>
      </w:r>
      <w:r>
        <w:rPr>
          <w:rFonts w:ascii="Calibri" w:hAnsi="Calibri"/>
          <w:sz w:val="22"/>
        </w:rPr>
        <w:t xml:space="preserve">Certainly, still thirty-one, nothing has changed.  </w:t>
      </w:r>
      <w:r>
        <w:rPr>
          <w:rFonts w:ascii="Calibri" w:hAnsi="Calibri"/>
          <w:i/>
          <w:sz w:val="22"/>
        </w:rPr>
        <w:t>Được chứ, vẫn ba mươi mốt tuổi, không có gì thay đổi.</w:t>
      </w:r>
    </w:p>
    <w:p>
      <w:pPr>
        <w:spacing w:after="160" w:line="312" w:lineRule="auto"/>
      </w:pPr>
      <w:r>
        <w:rPr>
          <w:rFonts w:ascii="Calibri" w:hAnsi="Calibri"/>
          <w:b/>
          <w:sz w:val="22"/>
        </w:rPr>
        <w:t xml:space="preserve">Ms Lan: </w:t>
      </w:r>
      <w:r>
        <w:rPr>
          <w:rFonts w:ascii="Calibri" w:hAnsi="Calibri"/>
          <w:sz w:val="22"/>
        </w:rPr>
        <w:t xml:space="preserve">Perfect, everything matches your other documents.  </w:t>
      </w:r>
      <w:r>
        <w:rPr>
          <w:rFonts w:ascii="Calibri" w:hAnsi="Calibri"/>
          <w:i/>
          <w:sz w:val="22"/>
        </w:rPr>
        <w:t>Hoàn hảo, mọi thứ khớp với giấy tờ khác của chị rồi.</w:t>
      </w:r>
    </w:p>
    <w:p>
      <w:pPr>
        <w:spacing w:after="160" w:line="312" w:lineRule="auto"/>
      </w:pPr>
      <w:r>
        <w:rPr>
          <w:rFonts w:ascii="Calibri" w:hAnsi="Calibri"/>
          <w:b/>
          <w:sz w:val="22"/>
        </w:rPr>
        <w:t xml:space="preserve">Ms Ottoline: </w:t>
      </w:r>
      <w:r>
        <w:rPr>
          <w:rFonts w:ascii="Calibri" w:hAnsi="Calibri"/>
          <w:sz w:val="22"/>
        </w:rPr>
        <w:t xml:space="preserve">How old is your grandmother turning this year?  </w:t>
      </w:r>
      <w:r>
        <w:rPr>
          <w:rFonts w:ascii="Calibri" w:hAnsi="Calibri"/>
          <w:i/>
          <w:sz w:val="22"/>
        </w:rPr>
        <w:t>Bà của chị năm nay tròn bao nhiêu tuổi vậy?</w:t>
      </w:r>
    </w:p>
    <w:p>
      <w:pPr>
        <w:spacing w:after="160" w:line="312" w:lineRule="auto"/>
      </w:pPr>
      <w:r>
        <w:rPr>
          <w:rFonts w:ascii="Calibri" w:hAnsi="Calibri"/>
          <w:b/>
          <w:sz w:val="22"/>
        </w:rPr>
        <w:t xml:space="preserve">Ms Lan: </w:t>
      </w:r>
      <w:r>
        <w:rPr>
          <w:rFonts w:ascii="Calibri" w:hAnsi="Calibri"/>
          <w:sz w:val="22"/>
        </w:rPr>
        <w:t xml:space="preserve">She is turning eighty-five next month.  </w:t>
      </w:r>
      <w:r>
        <w:rPr>
          <w:rFonts w:ascii="Calibri" w:hAnsi="Calibri"/>
          <w:i/>
          <w:sz w:val="22"/>
        </w:rPr>
        <w:t>Bà sẽ tròn tám mươi lăm tuổi vào tháng sau.</w:t>
      </w:r>
    </w:p>
    <w:p>
      <w:pPr>
        <w:spacing w:after="160" w:line="312" w:lineRule="auto"/>
      </w:pPr>
      <w:r>
        <w:rPr>
          <w:rFonts w:ascii="Calibri" w:hAnsi="Calibri"/>
          <w:b/>
          <w:sz w:val="22"/>
        </w:rPr>
        <w:t xml:space="preserve">Ms Ottoline: </w:t>
      </w:r>
      <w:r>
        <w:rPr>
          <w:rFonts w:ascii="Calibri" w:hAnsi="Calibri"/>
          <w:sz w:val="22"/>
        </w:rPr>
        <w:t xml:space="preserve">What a milestone to celebrate together.  </w:t>
      </w:r>
      <w:r>
        <w:rPr>
          <w:rFonts w:ascii="Calibri" w:hAnsi="Calibri"/>
          <w:i/>
          <w:sz w:val="22"/>
        </w:rPr>
        <w:t>Đúng là một cột mốc đáng để mừng cùng nhau.</w:t>
      </w:r>
    </w:p>
    <w:p>
      <w:pPr>
        <w:spacing w:after="160" w:line="312" w:lineRule="auto"/>
      </w:pPr>
      <w:r>
        <w:rPr>
          <w:rFonts w:ascii="Calibri" w:hAnsi="Calibri"/>
          <w:b/>
          <w:sz w:val="22"/>
        </w:rPr>
        <w:t xml:space="preserve">Ms Lan: </w:t>
      </w:r>
      <w:r>
        <w:rPr>
          <w:rFonts w:ascii="Calibri" w:hAnsi="Calibri"/>
          <w:sz w:val="22"/>
        </w:rPr>
        <w:t xml:space="preserve">Why does talking about age matter so much in everyday life anyway?  </w:t>
      </w:r>
      <w:r>
        <w:rPr>
          <w:rFonts w:ascii="Calibri" w:hAnsi="Calibri"/>
          <w:i/>
          <w:sz w:val="22"/>
        </w:rPr>
        <w:t>Vậy vì sao nói về tuổi tác lại quan trọng đến thế trong cuộc sống hằng ngày?</w:t>
      </w:r>
    </w:p>
    <w:p>
      <w:pPr>
        <w:spacing w:after="160" w:line="312" w:lineRule="auto"/>
      </w:pPr>
      <w:r>
        <w:rPr>
          <w:rFonts w:ascii="Calibri" w:hAnsi="Calibri"/>
          <w:b/>
          <w:sz w:val="22"/>
        </w:rPr>
        <w:t xml:space="preserve">Ms Ottoline: </w:t>
      </w:r>
      <w:r>
        <w:rPr>
          <w:rFonts w:ascii="Calibri" w:hAnsi="Calibri"/>
          <w:sz w:val="22"/>
        </w:rPr>
        <w:t xml:space="preserve">It helps with forms, discounts, and understanding the people around us better.  </w:t>
      </w:r>
      <w:r>
        <w:rPr>
          <w:rFonts w:ascii="Calibri" w:hAnsi="Calibri"/>
          <w:i/>
          <w:sz w:val="22"/>
        </w:rPr>
        <w:t>Nó giúp ích cho giấy tờ, ưu đãi, và hiểu rõ hơn về những người xung quanh mình.</w:t>
      </w:r>
    </w:p>
    <w:p>
      <w:pPr>
        <w:spacing w:after="160" w:line="312" w:lineRule="auto"/>
      </w:pPr>
      <w:r>
        <w:rPr>
          <w:rFonts w:ascii="Calibri" w:hAnsi="Calibri"/>
          <w:b/>
          <w:sz w:val="22"/>
        </w:rPr>
        <w:t xml:space="preserve">Ms Lan: </w:t>
      </w:r>
      <w:r>
        <w:rPr>
          <w:rFonts w:ascii="Calibri" w:hAnsi="Calibri"/>
          <w:sz w:val="22"/>
        </w:rPr>
        <w:t xml:space="preserve">That is very true, a small number can say so much about a person's stage in life.  </w:t>
      </w:r>
      <w:r>
        <w:rPr>
          <w:rFonts w:ascii="Calibri" w:hAnsi="Calibri"/>
          <w:i/>
          <w:sz w:val="22"/>
        </w:rPr>
        <w:t>Đúng vậy thật, một con số nhỏ có thể nói lên nhiều điều về giai đoạn cuộc đời của một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0182</w:t>
            </w:r>
          </w:p>
        </w:tc>
        <w:tc>
          <w:tcPr>
            <w:tcW w:type="dxa" w:w="7824"/>
            <w:shd w:val="clear" w:color="auto" w:fill="D9E2F3"/>
          </w:tcPr>
          <w:p>
            <w:r>
              <w:rPr>
                <w:rFonts w:ascii="Arial" w:hAnsi="Arial"/>
                <w:b/>
                <w:color w:val="1F3864"/>
                <w:sz w:val="30"/>
              </w:rPr>
              <w:t>Asking and Answering Very Simple Questions About Saying Sorry</w:t>
            </w:r>
          </w:p>
          <w:p>
            <w:r>
              <w:rPr>
                <w:rFonts w:ascii="Arial" w:hAnsi="Arial"/>
                <w:i/>
                <w:color w:val="333333"/>
                <w:sz w:val="22"/>
              </w:rPr>
              <w:t>Giao tiếp nền tảng: greetings &amp; basic social contact — saying sorry</w:t>
            </w:r>
          </w:p>
        </w:tc>
      </w:tr>
    </w:tbl>
    <w:p>
      <w:pPr>
        <w:spacing w:after="40"/>
      </w:pPr>
    </w:p>
    <w:p>
      <w:pPr>
        <w:spacing w:after="160"/>
      </w:pPr>
      <w:r>
        <w:rPr>
          <w:rFonts w:ascii="Calibri" w:hAnsi="Calibri"/>
          <w:i/>
          <w:sz w:val="19"/>
        </w:rPr>
        <w:t>Ms Lan and Mr Frederick are housemates who often bump into small mishaps together and keep saying sorry to each other along the way. Across many everyday moments -- saying sorry for bumping into someone, saying sorry for stepping on someone's foot, saying sorry for being late to a meeting, saying sorry for spilling coffee on someone, saying sorry for forgetting a promise, saying sorry for interrupting someone, saying sorry for sending a message to the wrong person, saying sorry for missing a call, saying sorry for breaking a small item, saying sorry for forgetting a birthday, saying sorry for taking someone's seat by mistake, saying sorry for mixing up an order, saying sorry for losing a borrowed item, saying sorry for speaking too loudly, saying sorry for closing a door on someone by accident, saying sorry for forgetting to reply to a message, saying sorry for cutting in line by mistake, saying sorry for misunderstanding someone, saying sorry for splashing water on someone, saying sorry for forgetting an appointment, saying sorry for taking too long to respond, saying sorry for eating someone's leftovers, saying sorry for forgetting to bring something requested, saying sorry for waking someone up by mistake, saying sorry for parking in someone's spot, saying sorry for spilling food on a table, saying sorry for forgetting to save a seat, saying sorry for losing track of time, saying sorry for making a loud noise at night, saying sorry for sending an email to the wrong person, saying sorry for forgetting to lock a shared door, saying sorry for taking the last item without asking, saying sorry for showing up empty-handed, saying sorry for mixing up two people's names, saying sorry for forgetting to return a favour, saying sorry for accidentally deleting a shared file, saying sorry for running late for a video call, saying sorry for forgetting to turn off a shared light, saying sorry for misplacing a shared tool, saying sorry for accidentally liking an old post, saying sorry for forgetting a friend's request, and finally why saying sorry matters so much for everyday life -- one of them says a very simple sorry, and the other responds kindly each time.</w:t>
      </w:r>
      <w:r>
        <w:rPr>
          <w:rFonts w:ascii="Calibri" w:hAnsi="Calibri"/>
          <w:i/>
          <w:sz w:val="19"/>
        </w:rPr>
        <w:t xml:space="preserve">  Chị Lan và anh Frederick là bạn cùng nhà, thường gặp những chuyện nhỏ nhặt và hay xin lỗi nhau dọc đường. Qua nhiều khoảnh khắc đời thường -- xin lỗi vì va vào ai đó, xin lỗi vì giẫm chân người khác, xin lỗi vì đến trễ cuộc họp, xin lỗi vì làm đổ cà phê lên người khác, xin lỗi vì quên một lời hứa, xin lỗi vì cắt ngang lời ai đó, xin lỗi vì gửi nhầm tin nhắn, xin lỗi vì lỡ cuộc gọi, xin lỗi vì làm hỏng đồ vật nhỏ, xin lỗi vì quên sinh nhật, xin lỗi vì ngồi nhầm ghế của ai đó, xin lỗi vì nhầm lẫn đơn hàng, xin lỗi vì làm mất đồ mượn, xin lỗi vì nói quá to, xin lỗi vì lỡ đóng cửa vào người khác, xin lỗi vì quên trả lời tin nhắn, xin lỗi vì lỡ chen hàng, xin lỗi vì hiểu lầm ai đó, xin lỗi vì làm nước bắn vào ai đó, xin lỗi vì quên lịch hẹn, xin lỗi vì trả lời quá lâu, xin lỗi vì ăn đồ ăn thừa của ai đó, xin lỗi vì quên mang đồ được nhờ, xin lỗi vì lỡ đánh thức ai đó, xin lỗi vì đậu xe nhầm chỗ của ai đó, xin lỗi vì làm đổ đồ ăn lên bàn, xin lỗi vì quên giữ ghế, xin lỗi vì mất kiểm soát thời gian, xin lỗi vì gây ồn ban đêm, xin lỗi vì gửi nhầm email, xin lỗi vì quên khóa cửa chung, xin lỗi vì lấy phần cuối cùng mà không hỏi, xin lỗi vì đến tay không, xin lỗi vì nhầm tên hai người, xin lỗi vì quên trả ơn, xin lỗi vì lỡ xóa tệp chung, xin lỗi vì trễ giờ cuộc gọi video, xin lỗi vì quên tắt đèn chung, xin lỗi vì làm thất lạc dụng cụ chung, xin lỗi vì lỡ thích bài đăng cũ, xin lỗi vì quên lời nhờ của bạn, và cuối cùng là vì sao xin lỗi lại quan trọng đến thế cho cuộc sống hằng ngày -- một người nói một câu xin lỗi rất đơn giản, và người kia luôn đáp lại tử tế.</w:t>
      </w:r>
    </w:p>
    <w:p>
      <w:pPr>
        <w:spacing w:after="160" w:line="312" w:lineRule="auto"/>
      </w:pPr>
      <w:r>
        <w:rPr>
          <w:rFonts w:ascii="Calibri" w:hAnsi="Calibri"/>
          <w:b/>
          <w:sz w:val="22"/>
        </w:rPr>
        <w:t xml:space="preserve">Mr Frederick: </w:t>
      </w:r>
      <w:r>
        <w:rPr>
          <w:rFonts w:ascii="Calibri" w:hAnsi="Calibri"/>
          <w:sz w:val="22"/>
        </w:rPr>
        <w:t xml:space="preserve">Oh, sorry for bumping into you in the hallway!  </w:t>
      </w:r>
      <w:r>
        <w:rPr>
          <w:rFonts w:ascii="Calibri" w:hAnsi="Calibri"/>
          <w:i/>
          <w:sz w:val="22"/>
        </w:rPr>
        <w:t>Ôi, xin lỗi vì va vào anh ở hành lang!</w:t>
      </w:r>
    </w:p>
    <w:p>
      <w:pPr>
        <w:spacing w:after="160" w:line="312" w:lineRule="auto"/>
      </w:pPr>
      <w:r>
        <w:rPr>
          <w:rFonts w:ascii="Calibri" w:hAnsi="Calibri"/>
          <w:b/>
          <w:sz w:val="22"/>
        </w:rPr>
        <w:t xml:space="preserve">Ms Lan: </w:t>
      </w:r>
      <w:r>
        <w:rPr>
          <w:rFonts w:ascii="Calibri" w:hAnsi="Calibri"/>
          <w:sz w:val="22"/>
        </w:rPr>
        <w:t xml:space="preserve">That is okay, no harm done.  </w:t>
      </w:r>
      <w:r>
        <w:rPr>
          <w:rFonts w:ascii="Calibri" w:hAnsi="Calibri"/>
          <w:i/>
          <w:sz w:val="22"/>
        </w:rPr>
        <w:t>Không sao đâu, không sao cả.</w:t>
      </w:r>
    </w:p>
    <w:p>
      <w:pPr>
        <w:spacing w:after="160" w:line="312" w:lineRule="auto"/>
      </w:pPr>
      <w:r>
        <w:rPr>
          <w:rFonts w:ascii="Calibri" w:hAnsi="Calibri"/>
          <w:b/>
          <w:sz w:val="22"/>
        </w:rPr>
        <w:t xml:space="preserve">Mr Frederick: </w:t>
      </w:r>
      <w:r>
        <w:rPr>
          <w:rFonts w:ascii="Calibri" w:hAnsi="Calibri"/>
          <w:sz w:val="22"/>
        </w:rPr>
        <w:t xml:space="preserve">I was worried I had hurt you.  </w:t>
      </w:r>
      <w:r>
        <w:rPr>
          <w:rFonts w:ascii="Calibri" w:hAnsi="Calibri"/>
          <w:i/>
          <w:sz w:val="22"/>
        </w:rPr>
        <w:t>Tôi cứ lo là làm chị đau.</w:t>
      </w:r>
    </w:p>
    <w:p>
      <w:pPr>
        <w:spacing w:after="160" w:line="312" w:lineRule="auto"/>
      </w:pPr>
      <w:r>
        <w:rPr>
          <w:rFonts w:ascii="Calibri" w:hAnsi="Calibri"/>
          <w:b/>
          <w:sz w:val="22"/>
        </w:rPr>
        <w:t xml:space="preserve">Ms Lan: </w:t>
      </w:r>
      <w:r>
        <w:rPr>
          <w:rFonts w:ascii="Calibri" w:hAnsi="Calibri"/>
          <w:sz w:val="22"/>
        </w:rPr>
        <w:t xml:space="preserve">Sorry, I think I just stepped on your foot!  </w:t>
      </w:r>
      <w:r>
        <w:rPr>
          <w:rFonts w:ascii="Calibri" w:hAnsi="Calibri"/>
          <w:i/>
          <w:sz w:val="22"/>
        </w:rPr>
        <w:t>Xin lỗi, hình như tôi vừa giẫm chân anh!</w:t>
      </w:r>
    </w:p>
    <w:p>
      <w:pPr>
        <w:spacing w:after="160" w:line="312" w:lineRule="auto"/>
      </w:pPr>
      <w:r>
        <w:rPr>
          <w:rFonts w:ascii="Calibri" w:hAnsi="Calibri"/>
          <w:b/>
          <w:sz w:val="22"/>
        </w:rPr>
        <w:t xml:space="preserve">Mr Frederick: </w:t>
      </w:r>
      <w:r>
        <w:rPr>
          <w:rFonts w:ascii="Calibri" w:hAnsi="Calibri"/>
          <w:sz w:val="22"/>
        </w:rPr>
        <w:t xml:space="preserve">It is fine, do not worry about it.  </w:t>
      </w:r>
      <w:r>
        <w:rPr>
          <w:rFonts w:ascii="Calibri" w:hAnsi="Calibri"/>
          <w:i/>
          <w:sz w:val="22"/>
        </w:rPr>
        <w:t>Không sao đâu, chị đừng lo.</w:t>
      </w:r>
    </w:p>
    <w:p>
      <w:pPr>
        <w:spacing w:after="160" w:line="312" w:lineRule="auto"/>
      </w:pPr>
      <w:r>
        <w:rPr>
          <w:rFonts w:ascii="Calibri" w:hAnsi="Calibri"/>
          <w:b/>
          <w:sz w:val="22"/>
        </w:rPr>
        <w:t xml:space="preserve">Ms Lan: </w:t>
      </w:r>
      <w:r>
        <w:rPr>
          <w:rFonts w:ascii="Calibri" w:hAnsi="Calibri"/>
          <w:sz w:val="22"/>
        </w:rPr>
        <w:t xml:space="preserve">Good, my shoes are sturdy anyway.  </w:t>
      </w:r>
      <w:r>
        <w:rPr>
          <w:rFonts w:ascii="Calibri" w:hAnsi="Calibri"/>
          <w:i/>
          <w:sz w:val="22"/>
        </w:rPr>
        <w:t>Tốt, giày tôi bền lắm mà.</w:t>
      </w:r>
    </w:p>
    <w:p>
      <w:pPr>
        <w:spacing w:after="160" w:line="312" w:lineRule="auto"/>
      </w:pPr>
      <w:r>
        <w:rPr>
          <w:rFonts w:ascii="Calibri" w:hAnsi="Calibri"/>
          <w:b/>
          <w:sz w:val="22"/>
        </w:rPr>
        <w:t xml:space="preserve">Mr Frederick: </w:t>
      </w:r>
      <w:r>
        <w:rPr>
          <w:rFonts w:ascii="Calibri" w:hAnsi="Calibri"/>
          <w:sz w:val="22"/>
        </w:rPr>
        <w:t xml:space="preserve">Sorry I am late, traffic was terrible this morning.  </w:t>
      </w:r>
      <w:r>
        <w:rPr>
          <w:rFonts w:ascii="Calibri" w:hAnsi="Calibri"/>
          <w:i/>
          <w:sz w:val="22"/>
        </w:rPr>
        <w:t>Xin lỗi tôi đến trễ, sáng nay kẹt xe kinh khủng.</w:t>
      </w:r>
    </w:p>
    <w:p>
      <w:pPr>
        <w:spacing w:after="160" w:line="312" w:lineRule="auto"/>
      </w:pPr>
      <w:r>
        <w:rPr>
          <w:rFonts w:ascii="Calibri" w:hAnsi="Calibri"/>
          <w:b/>
          <w:sz w:val="22"/>
        </w:rPr>
        <w:t xml:space="preserve">Ms Lan: </w:t>
      </w:r>
      <w:r>
        <w:rPr>
          <w:rFonts w:ascii="Calibri" w:hAnsi="Calibri"/>
          <w:sz w:val="22"/>
        </w:rPr>
        <w:t xml:space="preserve">No problem, the agenda has not even started yet.  </w:t>
      </w:r>
      <w:r>
        <w:rPr>
          <w:rFonts w:ascii="Calibri" w:hAnsi="Calibri"/>
          <w:i/>
          <w:sz w:val="22"/>
        </w:rPr>
        <w:t>Không sao, chương trình họp còn chưa bắt đầu.</w:t>
      </w:r>
    </w:p>
    <w:p>
      <w:pPr>
        <w:spacing w:after="160" w:line="312" w:lineRule="auto"/>
      </w:pPr>
      <w:r>
        <w:rPr>
          <w:rFonts w:ascii="Calibri" w:hAnsi="Calibri"/>
          <w:b/>
          <w:sz w:val="22"/>
        </w:rPr>
        <w:t xml:space="preserve">Mr Frederick: </w:t>
      </w:r>
      <w:r>
        <w:rPr>
          <w:rFonts w:ascii="Calibri" w:hAnsi="Calibri"/>
          <w:sz w:val="22"/>
        </w:rPr>
        <w:t xml:space="preserve">Good, I am glad I did not miss much.  </w:t>
      </w:r>
      <w:r>
        <w:rPr>
          <w:rFonts w:ascii="Calibri" w:hAnsi="Calibri"/>
          <w:i/>
          <w:sz w:val="22"/>
        </w:rPr>
        <w:t>Tốt, may là tôi không lỡ mất nhiều.</w:t>
      </w:r>
    </w:p>
    <w:p>
      <w:pPr>
        <w:spacing w:after="160" w:line="312" w:lineRule="auto"/>
      </w:pPr>
      <w:r>
        <w:rPr>
          <w:rFonts w:ascii="Calibri" w:hAnsi="Calibri"/>
          <w:b/>
          <w:sz w:val="22"/>
        </w:rPr>
        <w:t xml:space="preserve">Ms Lan: </w:t>
      </w:r>
      <w:r>
        <w:rPr>
          <w:rFonts w:ascii="Calibri" w:hAnsi="Calibri"/>
          <w:sz w:val="22"/>
        </w:rPr>
        <w:t xml:space="preserve">I am so sorry, I just spilled coffee on your sleeve!  </w:t>
      </w:r>
      <w:r>
        <w:rPr>
          <w:rFonts w:ascii="Calibri" w:hAnsi="Calibri"/>
          <w:i/>
          <w:sz w:val="22"/>
        </w:rPr>
        <w:t>Tôi xin lỗi, tôi vừa làm đổ cà phê lên tay áo anh!</w:t>
      </w:r>
    </w:p>
    <w:p>
      <w:pPr>
        <w:spacing w:after="160" w:line="312" w:lineRule="auto"/>
      </w:pPr>
      <w:r>
        <w:rPr>
          <w:rFonts w:ascii="Calibri" w:hAnsi="Calibri"/>
          <w:b/>
          <w:sz w:val="22"/>
        </w:rPr>
        <w:t xml:space="preserve">Mr Frederick: </w:t>
      </w:r>
      <w:r>
        <w:rPr>
          <w:rFonts w:ascii="Calibri" w:hAnsi="Calibri"/>
          <w:sz w:val="22"/>
        </w:rPr>
        <w:t xml:space="preserve">It is just a small stain, do not worry.  </w:t>
      </w:r>
      <w:r>
        <w:rPr>
          <w:rFonts w:ascii="Calibri" w:hAnsi="Calibri"/>
          <w:i/>
          <w:sz w:val="22"/>
        </w:rPr>
        <w:t>Chỉ là vết nhỏ thôi, chị đừng lo.</w:t>
      </w:r>
    </w:p>
    <w:p>
      <w:pPr>
        <w:spacing w:after="160" w:line="312" w:lineRule="auto"/>
      </w:pPr>
      <w:r>
        <w:rPr>
          <w:rFonts w:ascii="Calibri" w:hAnsi="Calibri"/>
          <w:b/>
          <w:sz w:val="22"/>
        </w:rPr>
        <w:t xml:space="preserve">Ms Lan: </w:t>
      </w:r>
      <w:r>
        <w:rPr>
          <w:rFonts w:ascii="Calibri" w:hAnsi="Calibri"/>
          <w:sz w:val="22"/>
        </w:rPr>
        <w:t xml:space="preserve">Let me get you a napkin right away.  </w:t>
      </w:r>
      <w:r>
        <w:rPr>
          <w:rFonts w:ascii="Calibri" w:hAnsi="Calibri"/>
          <w:i/>
          <w:sz w:val="22"/>
        </w:rPr>
        <w:t>Để tôi lấy khăn giấy cho anh ngay.</w:t>
      </w:r>
    </w:p>
    <w:p>
      <w:pPr>
        <w:spacing w:after="160" w:line="312" w:lineRule="auto"/>
      </w:pPr>
      <w:r>
        <w:rPr>
          <w:rFonts w:ascii="Calibri" w:hAnsi="Calibri"/>
          <w:b/>
          <w:sz w:val="22"/>
        </w:rPr>
        <w:t xml:space="preserve">Mr Frederick: </w:t>
      </w:r>
      <w:r>
        <w:rPr>
          <w:rFonts w:ascii="Calibri" w:hAnsi="Calibri"/>
          <w:sz w:val="22"/>
        </w:rPr>
        <w:t xml:space="preserve">Sorry, I completely forgot I promised to help you move that box.  </w:t>
      </w:r>
      <w:r>
        <w:rPr>
          <w:rFonts w:ascii="Calibri" w:hAnsi="Calibri"/>
          <w:i/>
          <w:sz w:val="22"/>
        </w:rPr>
        <w:t>Xin lỗi, tôi quên mất là đã hứa giúp chị khiêng thùng đồ đó.</w:t>
      </w:r>
    </w:p>
    <w:p>
      <w:pPr>
        <w:spacing w:after="160" w:line="312" w:lineRule="auto"/>
      </w:pPr>
      <w:r>
        <w:rPr>
          <w:rFonts w:ascii="Calibri" w:hAnsi="Calibri"/>
          <w:b/>
          <w:sz w:val="22"/>
        </w:rPr>
        <w:t xml:space="preserve">Ms Lan: </w:t>
      </w:r>
      <w:r>
        <w:rPr>
          <w:rFonts w:ascii="Calibri" w:hAnsi="Calibri"/>
          <w:sz w:val="22"/>
        </w:rPr>
        <w:t xml:space="preserve">It is okay, we can do it later this evening.  </w:t>
      </w:r>
      <w:r>
        <w:rPr>
          <w:rFonts w:ascii="Calibri" w:hAnsi="Calibri"/>
          <w:i/>
          <w:sz w:val="22"/>
        </w:rPr>
        <w:t>Không sao, tối nay mình làm cũng được.</w:t>
      </w:r>
    </w:p>
    <w:p>
      <w:pPr>
        <w:spacing w:after="160" w:line="312" w:lineRule="auto"/>
      </w:pPr>
      <w:r>
        <w:rPr>
          <w:rFonts w:ascii="Calibri" w:hAnsi="Calibri"/>
          <w:b/>
          <w:sz w:val="22"/>
        </w:rPr>
        <w:t xml:space="preserve">Mr Frederick: </w:t>
      </w:r>
      <w:r>
        <w:rPr>
          <w:rFonts w:ascii="Calibri" w:hAnsi="Calibri"/>
          <w:sz w:val="22"/>
        </w:rPr>
        <w:t xml:space="preserve">Thank you, that box was really heavy anyway.  </w:t>
      </w:r>
      <w:r>
        <w:rPr>
          <w:rFonts w:ascii="Calibri" w:hAnsi="Calibri"/>
          <w:i/>
          <w:sz w:val="22"/>
        </w:rPr>
        <w:t>Cảm ơn chị, đằng nào thùng đó cũng nặng lắm.</w:t>
      </w:r>
    </w:p>
    <w:p>
      <w:pPr>
        <w:spacing w:after="160" w:line="312" w:lineRule="auto"/>
      </w:pPr>
      <w:r>
        <w:rPr>
          <w:rFonts w:ascii="Calibri" w:hAnsi="Calibri"/>
          <w:b/>
          <w:sz w:val="22"/>
        </w:rPr>
        <w:t xml:space="preserve">Ms Lan: </w:t>
      </w:r>
      <w:r>
        <w:rPr>
          <w:rFonts w:ascii="Calibri" w:hAnsi="Calibri"/>
          <w:sz w:val="22"/>
        </w:rPr>
        <w:t xml:space="preserve">Sorry for interrupting, please continue what you were saying.  </w:t>
      </w:r>
      <w:r>
        <w:rPr>
          <w:rFonts w:ascii="Calibri" w:hAnsi="Calibri"/>
          <w:i/>
          <w:sz w:val="22"/>
        </w:rPr>
        <w:t>Xin lỗi vì cắt ngang, anh cứ tiếp tục điều đang nói đi.</w:t>
      </w:r>
    </w:p>
    <w:p>
      <w:pPr>
        <w:spacing w:after="160" w:line="312" w:lineRule="auto"/>
      </w:pPr>
      <w:r>
        <w:rPr>
          <w:rFonts w:ascii="Calibri" w:hAnsi="Calibri"/>
          <w:b/>
          <w:sz w:val="22"/>
        </w:rPr>
        <w:t xml:space="preserve">Mr Frederick: </w:t>
      </w:r>
      <w:r>
        <w:rPr>
          <w:rFonts w:ascii="Calibri" w:hAnsi="Calibri"/>
          <w:sz w:val="22"/>
        </w:rPr>
        <w:t xml:space="preserve">No worries, it was not important anyway.  </w:t>
      </w:r>
      <w:r>
        <w:rPr>
          <w:rFonts w:ascii="Calibri" w:hAnsi="Calibri"/>
          <w:i/>
          <w:sz w:val="22"/>
        </w:rPr>
        <w:t>Không sao đâu, điều đó cũng không quan trọng lắm.</w:t>
      </w:r>
    </w:p>
    <w:p>
      <w:pPr>
        <w:spacing w:after="160" w:line="312" w:lineRule="auto"/>
      </w:pPr>
      <w:r>
        <w:rPr>
          <w:rFonts w:ascii="Calibri" w:hAnsi="Calibri"/>
          <w:b/>
          <w:sz w:val="22"/>
        </w:rPr>
        <w:t xml:space="preserve">Ms Lan: </w:t>
      </w:r>
      <w:r>
        <w:rPr>
          <w:rFonts w:ascii="Calibri" w:hAnsi="Calibri"/>
          <w:sz w:val="22"/>
        </w:rPr>
        <w:t xml:space="preserve">Good, I did not want to seem rude.  </w:t>
      </w:r>
      <w:r>
        <w:rPr>
          <w:rFonts w:ascii="Calibri" w:hAnsi="Calibri"/>
          <w:i/>
          <w:sz w:val="22"/>
        </w:rPr>
        <w:t>Tốt, tôi không muốn tỏ ra bất lịch sự.</w:t>
      </w:r>
    </w:p>
    <w:p>
      <w:pPr>
        <w:spacing w:after="160" w:line="312" w:lineRule="auto"/>
      </w:pPr>
      <w:r>
        <w:rPr>
          <w:rFonts w:ascii="Calibri" w:hAnsi="Calibri"/>
          <w:b/>
          <w:sz w:val="22"/>
        </w:rPr>
        <w:t xml:space="preserve">Mr Frederick: </w:t>
      </w:r>
      <w:r>
        <w:rPr>
          <w:rFonts w:ascii="Calibri" w:hAnsi="Calibri"/>
          <w:sz w:val="22"/>
        </w:rPr>
        <w:t xml:space="preserve">Sorry, I just sent that message to you by mistake.  </w:t>
      </w:r>
      <w:r>
        <w:rPr>
          <w:rFonts w:ascii="Calibri" w:hAnsi="Calibri"/>
          <w:i/>
          <w:sz w:val="22"/>
        </w:rPr>
        <w:t>Xin lỗi, tôi vừa gửi nhầm tin nhắn đó cho chị.</w:t>
      </w:r>
    </w:p>
    <w:p>
      <w:pPr>
        <w:spacing w:after="160" w:line="312" w:lineRule="auto"/>
      </w:pPr>
      <w:r>
        <w:rPr>
          <w:rFonts w:ascii="Calibri" w:hAnsi="Calibri"/>
          <w:b/>
          <w:sz w:val="22"/>
        </w:rPr>
        <w:t xml:space="preserve">Ms Lan: </w:t>
      </w:r>
      <w:r>
        <w:rPr>
          <w:rFonts w:ascii="Calibri" w:hAnsi="Calibri"/>
          <w:sz w:val="22"/>
        </w:rPr>
        <w:t xml:space="preserve">That is fine, it happens to everyone.  </w:t>
      </w:r>
      <w:r>
        <w:rPr>
          <w:rFonts w:ascii="Calibri" w:hAnsi="Calibri"/>
          <w:i/>
          <w:sz w:val="22"/>
        </w:rPr>
        <w:t>Không sao đâu, chuyện đó ai cũng gặp cả.</w:t>
      </w:r>
    </w:p>
    <w:p>
      <w:pPr>
        <w:spacing w:after="160" w:line="312" w:lineRule="auto"/>
      </w:pPr>
      <w:r>
        <w:rPr>
          <w:rFonts w:ascii="Calibri" w:hAnsi="Calibri"/>
          <w:b/>
          <w:sz w:val="22"/>
        </w:rPr>
        <w:t xml:space="preserve">Mr Frederick: </w:t>
      </w:r>
      <w:r>
        <w:rPr>
          <w:rFonts w:ascii="Calibri" w:hAnsi="Calibri"/>
          <w:sz w:val="22"/>
        </w:rPr>
        <w:t xml:space="preserve">Thanks for being so understanding about it.  </w:t>
      </w:r>
      <w:r>
        <w:rPr>
          <w:rFonts w:ascii="Calibri" w:hAnsi="Calibri"/>
          <w:i/>
          <w:sz w:val="22"/>
        </w:rPr>
        <w:t>Cảm ơn chị đã thông cảm về việc đó.</w:t>
      </w:r>
    </w:p>
    <w:p>
      <w:pPr>
        <w:spacing w:after="160" w:line="312" w:lineRule="auto"/>
      </w:pPr>
      <w:r>
        <w:rPr>
          <w:rFonts w:ascii="Calibri" w:hAnsi="Calibri"/>
          <w:b/>
          <w:sz w:val="22"/>
        </w:rPr>
        <w:t xml:space="preserve">Ms Lan: </w:t>
      </w:r>
      <w:r>
        <w:rPr>
          <w:rFonts w:ascii="Calibri" w:hAnsi="Calibri"/>
          <w:sz w:val="22"/>
        </w:rPr>
        <w:t xml:space="preserve">Sorry I missed your call earlier, my phone was on silent.  </w:t>
      </w:r>
      <w:r>
        <w:rPr>
          <w:rFonts w:ascii="Calibri" w:hAnsi="Calibri"/>
          <w:i/>
          <w:sz w:val="22"/>
        </w:rPr>
        <w:t>Xin lỗi tôi lỡ cuộc gọi của anh lúc nãy, điện thoại tôi để im lặng.</w:t>
      </w:r>
    </w:p>
    <w:p>
      <w:pPr>
        <w:spacing w:after="160" w:line="312" w:lineRule="auto"/>
      </w:pPr>
      <w:r>
        <w:rPr>
          <w:rFonts w:ascii="Calibri" w:hAnsi="Calibri"/>
          <w:b/>
          <w:sz w:val="22"/>
        </w:rPr>
        <w:t xml:space="preserve">Mr Frederick: </w:t>
      </w:r>
      <w:r>
        <w:rPr>
          <w:rFonts w:ascii="Calibri" w:hAnsi="Calibri"/>
          <w:sz w:val="22"/>
        </w:rPr>
        <w:t xml:space="preserve">No problem, it was not urgent at all.  </w:t>
      </w:r>
      <w:r>
        <w:rPr>
          <w:rFonts w:ascii="Calibri" w:hAnsi="Calibri"/>
          <w:i/>
          <w:sz w:val="22"/>
        </w:rPr>
        <w:t>Không sao đâu, không có gì gấp cả.</w:t>
      </w:r>
    </w:p>
    <w:p>
      <w:pPr>
        <w:spacing w:after="160" w:line="312" w:lineRule="auto"/>
      </w:pPr>
      <w:r>
        <w:rPr>
          <w:rFonts w:ascii="Calibri" w:hAnsi="Calibri"/>
          <w:b/>
          <w:sz w:val="22"/>
        </w:rPr>
        <w:t xml:space="preserve">Ms Lan: </w:t>
      </w:r>
      <w:r>
        <w:rPr>
          <w:rFonts w:ascii="Calibri" w:hAnsi="Calibri"/>
          <w:sz w:val="22"/>
        </w:rPr>
        <w:t xml:space="preserve">Good, I was a bit worried it was important.  </w:t>
      </w:r>
      <w:r>
        <w:rPr>
          <w:rFonts w:ascii="Calibri" w:hAnsi="Calibri"/>
          <w:i/>
          <w:sz w:val="22"/>
        </w:rPr>
        <w:t>Tốt, tôi hơi lo là có việc quan trọng.</w:t>
      </w:r>
    </w:p>
    <w:p>
      <w:pPr>
        <w:spacing w:after="160" w:line="312" w:lineRule="auto"/>
      </w:pPr>
      <w:r>
        <w:rPr>
          <w:rFonts w:ascii="Calibri" w:hAnsi="Calibri"/>
          <w:b/>
          <w:sz w:val="22"/>
        </w:rPr>
        <w:t xml:space="preserve">Mr Frederick: </w:t>
      </w:r>
      <w:r>
        <w:rPr>
          <w:rFonts w:ascii="Calibri" w:hAnsi="Calibri"/>
          <w:sz w:val="22"/>
        </w:rPr>
        <w:t xml:space="preserve">Oh no, sorry, your favourite mug just slipped out of my hand.  </w:t>
      </w:r>
      <w:r>
        <w:rPr>
          <w:rFonts w:ascii="Calibri" w:hAnsi="Calibri"/>
          <w:i/>
          <w:sz w:val="22"/>
        </w:rPr>
        <w:t>Ôi không, xin lỗi, cái ly yêu thích của chị vừa tuột khỏi tay tôi.</w:t>
      </w:r>
    </w:p>
    <w:p>
      <w:pPr>
        <w:spacing w:after="160" w:line="312" w:lineRule="auto"/>
      </w:pPr>
      <w:r>
        <w:rPr>
          <w:rFonts w:ascii="Calibri" w:hAnsi="Calibri"/>
          <w:b/>
          <w:sz w:val="22"/>
        </w:rPr>
        <w:t xml:space="preserve">Ms Lan: </w:t>
      </w:r>
      <w:r>
        <w:rPr>
          <w:rFonts w:ascii="Calibri" w:hAnsi="Calibri"/>
          <w:sz w:val="22"/>
        </w:rPr>
        <w:t xml:space="preserve">It is okay, it was just an old mug.  </w:t>
      </w:r>
      <w:r>
        <w:rPr>
          <w:rFonts w:ascii="Calibri" w:hAnsi="Calibri"/>
          <w:i/>
          <w:sz w:val="22"/>
        </w:rPr>
        <w:t>Không sao đâu, đó chỉ là ly cũ thôi.</w:t>
      </w:r>
    </w:p>
    <w:p>
      <w:pPr>
        <w:spacing w:after="160" w:line="312" w:lineRule="auto"/>
      </w:pPr>
      <w:r>
        <w:rPr>
          <w:rFonts w:ascii="Calibri" w:hAnsi="Calibri"/>
          <w:b/>
          <w:sz w:val="22"/>
        </w:rPr>
        <w:t xml:space="preserve">Mr Frederick: </w:t>
      </w:r>
      <w:r>
        <w:rPr>
          <w:rFonts w:ascii="Calibri" w:hAnsi="Calibri"/>
          <w:sz w:val="22"/>
        </w:rPr>
        <w:t xml:space="preserve">Still, let me buy you a new one.  </w:t>
      </w:r>
      <w:r>
        <w:rPr>
          <w:rFonts w:ascii="Calibri" w:hAnsi="Calibri"/>
          <w:i/>
          <w:sz w:val="22"/>
        </w:rPr>
        <w:t>Dù vậy, để tôi mua cho chị cái mới.</w:t>
      </w:r>
    </w:p>
    <w:p>
      <w:pPr>
        <w:spacing w:after="160" w:line="312" w:lineRule="auto"/>
      </w:pPr>
      <w:r>
        <w:rPr>
          <w:rFonts w:ascii="Calibri" w:hAnsi="Calibri"/>
          <w:b/>
          <w:sz w:val="22"/>
        </w:rPr>
        <w:t xml:space="preserve">Ms Lan: </w:t>
      </w:r>
      <w:r>
        <w:rPr>
          <w:rFonts w:ascii="Calibri" w:hAnsi="Calibri"/>
          <w:sz w:val="22"/>
        </w:rPr>
        <w:t xml:space="preserve">I am so sorry I forgot your birthday yesterday!  </w:t>
      </w:r>
      <w:r>
        <w:rPr>
          <w:rFonts w:ascii="Calibri" w:hAnsi="Calibri"/>
          <w:i/>
          <w:sz w:val="22"/>
        </w:rPr>
        <w:t>Tôi thật sự xin lỗi vì đã quên sinh nhật anh hôm qua!</w:t>
      </w:r>
    </w:p>
    <w:p>
      <w:pPr>
        <w:spacing w:after="160" w:line="312" w:lineRule="auto"/>
      </w:pPr>
      <w:r>
        <w:rPr>
          <w:rFonts w:ascii="Calibri" w:hAnsi="Calibri"/>
          <w:b/>
          <w:sz w:val="22"/>
        </w:rPr>
        <w:t xml:space="preserve">Mr Frederick: </w:t>
      </w:r>
      <w:r>
        <w:rPr>
          <w:rFonts w:ascii="Calibri" w:hAnsi="Calibri"/>
          <w:sz w:val="22"/>
        </w:rPr>
        <w:t xml:space="preserve">That is all right, we can celebrate this weekend.  </w:t>
      </w:r>
      <w:r>
        <w:rPr>
          <w:rFonts w:ascii="Calibri" w:hAnsi="Calibri"/>
          <w:i/>
          <w:sz w:val="22"/>
        </w:rPr>
        <w:t>Không sao đâu, cuối tuần này mình mừng cũng được.</w:t>
      </w:r>
    </w:p>
    <w:p>
      <w:pPr>
        <w:spacing w:after="160" w:line="312" w:lineRule="auto"/>
      </w:pPr>
      <w:r>
        <w:rPr>
          <w:rFonts w:ascii="Calibri" w:hAnsi="Calibri"/>
          <w:b/>
          <w:sz w:val="22"/>
        </w:rPr>
        <w:t xml:space="preserve">Ms Lan: </w:t>
      </w:r>
      <w:r>
        <w:rPr>
          <w:rFonts w:ascii="Calibri" w:hAnsi="Calibri"/>
          <w:sz w:val="22"/>
        </w:rPr>
        <w:t xml:space="preserve">That sounds perfect, thank you for understanding.  </w:t>
      </w:r>
      <w:r>
        <w:rPr>
          <w:rFonts w:ascii="Calibri" w:hAnsi="Calibri"/>
          <w:i/>
          <w:sz w:val="22"/>
        </w:rPr>
        <w:t>Nghe hay đấy, cảm ơn anh đã thông cảm.</w:t>
      </w:r>
    </w:p>
    <w:p>
      <w:pPr>
        <w:spacing w:after="160" w:line="312" w:lineRule="auto"/>
      </w:pPr>
      <w:r>
        <w:rPr>
          <w:rFonts w:ascii="Calibri" w:hAnsi="Calibri"/>
          <w:b/>
          <w:sz w:val="22"/>
        </w:rPr>
        <w:t xml:space="preserve">Mr Frederick: </w:t>
      </w:r>
      <w:r>
        <w:rPr>
          <w:rFonts w:ascii="Calibri" w:hAnsi="Calibri"/>
          <w:sz w:val="22"/>
        </w:rPr>
        <w:t xml:space="preserve">Oh, sorry, I think I took your seat by mistake.  </w:t>
      </w:r>
      <w:r>
        <w:rPr>
          <w:rFonts w:ascii="Calibri" w:hAnsi="Calibri"/>
          <w:i/>
          <w:sz w:val="22"/>
        </w:rPr>
        <w:t>Ôi, xin lỗi, hình như tôi lỡ ngồi nhầm ghế của chị.</w:t>
      </w:r>
    </w:p>
    <w:p>
      <w:pPr>
        <w:spacing w:after="160" w:line="312" w:lineRule="auto"/>
      </w:pPr>
      <w:r>
        <w:rPr>
          <w:rFonts w:ascii="Calibri" w:hAnsi="Calibri"/>
          <w:b/>
          <w:sz w:val="22"/>
        </w:rPr>
        <w:t xml:space="preserve">Ms Lan: </w:t>
      </w:r>
      <w:r>
        <w:rPr>
          <w:rFonts w:ascii="Calibri" w:hAnsi="Calibri"/>
          <w:sz w:val="22"/>
        </w:rPr>
        <w:t xml:space="preserve">No worries, there are plenty of other seats.  </w:t>
      </w:r>
      <w:r>
        <w:rPr>
          <w:rFonts w:ascii="Calibri" w:hAnsi="Calibri"/>
          <w:i/>
          <w:sz w:val="22"/>
        </w:rPr>
        <w:t>Không sao đâu, còn nhiều ghế khác mà.</w:t>
      </w:r>
    </w:p>
    <w:p>
      <w:pPr>
        <w:spacing w:after="160" w:line="312" w:lineRule="auto"/>
      </w:pPr>
      <w:r>
        <w:rPr>
          <w:rFonts w:ascii="Calibri" w:hAnsi="Calibri"/>
          <w:b/>
          <w:sz w:val="22"/>
        </w:rPr>
        <w:t xml:space="preserve">Mr Frederick: </w:t>
      </w:r>
      <w:r>
        <w:rPr>
          <w:rFonts w:ascii="Calibri" w:hAnsi="Calibri"/>
          <w:sz w:val="22"/>
        </w:rPr>
        <w:t xml:space="preserve">Thank you, I will move over here then.  </w:t>
      </w:r>
      <w:r>
        <w:rPr>
          <w:rFonts w:ascii="Calibri" w:hAnsi="Calibri"/>
          <w:i/>
          <w:sz w:val="22"/>
        </w:rPr>
        <w:t>Cảm ơn chị, vậy tôi ngồi qua đây.</w:t>
      </w:r>
    </w:p>
    <w:p>
      <w:pPr>
        <w:spacing w:after="160" w:line="312" w:lineRule="auto"/>
      </w:pPr>
      <w:r>
        <w:rPr>
          <w:rFonts w:ascii="Calibri" w:hAnsi="Calibri"/>
          <w:b/>
          <w:sz w:val="22"/>
        </w:rPr>
        <w:t xml:space="preserve">Ms Lan: </w:t>
      </w:r>
      <w:r>
        <w:rPr>
          <w:rFonts w:ascii="Calibri" w:hAnsi="Calibri"/>
          <w:sz w:val="22"/>
        </w:rPr>
        <w:t xml:space="preserve">Sorry, I think I mixed up our food orders.  </w:t>
      </w:r>
      <w:r>
        <w:rPr>
          <w:rFonts w:ascii="Calibri" w:hAnsi="Calibri"/>
          <w:i/>
          <w:sz w:val="22"/>
        </w:rPr>
        <w:t>Xin lỗi, hình như tôi nhầm phần ăn của mình rồi.</w:t>
      </w:r>
    </w:p>
    <w:p>
      <w:pPr>
        <w:spacing w:after="160" w:line="312" w:lineRule="auto"/>
      </w:pPr>
      <w:r>
        <w:rPr>
          <w:rFonts w:ascii="Calibri" w:hAnsi="Calibri"/>
          <w:b/>
          <w:sz w:val="22"/>
        </w:rPr>
        <w:t xml:space="preserve">Mr Frederick: </w:t>
      </w:r>
      <w:r>
        <w:rPr>
          <w:rFonts w:ascii="Calibri" w:hAnsi="Calibri"/>
          <w:sz w:val="22"/>
        </w:rPr>
        <w:t xml:space="preserve">That is fine, we can just swap plates.  </w:t>
      </w:r>
      <w:r>
        <w:rPr>
          <w:rFonts w:ascii="Calibri" w:hAnsi="Calibri"/>
          <w:i/>
          <w:sz w:val="22"/>
        </w:rPr>
        <w:t>Không sao đâu, mình đổi đĩa cho nhau là được.</w:t>
      </w:r>
    </w:p>
    <w:p>
      <w:pPr>
        <w:spacing w:after="160" w:line="312" w:lineRule="auto"/>
      </w:pPr>
      <w:r>
        <w:rPr>
          <w:rFonts w:ascii="Calibri" w:hAnsi="Calibri"/>
          <w:b/>
          <w:sz w:val="22"/>
        </w:rPr>
        <w:t xml:space="preserve">Ms Lan: </w:t>
      </w:r>
      <w:r>
        <w:rPr>
          <w:rFonts w:ascii="Calibri" w:hAnsi="Calibri"/>
          <w:sz w:val="22"/>
        </w:rPr>
        <w:t xml:space="preserve">Good, mine looked a bit dry anyway.  </w:t>
      </w:r>
      <w:r>
        <w:rPr>
          <w:rFonts w:ascii="Calibri" w:hAnsi="Calibri"/>
          <w:i/>
          <w:sz w:val="22"/>
        </w:rPr>
        <w:t>Tốt, phần của tôi trông hơi khô rồi.</w:t>
      </w:r>
    </w:p>
    <w:p>
      <w:pPr>
        <w:spacing w:after="160" w:line="312" w:lineRule="auto"/>
      </w:pPr>
      <w:r>
        <w:rPr>
          <w:rFonts w:ascii="Calibri" w:hAnsi="Calibri"/>
          <w:b/>
          <w:sz w:val="22"/>
        </w:rPr>
        <w:t xml:space="preserve">Mr Frederick: </w:t>
      </w:r>
      <w:r>
        <w:rPr>
          <w:rFonts w:ascii="Calibri" w:hAnsi="Calibri"/>
          <w:sz w:val="22"/>
        </w:rPr>
        <w:t xml:space="preserve">I am sorry, I think I lost the umbrella you lent me.  </w:t>
      </w:r>
      <w:r>
        <w:rPr>
          <w:rFonts w:ascii="Calibri" w:hAnsi="Calibri"/>
          <w:i/>
          <w:sz w:val="22"/>
        </w:rPr>
        <w:t>Tôi xin lỗi, hình như tôi làm mất cây dù chị cho mượn.</w:t>
      </w:r>
    </w:p>
    <w:p>
      <w:pPr>
        <w:spacing w:after="160" w:line="312" w:lineRule="auto"/>
      </w:pPr>
      <w:r>
        <w:rPr>
          <w:rFonts w:ascii="Calibri" w:hAnsi="Calibri"/>
          <w:b/>
          <w:sz w:val="22"/>
        </w:rPr>
        <w:t xml:space="preserve">Ms Lan: </w:t>
      </w:r>
      <w:r>
        <w:rPr>
          <w:rFonts w:ascii="Calibri" w:hAnsi="Calibri"/>
          <w:sz w:val="22"/>
        </w:rPr>
        <w:t xml:space="preserve">It is okay, I have another one at home.  </w:t>
      </w:r>
      <w:r>
        <w:rPr>
          <w:rFonts w:ascii="Calibri" w:hAnsi="Calibri"/>
          <w:i/>
          <w:sz w:val="22"/>
        </w:rPr>
        <w:t>Không sao đâu, tôi còn cây khác ở nhà.</w:t>
      </w:r>
    </w:p>
    <w:p>
      <w:pPr>
        <w:spacing w:after="160" w:line="312" w:lineRule="auto"/>
      </w:pPr>
      <w:r>
        <w:rPr>
          <w:rFonts w:ascii="Calibri" w:hAnsi="Calibri"/>
          <w:b/>
          <w:sz w:val="22"/>
        </w:rPr>
        <w:t xml:space="preserve">Mr Frederick: </w:t>
      </w:r>
      <w:r>
        <w:rPr>
          <w:rFonts w:ascii="Calibri" w:hAnsi="Calibri"/>
          <w:sz w:val="22"/>
        </w:rPr>
        <w:t xml:space="preserve">Thank you, I will replace it soon anyway.  </w:t>
      </w:r>
      <w:r>
        <w:rPr>
          <w:rFonts w:ascii="Calibri" w:hAnsi="Calibri"/>
          <w:i/>
          <w:sz w:val="22"/>
        </w:rPr>
        <w:t>Cảm ơn chị, đằng nào tôi cũng sẽ mua cái mới thay.</w:t>
      </w:r>
    </w:p>
    <w:p>
      <w:pPr>
        <w:spacing w:after="160" w:line="312" w:lineRule="auto"/>
      </w:pPr>
      <w:r>
        <w:rPr>
          <w:rFonts w:ascii="Calibri" w:hAnsi="Calibri"/>
          <w:b/>
          <w:sz w:val="22"/>
        </w:rPr>
        <w:t xml:space="preserve">Ms Lan: </w:t>
      </w:r>
      <w:r>
        <w:rPr>
          <w:rFonts w:ascii="Calibri" w:hAnsi="Calibri"/>
          <w:sz w:val="22"/>
        </w:rPr>
        <w:t xml:space="preserve">Sorry, I did not realise I was speaking so loudly on the phone.  </w:t>
      </w:r>
      <w:r>
        <w:rPr>
          <w:rFonts w:ascii="Calibri" w:hAnsi="Calibri"/>
          <w:i/>
          <w:sz w:val="22"/>
        </w:rPr>
        <w:t>Xin lỗi, tôi không để ý là mình nói điện thoại to quá.</w:t>
      </w:r>
    </w:p>
    <w:p>
      <w:pPr>
        <w:spacing w:after="160" w:line="312" w:lineRule="auto"/>
      </w:pPr>
      <w:r>
        <w:rPr>
          <w:rFonts w:ascii="Calibri" w:hAnsi="Calibri"/>
          <w:b/>
          <w:sz w:val="22"/>
        </w:rPr>
        <w:t xml:space="preserve">Mr Frederick: </w:t>
      </w:r>
      <w:r>
        <w:rPr>
          <w:rFonts w:ascii="Calibri" w:hAnsi="Calibri"/>
          <w:sz w:val="22"/>
        </w:rPr>
        <w:t xml:space="preserve">It is fine, the walls here are just thin.  </w:t>
      </w:r>
      <w:r>
        <w:rPr>
          <w:rFonts w:ascii="Calibri" w:hAnsi="Calibri"/>
          <w:i/>
          <w:sz w:val="22"/>
        </w:rPr>
        <w:t>Không sao đâu, tường ở đây mỏng thôi.</w:t>
      </w:r>
    </w:p>
    <w:p>
      <w:pPr>
        <w:spacing w:after="160" w:line="312" w:lineRule="auto"/>
      </w:pPr>
      <w:r>
        <w:rPr>
          <w:rFonts w:ascii="Calibri" w:hAnsi="Calibri"/>
          <w:b/>
          <w:sz w:val="22"/>
        </w:rPr>
        <w:t xml:space="preserve">Ms Lan: </w:t>
      </w:r>
      <w:r>
        <w:rPr>
          <w:rFonts w:ascii="Calibri" w:hAnsi="Calibri"/>
          <w:sz w:val="22"/>
        </w:rPr>
        <w:t xml:space="preserve">I will try to keep my voice down next time.  </w:t>
      </w:r>
      <w:r>
        <w:rPr>
          <w:rFonts w:ascii="Calibri" w:hAnsi="Calibri"/>
          <w:i/>
          <w:sz w:val="22"/>
        </w:rPr>
        <w:t>Lần sau tôi sẽ cố nói nhỏ hơn.</w:t>
      </w:r>
    </w:p>
    <w:p>
      <w:pPr>
        <w:spacing w:after="160" w:line="312" w:lineRule="auto"/>
      </w:pPr>
      <w:r>
        <w:rPr>
          <w:rFonts w:ascii="Calibri" w:hAnsi="Calibri"/>
          <w:b/>
          <w:sz w:val="22"/>
        </w:rPr>
        <w:t xml:space="preserve">Mr Frederick: </w:t>
      </w:r>
      <w:r>
        <w:rPr>
          <w:rFonts w:ascii="Calibri" w:hAnsi="Calibri"/>
          <w:sz w:val="22"/>
        </w:rPr>
        <w:t xml:space="preserve">Sorry, I did not see you there, did the door hit you?  </w:t>
      </w:r>
      <w:r>
        <w:rPr>
          <w:rFonts w:ascii="Calibri" w:hAnsi="Calibri"/>
          <w:i/>
          <w:sz w:val="22"/>
        </w:rPr>
        <w:t>Xin lỗi, tôi không thấy chị ở đó, cửa có đụng vào chị không?</w:t>
      </w:r>
    </w:p>
    <w:p>
      <w:pPr>
        <w:spacing w:after="160" w:line="312" w:lineRule="auto"/>
      </w:pPr>
      <w:r>
        <w:rPr>
          <w:rFonts w:ascii="Calibri" w:hAnsi="Calibri"/>
          <w:b/>
          <w:sz w:val="22"/>
        </w:rPr>
        <w:t xml:space="preserve">Ms Lan: </w:t>
      </w:r>
      <w:r>
        <w:rPr>
          <w:rFonts w:ascii="Calibri" w:hAnsi="Calibri"/>
          <w:sz w:val="22"/>
        </w:rPr>
        <w:t xml:space="preserve">No, I am fine, just a little surprised.  </w:t>
      </w:r>
      <w:r>
        <w:rPr>
          <w:rFonts w:ascii="Calibri" w:hAnsi="Calibri"/>
          <w:i/>
          <w:sz w:val="22"/>
        </w:rPr>
        <w:t>Không sao, tôi ổn, chỉ hơi giật mình thôi.</w:t>
      </w:r>
    </w:p>
    <w:p>
      <w:pPr>
        <w:spacing w:after="160" w:line="312" w:lineRule="auto"/>
      </w:pPr>
      <w:r>
        <w:rPr>
          <w:rFonts w:ascii="Calibri" w:hAnsi="Calibri"/>
          <w:b/>
          <w:sz w:val="22"/>
        </w:rPr>
        <w:t xml:space="preserve">Mr Frederick: </w:t>
      </w:r>
      <w:r>
        <w:rPr>
          <w:rFonts w:ascii="Calibri" w:hAnsi="Calibri"/>
          <w:sz w:val="22"/>
        </w:rPr>
        <w:t xml:space="preserve">I am relieved you are okay.  </w:t>
      </w:r>
      <w:r>
        <w:rPr>
          <w:rFonts w:ascii="Calibri" w:hAnsi="Calibri"/>
          <w:i/>
          <w:sz w:val="22"/>
        </w:rPr>
        <w:t>Tôi thấy nhẹ lòng vì chị ổn.</w:t>
      </w:r>
    </w:p>
    <w:p>
      <w:pPr>
        <w:spacing w:after="160" w:line="312" w:lineRule="auto"/>
      </w:pPr>
      <w:r>
        <w:rPr>
          <w:rFonts w:ascii="Calibri" w:hAnsi="Calibri"/>
          <w:b/>
          <w:sz w:val="22"/>
        </w:rPr>
        <w:t xml:space="preserve">Ms Lan: </w:t>
      </w:r>
      <w:r>
        <w:rPr>
          <w:rFonts w:ascii="Calibri" w:hAnsi="Calibri"/>
          <w:sz w:val="22"/>
        </w:rPr>
        <w:t xml:space="preserve">Sorry for the late reply, I completely forgot to check my messages.  </w:t>
      </w:r>
      <w:r>
        <w:rPr>
          <w:rFonts w:ascii="Calibri" w:hAnsi="Calibri"/>
          <w:i/>
          <w:sz w:val="22"/>
        </w:rPr>
        <w:t>Xin lỗi trả lời trễ, tôi quên hẳn việc kiểm tra tin nhắn.</w:t>
      </w:r>
    </w:p>
    <w:p>
      <w:pPr>
        <w:spacing w:after="160" w:line="312" w:lineRule="auto"/>
      </w:pPr>
      <w:r>
        <w:rPr>
          <w:rFonts w:ascii="Calibri" w:hAnsi="Calibri"/>
          <w:b/>
          <w:sz w:val="22"/>
        </w:rPr>
        <w:t xml:space="preserve">Mr Frederick: </w:t>
      </w:r>
      <w:r>
        <w:rPr>
          <w:rFonts w:ascii="Calibri" w:hAnsi="Calibri"/>
          <w:sz w:val="22"/>
        </w:rPr>
        <w:t xml:space="preserve">No worries, I know your messages pile up fast.  </w:t>
      </w:r>
      <w:r>
        <w:rPr>
          <w:rFonts w:ascii="Calibri" w:hAnsi="Calibri"/>
          <w:i/>
          <w:sz w:val="22"/>
        </w:rPr>
        <w:t>Không sao đâu, tôi biết tin nhắn của chị hay chất đống.</w:t>
      </w:r>
    </w:p>
    <w:p>
      <w:pPr>
        <w:spacing w:after="160" w:line="312" w:lineRule="auto"/>
      </w:pPr>
      <w:r>
        <w:rPr>
          <w:rFonts w:ascii="Calibri" w:hAnsi="Calibri"/>
          <w:b/>
          <w:sz w:val="22"/>
        </w:rPr>
        <w:t xml:space="preserve">Ms Lan: </w:t>
      </w:r>
      <w:r>
        <w:rPr>
          <w:rFonts w:ascii="Calibri" w:hAnsi="Calibri"/>
          <w:sz w:val="22"/>
        </w:rPr>
        <w:t xml:space="preserve">Yes, this week has been quite hectic.  </w:t>
      </w:r>
      <w:r>
        <w:rPr>
          <w:rFonts w:ascii="Calibri" w:hAnsi="Calibri"/>
          <w:i/>
          <w:sz w:val="22"/>
        </w:rPr>
        <w:t>Đúng vậy, tuần này bận rộn quá.</w:t>
      </w:r>
    </w:p>
    <w:p>
      <w:pPr>
        <w:spacing w:after="160" w:line="312" w:lineRule="auto"/>
      </w:pPr>
      <w:r>
        <w:rPr>
          <w:rFonts w:ascii="Calibri" w:hAnsi="Calibri"/>
          <w:b/>
          <w:sz w:val="22"/>
        </w:rPr>
        <w:t xml:space="preserve">Mr Frederick: </w:t>
      </w:r>
      <w:r>
        <w:rPr>
          <w:rFonts w:ascii="Calibri" w:hAnsi="Calibri"/>
          <w:sz w:val="22"/>
        </w:rPr>
        <w:t xml:space="preserve">Oh, sorry, I did not realise you were already in line.  </w:t>
      </w:r>
      <w:r>
        <w:rPr>
          <w:rFonts w:ascii="Calibri" w:hAnsi="Calibri"/>
          <w:i/>
          <w:sz w:val="22"/>
        </w:rPr>
        <w:t>Ôi, xin lỗi, tôi không để ý là chị đã xếp hàng trước rồi.</w:t>
      </w:r>
    </w:p>
    <w:p>
      <w:pPr>
        <w:spacing w:after="160" w:line="312" w:lineRule="auto"/>
      </w:pPr>
      <w:r>
        <w:rPr>
          <w:rFonts w:ascii="Calibri" w:hAnsi="Calibri"/>
          <w:b/>
          <w:sz w:val="22"/>
        </w:rPr>
        <w:t xml:space="preserve">Ms Lan: </w:t>
      </w:r>
      <w:r>
        <w:rPr>
          <w:rFonts w:ascii="Calibri" w:hAnsi="Calibri"/>
          <w:sz w:val="22"/>
        </w:rPr>
        <w:t xml:space="preserve">That is okay, go ahead if you are in a hurry.  </w:t>
      </w:r>
      <w:r>
        <w:rPr>
          <w:rFonts w:ascii="Calibri" w:hAnsi="Calibri"/>
          <w:i/>
          <w:sz w:val="22"/>
        </w:rPr>
        <w:t>Không sao đâu, anh cứ đi trước nếu đang gấp.</w:t>
      </w:r>
    </w:p>
    <w:p>
      <w:pPr>
        <w:spacing w:after="160" w:line="312" w:lineRule="auto"/>
      </w:pPr>
      <w:r>
        <w:rPr>
          <w:rFonts w:ascii="Calibri" w:hAnsi="Calibri"/>
          <w:b/>
          <w:sz w:val="22"/>
        </w:rPr>
        <w:t xml:space="preserve">Mr Frederick: </w:t>
      </w:r>
      <w:r>
        <w:rPr>
          <w:rFonts w:ascii="Calibri" w:hAnsi="Calibri"/>
          <w:sz w:val="22"/>
        </w:rPr>
        <w:t xml:space="preserve">Thank you, but I will wait my turn properly.  </w:t>
      </w:r>
      <w:r>
        <w:rPr>
          <w:rFonts w:ascii="Calibri" w:hAnsi="Calibri"/>
          <w:i/>
          <w:sz w:val="22"/>
        </w:rPr>
        <w:t>Cảm ơn chị, nhưng tôi sẽ đợi đến lượt đàng hoàng.</w:t>
      </w:r>
    </w:p>
    <w:p>
      <w:pPr>
        <w:spacing w:after="160" w:line="312" w:lineRule="auto"/>
      </w:pPr>
      <w:r>
        <w:rPr>
          <w:rFonts w:ascii="Calibri" w:hAnsi="Calibri"/>
          <w:b/>
          <w:sz w:val="22"/>
        </w:rPr>
        <w:t xml:space="preserve">Ms Lan: </w:t>
      </w:r>
      <w:r>
        <w:rPr>
          <w:rFonts w:ascii="Calibri" w:hAnsi="Calibri"/>
          <w:sz w:val="22"/>
        </w:rPr>
        <w:t xml:space="preserve">Sorry, I think I misunderstood what you meant earlier.  </w:t>
      </w:r>
      <w:r>
        <w:rPr>
          <w:rFonts w:ascii="Calibri" w:hAnsi="Calibri"/>
          <w:i/>
          <w:sz w:val="22"/>
        </w:rPr>
        <w:t>Xin lỗi, hình như tôi hiểu nhầm ý anh lúc nãy.</w:t>
      </w:r>
    </w:p>
    <w:p>
      <w:pPr>
        <w:spacing w:after="160" w:line="312" w:lineRule="auto"/>
      </w:pPr>
      <w:r>
        <w:rPr>
          <w:rFonts w:ascii="Calibri" w:hAnsi="Calibri"/>
          <w:b/>
          <w:sz w:val="22"/>
        </w:rPr>
        <w:t xml:space="preserve">Mr Frederick: </w:t>
      </w:r>
      <w:r>
        <w:rPr>
          <w:rFonts w:ascii="Calibri" w:hAnsi="Calibri"/>
          <w:sz w:val="22"/>
        </w:rPr>
        <w:t xml:space="preserve">That is all 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Ah, now I see what you actually meant.  </w:t>
      </w:r>
      <w:r>
        <w:rPr>
          <w:rFonts w:ascii="Calibri" w:hAnsi="Calibri"/>
          <w:i/>
          <w:sz w:val="22"/>
        </w:rPr>
        <w:t>À, giờ tôi hiểu ý anh thật sự muốn nói gì rồi.</w:t>
      </w:r>
    </w:p>
    <w:p>
      <w:pPr>
        <w:spacing w:after="160" w:line="312" w:lineRule="auto"/>
      </w:pPr>
      <w:r>
        <w:rPr>
          <w:rFonts w:ascii="Calibri" w:hAnsi="Calibri"/>
          <w:b/>
          <w:sz w:val="22"/>
        </w:rPr>
        <w:t xml:space="preserve">Mr Frederick: </w:t>
      </w:r>
      <w:r>
        <w:rPr>
          <w:rFonts w:ascii="Calibri" w:hAnsi="Calibri"/>
          <w:sz w:val="22"/>
        </w:rPr>
        <w:t xml:space="preserve">Sorry, I did not mean to splash water on you while washing dishes.  </w:t>
      </w:r>
      <w:r>
        <w:rPr>
          <w:rFonts w:ascii="Calibri" w:hAnsi="Calibri"/>
          <w:i/>
          <w:sz w:val="22"/>
        </w:rPr>
        <w:t>Xin lỗi, tôi không cố ý làm nước bắn vào chị khi rửa chén.</w:t>
      </w:r>
    </w:p>
    <w:p>
      <w:pPr>
        <w:spacing w:after="160" w:line="312" w:lineRule="auto"/>
      </w:pPr>
      <w:r>
        <w:rPr>
          <w:rFonts w:ascii="Calibri" w:hAnsi="Calibri"/>
          <w:b/>
          <w:sz w:val="22"/>
        </w:rPr>
        <w:t xml:space="preserve">Ms Lan: </w:t>
      </w:r>
      <w:r>
        <w:rPr>
          <w:rFonts w:ascii="Calibri" w:hAnsi="Calibri"/>
          <w:sz w:val="22"/>
        </w:rPr>
        <w:t xml:space="preserve">It is just water, no big deal at all.  </w:t>
      </w:r>
      <w:r>
        <w:rPr>
          <w:rFonts w:ascii="Calibri" w:hAnsi="Calibri"/>
          <w:i/>
          <w:sz w:val="22"/>
        </w:rPr>
        <w:t>Chỉ là nước thôi, không sao đâu.</w:t>
      </w:r>
    </w:p>
    <w:p>
      <w:pPr>
        <w:spacing w:after="160" w:line="312" w:lineRule="auto"/>
      </w:pPr>
      <w:r>
        <w:rPr>
          <w:rFonts w:ascii="Calibri" w:hAnsi="Calibri"/>
          <w:b/>
          <w:sz w:val="22"/>
        </w:rPr>
        <w:t xml:space="preserve">Mr Frederick: </w:t>
      </w:r>
      <w:r>
        <w:rPr>
          <w:rFonts w:ascii="Calibri" w:hAnsi="Calibri"/>
          <w:sz w:val="22"/>
        </w:rPr>
        <w:t xml:space="preserve">Good, I will be more careful next time.  </w:t>
      </w:r>
      <w:r>
        <w:rPr>
          <w:rFonts w:ascii="Calibri" w:hAnsi="Calibri"/>
          <w:i/>
          <w:sz w:val="22"/>
        </w:rPr>
        <w:t>Tốt,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 sorry, I completely forgot about our appointment today.  </w:t>
      </w:r>
      <w:r>
        <w:rPr>
          <w:rFonts w:ascii="Calibri" w:hAnsi="Calibri"/>
          <w:i/>
          <w:sz w:val="22"/>
        </w:rPr>
        <w:t>Tôi thật sự xin lỗi, tôi quên hẳn lịch hẹn hôm nay.</w:t>
      </w:r>
    </w:p>
    <w:p>
      <w:pPr>
        <w:spacing w:after="160" w:line="312" w:lineRule="auto"/>
      </w:pPr>
      <w:r>
        <w:rPr>
          <w:rFonts w:ascii="Calibri" w:hAnsi="Calibri"/>
          <w:b/>
          <w:sz w:val="22"/>
        </w:rPr>
        <w:t xml:space="preserve">Mr Frederick: </w:t>
      </w:r>
      <w:r>
        <w:rPr>
          <w:rFonts w:ascii="Calibri" w:hAnsi="Calibri"/>
          <w:sz w:val="22"/>
        </w:rPr>
        <w:t xml:space="preserve">That is okay, we can reschedule for tomorrow.  </w:t>
      </w:r>
      <w:r>
        <w:rPr>
          <w:rFonts w:ascii="Calibri" w:hAnsi="Calibri"/>
          <w:i/>
          <w:sz w:val="22"/>
        </w:rPr>
        <w:t>Không sao đâu, mình dời sang mai vậy.</w:t>
      </w:r>
    </w:p>
    <w:p>
      <w:pPr>
        <w:spacing w:after="160" w:line="312" w:lineRule="auto"/>
      </w:pPr>
      <w:r>
        <w:rPr>
          <w:rFonts w:ascii="Calibri" w:hAnsi="Calibri"/>
          <w:b/>
          <w:sz w:val="22"/>
        </w:rPr>
        <w:t xml:space="preserve">Ms Lan: </w:t>
      </w:r>
      <w:r>
        <w:rPr>
          <w:rFonts w:ascii="Calibri" w:hAnsi="Calibri"/>
          <w:sz w:val="22"/>
        </w:rPr>
        <w:t xml:space="preserve">Thank you, tomorrow works perfectly for me.  </w:t>
      </w:r>
      <w:r>
        <w:rPr>
          <w:rFonts w:ascii="Calibri" w:hAnsi="Calibri"/>
          <w:i/>
          <w:sz w:val="22"/>
        </w:rPr>
        <w:t>Cảm ơn anh, mai hợp với tôi lắm.</w:t>
      </w:r>
    </w:p>
    <w:p>
      <w:pPr>
        <w:spacing w:after="160" w:line="312" w:lineRule="auto"/>
      </w:pPr>
      <w:r>
        <w:rPr>
          <w:rFonts w:ascii="Calibri" w:hAnsi="Calibri"/>
          <w:b/>
          <w:sz w:val="22"/>
        </w:rPr>
        <w:t xml:space="preserve">Mr Frederick: </w:t>
      </w:r>
      <w:r>
        <w:rPr>
          <w:rFonts w:ascii="Calibri" w:hAnsi="Calibri"/>
          <w:sz w:val="22"/>
        </w:rPr>
        <w:t xml:space="preserve">Sorry for taking so long to answer your question.  </w:t>
      </w:r>
      <w:r>
        <w:rPr>
          <w:rFonts w:ascii="Calibri" w:hAnsi="Calibri"/>
          <w:i/>
          <w:sz w:val="22"/>
        </w:rPr>
        <w:t>Xin lỗi vì trả lời câu hỏi của chị lâu quá.</w:t>
      </w:r>
    </w:p>
    <w:p>
      <w:pPr>
        <w:spacing w:after="160" w:line="312" w:lineRule="auto"/>
      </w:pPr>
      <w:r>
        <w:rPr>
          <w:rFonts w:ascii="Calibri" w:hAnsi="Calibri"/>
          <w:b/>
          <w:sz w:val="22"/>
        </w:rPr>
        <w:t xml:space="preserve">Ms Lan: </w:t>
      </w:r>
      <w:r>
        <w:rPr>
          <w:rFonts w:ascii="Calibri" w:hAnsi="Calibri"/>
          <w:sz w:val="22"/>
        </w:rPr>
        <w:t xml:space="preserve">No problem, I know you were busy at work.  </w:t>
      </w:r>
      <w:r>
        <w:rPr>
          <w:rFonts w:ascii="Calibri" w:hAnsi="Calibri"/>
          <w:i/>
          <w:sz w:val="22"/>
        </w:rPr>
        <w:t>Không sao đâu, tôi biết anh bận công việc.</w:t>
      </w:r>
    </w:p>
    <w:p>
      <w:pPr>
        <w:spacing w:after="160" w:line="312" w:lineRule="auto"/>
      </w:pPr>
      <w:r>
        <w:rPr>
          <w:rFonts w:ascii="Calibri" w:hAnsi="Calibri"/>
          <w:b/>
          <w:sz w:val="22"/>
        </w:rPr>
        <w:t xml:space="preserve">Mr Frederick: </w:t>
      </w:r>
      <w:r>
        <w:rPr>
          <w:rFonts w:ascii="Calibri" w:hAnsi="Calibri"/>
          <w:sz w:val="22"/>
        </w:rPr>
        <w:t xml:space="preserve">Thanks for being so patient with me.  </w:t>
      </w:r>
      <w:r>
        <w:rPr>
          <w:rFonts w:ascii="Calibri" w:hAnsi="Calibri"/>
          <w:i/>
          <w:sz w:val="22"/>
        </w:rPr>
        <w:t>Cảm ơn chị đã kiên nhẫn với tôi.</w:t>
      </w:r>
    </w:p>
    <w:p>
      <w:pPr>
        <w:spacing w:after="160" w:line="312" w:lineRule="auto"/>
      </w:pPr>
      <w:r>
        <w:rPr>
          <w:rFonts w:ascii="Calibri" w:hAnsi="Calibri"/>
          <w:b/>
          <w:sz w:val="22"/>
        </w:rPr>
        <w:t xml:space="preserve">Ms Lan: </w:t>
      </w:r>
      <w:r>
        <w:rPr>
          <w:rFonts w:ascii="Calibri" w:hAnsi="Calibri"/>
          <w:sz w:val="22"/>
        </w:rPr>
        <w:t xml:space="preserve">Sorry, I think I accidentally ate your leftovers from the fridge.  </w:t>
      </w:r>
      <w:r>
        <w:rPr>
          <w:rFonts w:ascii="Calibri" w:hAnsi="Calibri"/>
          <w:i/>
          <w:sz w:val="22"/>
        </w:rPr>
        <w:t>Xin lỗi, hình như tôi lỡ ăn đồ ăn thừa của anh trong tủ lạnh.</w:t>
      </w:r>
    </w:p>
    <w:p>
      <w:pPr>
        <w:spacing w:after="160" w:line="312" w:lineRule="auto"/>
      </w:pPr>
      <w:r>
        <w:rPr>
          <w:rFonts w:ascii="Calibri" w:hAnsi="Calibri"/>
          <w:b/>
          <w:sz w:val="22"/>
        </w:rPr>
        <w:t xml:space="preserve">Mr Frederick: </w:t>
      </w:r>
      <w:r>
        <w:rPr>
          <w:rFonts w:ascii="Calibri" w:hAnsi="Calibri"/>
          <w:sz w:val="22"/>
        </w:rPr>
        <w:t xml:space="preserve">It is fine, I was not going to eat it anyway.  </w:t>
      </w:r>
      <w:r>
        <w:rPr>
          <w:rFonts w:ascii="Calibri" w:hAnsi="Calibri"/>
          <w:i/>
          <w:sz w:val="22"/>
        </w:rPr>
        <w:t>Không sao đâu, đằng nào tôi cũng không ăn nữa.</w:t>
      </w:r>
    </w:p>
    <w:p>
      <w:pPr>
        <w:spacing w:after="160" w:line="312" w:lineRule="auto"/>
      </w:pPr>
      <w:r>
        <w:rPr>
          <w:rFonts w:ascii="Calibri" w:hAnsi="Calibri"/>
          <w:b/>
          <w:sz w:val="22"/>
        </w:rPr>
        <w:t xml:space="preserve">Ms Lan: </w:t>
      </w:r>
      <w:r>
        <w:rPr>
          <w:rFonts w:ascii="Calibri" w:hAnsi="Calibri"/>
          <w:sz w:val="22"/>
        </w:rPr>
        <w:t xml:space="preserve">That is a relief, I felt bad about it.  </w:t>
      </w:r>
      <w:r>
        <w:rPr>
          <w:rFonts w:ascii="Calibri" w:hAnsi="Calibri"/>
          <w:i/>
          <w:sz w:val="22"/>
        </w:rPr>
        <w:t>Vậy tôi đỡ lo, tôi thấy áy náy quá.</w:t>
      </w:r>
    </w:p>
    <w:p>
      <w:pPr>
        <w:spacing w:after="160" w:line="312" w:lineRule="auto"/>
      </w:pPr>
      <w:r>
        <w:rPr>
          <w:rFonts w:ascii="Calibri" w:hAnsi="Calibri"/>
          <w:b/>
          <w:sz w:val="22"/>
        </w:rPr>
        <w:t xml:space="preserve">Mr Frederick: </w:t>
      </w:r>
      <w:r>
        <w:rPr>
          <w:rFonts w:ascii="Calibri" w:hAnsi="Calibri"/>
          <w:sz w:val="22"/>
        </w:rPr>
        <w:t xml:space="preserve">Sorry, I forgot to bring the book you asked me for.  </w:t>
      </w:r>
      <w:r>
        <w:rPr>
          <w:rFonts w:ascii="Calibri" w:hAnsi="Calibri"/>
          <w:i/>
          <w:sz w:val="22"/>
        </w:rPr>
        <w:t>Xin lỗi, tôi quên mang cuốn sách chị nhờ.</w:t>
      </w:r>
    </w:p>
    <w:p>
      <w:pPr>
        <w:spacing w:after="160" w:line="312" w:lineRule="auto"/>
      </w:pPr>
      <w:r>
        <w:rPr>
          <w:rFonts w:ascii="Calibri" w:hAnsi="Calibri"/>
          <w:b/>
          <w:sz w:val="22"/>
        </w:rPr>
        <w:t xml:space="preserve">Ms Lan: </w:t>
      </w:r>
      <w:r>
        <w:rPr>
          <w:rFonts w:ascii="Calibri" w:hAnsi="Calibri"/>
          <w:sz w:val="22"/>
        </w:rPr>
        <w:t xml:space="preserve">That is okay, just bring it whenever you remember.  </w:t>
      </w:r>
      <w:r>
        <w:rPr>
          <w:rFonts w:ascii="Calibri" w:hAnsi="Calibri"/>
          <w:i/>
          <w:sz w:val="22"/>
        </w:rPr>
        <w:t>Không sao đâu, khi nào nhớ thì mang cũng được.</w:t>
      </w:r>
    </w:p>
    <w:p>
      <w:pPr>
        <w:spacing w:after="160" w:line="312" w:lineRule="auto"/>
      </w:pPr>
      <w:r>
        <w:rPr>
          <w:rFonts w:ascii="Calibri" w:hAnsi="Calibri"/>
          <w:b/>
          <w:sz w:val="22"/>
        </w:rPr>
        <w:t xml:space="preserve">Mr Frederick: </w:t>
      </w:r>
      <w:r>
        <w:rPr>
          <w:rFonts w:ascii="Calibri" w:hAnsi="Calibri"/>
          <w:sz w:val="22"/>
        </w:rPr>
        <w:t xml:space="preserve">I will definitely bring it tomorrow morning.  </w:t>
      </w:r>
      <w:r>
        <w:rPr>
          <w:rFonts w:ascii="Calibri" w:hAnsi="Calibri"/>
          <w:i/>
          <w:sz w:val="22"/>
        </w:rPr>
        <w:t>Sáng mai tôi chắc chắn sẽ mang tới.</w:t>
      </w:r>
    </w:p>
    <w:p>
      <w:pPr>
        <w:spacing w:after="160" w:line="312" w:lineRule="auto"/>
      </w:pPr>
      <w:r>
        <w:rPr>
          <w:rFonts w:ascii="Calibri" w:hAnsi="Calibri"/>
          <w:b/>
          <w:sz w:val="22"/>
        </w:rPr>
        <w:t xml:space="preserve">Ms Lan: </w:t>
      </w:r>
      <w:r>
        <w:rPr>
          <w:rFonts w:ascii="Calibri" w:hAnsi="Calibri"/>
          <w:sz w:val="22"/>
        </w:rPr>
        <w:t xml:space="preserve">Sorry, I did not mean to wake you up with the noise.  </w:t>
      </w:r>
      <w:r>
        <w:rPr>
          <w:rFonts w:ascii="Calibri" w:hAnsi="Calibri"/>
          <w:i/>
          <w:sz w:val="22"/>
        </w:rPr>
        <w:t>Xin lỗi, tôi không cố ý làm ồn đánh thức anh.</w:t>
      </w:r>
    </w:p>
    <w:p>
      <w:pPr>
        <w:spacing w:after="160" w:line="312" w:lineRule="auto"/>
      </w:pPr>
      <w:r>
        <w:rPr>
          <w:rFonts w:ascii="Calibri" w:hAnsi="Calibri"/>
          <w:b/>
          <w:sz w:val="22"/>
        </w:rPr>
        <w:t xml:space="preserve">Mr Frederick: </w:t>
      </w:r>
      <w:r>
        <w:rPr>
          <w:rFonts w:ascii="Calibri" w:hAnsi="Calibri"/>
          <w:sz w:val="22"/>
        </w:rPr>
        <w:t xml:space="preserve">It is okay, I needed to get up soon anyway.  </w:t>
      </w:r>
      <w:r>
        <w:rPr>
          <w:rFonts w:ascii="Calibri" w:hAnsi="Calibri"/>
          <w:i/>
          <w:sz w:val="22"/>
        </w:rPr>
        <w:t>Không sao đâu, đằng nào tôi cũng cần dậy sớm.</w:t>
      </w:r>
    </w:p>
    <w:p>
      <w:pPr>
        <w:spacing w:after="160" w:line="312" w:lineRule="auto"/>
      </w:pPr>
      <w:r>
        <w:rPr>
          <w:rFonts w:ascii="Calibri" w:hAnsi="Calibri"/>
          <w:b/>
          <w:sz w:val="22"/>
        </w:rPr>
        <w:t xml:space="preserve">Ms Lan: </w:t>
      </w:r>
      <w:r>
        <w:rPr>
          <w:rFonts w:ascii="Calibri" w:hAnsi="Calibri"/>
          <w:sz w:val="22"/>
        </w:rPr>
        <w:t xml:space="preserve">Good, I feel a bit better about it then.  </w:t>
      </w:r>
      <w:r>
        <w:rPr>
          <w:rFonts w:ascii="Calibri" w:hAnsi="Calibri"/>
          <w:i/>
          <w:sz w:val="22"/>
        </w:rPr>
        <w:t>Tốt, vậy tôi đỡ áy náy hơn rồi.</w:t>
      </w:r>
    </w:p>
    <w:p>
      <w:pPr>
        <w:spacing w:after="160" w:line="312" w:lineRule="auto"/>
      </w:pPr>
      <w:r>
        <w:rPr>
          <w:rFonts w:ascii="Calibri" w:hAnsi="Calibri"/>
          <w:b/>
          <w:sz w:val="22"/>
        </w:rPr>
        <w:t xml:space="preserve">Mr Frederick: </w:t>
      </w:r>
      <w:r>
        <w:rPr>
          <w:rFonts w:ascii="Calibri" w:hAnsi="Calibri"/>
          <w:sz w:val="22"/>
        </w:rPr>
        <w:t xml:space="preserve">Sorry, I think I accidentally parked in your usual spot.  </w:t>
      </w:r>
      <w:r>
        <w:rPr>
          <w:rFonts w:ascii="Calibri" w:hAnsi="Calibri"/>
          <w:i/>
          <w:sz w:val="22"/>
        </w:rPr>
        <w:t>Xin lỗi, hình như tôi lỡ đậu xe vào chỗ thường của chị.</w:t>
      </w:r>
    </w:p>
    <w:p>
      <w:pPr>
        <w:spacing w:after="160" w:line="312" w:lineRule="auto"/>
      </w:pPr>
      <w:r>
        <w:rPr>
          <w:rFonts w:ascii="Calibri" w:hAnsi="Calibri"/>
          <w:b/>
          <w:sz w:val="22"/>
        </w:rPr>
        <w:t xml:space="preserve">Ms Lan: </w:t>
      </w:r>
      <w:r>
        <w:rPr>
          <w:rFonts w:ascii="Calibri" w:hAnsi="Calibri"/>
          <w:sz w:val="22"/>
        </w:rPr>
        <w:t xml:space="preserve">That is fine, I can park somewhere else today.  </w:t>
      </w:r>
      <w:r>
        <w:rPr>
          <w:rFonts w:ascii="Calibri" w:hAnsi="Calibri"/>
          <w:i/>
          <w:sz w:val="22"/>
        </w:rPr>
        <w:t>Không sao đâu, hôm nay tôi đậu chỗ khác cũng được.</w:t>
      </w:r>
    </w:p>
    <w:p>
      <w:pPr>
        <w:spacing w:after="160" w:line="312" w:lineRule="auto"/>
      </w:pPr>
      <w:r>
        <w:rPr>
          <w:rFonts w:ascii="Calibri" w:hAnsi="Calibri"/>
          <w:b/>
          <w:sz w:val="22"/>
        </w:rPr>
        <w:t xml:space="preserve">Mr Frederick: </w:t>
      </w:r>
      <w:r>
        <w:rPr>
          <w:rFonts w:ascii="Calibri" w:hAnsi="Calibri"/>
          <w:sz w:val="22"/>
        </w:rPr>
        <w:t xml:space="preserve">Thank you, I will move it shortly.  </w:t>
      </w:r>
      <w:r>
        <w:rPr>
          <w:rFonts w:ascii="Calibri" w:hAnsi="Calibri"/>
          <w:i/>
          <w:sz w:val="22"/>
        </w:rPr>
        <w:t>Cảm ơn chị, lát nữa tôi sẽ dời xe.</w:t>
      </w:r>
    </w:p>
    <w:p>
      <w:pPr>
        <w:spacing w:after="160" w:line="312" w:lineRule="auto"/>
      </w:pPr>
      <w:r>
        <w:rPr>
          <w:rFonts w:ascii="Calibri" w:hAnsi="Calibri"/>
          <w:b/>
          <w:sz w:val="22"/>
        </w:rPr>
        <w:t xml:space="preserve">Ms Lan: </w:t>
      </w:r>
      <w:r>
        <w:rPr>
          <w:rFonts w:ascii="Calibri" w:hAnsi="Calibri"/>
          <w:sz w:val="22"/>
        </w:rPr>
        <w:t xml:space="preserve">Sorry, I just spilled some soup on the table.  </w:t>
      </w:r>
      <w:r>
        <w:rPr>
          <w:rFonts w:ascii="Calibri" w:hAnsi="Calibri"/>
          <w:i/>
          <w:sz w:val="22"/>
        </w:rPr>
        <w:t>Xin lỗi, tôi vừa làm đổ súp lên bàn.</w:t>
      </w:r>
    </w:p>
    <w:p>
      <w:pPr>
        <w:spacing w:after="160" w:line="312" w:lineRule="auto"/>
      </w:pPr>
      <w:r>
        <w:rPr>
          <w:rFonts w:ascii="Calibri" w:hAnsi="Calibri"/>
          <w:b/>
          <w:sz w:val="22"/>
        </w:rPr>
        <w:t xml:space="preserve">Mr Frederick: </w:t>
      </w:r>
      <w:r>
        <w:rPr>
          <w:rFonts w:ascii="Calibri" w:hAnsi="Calibri"/>
          <w:sz w:val="22"/>
        </w:rPr>
        <w:t xml:space="preserve">No worries, let me grab a cloth to wipe it.  </w:t>
      </w:r>
      <w:r>
        <w:rPr>
          <w:rFonts w:ascii="Calibri" w:hAnsi="Calibri"/>
          <w:i/>
          <w:sz w:val="22"/>
        </w:rPr>
        <w:t>Không sao đâu, để tôi lấy khăn lau.</w:t>
      </w:r>
    </w:p>
    <w:p>
      <w:pPr>
        <w:spacing w:after="160" w:line="312" w:lineRule="auto"/>
      </w:pPr>
      <w:r>
        <w:rPr>
          <w:rFonts w:ascii="Calibri" w:hAnsi="Calibri"/>
          <w:b/>
          <w:sz w:val="22"/>
        </w:rPr>
        <w:t xml:space="preserve">Ms Lan: </w:t>
      </w:r>
      <w:r>
        <w:rPr>
          <w:rFonts w:ascii="Calibri" w:hAnsi="Calibri"/>
          <w:sz w:val="22"/>
        </w:rPr>
        <w:t xml:space="preserve">Thank you, I will clean up the rest.  </w:t>
      </w:r>
      <w:r>
        <w:rPr>
          <w:rFonts w:ascii="Calibri" w:hAnsi="Calibri"/>
          <w:i/>
          <w:sz w:val="22"/>
        </w:rPr>
        <w:t>Cảm ơn anh, tôi sẽ dọn phần còn lại.</w:t>
      </w:r>
    </w:p>
    <w:p>
      <w:pPr>
        <w:spacing w:after="160" w:line="312" w:lineRule="auto"/>
      </w:pPr>
      <w:r>
        <w:rPr>
          <w:rFonts w:ascii="Calibri" w:hAnsi="Calibri"/>
          <w:b/>
          <w:sz w:val="22"/>
        </w:rPr>
        <w:t xml:space="preserve">Mr Frederick: </w:t>
      </w:r>
      <w:r>
        <w:rPr>
          <w:rFonts w:ascii="Calibri" w:hAnsi="Calibri"/>
          <w:sz w:val="22"/>
        </w:rPr>
        <w:t xml:space="preserve">Sorry, I forgot to save you a seat at the show.  </w:t>
      </w:r>
      <w:r>
        <w:rPr>
          <w:rFonts w:ascii="Calibri" w:hAnsi="Calibri"/>
          <w:i/>
          <w:sz w:val="22"/>
        </w:rPr>
        <w:t>Xin lỗi, tôi quên giữ chỗ cho chị ở buổi diễn.</w:t>
      </w:r>
    </w:p>
    <w:p>
      <w:pPr>
        <w:spacing w:after="160" w:line="312" w:lineRule="auto"/>
      </w:pPr>
      <w:r>
        <w:rPr>
          <w:rFonts w:ascii="Calibri" w:hAnsi="Calibri"/>
          <w:b/>
          <w:sz w:val="22"/>
        </w:rPr>
        <w:t xml:space="preserve">Ms Lan: </w:t>
      </w:r>
      <w:r>
        <w:rPr>
          <w:rFonts w:ascii="Calibri" w:hAnsi="Calibri"/>
          <w:sz w:val="22"/>
        </w:rPr>
        <w:t xml:space="preserve">It is okay, I can stand near the back.  </w:t>
      </w:r>
      <w:r>
        <w:rPr>
          <w:rFonts w:ascii="Calibri" w:hAnsi="Calibri"/>
          <w:i/>
          <w:sz w:val="22"/>
        </w:rPr>
        <w:t>Không sao đâu, tôi đứng gần phía sau cũng được.</w:t>
      </w:r>
    </w:p>
    <w:p>
      <w:pPr>
        <w:spacing w:after="160" w:line="312" w:lineRule="auto"/>
      </w:pPr>
      <w:r>
        <w:rPr>
          <w:rFonts w:ascii="Calibri" w:hAnsi="Calibri"/>
          <w:b/>
          <w:sz w:val="22"/>
        </w:rPr>
        <w:t xml:space="preserve">Mr Frederick: </w:t>
      </w:r>
      <w:r>
        <w:rPr>
          <w:rFonts w:ascii="Calibri" w:hAnsi="Calibri"/>
          <w:sz w:val="22"/>
        </w:rPr>
        <w:t xml:space="preserve">Actually, wait, there is one seat left here.  </w:t>
      </w:r>
      <w:r>
        <w:rPr>
          <w:rFonts w:ascii="Calibri" w:hAnsi="Calibri"/>
          <w:i/>
          <w:sz w:val="22"/>
        </w:rPr>
        <w:t>À khoan, còn một ghế trống ở đây nè.</w:t>
      </w:r>
    </w:p>
    <w:p>
      <w:pPr>
        <w:spacing w:after="160" w:line="312" w:lineRule="auto"/>
      </w:pPr>
      <w:r>
        <w:rPr>
          <w:rFonts w:ascii="Calibri" w:hAnsi="Calibri"/>
          <w:b/>
          <w:sz w:val="22"/>
        </w:rPr>
        <w:t xml:space="preserve">Ms Lan: </w:t>
      </w:r>
      <w:r>
        <w:rPr>
          <w:rFonts w:ascii="Calibri" w:hAnsi="Calibri"/>
          <w:sz w:val="22"/>
        </w:rPr>
        <w:t xml:space="preserve">Sorry, I completely lost track of time and I am running late.  </w:t>
      </w:r>
      <w:r>
        <w:rPr>
          <w:rFonts w:ascii="Calibri" w:hAnsi="Calibri"/>
          <w:i/>
          <w:sz w:val="22"/>
        </w:rPr>
        <w:t>Xin lỗi, tôi mải mê quên cả giờ giấc và đang bị trễ.</w:t>
      </w:r>
    </w:p>
    <w:p>
      <w:pPr>
        <w:spacing w:after="160" w:line="312" w:lineRule="auto"/>
      </w:pPr>
      <w:r>
        <w:rPr>
          <w:rFonts w:ascii="Calibri" w:hAnsi="Calibri"/>
          <w:b/>
          <w:sz w:val="22"/>
        </w:rPr>
        <w:t xml:space="preserve">Mr Frederick: </w:t>
      </w:r>
      <w:r>
        <w:rPr>
          <w:rFonts w:ascii="Calibri" w:hAnsi="Calibri"/>
          <w:sz w:val="22"/>
        </w:rPr>
        <w:t xml:space="preserve">That is fine, just come whenever you can.  </w:t>
      </w:r>
      <w:r>
        <w:rPr>
          <w:rFonts w:ascii="Calibri" w:hAnsi="Calibri"/>
          <w:i/>
          <w:sz w:val="22"/>
        </w:rPr>
        <w:t>Không sao đâu, khi nào tới được thì tới.</w:t>
      </w:r>
    </w:p>
    <w:p>
      <w:pPr>
        <w:spacing w:after="160" w:line="312" w:lineRule="auto"/>
      </w:pPr>
      <w:r>
        <w:rPr>
          <w:rFonts w:ascii="Calibri" w:hAnsi="Calibri"/>
          <w:b/>
          <w:sz w:val="22"/>
        </w:rPr>
        <w:t xml:space="preserve">Ms Lan: </w:t>
      </w:r>
      <w:r>
        <w:rPr>
          <w:rFonts w:ascii="Calibri" w:hAnsi="Calibri"/>
          <w:sz w:val="22"/>
        </w:rPr>
        <w:t xml:space="preserve">Thank you, I will be there in ten minutes.  </w:t>
      </w:r>
      <w:r>
        <w:rPr>
          <w:rFonts w:ascii="Calibri" w:hAnsi="Calibri"/>
          <w:i/>
          <w:sz w:val="22"/>
        </w:rPr>
        <w:t>Cảm ơn anh, mười phút nữa tôi tới.</w:t>
      </w:r>
    </w:p>
    <w:p>
      <w:pPr>
        <w:spacing w:after="160" w:line="312" w:lineRule="auto"/>
      </w:pPr>
      <w:r>
        <w:rPr>
          <w:rFonts w:ascii="Calibri" w:hAnsi="Calibri"/>
          <w:b/>
          <w:sz w:val="22"/>
        </w:rPr>
        <w:t xml:space="preserve">Mr Frederick: </w:t>
      </w:r>
      <w:r>
        <w:rPr>
          <w:rFonts w:ascii="Calibri" w:hAnsi="Calibri"/>
          <w:sz w:val="22"/>
        </w:rPr>
        <w:t xml:space="preserve">Sorry for the loud noise last night, I was moving furniture.  </w:t>
      </w:r>
      <w:r>
        <w:rPr>
          <w:rFonts w:ascii="Calibri" w:hAnsi="Calibri"/>
          <w:i/>
          <w:sz w:val="22"/>
        </w:rPr>
        <w:t>Xin lỗi vì tiếng ồn tối qua, tôi đang dọn đồ đạc.</w:t>
      </w:r>
    </w:p>
    <w:p>
      <w:pPr>
        <w:spacing w:after="160" w:line="312" w:lineRule="auto"/>
      </w:pPr>
      <w:r>
        <w:rPr>
          <w:rFonts w:ascii="Calibri" w:hAnsi="Calibri"/>
          <w:b/>
          <w:sz w:val="22"/>
        </w:rPr>
        <w:t xml:space="preserve">Ms Lan: </w:t>
      </w:r>
      <w:r>
        <w:rPr>
          <w:rFonts w:ascii="Calibri" w:hAnsi="Calibri"/>
          <w:sz w:val="22"/>
        </w:rPr>
        <w:t xml:space="preserve">It is okay, I did not even notice it much.  </w:t>
      </w:r>
      <w:r>
        <w:rPr>
          <w:rFonts w:ascii="Calibri" w:hAnsi="Calibri"/>
          <w:i/>
          <w:sz w:val="22"/>
        </w:rPr>
        <w:t>Không sao đâu, tôi cũng không để ý lắm.</w:t>
      </w:r>
    </w:p>
    <w:p>
      <w:pPr>
        <w:spacing w:after="160" w:line="312" w:lineRule="auto"/>
      </w:pPr>
      <w:r>
        <w:rPr>
          <w:rFonts w:ascii="Calibri" w:hAnsi="Calibri"/>
          <w:b/>
          <w:sz w:val="22"/>
        </w:rPr>
        <w:t xml:space="preserve">Mr Frederick: </w:t>
      </w:r>
      <w:r>
        <w:rPr>
          <w:rFonts w:ascii="Calibri" w:hAnsi="Calibri"/>
          <w:sz w:val="22"/>
        </w:rPr>
        <w:t xml:space="preserve">Good, I was worried it disturbed your sleep.  </w:t>
      </w:r>
      <w:r>
        <w:rPr>
          <w:rFonts w:ascii="Calibri" w:hAnsi="Calibri"/>
          <w:i/>
          <w:sz w:val="22"/>
        </w:rPr>
        <w:t>Tốt, tôi cứ lo là làm phiền giấc ngủ của chị.</w:t>
      </w:r>
    </w:p>
    <w:p>
      <w:pPr>
        <w:spacing w:after="160" w:line="312" w:lineRule="auto"/>
      </w:pPr>
      <w:r>
        <w:rPr>
          <w:rFonts w:ascii="Calibri" w:hAnsi="Calibri"/>
          <w:b/>
          <w:sz w:val="22"/>
        </w:rPr>
        <w:t xml:space="preserve">Ms Lan: </w:t>
      </w:r>
      <w:r>
        <w:rPr>
          <w:rFonts w:ascii="Calibri" w:hAnsi="Calibri"/>
          <w:sz w:val="22"/>
        </w:rPr>
        <w:t xml:space="preserve">Sorry, I just realised I sent that email to the wrong address.  </w:t>
      </w:r>
      <w:r>
        <w:rPr>
          <w:rFonts w:ascii="Calibri" w:hAnsi="Calibri"/>
          <w:i/>
          <w:sz w:val="22"/>
        </w:rPr>
        <w:t>Xin lỗi, tôi vừa nhận ra là gửi email nhầm địa chỉ.</w:t>
      </w:r>
    </w:p>
    <w:p>
      <w:pPr>
        <w:spacing w:after="160" w:line="312" w:lineRule="auto"/>
      </w:pPr>
      <w:r>
        <w:rPr>
          <w:rFonts w:ascii="Calibri" w:hAnsi="Calibri"/>
          <w:b/>
          <w:sz w:val="22"/>
        </w:rPr>
        <w:t xml:space="preserve">Mr Frederick: </w:t>
      </w:r>
      <w:r>
        <w:rPr>
          <w:rFonts w:ascii="Calibri" w:hAnsi="Calibri"/>
          <w:sz w:val="22"/>
        </w:rPr>
        <w:t xml:space="preserve">That is fine, just send a quick follow-up to fix it.  </w:t>
      </w:r>
      <w:r>
        <w:rPr>
          <w:rFonts w:ascii="Calibri" w:hAnsi="Calibri"/>
          <w:i/>
          <w:sz w:val="22"/>
        </w:rPr>
        <w:t>Không sao đâu, gửi lại một cái để sửa là được.</w:t>
      </w:r>
    </w:p>
    <w:p>
      <w:pPr>
        <w:spacing w:after="160" w:line="312" w:lineRule="auto"/>
      </w:pPr>
      <w:r>
        <w:rPr>
          <w:rFonts w:ascii="Calibri" w:hAnsi="Calibri"/>
          <w:b/>
          <w:sz w:val="22"/>
        </w:rPr>
        <w:t xml:space="preserve">Ms Lan: </w:t>
      </w:r>
      <w:r>
        <w:rPr>
          <w:rFonts w:ascii="Calibri" w:hAnsi="Calibri"/>
          <w:sz w:val="22"/>
        </w:rPr>
        <w:t xml:space="preserve">Good idea, I will do that right away.  </w:t>
      </w:r>
      <w:r>
        <w:rPr>
          <w:rFonts w:ascii="Calibri" w:hAnsi="Calibri"/>
          <w:i/>
          <w:sz w:val="22"/>
        </w:rPr>
        <w:t>Ý hay đấy, tôi làm ngay đây.</w:t>
      </w:r>
    </w:p>
    <w:p>
      <w:pPr>
        <w:spacing w:after="160" w:line="312" w:lineRule="auto"/>
      </w:pPr>
      <w:r>
        <w:rPr>
          <w:rFonts w:ascii="Calibri" w:hAnsi="Calibri"/>
          <w:b/>
          <w:sz w:val="22"/>
        </w:rPr>
        <w:t xml:space="preserve">Mr Frederick: </w:t>
      </w:r>
      <w:r>
        <w:rPr>
          <w:rFonts w:ascii="Calibri" w:hAnsi="Calibri"/>
          <w:sz w:val="22"/>
        </w:rPr>
        <w:t xml:space="preserve">Sorry, I forgot to lock the front door when I left this morning.  </w:t>
      </w:r>
      <w:r>
        <w:rPr>
          <w:rFonts w:ascii="Calibri" w:hAnsi="Calibri"/>
          <w:i/>
          <w:sz w:val="22"/>
        </w:rPr>
        <w:t>Xin lỗi, sáng nay tôi quên khóa cửa trước khi ra ngoài.</w:t>
      </w:r>
    </w:p>
    <w:p>
      <w:pPr>
        <w:spacing w:after="160" w:line="312" w:lineRule="auto"/>
      </w:pPr>
      <w:r>
        <w:rPr>
          <w:rFonts w:ascii="Calibri" w:hAnsi="Calibri"/>
          <w:b/>
          <w:sz w:val="22"/>
        </w:rPr>
        <w:t xml:space="preserve">Ms Lan: </w:t>
      </w:r>
      <w:r>
        <w:rPr>
          <w:rFonts w:ascii="Calibri" w:hAnsi="Calibri"/>
          <w:sz w:val="22"/>
        </w:rPr>
        <w:t xml:space="preserve">It is okay, nothing seems to be missing.  </w:t>
      </w:r>
      <w:r>
        <w:rPr>
          <w:rFonts w:ascii="Calibri" w:hAnsi="Calibri"/>
          <w:i/>
          <w:sz w:val="22"/>
        </w:rPr>
        <w:t>Không sao đâu, có vẻ không mất gì cả.</w:t>
      </w:r>
    </w:p>
    <w:p>
      <w:pPr>
        <w:spacing w:after="160" w:line="312" w:lineRule="auto"/>
      </w:pPr>
      <w:r>
        <w:rPr>
          <w:rFonts w:ascii="Calibri" w:hAnsi="Calibri"/>
          <w:b/>
          <w:sz w:val="22"/>
        </w:rPr>
        <w:t xml:space="preserve">Mr Frederick: </w:t>
      </w:r>
      <w:r>
        <w:rPr>
          <w:rFonts w:ascii="Calibri" w:hAnsi="Calibri"/>
          <w:sz w:val="22"/>
        </w:rPr>
        <w:t xml:space="preserve">That is a relief, I will be more careful.  </w:t>
      </w:r>
      <w:r>
        <w:rPr>
          <w:rFonts w:ascii="Calibri" w:hAnsi="Calibri"/>
          <w:i/>
          <w:sz w:val="22"/>
        </w:rPr>
        <w:t>Vậy tôi đỡ lo, tôi sẽ cẩn thận hơn.</w:t>
      </w:r>
    </w:p>
    <w:p>
      <w:pPr>
        <w:spacing w:after="160" w:line="312" w:lineRule="auto"/>
      </w:pPr>
      <w:r>
        <w:rPr>
          <w:rFonts w:ascii="Calibri" w:hAnsi="Calibri"/>
          <w:b/>
          <w:sz w:val="22"/>
        </w:rPr>
        <w:t xml:space="preserve">Ms Lan: </w:t>
      </w:r>
      <w:r>
        <w:rPr>
          <w:rFonts w:ascii="Calibri" w:hAnsi="Calibri"/>
          <w:sz w:val="22"/>
        </w:rPr>
        <w:t xml:space="preserve">Sorry, I ate the last slice of bread without asking you first.  </w:t>
      </w:r>
      <w:r>
        <w:rPr>
          <w:rFonts w:ascii="Calibri" w:hAnsi="Calibri"/>
          <w:i/>
          <w:sz w:val="22"/>
        </w:rPr>
        <w:t>Xin lỗi, tôi ăn lát bánh mì cuối mà không hỏi anh trước.</w:t>
      </w:r>
    </w:p>
    <w:p>
      <w:pPr>
        <w:spacing w:after="160" w:line="312" w:lineRule="auto"/>
      </w:pPr>
      <w:r>
        <w:rPr>
          <w:rFonts w:ascii="Calibri" w:hAnsi="Calibri"/>
          <w:b/>
          <w:sz w:val="22"/>
        </w:rPr>
        <w:t xml:space="preserve">Mr Frederick: </w:t>
      </w:r>
      <w:r>
        <w:rPr>
          <w:rFonts w:ascii="Calibri" w:hAnsi="Calibri"/>
          <w:sz w:val="22"/>
        </w:rPr>
        <w:t xml:space="preserve">That is fine, I was not hungry anyway.  </w:t>
      </w:r>
      <w:r>
        <w:rPr>
          <w:rFonts w:ascii="Calibri" w:hAnsi="Calibri"/>
          <w:i/>
          <w:sz w:val="22"/>
        </w:rPr>
        <w:t>Không sao đâu, đằng nào tôi cũng không đói.</w:t>
      </w:r>
    </w:p>
    <w:p>
      <w:pPr>
        <w:spacing w:after="160" w:line="312" w:lineRule="auto"/>
      </w:pPr>
      <w:r>
        <w:rPr>
          <w:rFonts w:ascii="Calibri" w:hAnsi="Calibri"/>
          <w:b/>
          <w:sz w:val="22"/>
        </w:rPr>
        <w:t xml:space="preserve">Ms Lan: </w:t>
      </w:r>
      <w:r>
        <w:rPr>
          <w:rFonts w:ascii="Calibri" w:hAnsi="Calibri"/>
          <w:sz w:val="22"/>
        </w:rPr>
        <w:t xml:space="preserve">Good, I will buy more on my way home.  </w:t>
      </w:r>
      <w:r>
        <w:rPr>
          <w:rFonts w:ascii="Calibri" w:hAnsi="Calibri"/>
          <w:i/>
          <w:sz w:val="22"/>
        </w:rPr>
        <w:t>Tốt, tôi sẽ mua thêm trên đường về.</w:t>
      </w:r>
    </w:p>
    <w:p>
      <w:pPr>
        <w:spacing w:after="160" w:line="312" w:lineRule="auto"/>
      </w:pPr>
      <w:r>
        <w:rPr>
          <w:rFonts w:ascii="Calibri" w:hAnsi="Calibri"/>
          <w:b/>
          <w:sz w:val="22"/>
        </w:rPr>
        <w:t xml:space="preserve">Mr Frederick: </w:t>
      </w:r>
      <w:r>
        <w:rPr>
          <w:rFonts w:ascii="Calibri" w:hAnsi="Calibri"/>
          <w:sz w:val="22"/>
        </w:rPr>
        <w:t xml:space="preserve">Sorry, I forgot to bring anything to the potluck dinner.  </w:t>
      </w:r>
      <w:r>
        <w:rPr>
          <w:rFonts w:ascii="Calibri" w:hAnsi="Calibri"/>
          <w:i/>
          <w:sz w:val="22"/>
        </w:rPr>
        <w:t>Xin lỗi, tôi quên mang gì tới bữa tiệc chung.</w:t>
      </w:r>
    </w:p>
    <w:p>
      <w:pPr>
        <w:spacing w:after="160" w:line="312" w:lineRule="auto"/>
      </w:pPr>
      <w:r>
        <w:rPr>
          <w:rFonts w:ascii="Calibri" w:hAnsi="Calibri"/>
          <w:b/>
          <w:sz w:val="22"/>
        </w:rPr>
        <w:t xml:space="preserve">Ms Lan: </w:t>
      </w:r>
      <w:r>
        <w:rPr>
          <w:rFonts w:ascii="Calibri" w:hAnsi="Calibri"/>
          <w:sz w:val="22"/>
        </w:rPr>
        <w:t xml:space="preserve">It is okay, there is already plenty of food.  </w:t>
      </w:r>
      <w:r>
        <w:rPr>
          <w:rFonts w:ascii="Calibri" w:hAnsi="Calibri"/>
          <w:i/>
          <w:sz w:val="22"/>
        </w:rPr>
        <w:t>Không sao đâu, đồ ăn đã đủ nhiều rồi.</w:t>
      </w:r>
    </w:p>
    <w:p>
      <w:pPr>
        <w:spacing w:after="160" w:line="312" w:lineRule="auto"/>
      </w:pPr>
      <w:r>
        <w:rPr>
          <w:rFonts w:ascii="Calibri" w:hAnsi="Calibri"/>
          <w:b/>
          <w:sz w:val="22"/>
        </w:rPr>
        <w:t xml:space="preserve">Mr Frederick: </w:t>
      </w:r>
      <w:r>
        <w:rPr>
          <w:rFonts w:ascii="Calibri" w:hAnsi="Calibri"/>
          <w:sz w:val="22"/>
        </w:rPr>
        <w:t xml:space="preserve">Thank you, I will bring something next time.  </w:t>
      </w:r>
      <w:r>
        <w:rPr>
          <w:rFonts w:ascii="Calibri" w:hAnsi="Calibri"/>
          <w:i/>
          <w:sz w:val="22"/>
        </w:rPr>
        <w:t>Cảm ơn chị, lần sau tôi sẽ mang gì đó.</w:t>
      </w:r>
    </w:p>
    <w:p>
      <w:pPr>
        <w:spacing w:after="160" w:line="312" w:lineRule="auto"/>
      </w:pPr>
      <w:r>
        <w:rPr>
          <w:rFonts w:ascii="Calibri" w:hAnsi="Calibri"/>
          <w:b/>
          <w:sz w:val="22"/>
        </w:rPr>
        <w:t xml:space="preserve">Ms Lan: </w:t>
      </w:r>
      <w:r>
        <w:rPr>
          <w:rFonts w:ascii="Calibri" w:hAnsi="Calibri"/>
          <w:sz w:val="22"/>
        </w:rPr>
        <w:t xml:space="preserve">Sorry, I keep mixing up your name with your brother's.  </w:t>
      </w:r>
      <w:r>
        <w:rPr>
          <w:rFonts w:ascii="Calibri" w:hAnsi="Calibri"/>
          <w:i/>
          <w:sz w:val="22"/>
        </w:rPr>
        <w:t>Xin lỗi, tôi cứ nhầm tên anh với tên anh trai.</w:t>
      </w:r>
    </w:p>
    <w:p>
      <w:pPr>
        <w:spacing w:after="160" w:line="312" w:lineRule="auto"/>
      </w:pPr>
      <w:r>
        <w:rPr>
          <w:rFonts w:ascii="Calibri" w:hAnsi="Calibri"/>
          <w:b/>
          <w:sz w:val="22"/>
        </w:rPr>
        <w:t xml:space="preserve">Mr Frederick: </w:t>
      </w:r>
      <w:r>
        <w:rPr>
          <w:rFonts w:ascii="Calibri" w:hAnsi="Calibri"/>
          <w:sz w:val="22"/>
        </w:rPr>
        <w:t xml:space="preserve">That is all right, people mix us up all the time.  </w:t>
      </w:r>
      <w:r>
        <w:rPr>
          <w:rFonts w:ascii="Calibri" w:hAnsi="Calibri"/>
          <w:i/>
          <w:sz w:val="22"/>
        </w:rPr>
        <w:t>Không sao đâu, mọi người hay nhầm chúng tôi lắm.</w:t>
      </w:r>
    </w:p>
    <w:p>
      <w:pPr>
        <w:spacing w:after="160" w:line="312" w:lineRule="auto"/>
      </w:pPr>
      <w:r>
        <w:rPr>
          <w:rFonts w:ascii="Calibri" w:hAnsi="Calibri"/>
          <w:b/>
          <w:sz w:val="22"/>
        </w:rPr>
        <w:t xml:space="preserve">Ms Lan: </w:t>
      </w:r>
      <w:r>
        <w:rPr>
          <w:rFonts w:ascii="Calibri" w:hAnsi="Calibri"/>
          <w:sz w:val="22"/>
        </w:rPr>
        <w:t xml:space="preserve">Good to know, I will try to remember better.  </w:t>
      </w:r>
      <w:r>
        <w:rPr>
          <w:rFonts w:ascii="Calibri" w:hAnsi="Calibri"/>
          <w:i/>
          <w:sz w:val="22"/>
        </w:rPr>
        <w:t>Biết vậy cũng tốt, tôi sẽ cố nhớ kỹ hơn.</w:t>
      </w:r>
    </w:p>
    <w:p>
      <w:pPr>
        <w:spacing w:after="160" w:line="312" w:lineRule="auto"/>
      </w:pPr>
      <w:r>
        <w:rPr>
          <w:rFonts w:ascii="Calibri" w:hAnsi="Calibri"/>
          <w:b/>
          <w:sz w:val="22"/>
        </w:rPr>
        <w:t xml:space="preserve">Mr Frederick: </w:t>
      </w:r>
      <w:r>
        <w:rPr>
          <w:rFonts w:ascii="Calibri" w:hAnsi="Calibri"/>
          <w:sz w:val="22"/>
        </w:rPr>
        <w:t xml:space="preserve">Sorry, I never got around to returning that favour you did for me.  </w:t>
      </w:r>
      <w:r>
        <w:rPr>
          <w:rFonts w:ascii="Calibri" w:hAnsi="Calibri"/>
          <w:i/>
          <w:sz w:val="22"/>
        </w:rPr>
        <w:t>Xin lỗi, tôi vẫn chưa trả được ơn chị đã giúp tôi.</w:t>
      </w:r>
    </w:p>
    <w:p>
      <w:pPr>
        <w:spacing w:after="160" w:line="312" w:lineRule="auto"/>
      </w:pPr>
      <w:r>
        <w:rPr>
          <w:rFonts w:ascii="Calibri" w:hAnsi="Calibri"/>
          <w:b/>
          <w:sz w:val="22"/>
        </w:rPr>
        <w:t xml:space="preserve">Ms Lan: </w:t>
      </w:r>
      <w:r>
        <w:rPr>
          <w:rFonts w:ascii="Calibri" w:hAnsi="Calibri"/>
          <w:sz w:val="22"/>
        </w:rPr>
        <w:t xml:space="preserve">It is okay, there is really no need to.  </w:t>
      </w:r>
      <w:r>
        <w:rPr>
          <w:rFonts w:ascii="Calibri" w:hAnsi="Calibri"/>
          <w:i/>
          <w:sz w:val="22"/>
        </w:rPr>
        <w:t>Không sao đâu, không cần phải vậy đâu.</w:t>
      </w:r>
    </w:p>
    <w:p>
      <w:pPr>
        <w:spacing w:after="160" w:line="312" w:lineRule="auto"/>
      </w:pPr>
      <w:r>
        <w:rPr>
          <w:rFonts w:ascii="Calibri" w:hAnsi="Calibri"/>
          <w:b/>
          <w:sz w:val="22"/>
        </w:rPr>
        <w:t xml:space="preserve">Mr Frederick: </w:t>
      </w:r>
      <w:r>
        <w:rPr>
          <w:rFonts w:ascii="Calibri" w:hAnsi="Calibri"/>
          <w:sz w:val="22"/>
        </w:rPr>
        <w:t xml:space="preserve">Still, I would like to help you back soon.  </w:t>
      </w:r>
      <w:r>
        <w:rPr>
          <w:rFonts w:ascii="Calibri" w:hAnsi="Calibri"/>
          <w:i/>
          <w:sz w:val="22"/>
        </w:rPr>
        <w:t>Dù vậy, tôi vẫn muốn giúp lại chị sớm.</w:t>
      </w:r>
    </w:p>
    <w:p>
      <w:pPr>
        <w:spacing w:after="160" w:line="312" w:lineRule="auto"/>
      </w:pPr>
      <w:r>
        <w:rPr>
          <w:rFonts w:ascii="Calibri" w:hAnsi="Calibri"/>
          <w:b/>
          <w:sz w:val="22"/>
        </w:rPr>
        <w:t xml:space="preserve">Ms Lan: </w:t>
      </w:r>
      <w:r>
        <w:rPr>
          <w:rFonts w:ascii="Calibri" w:hAnsi="Calibri"/>
          <w:sz w:val="22"/>
        </w:rPr>
        <w:t xml:space="preserve">I am so sorry, I think I accidentally deleted our shared file.  </w:t>
      </w:r>
      <w:r>
        <w:rPr>
          <w:rFonts w:ascii="Calibri" w:hAnsi="Calibri"/>
          <w:i/>
          <w:sz w:val="22"/>
        </w:rPr>
        <w:t>Tôi thật sự xin lỗi, hình như tôi lỡ xóa tệp chung của mình.</w:t>
      </w:r>
    </w:p>
    <w:p>
      <w:pPr>
        <w:spacing w:after="160" w:line="312" w:lineRule="auto"/>
      </w:pPr>
      <w:r>
        <w:rPr>
          <w:rFonts w:ascii="Calibri" w:hAnsi="Calibri"/>
          <w:b/>
          <w:sz w:val="22"/>
        </w:rPr>
        <w:t xml:space="preserve">Mr Frederick: </w:t>
      </w:r>
      <w:r>
        <w:rPr>
          <w:rFonts w:ascii="Calibri" w:hAnsi="Calibri"/>
          <w:sz w:val="22"/>
        </w:rPr>
        <w:t xml:space="preserve">That is okay, I still have a backup copy saved.  </w:t>
      </w:r>
      <w:r>
        <w:rPr>
          <w:rFonts w:ascii="Calibri" w:hAnsi="Calibri"/>
          <w:i/>
          <w:sz w:val="22"/>
        </w:rPr>
        <w:t>Không sao đâu, tôi vẫn còn bản sao lưu.</w:t>
      </w:r>
    </w:p>
    <w:p>
      <w:pPr>
        <w:spacing w:after="160" w:line="312" w:lineRule="auto"/>
      </w:pPr>
      <w:r>
        <w:rPr>
          <w:rFonts w:ascii="Calibri" w:hAnsi="Calibri"/>
          <w:b/>
          <w:sz w:val="22"/>
        </w:rPr>
        <w:t xml:space="preserve">Ms Lan: </w:t>
      </w:r>
      <w:r>
        <w:rPr>
          <w:rFonts w:ascii="Calibri" w:hAnsi="Calibri"/>
          <w:sz w:val="22"/>
        </w:rPr>
        <w:t xml:space="preserve">Thank goodness, that saves us a lot of trouble.  </w:t>
      </w:r>
      <w:r>
        <w:rPr>
          <w:rFonts w:ascii="Calibri" w:hAnsi="Calibri"/>
          <w:i/>
          <w:sz w:val="22"/>
        </w:rPr>
        <w:t>May quá, vậy đỡ được nhiều rắc rối.</w:t>
      </w:r>
    </w:p>
    <w:p>
      <w:pPr>
        <w:spacing w:after="160" w:line="312" w:lineRule="auto"/>
      </w:pPr>
      <w:r>
        <w:rPr>
          <w:rFonts w:ascii="Calibri" w:hAnsi="Calibri"/>
          <w:b/>
          <w:sz w:val="22"/>
        </w:rPr>
        <w:t xml:space="preserve">Mr Frederick: </w:t>
      </w:r>
      <w:r>
        <w:rPr>
          <w:rFonts w:ascii="Calibri" w:hAnsi="Calibri"/>
          <w:sz w:val="22"/>
        </w:rPr>
        <w:t xml:space="preserve">Sorry I am late joining this video call, my internet was slow.  </w:t>
      </w:r>
      <w:r>
        <w:rPr>
          <w:rFonts w:ascii="Calibri" w:hAnsi="Calibri"/>
          <w:i/>
          <w:sz w:val="22"/>
        </w:rPr>
        <w:t>Xin lỗi tôi vào cuộc gọi video trễ, mạng tôi chậm quá.</w:t>
      </w:r>
    </w:p>
    <w:p>
      <w:pPr>
        <w:spacing w:after="160" w:line="312" w:lineRule="auto"/>
      </w:pPr>
      <w:r>
        <w:rPr>
          <w:rFonts w:ascii="Calibri" w:hAnsi="Calibri"/>
          <w:b/>
          <w:sz w:val="22"/>
        </w:rPr>
        <w:t xml:space="preserve">Ms Lan: </w:t>
      </w:r>
      <w:r>
        <w:rPr>
          <w:rFonts w:ascii="Calibri" w:hAnsi="Calibri"/>
          <w:sz w:val="22"/>
        </w:rPr>
        <w:t xml:space="preserve">No worries, we only just started talking.  </w:t>
      </w:r>
      <w:r>
        <w:rPr>
          <w:rFonts w:ascii="Calibri" w:hAnsi="Calibri"/>
          <w:i/>
          <w:sz w:val="22"/>
        </w:rPr>
        <w:t>Không sao đâu, mình mới bắt đầu nói chuyện thôi.</w:t>
      </w:r>
    </w:p>
    <w:p>
      <w:pPr>
        <w:spacing w:after="160" w:line="312" w:lineRule="auto"/>
      </w:pPr>
      <w:r>
        <w:rPr>
          <w:rFonts w:ascii="Calibri" w:hAnsi="Calibri"/>
          <w:b/>
          <w:sz w:val="22"/>
        </w:rPr>
        <w:t xml:space="preserve">Mr Frederick: </w:t>
      </w:r>
      <w:r>
        <w:rPr>
          <w:rFonts w:ascii="Calibri" w:hAnsi="Calibri"/>
          <w:sz w:val="22"/>
        </w:rPr>
        <w:t xml:space="preserve">Good, I have not missed much then.  </w:t>
      </w:r>
      <w:r>
        <w:rPr>
          <w:rFonts w:ascii="Calibri" w:hAnsi="Calibri"/>
          <w:i/>
          <w:sz w:val="22"/>
        </w:rPr>
        <w:t>Tốt, vậy tôi chưa lỡ mất nhiều.</w:t>
      </w:r>
    </w:p>
    <w:p>
      <w:pPr>
        <w:spacing w:after="160" w:line="312" w:lineRule="auto"/>
      </w:pPr>
      <w:r>
        <w:rPr>
          <w:rFonts w:ascii="Calibri" w:hAnsi="Calibri"/>
          <w:b/>
          <w:sz w:val="22"/>
        </w:rPr>
        <w:t xml:space="preserve">Ms Lan: </w:t>
      </w:r>
      <w:r>
        <w:rPr>
          <w:rFonts w:ascii="Calibri" w:hAnsi="Calibri"/>
          <w:sz w:val="22"/>
        </w:rPr>
        <w:t xml:space="preserve">Sorry, I forgot to turn off the kitchen light again last night.  </w:t>
      </w:r>
      <w:r>
        <w:rPr>
          <w:rFonts w:ascii="Calibri" w:hAnsi="Calibri"/>
          <w:i/>
          <w:sz w:val="22"/>
        </w:rPr>
        <w:t>Xin lỗi, tối qua tôi lại quên tắt đèn bếp.</w:t>
      </w:r>
    </w:p>
    <w:p>
      <w:pPr>
        <w:spacing w:after="160" w:line="312" w:lineRule="auto"/>
      </w:pPr>
      <w:r>
        <w:rPr>
          <w:rFonts w:ascii="Calibri" w:hAnsi="Calibri"/>
          <w:b/>
          <w:sz w:val="22"/>
        </w:rPr>
        <w:t xml:space="preserve">Mr Frederick: </w:t>
      </w:r>
      <w:r>
        <w:rPr>
          <w:rFonts w:ascii="Calibri" w:hAnsi="Calibri"/>
          <w:sz w:val="22"/>
        </w:rPr>
        <w:t xml:space="preserve">That is fine, I turned it off this morning.  </w:t>
      </w:r>
      <w:r>
        <w:rPr>
          <w:rFonts w:ascii="Calibri" w:hAnsi="Calibri"/>
          <w:i/>
          <w:sz w:val="22"/>
        </w:rPr>
        <w:t>Không sao đâu, sáng nay tôi tắt rồi.</w:t>
      </w:r>
    </w:p>
    <w:p>
      <w:pPr>
        <w:spacing w:after="160" w:line="312" w:lineRule="auto"/>
      </w:pPr>
      <w:r>
        <w:rPr>
          <w:rFonts w:ascii="Calibri" w:hAnsi="Calibri"/>
          <w:b/>
          <w:sz w:val="22"/>
        </w:rPr>
        <w:t xml:space="preserve">Ms Lan: </w:t>
      </w:r>
      <w:r>
        <w:rPr>
          <w:rFonts w:ascii="Calibri" w:hAnsi="Calibri"/>
          <w:sz w:val="22"/>
        </w:rPr>
        <w:t xml:space="preserve">Thank you, I will try to remember tonight.  </w:t>
      </w:r>
      <w:r>
        <w:rPr>
          <w:rFonts w:ascii="Calibri" w:hAnsi="Calibri"/>
          <w:i/>
          <w:sz w:val="22"/>
        </w:rPr>
        <w:t>Cảm ơn anh, tối nay tôi sẽ cố nhớ.</w:t>
      </w:r>
    </w:p>
    <w:p>
      <w:pPr>
        <w:spacing w:after="160" w:line="312" w:lineRule="auto"/>
      </w:pPr>
      <w:r>
        <w:rPr>
          <w:rFonts w:ascii="Calibri" w:hAnsi="Calibri"/>
          <w:b/>
          <w:sz w:val="22"/>
        </w:rPr>
        <w:t xml:space="preserve">Mr Frederick: </w:t>
      </w:r>
      <w:r>
        <w:rPr>
          <w:rFonts w:ascii="Calibri" w:hAnsi="Calibri"/>
          <w:sz w:val="22"/>
        </w:rPr>
        <w:t xml:space="preserve">Sorry, I think I misplaced the screwdriver we both use.  </w:t>
      </w:r>
      <w:r>
        <w:rPr>
          <w:rFonts w:ascii="Calibri" w:hAnsi="Calibri"/>
          <w:i/>
          <w:sz w:val="22"/>
        </w:rPr>
        <w:t>Xin lỗi, hình như tôi làm thất lạc cây tua vít mình dùng chung.</w:t>
      </w:r>
    </w:p>
    <w:p>
      <w:pPr>
        <w:spacing w:after="160" w:line="312" w:lineRule="auto"/>
      </w:pPr>
      <w:r>
        <w:rPr>
          <w:rFonts w:ascii="Calibri" w:hAnsi="Calibri"/>
          <w:b/>
          <w:sz w:val="22"/>
        </w:rPr>
        <w:t xml:space="preserve">Ms Lan: </w:t>
      </w:r>
      <w:r>
        <w:rPr>
          <w:rFonts w:ascii="Calibri" w:hAnsi="Calibri"/>
          <w:sz w:val="22"/>
        </w:rPr>
        <w:t xml:space="preserve">It is okay, we can look for it together later.  </w:t>
      </w:r>
      <w:r>
        <w:rPr>
          <w:rFonts w:ascii="Calibri" w:hAnsi="Calibri"/>
          <w:i/>
          <w:sz w:val="22"/>
        </w:rPr>
        <w:t>Không sao đâu, lát nữa mình cùng tìm.</w:t>
      </w:r>
    </w:p>
    <w:p>
      <w:pPr>
        <w:spacing w:after="160" w:line="312" w:lineRule="auto"/>
      </w:pPr>
      <w:r>
        <w:rPr>
          <w:rFonts w:ascii="Calibri" w:hAnsi="Calibri"/>
          <w:b/>
          <w:sz w:val="22"/>
        </w:rPr>
        <w:t xml:space="preserve">Mr Frederick: </w:t>
      </w:r>
      <w:r>
        <w:rPr>
          <w:rFonts w:ascii="Calibri" w:hAnsi="Calibri"/>
          <w:sz w:val="22"/>
        </w:rPr>
        <w:t xml:space="preserve">Thank you, two sets of eyes will help.  </w:t>
      </w:r>
      <w:r>
        <w:rPr>
          <w:rFonts w:ascii="Calibri" w:hAnsi="Calibri"/>
          <w:i/>
          <w:sz w:val="22"/>
        </w:rPr>
        <w:t>Cảm ơn chị, hai người tìm sẽ dễ hơn.</w:t>
      </w:r>
    </w:p>
    <w:p>
      <w:pPr>
        <w:spacing w:after="160" w:line="312" w:lineRule="auto"/>
      </w:pPr>
      <w:r>
        <w:rPr>
          <w:rFonts w:ascii="Calibri" w:hAnsi="Calibri"/>
          <w:b/>
          <w:sz w:val="22"/>
        </w:rPr>
        <w:t xml:space="preserve">Ms Lan: </w:t>
      </w:r>
      <w:r>
        <w:rPr>
          <w:rFonts w:ascii="Calibri" w:hAnsi="Calibri"/>
          <w:sz w:val="22"/>
        </w:rPr>
        <w:t xml:space="preserve">Sorry, I accidentally liked one of your really old posts while scrolling.  </w:t>
      </w:r>
      <w:r>
        <w:rPr>
          <w:rFonts w:ascii="Calibri" w:hAnsi="Calibri"/>
          <w:i/>
          <w:sz w:val="22"/>
        </w:rPr>
        <w:t>Xin lỗi, tôi lỡ thích một bài đăng cũ của anh khi đang lướt.</w:t>
      </w:r>
    </w:p>
    <w:p>
      <w:pPr>
        <w:spacing w:after="160" w:line="312" w:lineRule="auto"/>
      </w:pPr>
      <w:r>
        <w:rPr>
          <w:rFonts w:ascii="Calibri" w:hAnsi="Calibri"/>
          <w:b/>
          <w:sz w:val="22"/>
        </w:rPr>
        <w:t xml:space="preserve">Mr Frederick: </w:t>
      </w:r>
      <w:r>
        <w:rPr>
          <w:rFonts w:ascii="Calibri" w:hAnsi="Calibri"/>
          <w:sz w:val="22"/>
        </w:rPr>
        <w:t xml:space="preserve">That is funny, do not worry about it at all.  </w:t>
      </w:r>
      <w:r>
        <w:rPr>
          <w:rFonts w:ascii="Calibri" w:hAnsi="Calibri"/>
          <w:i/>
          <w:sz w:val="22"/>
        </w:rPr>
        <w:t>Buồn cười thật, chị đừng lo gì cả.</w:t>
      </w:r>
    </w:p>
    <w:p>
      <w:pPr>
        <w:spacing w:after="160" w:line="312" w:lineRule="auto"/>
      </w:pPr>
      <w:r>
        <w:rPr>
          <w:rFonts w:ascii="Calibri" w:hAnsi="Calibri"/>
          <w:b/>
          <w:sz w:val="22"/>
        </w:rPr>
        <w:t xml:space="preserve">Ms Lan: </w:t>
      </w:r>
      <w:r>
        <w:rPr>
          <w:rFonts w:ascii="Calibri" w:hAnsi="Calibri"/>
          <w:sz w:val="22"/>
        </w:rPr>
        <w:t xml:space="preserve">I am glad you find it amusing rather than annoying.  </w:t>
      </w:r>
      <w:r>
        <w:rPr>
          <w:rFonts w:ascii="Calibri" w:hAnsi="Calibri"/>
          <w:i/>
          <w:sz w:val="22"/>
        </w:rPr>
        <w:t>Mừng là anh thấy buồn cười chứ không khó chịu.</w:t>
      </w:r>
    </w:p>
    <w:p>
      <w:pPr>
        <w:spacing w:after="160" w:line="312" w:lineRule="auto"/>
      </w:pPr>
      <w:r>
        <w:rPr>
          <w:rFonts w:ascii="Calibri" w:hAnsi="Calibri"/>
          <w:b/>
          <w:sz w:val="22"/>
        </w:rPr>
        <w:t xml:space="preserve">Mr Frederick: </w:t>
      </w:r>
      <w:r>
        <w:rPr>
          <w:rFonts w:ascii="Calibri" w:hAnsi="Calibri"/>
          <w:sz w:val="22"/>
        </w:rPr>
        <w:t xml:space="preserve">Sorry, I forgot to pick up the package you asked me to collect.  </w:t>
      </w:r>
      <w:r>
        <w:rPr>
          <w:rFonts w:ascii="Calibri" w:hAnsi="Calibri"/>
          <w:i/>
          <w:sz w:val="22"/>
        </w:rPr>
        <w:t>Xin lỗi, tôi quên lấy gói hàng chị nhờ.</w:t>
      </w:r>
    </w:p>
    <w:p>
      <w:pPr>
        <w:spacing w:after="160" w:line="312" w:lineRule="auto"/>
      </w:pPr>
      <w:r>
        <w:rPr>
          <w:rFonts w:ascii="Calibri" w:hAnsi="Calibri"/>
          <w:b/>
          <w:sz w:val="22"/>
        </w:rPr>
        <w:t xml:space="preserve">Ms Lan: </w:t>
      </w:r>
      <w:r>
        <w:rPr>
          <w:rFonts w:ascii="Calibri" w:hAnsi="Calibri"/>
          <w:sz w:val="22"/>
        </w:rPr>
        <w:t xml:space="preserve">That is okay, I can pick it up myself tomorrow.  </w:t>
      </w:r>
      <w:r>
        <w:rPr>
          <w:rFonts w:ascii="Calibri" w:hAnsi="Calibri"/>
          <w:i/>
          <w:sz w:val="22"/>
        </w:rPr>
        <w:t>Không sao đâu, mai tôi tự lấy cũng được.</w:t>
      </w:r>
    </w:p>
    <w:p>
      <w:pPr>
        <w:spacing w:after="160" w:line="312" w:lineRule="auto"/>
      </w:pPr>
      <w:r>
        <w:rPr>
          <w:rFonts w:ascii="Calibri" w:hAnsi="Calibri"/>
          <w:b/>
          <w:sz w:val="22"/>
        </w:rPr>
        <w:t xml:space="preserve">Mr Frederick: </w:t>
      </w:r>
      <w:r>
        <w:rPr>
          <w:rFonts w:ascii="Calibri" w:hAnsi="Calibri"/>
          <w:sz w:val="22"/>
        </w:rPr>
        <w:t xml:space="preserve">I am sorry again, I will set a reminder next time.  </w:t>
      </w:r>
      <w:r>
        <w:rPr>
          <w:rFonts w:ascii="Calibri" w:hAnsi="Calibri"/>
          <w:i/>
          <w:sz w:val="22"/>
        </w:rPr>
        <w:t>Tôi xin lỗi lần nữa, lần sau tôi sẽ đặt nhắc nhở.</w:t>
      </w:r>
    </w:p>
    <w:p>
      <w:pPr>
        <w:spacing w:after="160" w:line="312" w:lineRule="auto"/>
      </w:pPr>
      <w:r>
        <w:rPr>
          <w:rFonts w:ascii="Calibri" w:hAnsi="Calibri"/>
          <w:b/>
          <w:sz w:val="22"/>
        </w:rPr>
        <w:t xml:space="preserve">Ms Lan: </w:t>
      </w:r>
      <w:r>
        <w:rPr>
          <w:rFonts w:ascii="Calibri" w:hAnsi="Calibri"/>
          <w:sz w:val="22"/>
        </w:rPr>
        <w:t xml:space="preserve">Why does saying sorry matter so much in everyday life anyway?  </w:t>
      </w:r>
      <w:r>
        <w:rPr>
          <w:rFonts w:ascii="Calibri" w:hAnsi="Calibri"/>
          <w:i/>
          <w:sz w:val="22"/>
        </w:rPr>
        <w:t>Vậy vì sao nói xin lỗi lại quan trọng đến thế trong cuộc sống hằng ngày?</w:t>
      </w:r>
    </w:p>
    <w:p>
      <w:pPr>
        <w:spacing w:after="160" w:line="312" w:lineRule="auto"/>
      </w:pPr>
      <w:r>
        <w:rPr>
          <w:rFonts w:ascii="Calibri" w:hAnsi="Calibri"/>
          <w:b/>
          <w:sz w:val="22"/>
        </w:rPr>
        <w:t xml:space="preserve">Mr Frederick: </w:t>
      </w:r>
      <w:r>
        <w:rPr>
          <w:rFonts w:ascii="Calibri" w:hAnsi="Calibri"/>
          <w:sz w:val="22"/>
        </w:rPr>
        <w:t xml:space="preserve">It shows respect and helps small mistakes stay small instead of growing bigger.  </w:t>
      </w:r>
      <w:r>
        <w:rPr>
          <w:rFonts w:ascii="Calibri" w:hAnsi="Calibri"/>
          <w:i/>
          <w:sz w:val="22"/>
        </w:rPr>
        <w:t>Nó thể hiện sự tôn trọng và giúp lỗi nhỏ không biến thành chuyện lớn.</w:t>
      </w:r>
    </w:p>
    <w:p>
      <w:pPr>
        <w:spacing w:after="160" w:line="312" w:lineRule="auto"/>
      </w:pPr>
      <w:r>
        <w:rPr>
          <w:rFonts w:ascii="Calibri" w:hAnsi="Calibri"/>
          <w:b/>
          <w:sz w:val="22"/>
        </w:rPr>
        <w:t xml:space="preserve">Ms Lan: </w:t>
      </w:r>
      <w:r>
        <w:rPr>
          <w:rFonts w:ascii="Calibri" w:hAnsi="Calibri"/>
          <w:sz w:val="22"/>
        </w:rPr>
        <w:t xml:space="preserve">That is very true, a simple sorry really does keep our friendship smooth.  </w:t>
      </w:r>
      <w:r>
        <w:rPr>
          <w:rFonts w:ascii="Calibri" w:hAnsi="Calibri"/>
          <w:i/>
          <w:sz w:val="22"/>
        </w:rPr>
        <w:t>Đúng vậy thật, một câu xin lỗi đơn giản thật sự giúp tình bạn mình suôn sẻ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0183</w:t>
            </w:r>
          </w:p>
        </w:tc>
        <w:tc>
          <w:tcPr>
            <w:tcW w:type="dxa" w:w="7824"/>
            <w:shd w:val="clear" w:color="auto" w:fill="D9E2F3"/>
          </w:tcPr>
          <w:p>
            <w:r>
              <w:rPr>
                <w:rFonts w:ascii="Arial" w:hAnsi="Arial"/>
                <w:b/>
                <w:color w:val="1F3864"/>
                <w:sz w:val="30"/>
              </w:rPr>
              <w:t>Asking and Answering Very Simple Questions About the Day of the Week</w:t>
            </w:r>
          </w:p>
          <w:p>
            <w:r>
              <w:rPr>
                <w:rFonts w:ascii="Arial" w:hAnsi="Arial"/>
                <w:i/>
                <w:color w:val="333333"/>
                <w:sz w:val="22"/>
              </w:rPr>
              <w:t>Giao tiếp nền tảng: numbers, dates &amp; time — the day of the week</w:t>
            </w:r>
          </w:p>
        </w:tc>
      </w:tr>
    </w:tbl>
    <w:p>
      <w:pPr>
        <w:spacing w:after="40"/>
      </w:pPr>
    </w:p>
    <w:p>
      <w:pPr>
        <w:spacing w:after="160"/>
      </w:pPr>
      <w:r>
        <w:rPr>
          <w:rFonts w:ascii="Calibri" w:hAnsi="Calibri"/>
          <w:i/>
          <w:sz w:val="19"/>
        </w:rPr>
        <w:t>Ms Lan and Ms Constance are neighbours who often check the day of the week together to plan their errands. Across many everyday moments -- asking what day it is today, confirming a delivery day, scheduling a meeting, asking what day a store closes, planning a doctor's appointment, asking what day trash pickup is, asking what day a class meets, confirming a flight day, asking what day a package will arrive, planning a family dinner, asking what day the library is closed, confirming a gym class day, asking what day a bill is due, planning a visit, asking what day the market is open, confirming an exam day, asking what day to water the plants, planning laundry day, asking what day the bank is open late, confirming a repair appointment, asking what day a friend is arriving, planning grocery shopping day, asking what day recycling is collected, confirming a wedding day, asking what day the pharmacy is open, planning a study session, asking what day the museum is free, confirming a moving day, asking what day yoga class is, planning a road trip departure day, asking what day school starts, confirming a payment due day, asking what day the pool is open, planning a birthday party day, asking what day the office is closed, confirming an interview day, asking what day the farmers market happens, planning a haircut appointment, asking what day volunteer work happens, confirming a return day for a rental, asking what day the parade happens, and finally why knowing the day of the week matters so much for everyday life -- one of them asks a very simple question about the day, and the other answers clearly and helpfully.</w:t>
      </w:r>
      <w:r>
        <w:rPr>
          <w:rFonts w:ascii="Calibri" w:hAnsi="Calibri"/>
          <w:i/>
          <w:sz w:val="19"/>
        </w:rPr>
        <w:t xml:space="preserve">  Chị Lan và chị Constance là hàng xóm, thường cùng kiểm tra thứ trong tuần để sắp xếp việc vặt. Qua nhiều khoảnh khắc đời thường -- hỏi hôm nay là thứ mấy, xác nhận ngày giao hàng, sắp lịch họp, hỏi cửa hàng đóng cửa thứ mấy, lên lịch khám bác sĩ, hỏi thứ mấy đổ rác, hỏi lớp học họp thứ mấy, xác nhận ngày bay, hỏi thứ mấy gói hàng sẽ tới, lên kế hoạch bữa tối gia đình, hỏi thư viện đóng cửa thứ mấy, xác nhận ngày học lớp gym, hỏi thứ mấy hóa đơn đến hạn, lên kế hoạch ghé thăm, hỏi chợ họp thứ mấy, xác nhận ngày thi, hỏi thứ mấy tưới cây, lên kế hoạch ngày giặt đồ, hỏi ngân hàng mở cửa trễ thứ mấy, xác nhận lịch hẹn sửa chữa, hỏi thứ mấy bạn tới, lên kế hoạch ngày đi chợ, hỏi thứ mấy thu gom rác tái chế, xác nhận ngày cưới, hỏi nhà thuốc mở cửa thứ mấy, lên kế hoạch buổi học nhóm, hỏi bảo tàng miễn phí thứ mấy, xác nhận ngày chuyển nhà, hỏi lớp yoga vào thứ mấy, lên kế hoạch ngày xuất phát chuyến đi, hỏi trường khai giảng thứ mấy, xác nhận ngày đến hạn thanh toán, hỏi hồ bơi mở cửa thứ mấy, lên kế hoạch ngày tiệc sinh nhật, hỏi văn phòng nghỉ thứ mấy, xác nhận ngày phỏng vấn, hỏi chợ nông sản họp thứ mấy, lên lịch hẹn cắt tóc, hỏi thứ mấy có hoạt động tình nguyện, xác nhận ngày trả đồ thuê, hỏi thứ mấy có diễu hành, và cuối cùng là vì sao biết thứ trong tuần lại quan trọng đến thế cho cuộc sống hằng ngày -- một người hỏi một câu hỏi rất đơn giản về ngày trong tuần,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day is it today?  </w:t>
      </w:r>
      <w:r>
        <w:rPr>
          <w:rFonts w:ascii="Calibri" w:hAnsi="Calibri"/>
          <w:i/>
          <w:sz w:val="22"/>
        </w:rPr>
        <w:t>Xin lỗi, hôm nay là thứ mấy vậy chị?</w:t>
      </w:r>
    </w:p>
    <w:p>
      <w:pPr>
        <w:spacing w:after="160" w:line="312" w:lineRule="auto"/>
      </w:pPr>
      <w:r>
        <w:rPr>
          <w:rFonts w:ascii="Calibri" w:hAnsi="Calibri"/>
          <w:b/>
          <w:sz w:val="22"/>
        </w:rPr>
        <w:t xml:space="preserve">Ms Constance: </w:t>
      </w:r>
      <w:r>
        <w:rPr>
          <w:rFonts w:ascii="Calibri" w:hAnsi="Calibri"/>
          <w:sz w:val="22"/>
        </w:rPr>
        <w:t xml:space="preserve">Today is Wednesday.  </w:t>
      </w:r>
      <w:r>
        <w:rPr>
          <w:rFonts w:ascii="Calibri" w:hAnsi="Calibri"/>
          <w:i/>
          <w:sz w:val="22"/>
        </w:rPr>
        <w:t>Hôm nay là thứ Tư.</w:t>
      </w:r>
    </w:p>
    <w:p>
      <w:pPr>
        <w:spacing w:after="160" w:line="312" w:lineRule="auto"/>
      </w:pPr>
      <w:r>
        <w:rPr>
          <w:rFonts w:ascii="Calibri" w:hAnsi="Calibri"/>
          <w:b/>
          <w:sz w:val="22"/>
        </w:rPr>
        <w:t xml:space="preserve">Ms Lan: </w:t>
      </w:r>
      <w:r>
        <w:rPr>
          <w:rFonts w:ascii="Calibri" w:hAnsi="Calibri"/>
          <w:sz w:val="22"/>
        </w:rPr>
        <w:t xml:space="preserve">Thank you, this week has felt like a blur.  </w:t>
      </w:r>
      <w:r>
        <w:rPr>
          <w:rFonts w:ascii="Calibri" w:hAnsi="Calibri"/>
          <w:i/>
          <w:sz w:val="22"/>
        </w:rPr>
        <w:t>Cảm ơn chị, tuần này trôi qua nhanh quá.</w:t>
      </w:r>
    </w:p>
    <w:p>
      <w:pPr>
        <w:spacing w:after="160" w:line="312" w:lineRule="auto"/>
      </w:pPr>
      <w:r>
        <w:rPr>
          <w:rFonts w:ascii="Calibri" w:hAnsi="Calibri"/>
          <w:b/>
          <w:sz w:val="22"/>
        </w:rPr>
        <w:t xml:space="preserve">Ms Constance: </w:t>
      </w:r>
      <w:r>
        <w:rPr>
          <w:rFonts w:ascii="Calibri" w:hAnsi="Calibri"/>
          <w:sz w:val="22"/>
        </w:rPr>
        <w:t xml:space="preserve">Could you confirm what day our delivery is arriving?  </w:t>
      </w:r>
      <w:r>
        <w:rPr>
          <w:rFonts w:ascii="Calibri" w:hAnsi="Calibri"/>
          <w:i/>
          <w:sz w:val="22"/>
        </w:rPr>
        <w:t>Chị xác nhận giúp gói hàng của mình tới thứ mấy được không?</w:t>
      </w:r>
    </w:p>
    <w:p>
      <w:pPr>
        <w:spacing w:after="160" w:line="312" w:lineRule="auto"/>
      </w:pPr>
      <w:r>
        <w:rPr>
          <w:rFonts w:ascii="Calibri" w:hAnsi="Calibri"/>
          <w:b/>
          <w:sz w:val="22"/>
        </w:rPr>
        <w:t xml:space="preserve">Ms Lan: </w:t>
      </w:r>
      <w:r>
        <w:rPr>
          <w:rFonts w:ascii="Calibri" w:hAnsi="Calibri"/>
          <w:sz w:val="22"/>
        </w:rPr>
        <w:t xml:space="preserve">Yes, it is arriving on Friday.  </w:t>
      </w:r>
      <w:r>
        <w:rPr>
          <w:rFonts w:ascii="Calibri" w:hAnsi="Calibri"/>
          <w:i/>
          <w:sz w:val="22"/>
        </w:rPr>
        <w:t>Được, nó sẽ tới vào thứ Sáu.</w:t>
      </w:r>
    </w:p>
    <w:p>
      <w:pPr>
        <w:spacing w:after="160" w:line="312" w:lineRule="auto"/>
      </w:pPr>
      <w:r>
        <w:rPr>
          <w:rFonts w:ascii="Calibri" w:hAnsi="Calibri"/>
          <w:b/>
          <w:sz w:val="22"/>
        </w:rPr>
        <w:t xml:space="preserve">Ms Constance: </w:t>
      </w:r>
      <w:r>
        <w:rPr>
          <w:rFonts w:ascii="Calibri" w:hAnsi="Calibri"/>
          <w:sz w:val="22"/>
        </w:rPr>
        <w:t xml:space="preserve">Good, I will mark it on the calendar now.  </w:t>
      </w:r>
      <w:r>
        <w:rPr>
          <w:rFonts w:ascii="Calibri" w:hAnsi="Calibri"/>
          <w:i/>
          <w:sz w:val="22"/>
        </w:rPr>
        <w:t>Tốt, tôi ghi vào lịch ngay đây.</w:t>
      </w:r>
    </w:p>
    <w:p>
      <w:pPr>
        <w:spacing w:after="160" w:line="312" w:lineRule="auto"/>
      </w:pPr>
      <w:r>
        <w:rPr>
          <w:rFonts w:ascii="Calibri" w:hAnsi="Calibri"/>
          <w:b/>
          <w:sz w:val="22"/>
        </w:rPr>
        <w:t xml:space="preserve">Ms Lan: </w:t>
      </w:r>
      <w:r>
        <w:rPr>
          <w:rFonts w:ascii="Calibri" w:hAnsi="Calibri"/>
          <w:sz w:val="22"/>
        </w:rPr>
        <w:t xml:space="preserve">What day works best for our meeting next week?  </w:t>
      </w:r>
      <w:r>
        <w:rPr>
          <w:rFonts w:ascii="Calibri" w:hAnsi="Calibri"/>
          <w:i/>
          <w:sz w:val="22"/>
        </w:rPr>
        <w:t>Thứ mấy hợp để họp tuần sau vậy chị?</w:t>
      </w:r>
    </w:p>
    <w:p>
      <w:pPr>
        <w:spacing w:after="160" w:line="312" w:lineRule="auto"/>
      </w:pPr>
      <w:r>
        <w:rPr>
          <w:rFonts w:ascii="Calibri" w:hAnsi="Calibri"/>
          <w:b/>
          <w:sz w:val="22"/>
        </w:rPr>
        <w:t xml:space="preserve">Ms Constance: </w:t>
      </w:r>
      <w:r>
        <w:rPr>
          <w:rFonts w:ascii="Calibri" w:hAnsi="Calibri"/>
          <w:sz w:val="22"/>
        </w:rPr>
        <w:t xml:space="preserve">Monday works best for me.  </w:t>
      </w:r>
      <w:r>
        <w:rPr>
          <w:rFonts w:ascii="Calibri" w:hAnsi="Calibri"/>
          <w:i/>
          <w:sz w:val="22"/>
        </w:rPr>
        <w:t>Thứ Hai hợp với tôi nhất.</w:t>
      </w:r>
    </w:p>
    <w:p>
      <w:pPr>
        <w:spacing w:after="160" w:line="312" w:lineRule="auto"/>
      </w:pPr>
      <w:r>
        <w:rPr>
          <w:rFonts w:ascii="Calibri" w:hAnsi="Calibri"/>
          <w:b/>
          <w:sz w:val="22"/>
        </w:rPr>
        <w:t xml:space="preserve">Ms Lan: </w:t>
      </w:r>
      <w:r>
        <w:rPr>
          <w:rFonts w:ascii="Calibri" w:hAnsi="Calibri"/>
          <w:sz w:val="22"/>
        </w:rPr>
        <w:t xml:space="preserve">Perfect, let us plan for Monday then.  </w:t>
      </w:r>
      <w:r>
        <w:rPr>
          <w:rFonts w:ascii="Calibri" w:hAnsi="Calibri"/>
          <w:i/>
          <w:sz w:val="22"/>
        </w:rPr>
        <w:t>Tuyệt vời, vậy mình chốt thứ Hai nhé.</w:t>
      </w:r>
    </w:p>
    <w:p>
      <w:pPr>
        <w:spacing w:after="160" w:line="312" w:lineRule="auto"/>
      </w:pPr>
      <w:r>
        <w:rPr>
          <w:rFonts w:ascii="Calibri" w:hAnsi="Calibri"/>
          <w:b/>
          <w:sz w:val="22"/>
        </w:rPr>
        <w:t xml:space="preserve">Ms Constance: </w:t>
      </w:r>
      <w:r>
        <w:rPr>
          <w:rFonts w:ascii="Calibri" w:hAnsi="Calibri"/>
          <w:sz w:val="22"/>
        </w:rPr>
        <w:t xml:space="preserve">Do you know what day that new bakery closes each week?  </w:t>
      </w:r>
      <w:r>
        <w:rPr>
          <w:rFonts w:ascii="Calibri" w:hAnsi="Calibri"/>
          <w:i/>
          <w:sz w:val="22"/>
        </w:rPr>
        <w:t>Chị có biết tiệm bánh mới đó đóng cửa thứ mấy trong tuần không?</w:t>
      </w:r>
    </w:p>
    <w:p>
      <w:pPr>
        <w:spacing w:after="160" w:line="312" w:lineRule="auto"/>
      </w:pPr>
      <w:r>
        <w:rPr>
          <w:rFonts w:ascii="Calibri" w:hAnsi="Calibri"/>
          <w:b/>
          <w:sz w:val="22"/>
        </w:rPr>
        <w:t xml:space="preserve">Ms Lan: </w:t>
      </w:r>
      <w:r>
        <w:rPr>
          <w:rFonts w:ascii="Calibri" w:hAnsi="Calibri"/>
          <w:sz w:val="22"/>
        </w:rPr>
        <w:t xml:space="preserve">I believe it closes on Sundays.  </w:t>
      </w:r>
      <w:r>
        <w:rPr>
          <w:rFonts w:ascii="Calibri" w:hAnsi="Calibri"/>
          <w:i/>
          <w:sz w:val="22"/>
        </w:rPr>
        <w:t>Tôi nghĩ nó đóng cửa vào Chủ Nhật.</w:t>
      </w:r>
    </w:p>
    <w:p>
      <w:pPr>
        <w:spacing w:after="160" w:line="312" w:lineRule="auto"/>
      </w:pPr>
      <w:r>
        <w:rPr>
          <w:rFonts w:ascii="Calibri" w:hAnsi="Calibri"/>
          <w:b/>
          <w:sz w:val="22"/>
        </w:rPr>
        <w:t xml:space="preserve">Ms Constance: </w:t>
      </w:r>
      <w:r>
        <w:rPr>
          <w:rFonts w:ascii="Calibri" w:hAnsi="Calibri"/>
          <w:sz w:val="22"/>
        </w:rPr>
        <w:t xml:space="preserve">Good to know, I will go on Saturday then.  </w:t>
      </w:r>
      <w:r>
        <w:rPr>
          <w:rFonts w:ascii="Calibri" w:hAnsi="Calibri"/>
          <w:i/>
          <w:sz w:val="22"/>
        </w:rPr>
        <w:t>Biết vậy cũng tốt, vậy tôi đi thứ Bảy.</w:t>
      </w:r>
    </w:p>
    <w:p>
      <w:pPr>
        <w:spacing w:after="160" w:line="312" w:lineRule="auto"/>
      </w:pPr>
      <w:r>
        <w:rPr>
          <w:rFonts w:ascii="Calibri" w:hAnsi="Calibri"/>
          <w:b/>
          <w:sz w:val="22"/>
        </w:rPr>
        <w:t xml:space="preserve">Ms Lan: </w:t>
      </w:r>
      <w:r>
        <w:rPr>
          <w:rFonts w:ascii="Calibri" w:hAnsi="Calibri"/>
          <w:sz w:val="22"/>
        </w:rPr>
        <w:t xml:space="preserve">What day is your doctor's appointment scheduled for?  </w:t>
      </w:r>
      <w:r>
        <w:rPr>
          <w:rFonts w:ascii="Calibri" w:hAnsi="Calibri"/>
          <w:i/>
          <w:sz w:val="22"/>
        </w:rPr>
        <w:t>Lịch hẹn bác sĩ của chị vào thứ mấy vậy?</w:t>
      </w:r>
    </w:p>
    <w:p>
      <w:pPr>
        <w:spacing w:after="160" w:line="312" w:lineRule="auto"/>
      </w:pPr>
      <w:r>
        <w:rPr>
          <w:rFonts w:ascii="Calibri" w:hAnsi="Calibri"/>
          <w:b/>
          <w:sz w:val="22"/>
        </w:rPr>
        <w:t xml:space="preserve">Ms Constance: </w:t>
      </w:r>
      <w:r>
        <w:rPr>
          <w:rFonts w:ascii="Calibri" w:hAnsi="Calibri"/>
          <w:sz w:val="22"/>
        </w:rPr>
        <w:t xml:space="preserve">It is scheduled for Thursday.  </w:t>
      </w:r>
      <w:r>
        <w:rPr>
          <w:rFonts w:ascii="Calibri" w:hAnsi="Calibri"/>
          <w:i/>
          <w:sz w:val="22"/>
        </w:rPr>
        <w:t>Nó được sắp vào thứ Năm.</w:t>
      </w:r>
    </w:p>
    <w:p>
      <w:pPr>
        <w:spacing w:after="160" w:line="312" w:lineRule="auto"/>
      </w:pPr>
      <w:r>
        <w:rPr>
          <w:rFonts w:ascii="Calibri" w:hAnsi="Calibri"/>
          <w:b/>
          <w:sz w:val="22"/>
        </w:rPr>
        <w:t xml:space="preserve">Ms Lan: </w:t>
      </w:r>
      <w:r>
        <w:rPr>
          <w:rFonts w:ascii="Calibri" w:hAnsi="Calibri"/>
          <w:sz w:val="22"/>
        </w:rPr>
        <w:t xml:space="preserve">Good, I hope everything goes well.  </w:t>
      </w:r>
      <w:r>
        <w:rPr>
          <w:rFonts w:ascii="Calibri" w:hAnsi="Calibri"/>
          <w:i/>
          <w:sz w:val="22"/>
        </w:rPr>
        <w:t>Tốt, mong mọi việc suôn sẻ.</w:t>
      </w:r>
    </w:p>
    <w:p>
      <w:pPr>
        <w:spacing w:after="160" w:line="312" w:lineRule="auto"/>
      </w:pPr>
      <w:r>
        <w:rPr>
          <w:rFonts w:ascii="Calibri" w:hAnsi="Calibri"/>
          <w:b/>
          <w:sz w:val="22"/>
        </w:rPr>
        <w:t xml:space="preserve">Ms Constance: </w:t>
      </w:r>
      <w:r>
        <w:rPr>
          <w:rFonts w:ascii="Calibri" w:hAnsi="Calibri"/>
          <w:sz w:val="22"/>
        </w:rPr>
        <w:t xml:space="preserve">Do you remember what day the trash gets picked up here?  </w:t>
      </w:r>
      <w:r>
        <w:rPr>
          <w:rFonts w:ascii="Calibri" w:hAnsi="Calibri"/>
          <w:i/>
          <w:sz w:val="22"/>
        </w:rPr>
        <w:t>Chị có nhớ ở đây rác được thu gom thứ mấy không?</w:t>
      </w:r>
    </w:p>
    <w:p>
      <w:pPr>
        <w:spacing w:after="160" w:line="312" w:lineRule="auto"/>
      </w:pPr>
      <w:r>
        <w:rPr>
          <w:rFonts w:ascii="Calibri" w:hAnsi="Calibri"/>
          <w:b/>
          <w:sz w:val="22"/>
        </w:rPr>
        <w:t xml:space="preserve">Ms Lan: </w:t>
      </w:r>
      <w:r>
        <w:rPr>
          <w:rFonts w:ascii="Calibri" w:hAnsi="Calibri"/>
          <w:sz w:val="22"/>
        </w:rPr>
        <w:t xml:space="preserve">Yes, it is picked up every Tuesday.  </w:t>
      </w:r>
      <w:r>
        <w:rPr>
          <w:rFonts w:ascii="Calibri" w:hAnsi="Calibri"/>
          <w:i/>
          <w:sz w:val="22"/>
        </w:rPr>
        <w:t>Có, nó được thu gom mỗi thứ Ba.</w:t>
      </w:r>
    </w:p>
    <w:p>
      <w:pPr>
        <w:spacing w:after="160" w:line="312" w:lineRule="auto"/>
      </w:pPr>
      <w:r>
        <w:rPr>
          <w:rFonts w:ascii="Calibri" w:hAnsi="Calibri"/>
          <w:b/>
          <w:sz w:val="22"/>
        </w:rPr>
        <w:t xml:space="preserve">Ms Constance: </w:t>
      </w:r>
      <w:r>
        <w:rPr>
          <w:rFonts w:ascii="Calibri" w:hAnsi="Calibri"/>
          <w:sz w:val="22"/>
        </w:rPr>
        <w:t xml:space="preserve">Thank you, I will put it out tonight then.  </w:t>
      </w:r>
      <w:r>
        <w:rPr>
          <w:rFonts w:ascii="Calibri" w:hAnsi="Calibri"/>
          <w:i/>
          <w:sz w:val="22"/>
        </w:rPr>
        <w:t>Cảm ơn chị, vậy tối nay tôi để rác ra.</w:t>
      </w:r>
    </w:p>
    <w:p>
      <w:pPr>
        <w:spacing w:after="160" w:line="312" w:lineRule="auto"/>
      </w:pPr>
      <w:r>
        <w:rPr>
          <w:rFonts w:ascii="Calibri" w:hAnsi="Calibri"/>
          <w:b/>
          <w:sz w:val="22"/>
        </w:rPr>
        <w:t xml:space="preserve">Ms Lan: </w:t>
      </w:r>
      <w:r>
        <w:rPr>
          <w:rFonts w:ascii="Calibri" w:hAnsi="Calibri"/>
          <w:sz w:val="22"/>
        </w:rPr>
        <w:t xml:space="preserve">What day does your painting class meet?  </w:t>
      </w:r>
      <w:r>
        <w:rPr>
          <w:rFonts w:ascii="Calibri" w:hAnsi="Calibri"/>
          <w:i/>
          <w:sz w:val="22"/>
        </w:rPr>
        <w:t>Lớp vẽ của chị họp vào thứ mấy vậy?</w:t>
      </w:r>
    </w:p>
    <w:p>
      <w:pPr>
        <w:spacing w:after="160" w:line="312" w:lineRule="auto"/>
      </w:pPr>
      <w:r>
        <w:rPr>
          <w:rFonts w:ascii="Calibri" w:hAnsi="Calibri"/>
          <w:b/>
          <w:sz w:val="22"/>
        </w:rPr>
        <w:t xml:space="preserve">Ms Constance: </w:t>
      </w:r>
      <w:r>
        <w:rPr>
          <w:rFonts w:ascii="Calibri" w:hAnsi="Calibri"/>
          <w:sz w:val="22"/>
        </w:rPr>
        <w:t xml:space="preserve">It meets every Wednesday evening.  </w:t>
      </w:r>
      <w:r>
        <w:rPr>
          <w:rFonts w:ascii="Calibri" w:hAnsi="Calibri"/>
          <w:i/>
          <w:sz w:val="22"/>
        </w:rPr>
        <w:t>Nó họp mỗi tối thứ Tư.</w:t>
      </w:r>
    </w:p>
    <w:p>
      <w:pPr>
        <w:spacing w:after="160" w:line="312" w:lineRule="auto"/>
      </w:pPr>
      <w:r>
        <w:rPr>
          <w:rFonts w:ascii="Calibri" w:hAnsi="Calibri"/>
          <w:b/>
          <w:sz w:val="22"/>
        </w:rPr>
        <w:t xml:space="preserve">Ms Lan: </w:t>
      </w:r>
      <w:r>
        <w:rPr>
          <w:rFonts w:ascii="Calibri" w:hAnsi="Calibri"/>
          <w:sz w:val="22"/>
        </w:rPr>
        <w:t xml:space="preserve">That sounds like a nice way to relax midweek.  </w:t>
      </w:r>
      <w:r>
        <w:rPr>
          <w:rFonts w:ascii="Calibri" w:hAnsi="Calibri"/>
          <w:i/>
          <w:sz w:val="22"/>
        </w:rPr>
        <w:t>Nghe hay đấy, giữa tuần được thư giãn.</w:t>
      </w:r>
    </w:p>
    <w:p>
      <w:pPr>
        <w:spacing w:after="160" w:line="312" w:lineRule="auto"/>
      </w:pPr>
      <w:r>
        <w:rPr>
          <w:rFonts w:ascii="Calibri" w:hAnsi="Calibri"/>
          <w:b/>
          <w:sz w:val="22"/>
        </w:rPr>
        <w:t xml:space="preserve">Ms Constance: </w:t>
      </w:r>
      <w:r>
        <w:rPr>
          <w:rFonts w:ascii="Calibri" w:hAnsi="Calibri"/>
          <w:sz w:val="22"/>
        </w:rPr>
        <w:t xml:space="preserve">Could you confirm what day your flight departs?  </w:t>
      </w:r>
      <w:r>
        <w:rPr>
          <w:rFonts w:ascii="Calibri" w:hAnsi="Calibri"/>
          <w:i/>
          <w:sz w:val="22"/>
        </w:rPr>
        <w:t>Chị xác nhận giúp chuyến bay của mình cất cánh thứ mấy được không?</w:t>
      </w:r>
    </w:p>
    <w:p>
      <w:pPr>
        <w:spacing w:after="160" w:line="312" w:lineRule="auto"/>
      </w:pPr>
      <w:r>
        <w:rPr>
          <w:rFonts w:ascii="Calibri" w:hAnsi="Calibri"/>
          <w:b/>
          <w:sz w:val="22"/>
        </w:rPr>
        <w:t xml:space="preserve">Ms Lan: </w:t>
      </w:r>
      <w:r>
        <w:rPr>
          <w:rFonts w:ascii="Calibri" w:hAnsi="Calibri"/>
          <w:sz w:val="22"/>
        </w:rPr>
        <w:t xml:space="preserve">Yes, it departs on Saturday morning.  </w:t>
      </w:r>
      <w:r>
        <w:rPr>
          <w:rFonts w:ascii="Calibri" w:hAnsi="Calibri"/>
          <w:i/>
          <w:sz w:val="22"/>
        </w:rPr>
        <w:t>Được, nó cất cánh sáng thứ Bảy.</w:t>
      </w:r>
    </w:p>
    <w:p>
      <w:pPr>
        <w:spacing w:after="160" w:line="312" w:lineRule="auto"/>
      </w:pPr>
      <w:r>
        <w:rPr>
          <w:rFonts w:ascii="Calibri" w:hAnsi="Calibri"/>
          <w:b/>
          <w:sz w:val="22"/>
        </w:rPr>
        <w:t xml:space="preserve">Ms Constance: </w:t>
      </w:r>
      <w:r>
        <w:rPr>
          <w:rFonts w:ascii="Calibri" w:hAnsi="Calibri"/>
          <w:sz w:val="22"/>
        </w:rPr>
        <w:t xml:space="preserve">Good, I will drive you to the airport then.  </w:t>
      </w:r>
      <w:r>
        <w:rPr>
          <w:rFonts w:ascii="Calibri" w:hAnsi="Calibri"/>
          <w:i/>
          <w:sz w:val="22"/>
        </w:rPr>
        <w:t>Tốt, vậy tôi chở chị ra sân bay.</w:t>
      </w:r>
    </w:p>
    <w:p>
      <w:pPr>
        <w:spacing w:after="160" w:line="312" w:lineRule="auto"/>
      </w:pPr>
      <w:r>
        <w:rPr>
          <w:rFonts w:ascii="Calibri" w:hAnsi="Calibri"/>
          <w:b/>
          <w:sz w:val="22"/>
        </w:rPr>
        <w:t xml:space="preserve">Ms Lan: </w:t>
      </w:r>
      <w:r>
        <w:rPr>
          <w:rFonts w:ascii="Calibri" w:hAnsi="Calibri"/>
          <w:sz w:val="22"/>
        </w:rPr>
        <w:t xml:space="preserve">Do you know what day my package is supposed to arrive?  </w:t>
      </w:r>
      <w:r>
        <w:rPr>
          <w:rFonts w:ascii="Calibri" w:hAnsi="Calibri"/>
          <w:i/>
          <w:sz w:val="22"/>
        </w:rPr>
        <w:t>Chị có biết gói hàng của tôi dự kiến tới thứ mấy không?</w:t>
      </w:r>
    </w:p>
    <w:p>
      <w:pPr>
        <w:spacing w:after="160" w:line="312" w:lineRule="auto"/>
      </w:pPr>
      <w:r>
        <w:rPr>
          <w:rFonts w:ascii="Calibri" w:hAnsi="Calibri"/>
          <w:b/>
          <w:sz w:val="22"/>
        </w:rPr>
        <w:t xml:space="preserve">Ms Constance: </w:t>
      </w:r>
      <w:r>
        <w:rPr>
          <w:rFonts w:ascii="Calibri" w:hAnsi="Calibri"/>
          <w:sz w:val="22"/>
        </w:rPr>
        <w:t xml:space="preserve">The tracking says it should arrive Monday.  </w:t>
      </w:r>
      <w:r>
        <w:rPr>
          <w:rFonts w:ascii="Calibri" w:hAnsi="Calibri"/>
          <w:i/>
          <w:sz w:val="22"/>
        </w:rPr>
        <w:t>Theo dõi đơn hàng ghi là sẽ tới thứ Hai.</w:t>
      </w:r>
    </w:p>
    <w:p>
      <w:pPr>
        <w:spacing w:after="160" w:line="312" w:lineRule="auto"/>
      </w:pPr>
      <w:r>
        <w:rPr>
          <w:rFonts w:ascii="Calibri" w:hAnsi="Calibri"/>
          <w:b/>
          <w:sz w:val="22"/>
        </w:rPr>
        <w:t xml:space="preserve">Ms Lan: </w:t>
      </w:r>
      <w:r>
        <w:rPr>
          <w:rFonts w:ascii="Calibri" w:hAnsi="Calibri"/>
          <w:sz w:val="22"/>
        </w:rPr>
        <w:t xml:space="preserve">Good, that gives me time to be home.  </w:t>
      </w:r>
      <w:r>
        <w:rPr>
          <w:rFonts w:ascii="Calibri" w:hAnsi="Calibri"/>
          <w:i/>
          <w:sz w:val="22"/>
        </w:rPr>
        <w:t>Tốt, vậy tôi có thời gian để ở nhà.</w:t>
      </w:r>
    </w:p>
    <w:p>
      <w:pPr>
        <w:spacing w:after="160" w:line="312" w:lineRule="auto"/>
      </w:pPr>
      <w:r>
        <w:rPr>
          <w:rFonts w:ascii="Calibri" w:hAnsi="Calibri"/>
          <w:b/>
          <w:sz w:val="22"/>
        </w:rPr>
        <w:t xml:space="preserve">Ms Constance: </w:t>
      </w:r>
      <w:r>
        <w:rPr>
          <w:rFonts w:ascii="Calibri" w:hAnsi="Calibri"/>
          <w:sz w:val="22"/>
        </w:rPr>
        <w:t xml:space="preserve">What day should we plan the family dinner for?  </w:t>
      </w:r>
      <w:r>
        <w:rPr>
          <w:rFonts w:ascii="Calibri" w:hAnsi="Calibri"/>
          <w:i/>
          <w:sz w:val="22"/>
        </w:rPr>
        <w:t>Mình nên lên kế hoạch bữa tối gia đình vào thứ mấy?</w:t>
      </w:r>
    </w:p>
    <w:p>
      <w:pPr>
        <w:spacing w:after="160" w:line="312" w:lineRule="auto"/>
      </w:pPr>
      <w:r>
        <w:rPr>
          <w:rFonts w:ascii="Calibri" w:hAnsi="Calibri"/>
          <w:b/>
          <w:sz w:val="22"/>
        </w:rPr>
        <w:t xml:space="preserve">Ms Lan: </w:t>
      </w:r>
      <w:r>
        <w:rPr>
          <w:rFonts w:ascii="Calibri" w:hAnsi="Calibri"/>
          <w:sz w:val="22"/>
        </w:rPr>
        <w:t xml:space="preserve">Sunday works well for most of us.  </w:t>
      </w:r>
      <w:r>
        <w:rPr>
          <w:rFonts w:ascii="Calibri" w:hAnsi="Calibri"/>
          <w:i/>
          <w:sz w:val="22"/>
        </w:rPr>
        <w:t>Chủ Nhật hợp với hầu hết mọi người.</w:t>
      </w:r>
    </w:p>
    <w:p>
      <w:pPr>
        <w:spacing w:after="160" w:line="312" w:lineRule="auto"/>
      </w:pPr>
      <w:r>
        <w:rPr>
          <w:rFonts w:ascii="Calibri" w:hAnsi="Calibri"/>
          <w:b/>
          <w:sz w:val="22"/>
        </w:rPr>
        <w:t xml:space="preserve">Ms Constance: </w:t>
      </w:r>
      <w:r>
        <w:rPr>
          <w:rFonts w:ascii="Calibri" w:hAnsi="Calibri"/>
          <w:sz w:val="22"/>
        </w:rPr>
        <w:t xml:space="preserve">Great, Sunday it is then.  </w:t>
      </w:r>
      <w:r>
        <w:rPr>
          <w:rFonts w:ascii="Calibri" w:hAnsi="Calibri"/>
          <w:i/>
          <w:sz w:val="22"/>
        </w:rPr>
        <w:t>Tuyệt, vậy chốt Chủ Nhật nhé.</w:t>
      </w:r>
    </w:p>
    <w:p>
      <w:pPr>
        <w:spacing w:after="160" w:line="312" w:lineRule="auto"/>
      </w:pPr>
      <w:r>
        <w:rPr>
          <w:rFonts w:ascii="Calibri" w:hAnsi="Calibri"/>
          <w:b/>
          <w:sz w:val="22"/>
        </w:rPr>
        <w:t xml:space="preserve">Ms Lan: </w:t>
      </w:r>
      <w:r>
        <w:rPr>
          <w:rFonts w:ascii="Calibri" w:hAnsi="Calibri"/>
          <w:sz w:val="22"/>
        </w:rPr>
        <w:t xml:space="preserve">Do you know what day the library is closed each week?  </w:t>
      </w:r>
      <w:r>
        <w:rPr>
          <w:rFonts w:ascii="Calibri" w:hAnsi="Calibri"/>
          <w:i/>
          <w:sz w:val="22"/>
        </w:rPr>
        <w:t>Chị có biết thư viện đóng cửa thứ mấy mỗi tuần không?</w:t>
      </w:r>
    </w:p>
    <w:p>
      <w:pPr>
        <w:spacing w:after="160" w:line="312" w:lineRule="auto"/>
      </w:pPr>
      <w:r>
        <w:rPr>
          <w:rFonts w:ascii="Calibri" w:hAnsi="Calibri"/>
          <w:b/>
          <w:sz w:val="22"/>
        </w:rPr>
        <w:t xml:space="preserve">Ms Constance: </w:t>
      </w:r>
      <w:r>
        <w:rPr>
          <w:rFonts w:ascii="Calibri" w:hAnsi="Calibri"/>
          <w:sz w:val="22"/>
        </w:rPr>
        <w:t xml:space="preserve">It is closed every Monday for cleaning.  </w:t>
      </w:r>
      <w:r>
        <w:rPr>
          <w:rFonts w:ascii="Calibri" w:hAnsi="Calibri"/>
          <w:i/>
          <w:sz w:val="22"/>
        </w:rPr>
        <w:t>Nó đóng cửa mỗi thứ Hai để dọn dẹp.</w:t>
      </w:r>
    </w:p>
    <w:p>
      <w:pPr>
        <w:spacing w:after="160" w:line="312" w:lineRule="auto"/>
      </w:pPr>
      <w:r>
        <w:rPr>
          <w:rFonts w:ascii="Calibri" w:hAnsi="Calibri"/>
          <w:b/>
          <w:sz w:val="22"/>
        </w:rPr>
        <w:t xml:space="preserve">Ms Lan: </w:t>
      </w:r>
      <w:r>
        <w:rPr>
          <w:rFonts w:ascii="Calibri" w:hAnsi="Calibri"/>
          <w:sz w:val="22"/>
        </w:rPr>
        <w:t xml:space="preserve">Good, I will go on Tuesday instead.  </w:t>
      </w:r>
      <w:r>
        <w:rPr>
          <w:rFonts w:ascii="Calibri" w:hAnsi="Calibri"/>
          <w:i/>
          <w:sz w:val="22"/>
        </w:rPr>
        <w:t>Tốt, vậy tôi sẽ đi thứ Ba thay vào.</w:t>
      </w:r>
    </w:p>
    <w:p>
      <w:pPr>
        <w:spacing w:after="160" w:line="312" w:lineRule="auto"/>
      </w:pPr>
      <w:r>
        <w:rPr>
          <w:rFonts w:ascii="Calibri" w:hAnsi="Calibri"/>
          <w:b/>
          <w:sz w:val="22"/>
        </w:rPr>
        <w:t xml:space="preserve">Ms Constance: </w:t>
      </w:r>
      <w:r>
        <w:rPr>
          <w:rFonts w:ascii="Calibri" w:hAnsi="Calibri"/>
          <w:sz w:val="22"/>
        </w:rPr>
        <w:t xml:space="preserve">Could you confirm what day the beginner yoga class starts?  </w:t>
      </w:r>
      <w:r>
        <w:rPr>
          <w:rFonts w:ascii="Calibri" w:hAnsi="Calibri"/>
          <w:i/>
          <w:sz w:val="22"/>
        </w:rPr>
        <w:t>Chị xác nhận giúp lớp yoga cho người mới bắt đầu thứ mấy được không?</w:t>
      </w:r>
    </w:p>
    <w:p>
      <w:pPr>
        <w:spacing w:after="160" w:line="312" w:lineRule="auto"/>
      </w:pPr>
      <w:r>
        <w:rPr>
          <w:rFonts w:ascii="Calibri" w:hAnsi="Calibri"/>
          <w:b/>
          <w:sz w:val="22"/>
        </w:rPr>
        <w:t xml:space="preserve">Ms Lan: </w:t>
      </w:r>
      <w:r>
        <w:rPr>
          <w:rFonts w:ascii="Calibri" w:hAnsi="Calibri"/>
          <w:sz w:val="22"/>
        </w:rPr>
        <w:t xml:space="preserve">Yes, it starts this coming Thursday.  </w:t>
      </w:r>
      <w:r>
        <w:rPr>
          <w:rFonts w:ascii="Calibri" w:hAnsi="Calibri"/>
          <w:i/>
          <w:sz w:val="22"/>
        </w:rPr>
        <w:t>Được, nó bắt đầu vào thứ Năm tới đây.</w:t>
      </w:r>
    </w:p>
    <w:p>
      <w:pPr>
        <w:spacing w:after="160" w:line="312" w:lineRule="auto"/>
      </w:pPr>
      <w:r>
        <w:rPr>
          <w:rFonts w:ascii="Calibri" w:hAnsi="Calibri"/>
          <w:b/>
          <w:sz w:val="22"/>
        </w:rPr>
        <w:t xml:space="preserve">Ms Constance: </w:t>
      </w:r>
      <w:r>
        <w:rPr>
          <w:rFonts w:ascii="Calibri" w:hAnsi="Calibri"/>
          <w:sz w:val="22"/>
        </w:rPr>
        <w:t xml:space="preserve">Perfect, I will sign up right away.  </w:t>
      </w:r>
      <w:r>
        <w:rPr>
          <w:rFonts w:ascii="Calibri" w:hAnsi="Calibri"/>
          <w:i/>
          <w:sz w:val="22"/>
        </w:rPr>
        <w:t>Tuyệt vời, tôi đăng ký ngay đây.</w:t>
      </w:r>
    </w:p>
    <w:p>
      <w:pPr>
        <w:spacing w:after="160" w:line="312" w:lineRule="auto"/>
      </w:pPr>
      <w:r>
        <w:rPr>
          <w:rFonts w:ascii="Calibri" w:hAnsi="Calibri"/>
          <w:b/>
          <w:sz w:val="22"/>
        </w:rPr>
        <w:t xml:space="preserve">Ms Lan: </w:t>
      </w:r>
      <w:r>
        <w:rPr>
          <w:rFonts w:ascii="Calibri" w:hAnsi="Calibri"/>
          <w:sz w:val="22"/>
        </w:rPr>
        <w:t xml:space="preserve">Do you know what day the electricity bill is due this month?  </w:t>
      </w:r>
      <w:r>
        <w:rPr>
          <w:rFonts w:ascii="Calibri" w:hAnsi="Calibri"/>
          <w:i/>
          <w:sz w:val="22"/>
        </w:rPr>
        <w:t>Chị có biết hóa đơn tiền điện tháng này đến hạn thứ mấy không?</w:t>
      </w:r>
    </w:p>
    <w:p>
      <w:pPr>
        <w:spacing w:after="160" w:line="312" w:lineRule="auto"/>
      </w:pPr>
      <w:r>
        <w:rPr>
          <w:rFonts w:ascii="Calibri" w:hAnsi="Calibri"/>
          <w:b/>
          <w:sz w:val="22"/>
        </w:rPr>
        <w:t xml:space="preserve">Ms Constance: </w:t>
      </w:r>
      <w:r>
        <w:rPr>
          <w:rFonts w:ascii="Calibri" w:hAnsi="Calibri"/>
          <w:sz w:val="22"/>
        </w:rPr>
        <w:t xml:space="preserve">I believe it is due on Friday.  </w:t>
      </w:r>
      <w:r>
        <w:rPr>
          <w:rFonts w:ascii="Calibri" w:hAnsi="Calibri"/>
          <w:i/>
          <w:sz w:val="22"/>
        </w:rPr>
        <w:t>Tôi nghĩ nó đến hạn vào thứ Sáu.</w:t>
      </w:r>
    </w:p>
    <w:p>
      <w:pPr>
        <w:spacing w:after="160" w:line="312" w:lineRule="auto"/>
      </w:pPr>
      <w:r>
        <w:rPr>
          <w:rFonts w:ascii="Calibri" w:hAnsi="Calibri"/>
          <w:b/>
          <w:sz w:val="22"/>
        </w:rPr>
        <w:t xml:space="preserve">Ms Lan: </w:t>
      </w:r>
      <w:r>
        <w:rPr>
          <w:rFonts w:ascii="Calibri" w:hAnsi="Calibri"/>
          <w:sz w:val="22"/>
        </w:rPr>
        <w:t xml:space="preserve">Thank you, I will pay it before then.  </w:t>
      </w:r>
      <w:r>
        <w:rPr>
          <w:rFonts w:ascii="Calibri" w:hAnsi="Calibri"/>
          <w:i/>
          <w:sz w:val="22"/>
        </w:rPr>
        <w:t>Cảm ơn chị, tôi sẽ trả trước ngày đó.</w:t>
      </w:r>
    </w:p>
    <w:p>
      <w:pPr>
        <w:spacing w:after="160" w:line="312" w:lineRule="auto"/>
      </w:pPr>
      <w:r>
        <w:rPr>
          <w:rFonts w:ascii="Calibri" w:hAnsi="Calibri"/>
          <w:b/>
          <w:sz w:val="22"/>
        </w:rPr>
        <w:t xml:space="preserve">Ms Constance: </w:t>
      </w:r>
      <w:r>
        <w:rPr>
          <w:rFonts w:ascii="Calibri" w:hAnsi="Calibri"/>
          <w:sz w:val="22"/>
        </w:rPr>
        <w:t xml:space="preserve">What day would be best for you to visit my sister?  </w:t>
      </w:r>
      <w:r>
        <w:rPr>
          <w:rFonts w:ascii="Calibri" w:hAnsi="Calibri"/>
          <w:i/>
          <w:sz w:val="22"/>
        </w:rPr>
        <w:t>Thứ mấy hợp để chị ghé thăm em gái tôi vậy?</w:t>
      </w:r>
    </w:p>
    <w:p>
      <w:pPr>
        <w:spacing w:after="160" w:line="312" w:lineRule="auto"/>
      </w:pPr>
      <w:r>
        <w:rPr>
          <w:rFonts w:ascii="Calibri" w:hAnsi="Calibri"/>
          <w:b/>
          <w:sz w:val="22"/>
        </w:rPr>
        <w:t xml:space="preserve">Ms Lan: </w:t>
      </w:r>
      <w:r>
        <w:rPr>
          <w:rFonts w:ascii="Calibri" w:hAnsi="Calibri"/>
          <w:sz w:val="22"/>
        </w:rPr>
        <w:t xml:space="preserve">Saturday afternoon would work well for me.  </w:t>
      </w:r>
      <w:r>
        <w:rPr>
          <w:rFonts w:ascii="Calibri" w:hAnsi="Calibri"/>
          <w:i/>
          <w:sz w:val="22"/>
        </w:rPr>
        <w:t>Chiều thứ Bảy hợp với tôi lắm.</w:t>
      </w:r>
    </w:p>
    <w:p>
      <w:pPr>
        <w:spacing w:after="160" w:line="312" w:lineRule="auto"/>
      </w:pPr>
      <w:r>
        <w:rPr>
          <w:rFonts w:ascii="Calibri" w:hAnsi="Calibri"/>
          <w:b/>
          <w:sz w:val="22"/>
        </w:rPr>
        <w:t xml:space="preserve">Ms Constance: </w:t>
      </w:r>
      <w:r>
        <w:rPr>
          <w:rFonts w:ascii="Calibri" w:hAnsi="Calibri"/>
          <w:sz w:val="22"/>
        </w:rPr>
        <w:t xml:space="preserve">Great, I will let her know Saturday then.  </w:t>
      </w:r>
      <w:r>
        <w:rPr>
          <w:rFonts w:ascii="Calibri" w:hAnsi="Calibri"/>
          <w:i/>
          <w:sz w:val="22"/>
        </w:rPr>
        <w:t>Tuyệt, tôi báo em ấy là thứ Bảy nhé.</w:t>
      </w:r>
    </w:p>
    <w:p>
      <w:pPr>
        <w:spacing w:after="160" w:line="312" w:lineRule="auto"/>
      </w:pPr>
      <w:r>
        <w:rPr>
          <w:rFonts w:ascii="Calibri" w:hAnsi="Calibri"/>
          <w:b/>
          <w:sz w:val="22"/>
        </w:rPr>
        <w:t xml:space="preserve">Ms Lan: </w:t>
      </w:r>
      <w:r>
        <w:rPr>
          <w:rFonts w:ascii="Calibri" w:hAnsi="Calibri"/>
          <w:sz w:val="22"/>
        </w:rPr>
        <w:t xml:space="preserve">Do you know what days the farmers market is open?  </w:t>
      </w:r>
      <w:r>
        <w:rPr>
          <w:rFonts w:ascii="Calibri" w:hAnsi="Calibri"/>
          <w:i/>
          <w:sz w:val="22"/>
        </w:rPr>
        <w:t>Chị có biết chợ nông sản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on Wednesdays and Saturdays.  </w:t>
      </w:r>
      <w:r>
        <w:rPr>
          <w:rFonts w:ascii="Calibri" w:hAnsi="Calibri"/>
          <w:i/>
          <w:sz w:val="22"/>
        </w:rPr>
        <w:t>Nó mở cửa vào thứ Tư và thứ Bảy.</w:t>
      </w:r>
    </w:p>
    <w:p>
      <w:pPr>
        <w:spacing w:after="160" w:line="312" w:lineRule="auto"/>
      </w:pPr>
      <w:r>
        <w:rPr>
          <w:rFonts w:ascii="Calibri" w:hAnsi="Calibri"/>
          <w:b/>
          <w:sz w:val="22"/>
        </w:rPr>
        <w:t xml:space="preserve">Ms Lan: </w:t>
      </w:r>
      <w:r>
        <w:rPr>
          <w:rFonts w:ascii="Calibri" w:hAnsi="Calibri"/>
          <w:sz w:val="22"/>
        </w:rPr>
        <w:t xml:space="preserve">Good, I will go this Saturday then.  </w:t>
      </w:r>
      <w:r>
        <w:rPr>
          <w:rFonts w:ascii="Calibri" w:hAnsi="Calibri"/>
          <w:i/>
          <w:sz w:val="22"/>
        </w:rPr>
        <w:t>Tốt, vậy tôi đi thứ Bảy này.</w:t>
      </w:r>
    </w:p>
    <w:p>
      <w:pPr>
        <w:spacing w:after="160" w:line="312" w:lineRule="auto"/>
      </w:pPr>
      <w:r>
        <w:rPr>
          <w:rFonts w:ascii="Calibri" w:hAnsi="Calibri"/>
          <w:b/>
          <w:sz w:val="22"/>
        </w:rPr>
        <w:t xml:space="preserve">Ms Constance: </w:t>
      </w:r>
      <w:r>
        <w:rPr>
          <w:rFonts w:ascii="Calibri" w:hAnsi="Calibri"/>
          <w:sz w:val="22"/>
        </w:rPr>
        <w:t xml:space="preserve">Could you confirm what day your final exam is?  </w:t>
      </w:r>
      <w:r>
        <w:rPr>
          <w:rFonts w:ascii="Calibri" w:hAnsi="Calibri"/>
          <w:i/>
          <w:sz w:val="22"/>
        </w:rPr>
        <w:t>Chị xác nhận giúp kỳ thi cuối của con thứ mấy được không?</w:t>
      </w:r>
    </w:p>
    <w:p>
      <w:pPr>
        <w:spacing w:after="160" w:line="312" w:lineRule="auto"/>
      </w:pPr>
      <w:r>
        <w:rPr>
          <w:rFonts w:ascii="Calibri" w:hAnsi="Calibri"/>
          <w:b/>
          <w:sz w:val="22"/>
        </w:rPr>
        <w:t xml:space="preserve">Ms Lan: </w:t>
      </w:r>
      <w:r>
        <w:rPr>
          <w:rFonts w:ascii="Calibri" w:hAnsi="Calibri"/>
          <w:sz w:val="22"/>
        </w:rPr>
        <w:t xml:space="preserve">Yes, it is on Tuesday next week.  </w:t>
      </w:r>
      <w:r>
        <w:rPr>
          <w:rFonts w:ascii="Calibri" w:hAnsi="Calibri"/>
          <w:i/>
          <w:sz w:val="22"/>
        </w:rPr>
        <w:t>Được, nó vào thứ Ba tuần sau.</w:t>
      </w:r>
    </w:p>
    <w:p>
      <w:pPr>
        <w:spacing w:after="160" w:line="312" w:lineRule="auto"/>
      </w:pPr>
      <w:r>
        <w:rPr>
          <w:rFonts w:ascii="Calibri" w:hAnsi="Calibri"/>
          <w:b/>
          <w:sz w:val="22"/>
        </w:rPr>
        <w:t xml:space="preserve">Ms Constance: </w:t>
      </w:r>
      <w:r>
        <w:rPr>
          <w:rFonts w:ascii="Calibri" w:hAnsi="Calibri"/>
          <w:sz w:val="22"/>
        </w:rPr>
        <w:t xml:space="preserve">Good luck to your child then.  </w:t>
      </w:r>
      <w:r>
        <w:rPr>
          <w:rFonts w:ascii="Calibri" w:hAnsi="Calibri"/>
          <w:i/>
          <w:sz w:val="22"/>
        </w:rPr>
        <w:t>Chúc con chị may mắn nhé.</w:t>
      </w:r>
    </w:p>
    <w:p>
      <w:pPr>
        <w:spacing w:after="160" w:line="312" w:lineRule="auto"/>
      </w:pPr>
      <w:r>
        <w:rPr>
          <w:rFonts w:ascii="Calibri" w:hAnsi="Calibri"/>
          <w:b/>
          <w:sz w:val="22"/>
        </w:rPr>
        <w:t xml:space="preserve">Ms Lan: </w:t>
      </w:r>
      <w:r>
        <w:rPr>
          <w:rFonts w:ascii="Calibri" w:hAnsi="Calibri"/>
          <w:sz w:val="22"/>
        </w:rPr>
        <w:t xml:space="preserve">What day should I water your plants while you are away?  </w:t>
      </w:r>
      <w:r>
        <w:rPr>
          <w:rFonts w:ascii="Calibri" w:hAnsi="Calibri"/>
          <w:i/>
          <w:sz w:val="22"/>
        </w:rPr>
        <w:t>Tôi nên tưới cây cho chị vào thứ mấy khi chị đi vắng vậy?</w:t>
      </w:r>
    </w:p>
    <w:p>
      <w:pPr>
        <w:spacing w:after="160" w:line="312" w:lineRule="auto"/>
      </w:pPr>
      <w:r>
        <w:rPr>
          <w:rFonts w:ascii="Calibri" w:hAnsi="Calibri"/>
          <w:b/>
          <w:sz w:val="22"/>
        </w:rPr>
        <w:t xml:space="preserve">Ms Constance: </w:t>
      </w:r>
      <w:r>
        <w:rPr>
          <w:rFonts w:ascii="Calibri" w:hAnsi="Calibri"/>
          <w:sz w:val="22"/>
        </w:rPr>
        <w:t xml:space="preserve">Please water them on Monday and Thursday.  </w:t>
      </w:r>
      <w:r>
        <w:rPr>
          <w:rFonts w:ascii="Calibri" w:hAnsi="Calibri"/>
          <w:i/>
          <w:sz w:val="22"/>
        </w:rPr>
        <w:t>Nhờ chị tưới vào thứ Hai và thứ Năm giúp tôi.</w:t>
      </w:r>
    </w:p>
    <w:p>
      <w:pPr>
        <w:spacing w:after="160" w:line="312" w:lineRule="auto"/>
      </w:pPr>
      <w:r>
        <w:rPr>
          <w:rFonts w:ascii="Calibri" w:hAnsi="Calibri"/>
          <w:b/>
          <w:sz w:val="22"/>
        </w:rPr>
        <w:t xml:space="preserve">Ms Lan: </w:t>
      </w:r>
      <w:r>
        <w:rPr>
          <w:rFonts w:ascii="Calibri" w:hAnsi="Calibri"/>
          <w:sz w:val="22"/>
        </w:rPr>
        <w:t xml:space="preserve">Got it, I will remember those two days.  </w:t>
      </w:r>
      <w:r>
        <w:rPr>
          <w:rFonts w:ascii="Calibri" w:hAnsi="Calibri"/>
          <w:i/>
          <w:sz w:val="22"/>
        </w:rPr>
        <w:t>Được rồi, tôi sẽ nhớ hai ngày đó.</w:t>
      </w:r>
    </w:p>
    <w:p>
      <w:pPr>
        <w:spacing w:after="160" w:line="312" w:lineRule="auto"/>
      </w:pPr>
      <w:r>
        <w:rPr>
          <w:rFonts w:ascii="Calibri" w:hAnsi="Calibri"/>
          <w:b/>
          <w:sz w:val="22"/>
        </w:rPr>
        <w:t xml:space="preserve">Ms Constance: </w:t>
      </w:r>
      <w:r>
        <w:rPr>
          <w:rFonts w:ascii="Calibri" w:hAnsi="Calibri"/>
          <w:sz w:val="22"/>
        </w:rPr>
        <w:t xml:space="preserve">What day do you usually do your laundry?  </w:t>
      </w:r>
      <w:r>
        <w:rPr>
          <w:rFonts w:ascii="Calibri" w:hAnsi="Calibri"/>
          <w:i/>
          <w:sz w:val="22"/>
        </w:rPr>
        <w:t>Chị thường giặt đồ vào thứ mấy vậy?</w:t>
      </w:r>
    </w:p>
    <w:p>
      <w:pPr>
        <w:spacing w:after="160" w:line="312" w:lineRule="auto"/>
      </w:pPr>
      <w:r>
        <w:rPr>
          <w:rFonts w:ascii="Calibri" w:hAnsi="Calibri"/>
          <w:b/>
          <w:sz w:val="22"/>
        </w:rPr>
        <w:t xml:space="preserve">Ms Lan: </w:t>
      </w:r>
      <w:r>
        <w:rPr>
          <w:rFonts w:ascii="Calibri" w:hAnsi="Calibri"/>
          <w:sz w:val="22"/>
        </w:rPr>
        <w:t xml:space="preserve">I usually do it on Sunday mornings.  </w:t>
      </w:r>
      <w:r>
        <w:rPr>
          <w:rFonts w:ascii="Calibri" w:hAnsi="Calibri"/>
          <w:i/>
          <w:sz w:val="22"/>
        </w:rPr>
        <w:t>Tôi thường giặt vào sáng Chủ Nhật.</w:t>
      </w:r>
    </w:p>
    <w:p>
      <w:pPr>
        <w:spacing w:after="160" w:line="312" w:lineRule="auto"/>
      </w:pPr>
      <w:r>
        <w:rPr>
          <w:rFonts w:ascii="Calibri" w:hAnsi="Calibri"/>
          <w:b/>
          <w:sz w:val="22"/>
        </w:rPr>
        <w:t xml:space="preserve">Ms Constance: </w:t>
      </w:r>
      <w:r>
        <w:rPr>
          <w:rFonts w:ascii="Calibri" w:hAnsi="Calibri"/>
          <w:sz w:val="22"/>
        </w:rPr>
        <w:t xml:space="preserve">That is a peaceful way to start the week.  </w:t>
      </w:r>
      <w:r>
        <w:rPr>
          <w:rFonts w:ascii="Calibri" w:hAnsi="Calibri"/>
          <w:i/>
          <w:sz w:val="22"/>
        </w:rPr>
        <w:t>Vậy khởi đầu tuần mới nhẹ nhàng thật.</w:t>
      </w:r>
    </w:p>
    <w:p>
      <w:pPr>
        <w:spacing w:after="160" w:line="312" w:lineRule="auto"/>
      </w:pPr>
      <w:r>
        <w:rPr>
          <w:rFonts w:ascii="Calibri" w:hAnsi="Calibri"/>
          <w:b/>
          <w:sz w:val="22"/>
        </w:rPr>
        <w:t xml:space="preserve">Ms Lan: </w:t>
      </w:r>
      <w:r>
        <w:rPr>
          <w:rFonts w:ascii="Calibri" w:hAnsi="Calibri"/>
          <w:sz w:val="22"/>
        </w:rPr>
        <w:t xml:space="preserve">Do you know what day the bank stays open late?  </w:t>
      </w:r>
      <w:r>
        <w:rPr>
          <w:rFonts w:ascii="Calibri" w:hAnsi="Calibri"/>
          <w:i/>
          <w:sz w:val="22"/>
        </w:rPr>
        <w:t>Chị có biết ngân hàng mở cửa trễ thứ mấy không?</w:t>
      </w:r>
    </w:p>
    <w:p>
      <w:pPr>
        <w:spacing w:after="160" w:line="312" w:lineRule="auto"/>
      </w:pPr>
      <w:r>
        <w:rPr>
          <w:rFonts w:ascii="Calibri" w:hAnsi="Calibri"/>
          <w:b/>
          <w:sz w:val="22"/>
        </w:rPr>
        <w:t xml:space="preserve">Ms Constance: </w:t>
      </w:r>
      <w:r>
        <w:rPr>
          <w:rFonts w:ascii="Calibri" w:hAnsi="Calibri"/>
          <w:sz w:val="22"/>
        </w:rPr>
        <w:t xml:space="preserve">It stays open late on Thursdays.  </w:t>
      </w:r>
      <w:r>
        <w:rPr>
          <w:rFonts w:ascii="Calibri" w:hAnsi="Calibri"/>
          <w:i/>
          <w:sz w:val="22"/>
        </w:rPr>
        <w:t>Nó mở cửa trễ vào thứ Năm.</w:t>
      </w:r>
    </w:p>
    <w:p>
      <w:pPr>
        <w:spacing w:after="160" w:line="312" w:lineRule="auto"/>
      </w:pPr>
      <w:r>
        <w:rPr>
          <w:rFonts w:ascii="Calibri" w:hAnsi="Calibri"/>
          <w:b/>
          <w:sz w:val="22"/>
        </w:rPr>
        <w:t xml:space="preserve">Ms Lan: </w:t>
      </w:r>
      <w:r>
        <w:rPr>
          <w:rFonts w:ascii="Calibri" w:hAnsi="Calibri"/>
          <w:sz w:val="22"/>
        </w:rPr>
        <w:t xml:space="preserve">Good, I will go after work that day.  </w:t>
      </w:r>
      <w:r>
        <w:rPr>
          <w:rFonts w:ascii="Calibri" w:hAnsi="Calibri"/>
          <w:i/>
          <w:sz w:val="22"/>
        </w:rPr>
        <w:t>Tốt, vậy hôm đó tôi đi sau giờ làm.</w:t>
      </w:r>
    </w:p>
    <w:p>
      <w:pPr>
        <w:spacing w:after="160" w:line="312" w:lineRule="auto"/>
      </w:pPr>
      <w:r>
        <w:rPr>
          <w:rFonts w:ascii="Calibri" w:hAnsi="Calibri"/>
          <w:b/>
          <w:sz w:val="22"/>
        </w:rPr>
        <w:t xml:space="preserve">Ms Constance: </w:t>
      </w:r>
      <w:r>
        <w:rPr>
          <w:rFonts w:ascii="Calibri" w:hAnsi="Calibri"/>
          <w:sz w:val="22"/>
        </w:rPr>
        <w:t xml:space="preserve">Could you confirm what day the technician is coming?  </w:t>
      </w:r>
      <w:r>
        <w:rPr>
          <w:rFonts w:ascii="Calibri" w:hAnsi="Calibri"/>
          <w:i/>
          <w:sz w:val="22"/>
        </w:rPr>
        <w:t>Chị xác nhận giúp thợ sửa tới thứ mấy được không?</w:t>
      </w:r>
    </w:p>
    <w:p>
      <w:pPr>
        <w:spacing w:after="160" w:line="312" w:lineRule="auto"/>
      </w:pPr>
      <w:r>
        <w:rPr>
          <w:rFonts w:ascii="Calibri" w:hAnsi="Calibri"/>
          <w:b/>
          <w:sz w:val="22"/>
        </w:rPr>
        <w:t xml:space="preserve">Ms Lan: </w:t>
      </w:r>
      <w:r>
        <w:rPr>
          <w:rFonts w:ascii="Calibri" w:hAnsi="Calibri"/>
          <w:sz w:val="22"/>
        </w:rPr>
        <w:t xml:space="preserve">Yes, he is coming on Wednesday morning.  </w:t>
      </w:r>
      <w:r>
        <w:rPr>
          <w:rFonts w:ascii="Calibri" w:hAnsi="Calibri"/>
          <w:i/>
          <w:sz w:val="22"/>
        </w:rPr>
        <w:t>Được, anh ấy tới sáng thứ Tư.</w:t>
      </w:r>
    </w:p>
    <w:p>
      <w:pPr>
        <w:spacing w:after="160" w:line="312" w:lineRule="auto"/>
      </w:pPr>
      <w:r>
        <w:rPr>
          <w:rFonts w:ascii="Calibri" w:hAnsi="Calibri"/>
          <w:b/>
          <w:sz w:val="22"/>
        </w:rPr>
        <w:t xml:space="preserve">Ms Constance: </w:t>
      </w:r>
      <w:r>
        <w:rPr>
          <w:rFonts w:ascii="Calibri" w:hAnsi="Calibri"/>
          <w:sz w:val="22"/>
        </w:rPr>
        <w:t xml:space="preserve">Good, I will make sure to be home.  </w:t>
      </w:r>
      <w:r>
        <w:rPr>
          <w:rFonts w:ascii="Calibri" w:hAnsi="Calibri"/>
          <w:i/>
          <w:sz w:val="22"/>
        </w:rPr>
        <w:t>Tốt, tôi sẽ sắp xếp có mặt ở nhà.</w:t>
      </w:r>
    </w:p>
    <w:p>
      <w:pPr>
        <w:spacing w:after="160" w:line="312" w:lineRule="auto"/>
      </w:pPr>
      <w:r>
        <w:rPr>
          <w:rFonts w:ascii="Calibri" w:hAnsi="Calibri"/>
          <w:b/>
          <w:sz w:val="22"/>
        </w:rPr>
        <w:t xml:space="preserve">Ms Lan: </w:t>
      </w:r>
      <w:r>
        <w:rPr>
          <w:rFonts w:ascii="Calibri" w:hAnsi="Calibri"/>
          <w:sz w:val="22"/>
        </w:rPr>
        <w:t xml:space="preserve">What day is your friend arriving from out of town?  </w:t>
      </w:r>
      <w:r>
        <w:rPr>
          <w:rFonts w:ascii="Calibri" w:hAnsi="Calibri"/>
          <w:i/>
          <w:sz w:val="22"/>
        </w:rPr>
        <w:t>Bạn chị từ xa tới vào thứ mấy vậy?</w:t>
      </w:r>
    </w:p>
    <w:p>
      <w:pPr>
        <w:spacing w:after="160" w:line="312" w:lineRule="auto"/>
      </w:pPr>
      <w:r>
        <w:rPr>
          <w:rFonts w:ascii="Calibri" w:hAnsi="Calibri"/>
          <w:b/>
          <w:sz w:val="22"/>
        </w:rPr>
        <w:t xml:space="preserve">Ms Constance: </w:t>
      </w:r>
      <w:r>
        <w:rPr>
          <w:rFonts w:ascii="Calibri" w:hAnsi="Calibri"/>
          <w:sz w:val="22"/>
        </w:rPr>
        <w:t xml:space="preserve">She is arriving this Friday evening.  </w:t>
      </w:r>
      <w:r>
        <w:rPr>
          <w:rFonts w:ascii="Calibri" w:hAnsi="Calibri"/>
          <w:i/>
          <w:sz w:val="22"/>
        </w:rPr>
        <w:t>Cô ấy tới chiều thứ Sáu này.</w:t>
      </w:r>
    </w:p>
    <w:p>
      <w:pPr>
        <w:spacing w:after="160" w:line="312" w:lineRule="auto"/>
      </w:pPr>
      <w:r>
        <w:rPr>
          <w:rFonts w:ascii="Calibri" w:hAnsi="Calibri"/>
          <w:b/>
          <w:sz w:val="22"/>
        </w:rPr>
        <w:t xml:space="preserve">Ms Lan: </w:t>
      </w:r>
      <w:r>
        <w:rPr>
          <w:rFonts w:ascii="Calibri" w:hAnsi="Calibri"/>
          <w:sz w:val="22"/>
        </w:rPr>
        <w:t xml:space="preserve">Wonderful, I hope you both have a great time.  </w:t>
      </w:r>
      <w:r>
        <w:rPr>
          <w:rFonts w:ascii="Calibri" w:hAnsi="Calibri"/>
          <w:i/>
          <w:sz w:val="22"/>
        </w:rPr>
        <w:t>Tuyệt quá, mong hai chị có khoảng thời gian vui vẻ.</w:t>
      </w:r>
    </w:p>
    <w:p>
      <w:pPr>
        <w:spacing w:after="160" w:line="312" w:lineRule="auto"/>
      </w:pPr>
      <w:r>
        <w:rPr>
          <w:rFonts w:ascii="Calibri" w:hAnsi="Calibri"/>
          <w:b/>
          <w:sz w:val="22"/>
        </w:rPr>
        <w:t xml:space="preserve">Ms Constance: </w:t>
      </w:r>
      <w:r>
        <w:rPr>
          <w:rFonts w:ascii="Calibri" w:hAnsi="Calibri"/>
          <w:sz w:val="22"/>
        </w:rPr>
        <w:t xml:space="preserve">What day do you usually go grocery shopping?  </w:t>
      </w:r>
      <w:r>
        <w:rPr>
          <w:rFonts w:ascii="Calibri" w:hAnsi="Calibri"/>
          <w:i/>
          <w:sz w:val="22"/>
        </w:rPr>
        <w:t>Chị thường đi chợ vào thứ mấy vậy?</w:t>
      </w:r>
    </w:p>
    <w:p>
      <w:pPr>
        <w:spacing w:after="160" w:line="312" w:lineRule="auto"/>
      </w:pPr>
      <w:r>
        <w:rPr>
          <w:rFonts w:ascii="Calibri" w:hAnsi="Calibri"/>
          <w:b/>
          <w:sz w:val="22"/>
        </w:rPr>
        <w:t xml:space="preserve">Ms Lan: </w:t>
      </w:r>
      <w:r>
        <w:rPr>
          <w:rFonts w:ascii="Calibri" w:hAnsi="Calibri"/>
          <w:sz w:val="22"/>
        </w:rPr>
        <w:t xml:space="preserve">I usually go on Tuesday evenings.  </w:t>
      </w:r>
      <w:r>
        <w:rPr>
          <w:rFonts w:ascii="Calibri" w:hAnsi="Calibri"/>
          <w:i/>
          <w:sz w:val="22"/>
        </w:rPr>
        <w:t>Tôi thường đi vào tối thứ Ba.</w:t>
      </w:r>
    </w:p>
    <w:p>
      <w:pPr>
        <w:spacing w:after="160" w:line="312" w:lineRule="auto"/>
      </w:pPr>
      <w:r>
        <w:rPr>
          <w:rFonts w:ascii="Calibri" w:hAnsi="Calibri"/>
          <w:b/>
          <w:sz w:val="22"/>
        </w:rPr>
        <w:t xml:space="preserve">Ms Constance: </w:t>
      </w:r>
      <w:r>
        <w:rPr>
          <w:rFonts w:ascii="Calibri" w:hAnsi="Calibri"/>
          <w:sz w:val="22"/>
        </w:rPr>
        <w:t xml:space="preserve">That sounds like a quiet time to shop.  </w:t>
      </w:r>
      <w:r>
        <w:rPr>
          <w:rFonts w:ascii="Calibri" w:hAnsi="Calibri"/>
          <w:i/>
          <w:sz w:val="22"/>
        </w:rPr>
        <w:t>Nghe có vẻ vắng người để mua sắm.</w:t>
      </w:r>
    </w:p>
    <w:p>
      <w:pPr>
        <w:spacing w:after="160" w:line="312" w:lineRule="auto"/>
      </w:pPr>
      <w:r>
        <w:rPr>
          <w:rFonts w:ascii="Calibri" w:hAnsi="Calibri"/>
          <w:b/>
          <w:sz w:val="22"/>
        </w:rPr>
        <w:t xml:space="preserve">Ms Lan: </w:t>
      </w:r>
      <w:r>
        <w:rPr>
          <w:rFonts w:ascii="Calibri" w:hAnsi="Calibri"/>
          <w:sz w:val="22"/>
        </w:rPr>
        <w:t xml:space="preserve">Do you know what day recycling gets collected here?  </w:t>
      </w:r>
      <w:r>
        <w:rPr>
          <w:rFonts w:ascii="Calibri" w:hAnsi="Calibri"/>
          <w:i/>
          <w:sz w:val="22"/>
        </w:rPr>
        <w:t>Chị có biết ở đây rác tái chế được thu gom thứ mấy không?</w:t>
      </w:r>
    </w:p>
    <w:p>
      <w:pPr>
        <w:spacing w:after="160" w:line="312" w:lineRule="auto"/>
      </w:pPr>
      <w:r>
        <w:rPr>
          <w:rFonts w:ascii="Calibri" w:hAnsi="Calibri"/>
          <w:b/>
          <w:sz w:val="22"/>
        </w:rPr>
        <w:t xml:space="preserve">Ms Constance: </w:t>
      </w:r>
      <w:r>
        <w:rPr>
          <w:rFonts w:ascii="Calibri" w:hAnsi="Calibri"/>
          <w:sz w:val="22"/>
        </w:rPr>
        <w:t xml:space="preserve">It is collected every other Friday.  </w:t>
      </w:r>
      <w:r>
        <w:rPr>
          <w:rFonts w:ascii="Calibri" w:hAnsi="Calibri"/>
          <w:i/>
          <w:sz w:val="22"/>
        </w:rPr>
        <w:t>Nó được thu gom cách tuần vào thứ Sáu.</w:t>
      </w:r>
    </w:p>
    <w:p>
      <w:pPr>
        <w:spacing w:after="160" w:line="312" w:lineRule="auto"/>
      </w:pPr>
      <w:r>
        <w:rPr>
          <w:rFonts w:ascii="Calibri" w:hAnsi="Calibri"/>
          <w:b/>
          <w:sz w:val="22"/>
        </w:rPr>
        <w:t xml:space="preserve">Ms Lan: </w:t>
      </w:r>
      <w:r>
        <w:rPr>
          <w:rFonts w:ascii="Calibri" w:hAnsi="Calibri"/>
          <w:sz w:val="22"/>
        </w:rPr>
        <w:t xml:space="preserve">Good, I will check the schedule again.  </w:t>
      </w:r>
      <w:r>
        <w:rPr>
          <w:rFonts w:ascii="Calibri" w:hAnsi="Calibri"/>
          <w:i/>
          <w:sz w:val="22"/>
        </w:rPr>
        <w:t>Tốt, tôi sẽ kiểm tra lại lịch.</w:t>
      </w:r>
    </w:p>
    <w:p>
      <w:pPr>
        <w:spacing w:after="160" w:line="312" w:lineRule="auto"/>
      </w:pPr>
      <w:r>
        <w:rPr>
          <w:rFonts w:ascii="Calibri" w:hAnsi="Calibri"/>
          <w:b/>
          <w:sz w:val="22"/>
        </w:rPr>
        <w:t xml:space="preserve">Ms Constance: </w:t>
      </w:r>
      <w:r>
        <w:rPr>
          <w:rFonts w:ascii="Calibri" w:hAnsi="Calibri"/>
          <w:sz w:val="22"/>
        </w:rPr>
        <w:t xml:space="preserve">Could you confirm what day your cousin's wedding is?  </w:t>
      </w:r>
      <w:r>
        <w:rPr>
          <w:rFonts w:ascii="Calibri" w:hAnsi="Calibri"/>
          <w:i/>
          <w:sz w:val="22"/>
        </w:rPr>
        <w:t>Chị xác nhận giúp đám cưới em họ chị vào thứ mấy được không?</w:t>
      </w:r>
    </w:p>
    <w:p>
      <w:pPr>
        <w:spacing w:after="160" w:line="312" w:lineRule="auto"/>
      </w:pPr>
      <w:r>
        <w:rPr>
          <w:rFonts w:ascii="Calibri" w:hAnsi="Calibri"/>
          <w:b/>
          <w:sz w:val="22"/>
        </w:rPr>
        <w:t xml:space="preserve">Ms Lan: </w:t>
      </w:r>
      <w:r>
        <w:rPr>
          <w:rFonts w:ascii="Calibri" w:hAnsi="Calibri"/>
          <w:sz w:val="22"/>
        </w:rPr>
        <w:t xml:space="preserve">Yes, it is happening this Saturday.  </w:t>
      </w:r>
      <w:r>
        <w:rPr>
          <w:rFonts w:ascii="Calibri" w:hAnsi="Calibri"/>
          <w:i/>
          <w:sz w:val="22"/>
        </w:rPr>
        <w:t>Được, nó diễn ra vào thứ Bảy này.</w:t>
      </w:r>
    </w:p>
    <w:p>
      <w:pPr>
        <w:spacing w:after="160" w:line="312" w:lineRule="auto"/>
      </w:pPr>
      <w:r>
        <w:rPr>
          <w:rFonts w:ascii="Calibri" w:hAnsi="Calibri"/>
          <w:b/>
          <w:sz w:val="22"/>
        </w:rPr>
        <w:t xml:space="preserve">Ms Constance: </w:t>
      </w:r>
      <w:r>
        <w:rPr>
          <w:rFonts w:ascii="Calibri" w:hAnsi="Calibri"/>
          <w:sz w:val="22"/>
        </w:rPr>
        <w:t xml:space="preserve">How exciting, I hope it is a beautiful day.  </w:t>
      </w:r>
      <w:r>
        <w:rPr>
          <w:rFonts w:ascii="Calibri" w:hAnsi="Calibri"/>
          <w:i/>
          <w:sz w:val="22"/>
        </w:rPr>
        <w:t>Thú vị quá, mong hôm đó thời tiết đẹp.</w:t>
      </w:r>
    </w:p>
    <w:p>
      <w:pPr>
        <w:spacing w:after="160" w:line="312" w:lineRule="auto"/>
      </w:pPr>
      <w:r>
        <w:rPr>
          <w:rFonts w:ascii="Calibri" w:hAnsi="Calibri"/>
          <w:b/>
          <w:sz w:val="22"/>
        </w:rPr>
        <w:t xml:space="preserve">Ms Lan: </w:t>
      </w:r>
      <w:r>
        <w:rPr>
          <w:rFonts w:ascii="Calibri" w:hAnsi="Calibri"/>
          <w:sz w:val="22"/>
        </w:rPr>
        <w:t xml:space="preserve">Do you know what days the pharmacy near here is open?  </w:t>
      </w:r>
      <w:r>
        <w:rPr>
          <w:rFonts w:ascii="Calibri" w:hAnsi="Calibri"/>
          <w:i/>
          <w:sz w:val="22"/>
        </w:rPr>
        <w:t>Chị có biết nhà thuốc gần đây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except Sunday.  </w:t>
      </w:r>
      <w:r>
        <w:rPr>
          <w:rFonts w:ascii="Calibri" w:hAnsi="Calibri"/>
          <w:i/>
          <w:sz w:val="22"/>
        </w:rPr>
        <w:t>Nó mở cửa mỗi ngày trừ Chủ Nhật.</w:t>
      </w:r>
    </w:p>
    <w:p>
      <w:pPr>
        <w:spacing w:after="160" w:line="312" w:lineRule="auto"/>
      </w:pPr>
      <w:r>
        <w:rPr>
          <w:rFonts w:ascii="Calibri" w:hAnsi="Calibri"/>
          <w:b/>
          <w:sz w:val="22"/>
        </w:rPr>
        <w:t xml:space="preserve">Ms Lan: </w:t>
      </w:r>
      <w:r>
        <w:rPr>
          <w:rFonts w:ascii="Calibri" w:hAnsi="Calibri"/>
          <w:sz w:val="22"/>
        </w:rPr>
        <w:t xml:space="preserve">Good, I will go tomorrow morning then.  </w:t>
      </w:r>
      <w:r>
        <w:rPr>
          <w:rFonts w:ascii="Calibri" w:hAnsi="Calibri"/>
          <w:i/>
          <w:sz w:val="22"/>
        </w:rPr>
        <w:t>Tốt, vậy sáng mai tôi đi.</w:t>
      </w:r>
    </w:p>
    <w:p>
      <w:pPr>
        <w:spacing w:after="160" w:line="312" w:lineRule="auto"/>
      </w:pPr>
      <w:r>
        <w:rPr>
          <w:rFonts w:ascii="Calibri" w:hAnsi="Calibri"/>
          <w:b/>
          <w:sz w:val="22"/>
        </w:rPr>
        <w:t xml:space="preserve">Ms Constance: </w:t>
      </w:r>
      <w:r>
        <w:rPr>
          <w:rFonts w:ascii="Calibri" w:hAnsi="Calibri"/>
          <w:sz w:val="22"/>
        </w:rPr>
        <w:t xml:space="preserve">What day should we plan our study session together?  </w:t>
      </w:r>
      <w:r>
        <w:rPr>
          <w:rFonts w:ascii="Calibri" w:hAnsi="Calibri"/>
          <w:i/>
          <w:sz w:val="22"/>
        </w:rPr>
        <w:t>Mình nên lên lịch buổi học nhóm vào thứ mấy?</w:t>
      </w:r>
    </w:p>
    <w:p>
      <w:pPr>
        <w:spacing w:after="160" w:line="312" w:lineRule="auto"/>
      </w:pPr>
      <w:r>
        <w:rPr>
          <w:rFonts w:ascii="Calibri" w:hAnsi="Calibri"/>
          <w:b/>
          <w:sz w:val="22"/>
        </w:rPr>
        <w:t xml:space="preserve">Ms Lan: </w:t>
      </w:r>
      <w:r>
        <w:rPr>
          <w:rFonts w:ascii="Calibri" w:hAnsi="Calibri"/>
          <w:sz w:val="22"/>
        </w:rPr>
        <w:t xml:space="preserve">How about Thursday after work?  </w:t>
      </w:r>
      <w:r>
        <w:rPr>
          <w:rFonts w:ascii="Calibri" w:hAnsi="Calibri"/>
          <w:i/>
          <w:sz w:val="22"/>
        </w:rPr>
        <w:t>Thứ Năm sau giờ làm được không?</w:t>
      </w:r>
    </w:p>
    <w:p>
      <w:pPr>
        <w:spacing w:after="160" w:line="312" w:lineRule="auto"/>
      </w:pPr>
      <w:r>
        <w:rPr>
          <w:rFonts w:ascii="Calibri" w:hAnsi="Calibri"/>
          <w:b/>
          <w:sz w:val="22"/>
        </w:rPr>
        <w:t xml:space="preserve">Ms Constance: </w:t>
      </w:r>
      <w:r>
        <w:rPr>
          <w:rFonts w:ascii="Calibri" w:hAnsi="Calibri"/>
          <w:sz w:val="22"/>
        </w:rPr>
        <w:t xml:space="preserve">That works great for me too.  </w:t>
      </w:r>
      <w:r>
        <w:rPr>
          <w:rFonts w:ascii="Calibri" w:hAnsi="Calibri"/>
          <w:i/>
          <w:sz w:val="22"/>
        </w:rPr>
        <w:t>Vậy cũng hợp với tôi lắm.</w:t>
      </w:r>
    </w:p>
    <w:p>
      <w:pPr>
        <w:spacing w:after="160" w:line="312" w:lineRule="auto"/>
      </w:pPr>
      <w:r>
        <w:rPr>
          <w:rFonts w:ascii="Calibri" w:hAnsi="Calibri"/>
          <w:b/>
          <w:sz w:val="22"/>
        </w:rPr>
        <w:t xml:space="preserve">Ms Lan: </w:t>
      </w:r>
      <w:r>
        <w:rPr>
          <w:rFonts w:ascii="Calibri" w:hAnsi="Calibri"/>
          <w:sz w:val="22"/>
        </w:rPr>
        <w:t xml:space="preserve">Do you know what day the museum offers free entry?  </w:t>
      </w:r>
      <w:r>
        <w:rPr>
          <w:rFonts w:ascii="Calibri" w:hAnsi="Calibri"/>
          <w:i/>
          <w:sz w:val="22"/>
        </w:rPr>
        <w:t>Chị có biết bảo tàng cho vào miễn phí thứ mấy không?</w:t>
      </w:r>
    </w:p>
    <w:p>
      <w:pPr>
        <w:spacing w:after="160" w:line="312" w:lineRule="auto"/>
      </w:pPr>
      <w:r>
        <w:rPr>
          <w:rFonts w:ascii="Calibri" w:hAnsi="Calibri"/>
          <w:b/>
          <w:sz w:val="22"/>
        </w:rPr>
        <w:t xml:space="preserve">Ms Constance: </w:t>
      </w:r>
      <w:r>
        <w:rPr>
          <w:rFonts w:ascii="Calibri" w:hAnsi="Calibri"/>
          <w:sz w:val="22"/>
        </w:rPr>
        <w:t xml:space="preserve">It is free every first Sunday of the month.  </w:t>
      </w:r>
      <w:r>
        <w:rPr>
          <w:rFonts w:ascii="Calibri" w:hAnsi="Calibri"/>
          <w:i/>
          <w:sz w:val="22"/>
        </w:rPr>
        <w:t>Nó miễn phí vào Chủ Nhật đầu mỗi tháng.</w:t>
      </w:r>
    </w:p>
    <w:p>
      <w:pPr>
        <w:spacing w:after="160" w:line="312" w:lineRule="auto"/>
      </w:pPr>
      <w:r>
        <w:rPr>
          <w:rFonts w:ascii="Calibri" w:hAnsi="Calibri"/>
          <w:b/>
          <w:sz w:val="22"/>
        </w:rPr>
        <w:t xml:space="preserve">Ms Lan: </w:t>
      </w:r>
      <w:r>
        <w:rPr>
          <w:rFonts w:ascii="Calibri" w:hAnsi="Calibri"/>
          <w:sz w:val="22"/>
        </w:rPr>
        <w:t xml:space="preserve">Great, let us plan to go this Sunday then.  </w:t>
      </w:r>
      <w:r>
        <w:rPr>
          <w:rFonts w:ascii="Calibri" w:hAnsi="Calibri"/>
          <w:i/>
          <w:sz w:val="22"/>
        </w:rPr>
        <w:t>Tuyệt, vậy mình đi Chủ Nhật này nhé.</w:t>
      </w:r>
    </w:p>
    <w:p>
      <w:pPr>
        <w:spacing w:after="160" w:line="312" w:lineRule="auto"/>
      </w:pPr>
      <w:r>
        <w:rPr>
          <w:rFonts w:ascii="Calibri" w:hAnsi="Calibri"/>
          <w:b/>
          <w:sz w:val="22"/>
        </w:rPr>
        <w:t xml:space="preserve">Ms Constance: </w:t>
      </w:r>
      <w:r>
        <w:rPr>
          <w:rFonts w:ascii="Calibri" w:hAnsi="Calibri"/>
          <w:sz w:val="22"/>
        </w:rPr>
        <w:t xml:space="preserve">Could you confirm what day you are moving into the new place?  </w:t>
      </w:r>
      <w:r>
        <w:rPr>
          <w:rFonts w:ascii="Calibri" w:hAnsi="Calibri"/>
          <w:i/>
          <w:sz w:val="22"/>
        </w:rPr>
        <w:t>Chị xác nhận giúp ngày chuyển vào nhà mới là thứ mấy được không?</w:t>
      </w:r>
    </w:p>
    <w:p>
      <w:pPr>
        <w:spacing w:after="160" w:line="312" w:lineRule="auto"/>
      </w:pPr>
      <w:r>
        <w:rPr>
          <w:rFonts w:ascii="Calibri" w:hAnsi="Calibri"/>
          <w:b/>
          <w:sz w:val="22"/>
        </w:rPr>
        <w:t xml:space="preserve">Ms Lan: </w:t>
      </w:r>
      <w:r>
        <w:rPr>
          <w:rFonts w:ascii="Calibri" w:hAnsi="Calibri"/>
          <w:sz w:val="22"/>
        </w:rPr>
        <w:t xml:space="preserve">Yes, we are moving next Monday.  </w:t>
      </w:r>
      <w:r>
        <w:rPr>
          <w:rFonts w:ascii="Calibri" w:hAnsi="Calibri"/>
          <w:i/>
          <w:sz w:val="22"/>
        </w:rPr>
        <w:t>Được, tụi tôi chuyển vào thứ Hai tới.</w:t>
      </w:r>
    </w:p>
    <w:p>
      <w:pPr>
        <w:spacing w:after="160" w:line="312" w:lineRule="auto"/>
      </w:pPr>
      <w:r>
        <w:rPr>
          <w:rFonts w:ascii="Calibri" w:hAnsi="Calibri"/>
          <w:b/>
          <w:sz w:val="22"/>
        </w:rPr>
        <w:t xml:space="preserve">Ms Constance: </w:t>
      </w:r>
      <w:r>
        <w:rPr>
          <w:rFonts w:ascii="Calibri" w:hAnsi="Calibri"/>
          <w:sz w:val="22"/>
        </w:rPr>
        <w:t xml:space="preserve">Let me know if you need any help that day.  </w:t>
      </w:r>
      <w:r>
        <w:rPr>
          <w:rFonts w:ascii="Calibri" w:hAnsi="Calibri"/>
          <w:i/>
          <w:sz w:val="22"/>
        </w:rPr>
        <w:t>Hôm đó cần giúp gì thì cứ báo tôi nhé.</w:t>
      </w:r>
    </w:p>
    <w:p>
      <w:pPr>
        <w:spacing w:after="160" w:line="312" w:lineRule="auto"/>
      </w:pPr>
      <w:r>
        <w:rPr>
          <w:rFonts w:ascii="Calibri" w:hAnsi="Calibri"/>
          <w:b/>
          <w:sz w:val="22"/>
        </w:rPr>
        <w:t xml:space="preserve">Ms Lan: </w:t>
      </w:r>
      <w:r>
        <w:rPr>
          <w:rFonts w:ascii="Calibri" w:hAnsi="Calibri"/>
          <w:sz w:val="22"/>
        </w:rPr>
        <w:t xml:space="preserve">What day is the outdoor yoga class held?  </w:t>
      </w:r>
      <w:r>
        <w:rPr>
          <w:rFonts w:ascii="Calibri" w:hAnsi="Calibri"/>
          <w:i/>
          <w:sz w:val="22"/>
        </w:rPr>
        <w:t>Lớp yoga ngoài trời được tổ chức vào thứ mấy vậy?</w:t>
      </w:r>
    </w:p>
    <w:p>
      <w:pPr>
        <w:spacing w:after="160" w:line="312" w:lineRule="auto"/>
      </w:pPr>
      <w:r>
        <w:rPr>
          <w:rFonts w:ascii="Calibri" w:hAnsi="Calibri"/>
          <w:b/>
          <w:sz w:val="22"/>
        </w:rPr>
        <w:t xml:space="preserve">Ms Constance: </w:t>
      </w:r>
      <w:r>
        <w:rPr>
          <w:rFonts w:ascii="Calibri" w:hAnsi="Calibri"/>
          <w:sz w:val="22"/>
        </w:rPr>
        <w:t xml:space="preserve">It is held every Saturday morning in the park.  </w:t>
      </w:r>
      <w:r>
        <w:rPr>
          <w:rFonts w:ascii="Calibri" w:hAnsi="Calibri"/>
          <w:i/>
          <w:sz w:val="22"/>
        </w:rPr>
        <w:t>Nó được tổ chức mỗi sáng thứ Bảy ở công viên.</w:t>
      </w:r>
    </w:p>
    <w:p>
      <w:pPr>
        <w:spacing w:after="160" w:line="312" w:lineRule="auto"/>
      </w:pPr>
      <w:r>
        <w:rPr>
          <w:rFonts w:ascii="Calibri" w:hAnsi="Calibri"/>
          <w:b/>
          <w:sz w:val="22"/>
        </w:rPr>
        <w:t xml:space="preserve">Ms Lan: </w:t>
      </w:r>
      <w:r>
        <w:rPr>
          <w:rFonts w:ascii="Calibri" w:hAnsi="Calibri"/>
          <w:sz w:val="22"/>
        </w:rPr>
        <w:t xml:space="preserve">Sounds lovely, I might join this week.  </w:t>
      </w:r>
      <w:r>
        <w:rPr>
          <w:rFonts w:ascii="Calibri" w:hAnsi="Calibri"/>
          <w:i/>
          <w:sz w:val="22"/>
        </w:rPr>
        <w:t>Nghe hay đấy, tuần này tôi có thể tham gia.</w:t>
      </w:r>
    </w:p>
    <w:p>
      <w:pPr>
        <w:spacing w:after="160" w:line="312" w:lineRule="auto"/>
      </w:pPr>
      <w:r>
        <w:rPr>
          <w:rFonts w:ascii="Calibri" w:hAnsi="Calibri"/>
          <w:b/>
          <w:sz w:val="22"/>
        </w:rPr>
        <w:t xml:space="preserve">Ms Constance: </w:t>
      </w:r>
      <w:r>
        <w:rPr>
          <w:rFonts w:ascii="Calibri" w:hAnsi="Calibri"/>
          <w:sz w:val="22"/>
        </w:rPr>
        <w:t xml:space="preserve">What day should we leave for our road trip?  </w:t>
      </w:r>
      <w:r>
        <w:rPr>
          <w:rFonts w:ascii="Calibri" w:hAnsi="Calibri"/>
          <w:i/>
          <w:sz w:val="22"/>
        </w:rPr>
        <w:t>Mình nên xuất phát chuyến đi vào thứ mấy?</w:t>
      </w:r>
    </w:p>
    <w:p>
      <w:pPr>
        <w:spacing w:after="160" w:line="312" w:lineRule="auto"/>
      </w:pPr>
      <w:r>
        <w:rPr>
          <w:rFonts w:ascii="Calibri" w:hAnsi="Calibri"/>
          <w:b/>
          <w:sz w:val="22"/>
        </w:rPr>
        <w:t xml:space="preserve">Ms Lan: </w:t>
      </w:r>
      <w:r>
        <w:rPr>
          <w:rFonts w:ascii="Calibri" w:hAnsi="Calibri"/>
          <w:sz w:val="22"/>
        </w:rPr>
        <w:t xml:space="preserve">Let us leave early on Friday morning.  </w:t>
      </w:r>
      <w:r>
        <w:rPr>
          <w:rFonts w:ascii="Calibri" w:hAnsi="Calibri"/>
          <w:i/>
          <w:sz w:val="22"/>
        </w:rPr>
        <w:t>Mình xuất phát sớm sáng thứ Sáu nhé.</w:t>
      </w:r>
    </w:p>
    <w:p>
      <w:pPr>
        <w:spacing w:after="160" w:line="312" w:lineRule="auto"/>
      </w:pPr>
      <w:r>
        <w:rPr>
          <w:rFonts w:ascii="Calibri" w:hAnsi="Calibri"/>
          <w:b/>
          <w:sz w:val="22"/>
        </w:rPr>
        <w:t xml:space="preserve">Ms Constance: </w:t>
      </w:r>
      <w:r>
        <w:rPr>
          <w:rFonts w:ascii="Calibri" w:hAnsi="Calibri"/>
          <w:sz w:val="22"/>
        </w:rPr>
        <w:t xml:space="preserve">Perfect, that avoids the weekend traffic too.  </w:t>
      </w:r>
      <w:r>
        <w:rPr>
          <w:rFonts w:ascii="Calibri" w:hAnsi="Calibri"/>
          <w:i/>
          <w:sz w:val="22"/>
        </w:rPr>
        <w:t>Tuyệt vời, vậy cũng tránh được kẹt xe cuối tuần.</w:t>
      </w:r>
    </w:p>
    <w:p>
      <w:pPr>
        <w:spacing w:after="160" w:line="312" w:lineRule="auto"/>
      </w:pPr>
      <w:r>
        <w:rPr>
          <w:rFonts w:ascii="Calibri" w:hAnsi="Calibri"/>
          <w:b/>
          <w:sz w:val="22"/>
        </w:rPr>
        <w:t xml:space="preserve">Ms Lan: </w:t>
      </w:r>
      <w:r>
        <w:rPr>
          <w:rFonts w:ascii="Calibri" w:hAnsi="Calibri"/>
          <w:sz w:val="22"/>
        </w:rPr>
        <w:t xml:space="preserve">Do you know what day school starts again this year?  </w:t>
      </w:r>
      <w:r>
        <w:rPr>
          <w:rFonts w:ascii="Calibri" w:hAnsi="Calibri"/>
          <w:i/>
          <w:sz w:val="22"/>
        </w:rPr>
        <w:t>Chị có biết năm nay trường khai giảng thứ mấy không?</w:t>
      </w:r>
    </w:p>
    <w:p>
      <w:pPr>
        <w:spacing w:after="160" w:line="312" w:lineRule="auto"/>
      </w:pPr>
      <w:r>
        <w:rPr>
          <w:rFonts w:ascii="Calibri" w:hAnsi="Calibri"/>
          <w:b/>
          <w:sz w:val="22"/>
        </w:rPr>
        <w:t xml:space="preserve">Ms Constance: </w:t>
      </w:r>
      <w:r>
        <w:rPr>
          <w:rFonts w:ascii="Calibri" w:hAnsi="Calibri"/>
          <w:sz w:val="22"/>
        </w:rPr>
        <w:t xml:space="preserve">It starts on Monday, the fifth of September.  </w:t>
      </w:r>
      <w:r>
        <w:rPr>
          <w:rFonts w:ascii="Calibri" w:hAnsi="Calibri"/>
          <w:i/>
          <w:sz w:val="22"/>
        </w:rPr>
        <w:t>Nó khai giảng vào thứ Hai, mùng năm tháng Chín.</w:t>
      </w:r>
    </w:p>
    <w:p>
      <w:pPr>
        <w:spacing w:after="160" w:line="312" w:lineRule="auto"/>
      </w:pPr>
      <w:r>
        <w:rPr>
          <w:rFonts w:ascii="Calibri" w:hAnsi="Calibri"/>
          <w:b/>
          <w:sz w:val="22"/>
        </w:rPr>
        <w:t xml:space="preserve">Ms Lan: </w:t>
      </w:r>
      <w:r>
        <w:rPr>
          <w:rFonts w:ascii="Calibri" w:hAnsi="Calibri"/>
          <w:sz w:val="22"/>
        </w:rPr>
        <w:t xml:space="preserve">Thank you, I will prepare the school bag this weekend.  </w:t>
      </w:r>
      <w:r>
        <w:rPr>
          <w:rFonts w:ascii="Calibri" w:hAnsi="Calibri"/>
          <w:i/>
          <w:sz w:val="22"/>
        </w:rPr>
        <w:t>Cảm ơn chị, cuối tuần này tôi chuẩn bị cặp sách.</w:t>
      </w:r>
    </w:p>
    <w:p>
      <w:pPr>
        <w:spacing w:after="160" w:line="312" w:lineRule="auto"/>
      </w:pPr>
      <w:r>
        <w:rPr>
          <w:rFonts w:ascii="Calibri" w:hAnsi="Calibri"/>
          <w:b/>
          <w:sz w:val="22"/>
        </w:rPr>
        <w:t xml:space="preserve">Ms Constance: </w:t>
      </w:r>
      <w:r>
        <w:rPr>
          <w:rFonts w:ascii="Calibri" w:hAnsi="Calibri"/>
          <w:sz w:val="22"/>
        </w:rPr>
        <w:t xml:space="preserve">Could you confirm what day the rent payment is due?  </w:t>
      </w:r>
      <w:r>
        <w:rPr>
          <w:rFonts w:ascii="Calibri" w:hAnsi="Calibri"/>
          <w:i/>
          <w:sz w:val="22"/>
        </w:rPr>
        <w:t>Chị xác nhận giúp tiền thuê nhà đến hạn thứ mấy được không?</w:t>
      </w:r>
    </w:p>
    <w:p>
      <w:pPr>
        <w:spacing w:after="160" w:line="312" w:lineRule="auto"/>
      </w:pPr>
      <w:r>
        <w:rPr>
          <w:rFonts w:ascii="Calibri" w:hAnsi="Calibri"/>
          <w:b/>
          <w:sz w:val="22"/>
        </w:rPr>
        <w:t xml:space="preserve">Ms Lan: </w:t>
      </w:r>
      <w:r>
        <w:rPr>
          <w:rFonts w:ascii="Calibri" w:hAnsi="Calibri"/>
          <w:sz w:val="22"/>
        </w:rPr>
        <w:t xml:space="preserve">Yes, it is due on the first of the month, a Wednesday this time.  </w:t>
      </w:r>
      <w:r>
        <w:rPr>
          <w:rFonts w:ascii="Calibri" w:hAnsi="Calibri"/>
          <w:i/>
          <w:sz w:val="22"/>
        </w:rPr>
        <w:t>Được, nó đến hạn ngày mùng một, lần này rơi vào thứ Tư.</w:t>
      </w:r>
    </w:p>
    <w:p>
      <w:pPr>
        <w:spacing w:after="160" w:line="312" w:lineRule="auto"/>
      </w:pPr>
      <w:r>
        <w:rPr>
          <w:rFonts w:ascii="Calibri" w:hAnsi="Calibri"/>
          <w:b/>
          <w:sz w:val="22"/>
        </w:rPr>
        <w:t xml:space="preserve">Ms Constance: </w:t>
      </w:r>
      <w:r>
        <w:rPr>
          <w:rFonts w:ascii="Calibri" w:hAnsi="Calibri"/>
          <w:sz w:val="22"/>
        </w:rPr>
        <w:t xml:space="preserve">Good, I will transfer it a day early.  </w:t>
      </w:r>
      <w:r>
        <w:rPr>
          <w:rFonts w:ascii="Calibri" w:hAnsi="Calibri"/>
          <w:i/>
          <w:sz w:val="22"/>
        </w:rPr>
        <w:t>Tốt, tôi sẽ chuyển sớm hơn một ngày.</w:t>
      </w:r>
    </w:p>
    <w:p>
      <w:pPr>
        <w:spacing w:after="160" w:line="312" w:lineRule="auto"/>
      </w:pPr>
      <w:r>
        <w:rPr>
          <w:rFonts w:ascii="Calibri" w:hAnsi="Calibri"/>
          <w:b/>
          <w:sz w:val="22"/>
        </w:rPr>
        <w:t xml:space="preserve">Ms Lan: </w:t>
      </w:r>
      <w:r>
        <w:rPr>
          <w:rFonts w:ascii="Calibri" w:hAnsi="Calibri"/>
          <w:sz w:val="22"/>
        </w:rPr>
        <w:t xml:space="preserve">Do you know what days the community pool is open?  </w:t>
      </w:r>
      <w:r>
        <w:rPr>
          <w:rFonts w:ascii="Calibri" w:hAnsi="Calibri"/>
          <w:i/>
          <w:sz w:val="22"/>
        </w:rPr>
        <w:t>Chị có biết hồ bơi cộng đồng mở cửa những thứ nào không?</w:t>
      </w:r>
    </w:p>
    <w:p>
      <w:pPr>
        <w:spacing w:after="160" w:line="312" w:lineRule="auto"/>
      </w:pPr>
      <w:r>
        <w:rPr>
          <w:rFonts w:ascii="Calibri" w:hAnsi="Calibri"/>
          <w:b/>
          <w:sz w:val="22"/>
        </w:rPr>
        <w:t xml:space="preserve">Ms Constance: </w:t>
      </w:r>
      <w:r>
        <w:rPr>
          <w:rFonts w:ascii="Calibri" w:hAnsi="Calibri"/>
          <w:sz w:val="22"/>
        </w:rPr>
        <w:t xml:space="preserve">It is open every day but Monday.  </w:t>
      </w:r>
      <w:r>
        <w:rPr>
          <w:rFonts w:ascii="Calibri" w:hAnsi="Calibri"/>
          <w:i/>
          <w:sz w:val="22"/>
        </w:rPr>
        <w:t>Nó mở cửa mọi ngày trừ thứ Hai.</w:t>
      </w:r>
    </w:p>
    <w:p>
      <w:pPr>
        <w:spacing w:after="160" w:line="312" w:lineRule="auto"/>
      </w:pPr>
      <w:r>
        <w:rPr>
          <w:rFonts w:ascii="Calibri" w:hAnsi="Calibri"/>
          <w:b/>
          <w:sz w:val="22"/>
        </w:rPr>
        <w:t xml:space="preserve">Ms Lan: </w:t>
      </w:r>
      <w:r>
        <w:rPr>
          <w:rFonts w:ascii="Calibri" w:hAnsi="Calibri"/>
          <w:sz w:val="22"/>
        </w:rPr>
        <w:t xml:space="preserve">Good, we will go on Tuesday then.  </w:t>
      </w:r>
      <w:r>
        <w:rPr>
          <w:rFonts w:ascii="Calibri" w:hAnsi="Calibri"/>
          <w:i/>
          <w:sz w:val="22"/>
        </w:rPr>
        <w:t>Tốt, vậy tụi tôi đi thứ Ba.</w:t>
      </w:r>
    </w:p>
    <w:p>
      <w:pPr>
        <w:spacing w:after="160" w:line="312" w:lineRule="auto"/>
      </w:pPr>
      <w:r>
        <w:rPr>
          <w:rFonts w:ascii="Calibri" w:hAnsi="Calibri"/>
          <w:b/>
          <w:sz w:val="22"/>
        </w:rPr>
        <w:t xml:space="preserve">Ms Constance: </w:t>
      </w:r>
      <w:r>
        <w:rPr>
          <w:rFonts w:ascii="Calibri" w:hAnsi="Calibri"/>
          <w:sz w:val="22"/>
        </w:rPr>
        <w:t xml:space="preserve">What day should we hold the birthday party this year?  </w:t>
      </w:r>
      <w:r>
        <w:rPr>
          <w:rFonts w:ascii="Calibri" w:hAnsi="Calibri"/>
          <w:i/>
          <w:sz w:val="22"/>
        </w:rPr>
        <w:t>Năm nay mình nên tổ chức tiệc sinh nhật vào thứ mấy?</w:t>
      </w:r>
    </w:p>
    <w:p>
      <w:pPr>
        <w:spacing w:after="160" w:line="312" w:lineRule="auto"/>
      </w:pPr>
      <w:r>
        <w:rPr>
          <w:rFonts w:ascii="Calibri" w:hAnsi="Calibri"/>
          <w:b/>
          <w:sz w:val="22"/>
        </w:rPr>
        <w:t xml:space="preserve">Ms Lan: </w:t>
      </w:r>
      <w:r>
        <w:rPr>
          <w:rFonts w:ascii="Calibri" w:hAnsi="Calibri"/>
          <w:sz w:val="22"/>
        </w:rPr>
        <w:t xml:space="preserve">Sunday afternoon usually works best for everyone.  </w:t>
      </w:r>
      <w:r>
        <w:rPr>
          <w:rFonts w:ascii="Calibri" w:hAnsi="Calibri"/>
          <w:i/>
          <w:sz w:val="22"/>
        </w:rPr>
        <w:t>Chiều Chủ Nhật thường hợp với mọi người nhất.</w:t>
      </w:r>
    </w:p>
    <w:p>
      <w:pPr>
        <w:spacing w:after="160" w:line="312" w:lineRule="auto"/>
      </w:pPr>
      <w:r>
        <w:rPr>
          <w:rFonts w:ascii="Calibri" w:hAnsi="Calibri"/>
          <w:b/>
          <w:sz w:val="22"/>
        </w:rPr>
        <w:t xml:space="preserve">Ms Constance: </w:t>
      </w:r>
      <w:r>
        <w:rPr>
          <w:rFonts w:ascii="Calibri" w:hAnsi="Calibri"/>
          <w:sz w:val="22"/>
        </w:rPr>
        <w:t xml:space="preserve">Good idea, let us plan for that Sunday.  </w:t>
      </w:r>
      <w:r>
        <w:rPr>
          <w:rFonts w:ascii="Calibri" w:hAnsi="Calibri"/>
          <w:i/>
          <w:sz w:val="22"/>
        </w:rPr>
        <w:t>Ý hay đấy, mình chốt Chủ Nhật đó nhé.</w:t>
      </w:r>
    </w:p>
    <w:p>
      <w:pPr>
        <w:spacing w:after="160" w:line="312" w:lineRule="auto"/>
      </w:pPr>
      <w:r>
        <w:rPr>
          <w:rFonts w:ascii="Calibri" w:hAnsi="Calibri"/>
          <w:b/>
          <w:sz w:val="22"/>
        </w:rPr>
        <w:t xml:space="preserve">Ms Lan: </w:t>
      </w:r>
      <w:r>
        <w:rPr>
          <w:rFonts w:ascii="Calibri" w:hAnsi="Calibri"/>
          <w:sz w:val="22"/>
        </w:rPr>
        <w:t xml:space="preserve">Do you know what day the office is closed for the holiday?  </w:t>
      </w:r>
      <w:r>
        <w:rPr>
          <w:rFonts w:ascii="Calibri" w:hAnsi="Calibri"/>
          <w:i/>
          <w:sz w:val="22"/>
        </w:rPr>
        <w:t>Chị có biết văn phòng nghỉ lễ vào thứ mấy không?</w:t>
      </w:r>
    </w:p>
    <w:p>
      <w:pPr>
        <w:spacing w:after="160" w:line="312" w:lineRule="auto"/>
      </w:pPr>
      <w:r>
        <w:rPr>
          <w:rFonts w:ascii="Calibri" w:hAnsi="Calibri"/>
          <w:b/>
          <w:sz w:val="22"/>
        </w:rPr>
        <w:t xml:space="preserve">Ms Constance: </w:t>
      </w:r>
      <w:r>
        <w:rPr>
          <w:rFonts w:ascii="Calibri" w:hAnsi="Calibri"/>
          <w:sz w:val="22"/>
        </w:rPr>
        <w:t xml:space="preserve">It is closed this coming Thursday.  </w:t>
      </w:r>
      <w:r>
        <w:rPr>
          <w:rFonts w:ascii="Calibri" w:hAnsi="Calibri"/>
          <w:i/>
          <w:sz w:val="22"/>
        </w:rPr>
        <w:t>Nó nghỉ vào thứ Năm tới đây.</w:t>
      </w:r>
    </w:p>
    <w:p>
      <w:pPr>
        <w:spacing w:after="160" w:line="312" w:lineRule="auto"/>
      </w:pPr>
      <w:r>
        <w:rPr>
          <w:rFonts w:ascii="Calibri" w:hAnsi="Calibri"/>
          <w:b/>
          <w:sz w:val="22"/>
        </w:rPr>
        <w:t xml:space="preserve">Ms Lan: </w:t>
      </w:r>
      <w:r>
        <w:rPr>
          <w:rFonts w:ascii="Calibri" w:hAnsi="Calibri"/>
          <w:sz w:val="22"/>
        </w:rPr>
        <w:t xml:space="preserve">Good, I will plan something fun that day.  </w:t>
      </w:r>
      <w:r>
        <w:rPr>
          <w:rFonts w:ascii="Calibri" w:hAnsi="Calibri"/>
          <w:i/>
          <w:sz w:val="22"/>
        </w:rPr>
        <w:t>Tốt, hôm đó tôi sẽ lên kế hoạch gì đó vui.</w:t>
      </w:r>
    </w:p>
    <w:p>
      <w:pPr>
        <w:spacing w:after="160" w:line="312" w:lineRule="auto"/>
      </w:pPr>
      <w:r>
        <w:rPr>
          <w:rFonts w:ascii="Calibri" w:hAnsi="Calibri"/>
          <w:b/>
          <w:sz w:val="22"/>
        </w:rPr>
        <w:t xml:space="preserve">Ms Constance: </w:t>
      </w:r>
      <w:r>
        <w:rPr>
          <w:rFonts w:ascii="Calibri" w:hAnsi="Calibri"/>
          <w:sz w:val="22"/>
        </w:rPr>
        <w:t xml:space="preserve">Could you confirm what day your job interview is scheduled?  </w:t>
      </w:r>
      <w:r>
        <w:rPr>
          <w:rFonts w:ascii="Calibri" w:hAnsi="Calibri"/>
          <w:i/>
          <w:sz w:val="22"/>
        </w:rPr>
        <w:t>Chị xác nhận giúp buổi phỏng vấn xin việc là thứ mấy được không?</w:t>
      </w:r>
    </w:p>
    <w:p>
      <w:pPr>
        <w:spacing w:after="160" w:line="312" w:lineRule="auto"/>
      </w:pPr>
      <w:r>
        <w:rPr>
          <w:rFonts w:ascii="Calibri" w:hAnsi="Calibri"/>
          <w:b/>
          <w:sz w:val="22"/>
        </w:rPr>
        <w:t xml:space="preserve">Ms Lan: </w:t>
      </w:r>
      <w:r>
        <w:rPr>
          <w:rFonts w:ascii="Calibri" w:hAnsi="Calibri"/>
          <w:sz w:val="22"/>
        </w:rPr>
        <w:t xml:space="preserve">Yes, it is scheduled for Tuesday morning.  </w:t>
      </w:r>
      <w:r>
        <w:rPr>
          <w:rFonts w:ascii="Calibri" w:hAnsi="Calibri"/>
          <w:i/>
          <w:sz w:val="22"/>
        </w:rPr>
        <w:t>Được, nó được sắp vào sáng thứ Ba.</w:t>
      </w:r>
    </w:p>
    <w:p>
      <w:pPr>
        <w:spacing w:after="160" w:line="312" w:lineRule="auto"/>
      </w:pPr>
      <w:r>
        <w:rPr>
          <w:rFonts w:ascii="Calibri" w:hAnsi="Calibri"/>
          <w:b/>
          <w:sz w:val="22"/>
        </w:rPr>
        <w:t xml:space="preserve">Ms Constance: </w:t>
      </w:r>
      <w:r>
        <w:rPr>
          <w:rFonts w:ascii="Calibri" w:hAnsi="Calibri"/>
          <w:sz w:val="22"/>
        </w:rPr>
        <w:t xml:space="preserve">Good luck, I am sure you will do great.  </w:t>
      </w:r>
      <w:r>
        <w:rPr>
          <w:rFonts w:ascii="Calibri" w:hAnsi="Calibri"/>
          <w:i/>
          <w:sz w:val="22"/>
        </w:rPr>
        <w:t>Chúc may mắn, tôi tin chị sẽ làm tốt.</w:t>
      </w:r>
    </w:p>
    <w:p>
      <w:pPr>
        <w:spacing w:after="160" w:line="312" w:lineRule="auto"/>
      </w:pPr>
      <w:r>
        <w:rPr>
          <w:rFonts w:ascii="Calibri" w:hAnsi="Calibri"/>
          <w:b/>
          <w:sz w:val="22"/>
        </w:rPr>
        <w:t xml:space="preserve">Ms Lan: </w:t>
      </w:r>
      <w:r>
        <w:rPr>
          <w:rFonts w:ascii="Calibri" w:hAnsi="Calibri"/>
          <w:sz w:val="22"/>
        </w:rPr>
        <w:t xml:space="preserve">What day does the small farmers market near the school happen?  </w:t>
      </w:r>
      <w:r>
        <w:rPr>
          <w:rFonts w:ascii="Calibri" w:hAnsi="Calibri"/>
          <w:i/>
          <w:sz w:val="22"/>
        </w:rPr>
        <w:t>Chợ nông sản nhỏ gần trường họp vào thứ mấy vậy?</w:t>
      </w:r>
    </w:p>
    <w:p>
      <w:pPr>
        <w:spacing w:after="160" w:line="312" w:lineRule="auto"/>
      </w:pPr>
      <w:r>
        <w:rPr>
          <w:rFonts w:ascii="Calibri" w:hAnsi="Calibri"/>
          <w:b/>
          <w:sz w:val="22"/>
        </w:rPr>
        <w:t xml:space="preserve">Ms Constance: </w:t>
      </w:r>
      <w:r>
        <w:rPr>
          <w:rFonts w:ascii="Calibri" w:hAnsi="Calibri"/>
          <w:sz w:val="22"/>
        </w:rPr>
        <w:t xml:space="preserve">It happens every Saturday morning.  </w:t>
      </w:r>
      <w:r>
        <w:rPr>
          <w:rFonts w:ascii="Calibri" w:hAnsi="Calibri"/>
          <w:i/>
          <w:sz w:val="22"/>
        </w:rPr>
        <w:t>Nó họp mỗi sáng thứ Bảy.</w:t>
      </w:r>
    </w:p>
    <w:p>
      <w:pPr>
        <w:spacing w:after="160" w:line="312" w:lineRule="auto"/>
      </w:pPr>
      <w:r>
        <w:rPr>
          <w:rFonts w:ascii="Calibri" w:hAnsi="Calibri"/>
          <w:b/>
          <w:sz w:val="22"/>
        </w:rPr>
        <w:t xml:space="preserve">Ms Lan: </w:t>
      </w:r>
      <w:r>
        <w:rPr>
          <w:rFonts w:ascii="Calibri" w:hAnsi="Calibri"/>
          <w:sz w:val="22"/>
        </w:rPr>
        <w:t xml:space="preserve">Great, I will bring my own bag this Saturday.  </w:t>
      </w:r>
      <w:r>
        <w:rPr>
          <w:rFonts w:ascii="Calibri" w:hAnsi="Calibri"/>
          <w:i/>
          <w:sz w:val="22"/>
        </w:rPr>
        <w:t>Tuyệt, thứ Bảy này tôi sẽ mang túi riêng.</w:t>
      </w:r>
    </w:p>
    <w:p>
      <w:pPr>
        <w:spacing w:after="160" w:line="312" w:lineRule="auto"/>
      </w:pPr>
      <w:r>
        <w:rPr>
          <w:rFonts w:ascii="Calibri" w:hAnsi="Calibri"/>
          <w:b/>
          <w:sz w:val="22"/>
        </w:rPr>
        <w:t xml:space="preserve">Ms Constance: </w:t>
      </w:r>
      <w:r>
        <w:rPr>
          <w:rFonts w:ascii="Calibri" w:hAnsi="Calibri"/>
          <w:sz w:val="22"/>
        </w:rPr>
        <w:t xml:space="preserve">What day should I book my haircut appointment for?  </w:t>
      </w:r>
      <w:r>
        <w:rPr>
          <w:rFonts w:ascii="Calibri" w:hAnsi="Calibri"/>
          <w:i/>
          <w:sz w:val="22"/>
        </w:rPr>
        <w:t>Tôi nên đặt lịch cắt tóc vào thứ mấy vậy?</w:t>
      </w:r>
    </w:p>
    <w:p>
      <w:pPr>
        <w:spacing w:after="160" w:line="312" w:lineRule="auto"/>
      </w:pPr>
      <w:r>
        <w:rPr>
          <w:rFonts w:ascii="Calibri" w:hAnsi="Calibri"/>
          <w:b/>
          <w:sz w:val="22"/>
        </w:rPr>
        <w:t xml:space="preserve">Ms Lan: </w:t>
      </w:r>
      <w:r>
        <w:rPr>
          <w:rFonts w:ascii="Calibri" w:hAnsi="Calibri"/>
          <w:sz w:val="22"/>
        </w:rPr>
        <w:t xml:space="preserve">Friday afternoons are usually less busy.  </w:t>
      </w:r>
      <w:r>
        <w:rPr>
          <w:rFonts w:ascii="Calibri" w:hAnsi="Calibri"/>
          <w:i/>
          <w:sz w:val="22"/>
        </w:rPr>
        <w:t>Chiều thứ Sáu thường ít khách hơn.</w:t>
      </w:r>
    </w:p>
    <w:p>
      <w:pPr>
        <w:spacing w:after="160" w:line="312" w:lineRule="auto"/>
      </w:pPr>
      <w:r>
        <w:rPr>
          <w:rFonts w:ascii="Calibri" w:hAnsi="Calibri"/>
          <w:b/>
          <w:sz w:val="22"/>
        </w:rPr>
        <w:t xml:space="preserve">Ms Constance: </w:t>
      </w:r>
      <w:r>
        <w:rPr>
          <w:rFonts w:ascii="Calibri" w:hAnsi="Calibri"/>
          <w:sz w:val="22"/>
        </w:rPr>
        <w:t xml:space="preserve">Thank you, I will book Friday then.  </w:t>
      </w:r>
      <w:r>
        <w:rPr>
          <w:rFonts w:ascii="Calibri" w:hAnsi="Calibri"/>
          <w:i/>
          <w:sz w:val="22"/>
        </w:rPr>
        <w:t>Cảm ơn chị, vậy tôi đặt thứ Sáu.</w:t>
      </w:r>
    </w:p>
    <w:p>
      <w:pPr>
        <w:spacing w:after="160" w:line="312" w:lineRule="auto"/>
      </w:pPr>
      <w:r>
        <w:rPr>
          <w:rFonts w:ascii="Calibri" w:hAnsi="Calibri"/>
          <w:b/>
          <w:sz w:val="22"/>
        </w:rPr>
        <w:t xml:space="preserve">Ms Lan: </w:t>
      </w:r>
      <w:r>
        <w:rPr>
          <w:rFonts w:ascii="Calibri" w:hAnsi="Calibri"/>
          <w:sz w:val="22"/>
        </w:rPr>
        <w:t xml:space="preserve">What day does the volunteer group meet at the shelter?  </w:t>
      </w:r>
      <w:r>
        <w:rPr>
          <w:rFonts w:ascii="Calibri" w:hAnsi="Calibri"/>
          <w:i/>
          <w:sz w:val="22"/>
        </w:rPr>
        <w:t>Nhóm tình nguyện họp ở trung tâm bảo trợ vào thứ mấy vậy?</w:t>
      </w:r>
    </w:p>
    <w:p>
      <w:pPr>
        <w:spacing w:after="160" w:line="312" w:lineRule="auto"/>
      </w:pPr>
      <w:r>
        <w:rPr>
          <w:rFonts w:ascii="Calibri" w:hAnsi="Calibri"/>
          <w:b/>
          <w:sz w:val="22"/>
        </w:rPr>
        <w:t xml:space="preserve">Ms Constance: </w:t>
      </w:r>
      <w:r>
        <w:rPr>
          <w:rFonts w:ascii="Calibri" w:hAnsi="Calibri"/>
          <w:sz w:val="22"/>
        </w:rPr>
        <w:t xml:space="preserve">They meet every other Sunday.  </w:t>
      </w:r>
      <w:r>
        <w:rPr>
          <w:rFonts w:ascii="Calibri" w:hAnsi="Calibri"/>
          <w:i/>
          <w:sz w:val="22"/>
        </w:rPr>
        <w:t>Họ họp cách tuần vào Chủ Nhật.</w:t>
      </w:r>
    </w:p>
    <w:p>
      <w:pPr>
        <w:spacing w:after="160" w:line="312" w:lineRule="auto"/>
      </w:pPr>
      <w:r>
        <w:rPr>
          <w:rFonts w:ascii="Calibri" w:hAnsi="Calibri"/>
          <w:b/>
          <w:sz w:val="22"/>
        </w:rPr>
        <w:t xml:space="preserve">Ms Lan: </w:t>
      </w:r>
      <w:r>
        <w:rPr>
          <w:rFonts w:ascii="Calibri" w:hAnsi="Calibri"/>
          <w:sz w:val="22"/>
        </w:rPr>
        <w:t xml:space="preserve">That sounds like a meaningful way to spend a Sunday.  </w:t>
      </w:r>
      <w:r>
        <w:rPr>
          <w:rFonts w:ascii="Calibri" w:hAnsi="Calibri"/>
          <w:i/>
          <w:sz w:val="22"/>
        </w:rPr>
        <w:t>Nghe có vẻ Chủ Nhật đó sẽ rất ý nghĩa.</w:t>
      </w:r>
    </w:p>
    <w:p>
      <w:pPr>
        <w:spacing w:after="160" w:line="312" w:lineRule="auto"/>
      </w:pPr>
      <w:r>
        <w:rPr>
          <w:rFonts w:ascii="Calibri" w:hAnsi="Calibri"/>
          <w:b/>
          <w:sz w:val="22"/>
        </w:rPr>
        <w:t xml:space="preserve">Ms Constance: </w:t>
      </w:r>
      <w:r>
        <w:rPr>
          <w:rFonts w:ascii="Calibri" w:hAnsi="Calibri"/>
          <w:sz w:val="22"/>
        </w:rPr>
        <w:t xml:space="preserve">Could you confirm what day we need to return the rental car?  </w:t>
      </w:r>
      <w:r>
        <w:rPr>
          <w:rFonts w:ascii="Calibri" w:hAnsi="Calibri"/>
          <w:i/>
          <w:sz w:val="22"/>
        </w:rPr>
        <w:t>Chị xác nhận giúp xe thuê cần trả vào thứ mấy được không?</w:t>
      </w:r>
    </w:p>
    <w:p>
      <w:pPr>
        <w:spacing w:after="160" w:line="312" w:lineRule="auto"/>
      </w:pPr>
      <w:r>
        <w:rPr>
          <w:rFonts w:ascii="Calibri" w:hAnsi="Calibri"/>
          <w:b/>
          <w:sz w:val="22"/>
        </w:rPr>
        <w:t xml:space="preserve">Ms Lan: </w:t>
      </w:r>
      <w:r>
        <w:rPr>
          <w:rFonts w:ascii="Calibri" w:hAnsi="Calibri"/>
          <w:sz w:val="22"/>
        </w:rPr>
        <w:t xml:space="preserve">Yes, it needs to be back by Monday morning.  </w:t>
      </w:r>
      <w:r>
        <w:rPr>
          <w:rFonts w:ascii="Calibri" w:hAnsi="Calibri"/>
          <w:i/>
          <w:sz w:val="22"/>
        </w:rPr>
        <w:t>Được, nó cần trả trước sáng thứ Hai.</w:t>
      </w:r>
    </w:p>
    <w:p>
      <w:pPr>
        <w:spacing w:after="160" w:line="312" w:lineRule="auto"/>
      </w:pPr>
      <w:r>
        <w:rPr>
          <w:rFonts w:ascii="Calibri" w:hAnsi="Calibri"/>
          <w:b/>
          <w:sz w:val="22"/>
        </w:rPr>
        <w:t xml:space="preserve">Ms Constance: </w:t>
      </w:r>
      <w:r>
        <w:rPr>
          <w:rFonts w:ascii="Calibri" w:hAnsi="Calibri"/>
          <w:sz w:val="22"/>
        </w:rPr>
        <w:t xml:space="preserve">Good, that gives us the whole weekend to spare.  </w:t>
      </w:r>
      <w:r>
        <w:rPr>
          <w:rFonts w:ascii="Calibri" w:hAnsi="Calibri"/>
          <w:i/>
          <w:sz w:val="22"/>
        </w:rPr>
        <w:t>Tốt, vậy mình còn nguyên cuối tuần dư ra.</w:t>
      </w:r>
    </w:p>
    <w:p>
      <w:pPr>
        <w:spacing w:after="160" w:line="312" w:lineRule="auto"/>
      </w:pPr>
      <w:r>
        <w:rPr>
          <w:rFonts w:ascii="Calibri" w:hAnsi="Calibri"/>
          <w:b/>
          <w:sz w:val="22"/>
        </w:rPr>
        <w:t xml:space="preserve">Ms Lan: </w:t>
      </w:r>
      <w:r>
        <w:rPr>
          <w:rFonts w:ascii="Calibri" w:hAnsi="Calibri"/>
          <w:sz w:val="22"/>
        </w:rPr>
        <w:t xml:space="preserve">Do you know what day the town parade happens this year?  </w:t>
      </w:r>
      <w:r>
        <w:rPr>
          <w:rFonts w:ascii="Calibri" w:hAnsi="Calibri"/>
          <w:i/>
          <w:sz w:val="22"/>
        </w:rPr>
        <w:t>Chị có biết năm nay diễu hành thị trấn diễn ra thứ mấy không?</w:t>
      </w:r>
    </w:p>
    <w:p>
      <w:pPr>
        <w:spacing w:after="160" w:line="312" w:lineRule="auto"/>
      </w:pPr>
      <w:r>
        <w:rPr>
          <w:rFonts w:ascii="Calibri" w:hAnsi="Calibri"/>
          <w:b/>
          <w:sz w:val="22"/>
        </w:rPr>
        <w:t xml:space="preserve">Ms Constance: </w:t>
      </w:r>
      <w:r>
        <w:rPr>
          <w:rFonts w:ascii="Calibri" w:hAnsi="Calibri"/>
          <w:sz w:val="22"/>
        </w:rPr>
        <w:t xml:space="preserve">It happens this Saturday afternoon downtown.  </w:t>
      </w:r>
      <w:r>
        <w:rPr>
          <w:rFonts w:ascii="Calibri" w:hAnsi="Calibri"/>
          <w:i/>
          <w:sz w:val="22"/>
        </w:rPr>
        <w:t>Nó diễn ra chiều thứ Bảy này ở trung tâm.</w:t>
      </w:r>
    </w:p>
    <w:p>
      <w:pPr>
        <w:spacing w:after="160" w:line="312" w:lineRule="auto"/>
      </w:pPr>
      <w:r>
        <w:rPr>
          <w:rFonts w:ascii="Calibri" w:hAnsi="Calibri"/>
          <w:b/>
          <w:sz w:val="22"/>
        </w:rPr>
        <w:t xml:space="preserve">Ms Lan: </w:t>
      </w:r>
      <w:r>
        <w:rPr>
          <w:rFonts w:ascii="Calibri" w:hAnsi="Calibri"/>
          <w:sz w:val="22"/>
        </w:rPr>
        <w:t xml:space="preserve">Wonderful, let us go watch it together.  </w:t>
      </w:r>
      <w:r>
        <w:rPr>
          <w:rFonts w:ascii="Calibri" w:hAnsi="Calibri"/>
          <w:i/>
          <w:sz w:val="22"/>
        </w:rPr>
        <w:t>Tuyệt quá, mình cùng đi xem nhé.</w:t>
      </w:r>
    </w:p>
    <w:p>
      <w:pPr>
        <w:spacing w:after="160" w:line="312" w:lineRule="auto"/>
      </w:pPr>
      <w:r>
        <w:rPr>
          <w:rFonts w:ascii="Calibri" w:hAnsi="Calibri"/>
          <w:b/>
          <w:sz w:val="22"/>
        </w:rPr>
        <w:t xml:space="preserve">Ms Constance: </w:t>
      </w:r>
      <w:r>
        <w:rPr>
          <w:rFonts w:ascii="Calibri" w:hAnsi="Calibri"/>
          <w:sz w:val="22"/>
        </w:rPr>
        <w:t xml:space="preserve">Why does knowing the day of the week matter so much in everyday life anyway?  </w:t>
      </w:r>
      <w:r>
        <w:rPr>
          <w:rFonts w:ascii="Calibri" w:hAnsi="Calibri"/>
          <w:i/>
          <w:sz w:val="22"/>
        </w:rPr>
        <w:t>Vậy vì sao biết thứ trong tuần lại quan trọng đến thế trong cuộc sống hằng ngày?</w:t>
      </w:r>
    </w:p>
    <w:p>
      <w:pPr>
        <w:spacing w:after="160" w:line="312" w:lineRule="auto"/>
      </w:pPr>
      <w:r>
        <w:rPr>
          <w:rFonts w:ascii="Calibri" w:hAnsi="Calibri"/>
          <w:b/>
          <w:sz w:val="22"/>
        </w:rPr>
        <w:t xml:space="preserve">Ms Lan: </w:t>
      </w:r>
      <w:r>
        <w:rPr>
          <w:rFonts w:ascii="Calibri" w:hAnsi="Calibri"/>
          <w:sz w:val="22"/>
        </w:rPr>
        <w:t xml:space="preserve">It helps us plan our errands, appointments, and time with others without missing anything.  </w:t>
      </w:r>
      <w:r>
        <w:rPr>
          <w:rFonts w:ascii="Calibri" w:hAnsi="Calibri"/>
          <w:i/>
          <w:sz w:val="22"/>
        </w:rPr>
        <w:t>Nó giúp mình lên kế hoạch việc vặt, lịch hẹn, và thời gian với người khác mà không bỏ lỡ gì.</w:t>
      </w:r>
    </w:p>
    <w:p>
      <w:pPr>
        <w:spacing w:after="160" w:line="312" w:lineRule="auto"/>
      </w:pPr>
      <w:r>
        <w:rPr>
          <w:rFonts w:ascii="Calibri" w:hAnsi="Calibri"/>
          <w:b/>
          <w:sz w:val="22"/>
        </w:rPr>
        <w:t xml:space="preserve">Ms Constance: </w:t>
      </w:r>
      <w:r>
        <w:rPr>
          <w:rFonts w:ascii="Calibri" w:hAnsi="Calibri"/>
          <w:sz w:val="22"/>
        </w:rPr>
        <w:t xml:space="preserve">That is very true, keeping track of the days really does make life run more smoothly.  </w:t>
      </w:r>
      <w:r>
        <w:rPr>
          <w:rFonts w:ascii="Calibri" w:hAnsi="Calibri"/>
          <w:i/>
          <w:sz w:val="22"/>
        </w:rPr>
        <w:t>Đúng vậy thật, theo dõi các ngày trong tuần thật sự giúp cuộc sống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0184</w:t>
            </w:r>
          </w:p>
        </w:tc>
        <w:tc>
          <w:tcPr>
            <w:tcW w:type="dxa" w:w="7824"/>
            <w:shd w:val="clear" w:color="auto" w:fill="D9E2F3"/>
          </w:tcPr>
          <w:p>
            <w:r>
              <w:rPr>
                <w:rFonts w:ascii="Arial" w:hAnsi="Arial"/>
                <w:b/>
                <w:color w:val="1F3864"/>
                <w:sz w:val="30"/>
              </w:rPr>
              <w:t>Asking and Answering Very Simple Questions About Opening or Closing Something</w:t>
            </w:r>
          </w:p>
          <w:p>
            <w:r>
              <w:rPr>
                <w:rFonts w:ascii="Arial" w:hAnsi="Arial"/>
                <w:i/>
                <w:color w:val="333333"/>
                <w:sz w:val="22"/>
              </w:rPr>
              <w:t>Giao tiếp nền tảng: home &amp; household — opening or closing something</w:t>
            </w:r>
          </w:p>
        </w:tc>
      </w:tr>
    </w:tbl>
    <w:p>
      <w:pPr>
        <w:spacing w:after="40"/>
      </w:pPr>
    </w:p>
    <w:p>
      <w:pPr>
        <w:spacing w:after="160"/>
      </w:pPr>
      <w:r>
        <w:rPr>
          <w:rFonts w:ascii="Calibri" w:hAnsi="Calibri"/>
          <w:i/>
          <w:sz w:val="19"/>
        </w:rPr>
        <w:t>Ms Lan and Mr Algernon are housemates who often help each other open or close things around the house. Across many everyday moments -- opening a stuck window, closing a squeaky door, opening a jar lid, closing the curtains, opening a stubborn drawer, closing the garage door, opening a can, closing a suitcase, opening a locked cabinet, closing a laptop, opening a stiff bottle, closing a gate, opening a heavy box, closing the blinds, opening a safe, closing a book, opening a car door that is stuck, closing an umbrella, opening a padlock, closing a zipper, opening a letter, closing a leaking tap, opening a childproof cap, closing a screen door, opening a stuck zipper on a bag, closing a laptop lid gently, opening a wine bottle, closing shutters before a storm, opening a tight paint can lid, closing a pool cover, opening a locked mailbox, closing a tent flap, opening a heavy trunk, closing a fridge door properly, opening a stiff lock, closing a skylight, opening a gift box, closing a picnic cooler, opening a stuck elevator door, closing curtains for a nap, opening a new pack of something, and finally why asking for help opening or closing something matters so much for everyday life -- one of them asks a very simple question about opening or closing something, and the other answers or helps clearly each time.</w:t>
      </w:r>
      <w:r>
        <w:rPr>
          <w:rFonts w:ascii="Calibri" w:hAnsi="Calibri"/>
          <w:i/>
          <w:sz w:val="19"/>
        </w:rPr>
        <w:t xml:space="preserve">  Chị Lan và anh Algernon là bạn cùng nhà, thường giúp nhau mở hoặc đóng đồ vật quanh nhà. Qua nhiều khoảnh khắc đời thường -- mở cửa sổ bị kẹt, đóng cánh cửa kêu cọt kẹt, mở nắp hũ, kéo rèm cửa, mở ngăn kéo bị kẹt, đóng cửa gara, mở lon đồ hộp, đóng vali, mở tủ bị khóa, đóng laptop, mở chai cứng đầu, đóng cổng, mở thùng nặng, đóng rèm chớp, mở két sắt, đóng sách, mở cửa xe bị kẹt, gấp dù, mở ổ khóa, kéo khóa kéo, mở thư, khóa vòi nước bị rò, mở nắp chống trẻ em, đóng cửa lưới, mở khóa kéo túi bị kẹt, đóng nắp laptop nhẹ nhàng, mở chai rượu vang, đóng cửa chớp trước cơn bão, mở nắp hộp sơn chặt, đóng bạt che hồ bơi, mở hộp thư bị khóa, đóng cửa lều, mở cốp xe nặng, đóng cửa tủ lạnh cho kín, mở ổ khóa cứng, đóng cửa sổ trời, mở hộp quà, đóng thùng đá dã ngoại, mở cửa thang máy bị kẹt, kéo rèm để chợp mắt, mở gói đồ mới, và cuối cùng là vì sao nhờ giúp đỡ mở hoặc đóng đồ vật lại quan trọng đến thế cho cuộc sống hằng ngày -- một người hỏi một câu hỏi rất đơn giản về việc mở hoặc đóng đồ vật, và người kia trả lời hoặc giúp đỡ rõ ràng mỗi lần.</w:t>
      </w:r>
    </w:p>
    <w:p>
      <w:pPr>
        <w:spacing w:after="160" w:line="312" w:lineRule="auto"/>
      </w:pPr>
      <w:r>
        <w:rPr>
          <w:rFonts w:ascii="Calibri" w:hAnsi="Calibri"/>
          <w:b/>
          <w:sz w:val="22"/>
        </w:rPr>
        <w:t xml:space="preserve">Ms Lan: </w:t>
      </w:r>
      <w:r>
        <w:rPr>
          <w:rFonts w:ascii="Calibri" w:hAnsi="Calibri"/>
          <w:sz w:val="22"/>
        </w:rPr>
        <w:t xml:space="preserve">Could you help me? This window will not open at all.  </w:t>
      </w:r>
      <w:r>
        <w:rPr>
          <w:rFonts w:ascii="Calibri" w:hAnsi="Calibri"/>
          <w:i/>
          <w:sz w:val="22"/>
        </w:rPr>
        <w:t>Anh giúp tôi với? Cửa sổ này mở không được luôn.</w:t>
      </w:r>
    </w:p>
    <w:p>
      <w:pPr>
        <w:spacing w:after="160" w:line="312" w:lineRule="auto"/>
      </w:pPr>
      <w:r>
        <w:rPr>
          <w:rFonts w:ascii="Calibri" w:hAnsi="Calibri"/>
          <w:b/>
          <w:sz w:val="22"/>
        </w:rPr>
        <w:t xml:space="preserve">Mr Algernon: </w:t>
      </w:r>
      <w:r>
        <w:rPr>
          <w:rFonts w:ascii="Calibri" w:hAnsi="Calibri"/>
          <w:sz w:val="22"/>
        </w:rPr>
        <w:t xml:space="preserve">Yes, let me push from this side for you.  </w:t>
      </w:r>
      <w:r>
        <w:rPr>
          <w:rFonts w:ascii="Calibri" w:hAnsi="Calibri"/>
          <w:i/>
          <w:sz w:val="22"/>
        </w:rPr>
        <w:t>Được, để tôi đẩy từ bên này giúp chị.</w:t>
      </w:r>
    </w:p>
    <w:p>
      <w:pPr>
        <w:spacing w:after="160" w:line="312" w:lineRule="auto"/>
      </w:pPr>
      <w:r>
        <w:rPr>
          <w:rFonts w:ascii="Calibri" w:hAnsi="Calibri"/>
          <w:b/>
          <w:sz w:val="22"/>
        </w:rPr>
        <w:t xml:space="preserve">Ms Lan: </w:t>
      </w:r>
      <w:r>
        <w:rPr>
          <w:rFonts w:ascii="Calibri" w:hAnsi="Calibri"/>
          <w:sz w:val="22"/>
        </w:rPr>
        <w:t xml:space="preserve">Good, it finally opened.  </w:t>
      </w:r>
      <w:r>
        <w:rPr>
          <w:rFonts w:ascii="Calibri" w:hAnsi="Calibri"/>
          <w:i/>
          <w:sz w:val="22"/>
        </w:rPr>
        <w:t>Tốt, cuối cùng nó mở được rồi.</w:t>
      </w:r>
    </w:p>
    <w:p>
      <w:pPr>
        <w:spacing w:after="160" w:line="312" w:lineRule="auto"/>
      </w:pPr>
      <w:r>
        <w:rPr>
          <w:rFonts w:ascii="Calibri" w:hAnsi="Calibri"/>
          <w:b/>
          <w:sz w:val="22"/>
        </w:rPr>
        <w:t xml:space="preserve">Mr Algernon: </w:t>
      </w:r>
      <w:r>
        <w:rPr>
          <w:rFonts w:ascii="Calibri" w:hAnsi="Calibri"/>
          <w:sz w:val="22"/>
        </w:rPr>
        <w:t xml:space="preserve">Could you help me close this door? It keeps squeaking loudly.  </w:t>
      </w:r>
      <w:r>
        <w:rPr>
          <w:rFonts w:ascii="Calibri" w:hAnsi="Calibri"/>
          <w:i/>
          <w:sz w:val="22"/>
        </w:rPr>
        <w:t>Chị giúp tôi đóng cánh cửa này được không? Nó cứ kêu cọt kẹt to quá.</w:t>
      </w:r>
    </w:p>
    <w:p>
      <w:pPr>
        <w:spacing w:after="160" w:line="312" w:lineRule="auto"/>
      </w:pPr>
      <w:r>
        <w:rPr>
          <w:rFonts w:ascii="Calibri" w:hAnsi="Calibri"/>
          <w:b/>
          <w:sz w:val="22"/>
        </w:rPr>
        <w:t xml:space="preserve">Ms Lan: </w:t>
      </w:r>
      <w:r>
        <w:rPr>
          <w:rFonts w:ascii="Calibri" w:hAnsi="Calibri"/>
          <w:sz w:val="22"/>
        </w:rPr>
        <w:t xml:space="preserve">Yes, we should oil the hinges later.  </w:t>
      </w:r>
      <w:r>
        <w:rPr>
          <w:rFonts w:ascii="Calibri" w:hAnsi="Calibri"/>
          <w:i/>
          <w:sz w:val="22"/>
        </w:rPr>
        <w:t>Được, lát mình nên tra dầu vào bản lề.</w:t>
      </w:r>
    </w:p>
    <w:p>
      <w:pPr>
        <w:spacing w:after="160" w:line="312" w:lineRule="auto"/>
      </w:pPr>
      <w:r>
        <w:rPr>
          <w:rFonts w:ascii="Calibri" w:hAnsi="Calibri"/>
          <w:b/>
          <w:sz w:val="22"/>
        </w:rPr>
        <w:t xml:space="preserve">Mr Algernon: </w:t>
      </w:r>
      <w:r>
        <w:rPr>
          <w:rFonts w:ascii="Calibri" w:hAnsi="Calibri"/>
          <w:sz w:val="22"/>
        </w:rPr>
        <w:t xml:space="preserve">Good idea, that should fix the noise.  </w:t>
      </w:r>
      <w:r>
        <w:rPr>
          <w:rFonts w:ascii="Calibri" w:hAnsi="Calibri"/>
          <w:i/>
          <w:sz w:val="22"/>
        </w:rPr>
        <w:t>Ý hay đấy, vậy sẽ hết tiếng kêu.</w:t>
      </w:r>
    </w:p>
    <w:p>
      <w:pPr>
        <w:spacing w:after="160" w:line="312" w:lineRule="auto"/>
      </w:pPr>
      <w:r>
        <w:rPr>
          <w:rFonts w:ascii="Calibri" w:hAnsi="Calibri"/>
          <w:b/>
          <w:sz w:val="22"/>
        </w:rPr>
        <w:t xml:space="preserve">Ms Lan: </w:t>
      </w:r>
      <w:r>
        <w:rPr>
          <w:rFonts w:ascii="Calibri" w:hAnsi="Calibri"/>
          <w:sz w:val="22"/>
        </w:rPr>
        <w:t xml:space="preserve">Could you help me open this jar? The lid is too tight.  </w:t>
      </w:r>
      <w:r>
        <w:rPr>
          <w:rFonts w:ascii="Calibri" w:hAnsi="Calibri"/>
          <w:i/>
          <w:sz w:val="22"/>
        </w:rPr>
        <w:t>Anh giúp tôi mở hũ này được không? Nắp chặt quá.</w:t>
      </w:r>
    </w:p>
    <w:p>
      <w:pPr>
        <w:spacing w:after="160" w:line="312" w:lineRule="auto"/>
      </w:pPr>
      <w:r>
        <w:rPr>
          <w:rFonts w:ascii="Calibri" w:hAnsi="Calibri"/>
          <w:b/>
          <w:sz w:val="22"/>
        </w:rPr>
        <w:t xml:space="preserve">Mr Algernon: </w:t>
      </w:r>
      <w:r>
        <w:rPr>
          <w:rFonts w:ascii="Calibri" w:hAnsi="Calibri"/>
          <w:sz w:val="22"/>
        </w:rPr>
        <w:t xml:space="preserve">Yes, let me give it a try.  </w:t>
      </w:r>
      <w:r>
        <w:rPr>
          <w:rFonts w:ascii="Calibri" w:hAnsi="Calibri"/>
          <w:i/>
          <w:sz w:val="22"/>
        </w:rPr>
        <w:t>Được, để tôi thử xem.</w:t>
      </w:r>
    </w:p>
    <w:p>
      <w:pPr>
        <w:spacing w:after="160" w:line="312" w:lineRule="auto"/>
      </w:pPr>
      <w:r>
        <w:rPr>
          <w:rFonts w:ascii="Calibri" w:hAnsi="Calibri"/>
          <w:b/>
          <w:sz w:val="22"/>
        </w:rPr>
        <w:t xml:space="preserve">Ms Lan: </w:t>
      </w:r>
      <w:r>
        <w:rPr>
          <w:rFonts w:ascii="Calibri" w:hAnsi="Calibri"/>
          <w:sz w:val="22"/>
        </w:rPr>
        <w:t xml:space="preserve">Thank you, that would have taken me forever.  </w:t>
      </w:r>
      <w:r>
        <w:rPr>
          <w:rFonts w:ascii="Calibri" w:hAnsi="Calibri"/>
          <w:i/>
          <w:sz w:val="22"/>
        </w:rPr>
        <w:t>Cảm ơn anh, không thì tôi loay hoay cả buổi.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The sun is too bright.  </w:t>
      </w:r>
      <w:r>
        <w:rPr>
          <w:rFonts w:ascii="Calibri" w:hAnsi="Calibri"/>
          <w:i/>
          <w:sz w:val="22"/>
        </w:rPr>
        <w:t>Chị giúp tôi kéo rèm được không? Nắng chói quá.</w:t>
      </w:r>
    </w:p>
    <w:p>
      <w:pPr>
        <w:spacing w:after="160" w:line="312" w:lineRule="auto"/>
      </w:pPr>
      <w:r>
        <w:rPr>
          <w:rFonts w:ascii="Calibri" w:hAnsi="Calibri"/>
          <w:b/>
          <w:sz w:val="22"/>
        </w:rPr>
        <w:t xml:space="preserve">Ms Lan: </w:t>
      </w:r>
      <w:r>
        <w:rPr>
          <w:rFonts w:ascii="Calibri" w:hAnsi="Calibri"/>
          <w:sz w:val="22"/>
        </w:rPr>
        <w:t xml:space="preserve">Yes, let me pull them shut now.  </w:t>
      </w:r>
      <w:r>
        <w:rPr>
          <w:rFonts w:ascii="Calibri" w:hAnsi="Calibri"/>
          <w:i/>
          <w:sz w:val="22"/>
        </w:rPr>
        <w:t>Được, để tôi kéo lại ngay.</w:t>
      </w:r>
    </w:p>
    <w:p>
      <w:pPr>
        <w:spacing w:after="160" w:line="312" w:lineRule="auto"/>
      </w:pPr>
      <w:r>
        <w:rPr>
          <w:rFonts w:ascii="Calibri" w:hAnsi="Calibri"/>
          <w:b/>
          <w:sz w:val="22"/>
        </w:rPr>
        <w:t xml:space="preserve">Mr Algernon: </w:t>
      </w:r>
      <w:r>
        <w:rPr>
          <w:rFonts w:ascii="Calibri" w:hAnsi="Calibri"/>
          <w:sz w:val="22"/>
        </w:rPr>
        <w:t xml:space="preserve">Much better, thank you for that.  </w:t>
      </w:r>
      <w:r>
        <w:rPr>
          <w:rFonts w:ascii="Calibri" w:hAnsi="Calibri"/>
          <w:i/>
          <w:sz w:val="22"/>
        </w:rPr>
        <w:t>Đỡ hẳn rồi, cảm ơn chị.</w:t>
      </w:r>
    </w:p>
    <w:p>
      <w:pPr>
        <w:spacing w:after="160" w:line="312" w:lineRule="auto"/>
      </w:pPr>
      <w:r>
        <w:rPr>
          <w:rFonts w:ascii="Calibri" w:hAnsi="Calibri"/>
          <w:b/>
          <w:sz w:val="22"/>
        </w:rPr>
        <w:t xml:space="preserve">Ms Lan: </w:t>
      </w:r>
      <w:r>
        <w:rPr>
          <w:rFonts w:ascii="Calibri" w:hAnsi="Calibri"/>
          <w:sz w:val="22"/>
        </w:rPr>
        <w:t xml:space="preserve">Could you help me open this drawer? It is completely stuck.  </w:t>
      </w:r>
      <w:r>
        <w:rPr>
          <w:rFonts w:ascii="Calibri" w:hAnsi="Calibri"/>
          <w:i/>
          <w:sz w:val="22"/>
        </w:rPr>
        <w:t>Anh giúp tôi mở ngăn kéo này được không? Nó kẹt cứng luôn.</w:t>
      </w:r>
    </w:p>
    <w:p>
      <w:pPr>
        <w:spacing w:after="160" w:line="312" w:lineRule="auto"/>
      </w:pPr>
      <w:r>
        <w:rPr>
          <w:rFonts w:ascii="Calibri" w:hAnsi="Calibri"/>
          <w:b/>
          <w:sz w:val="22"/>
        </w:rPr>
        <w:t xml:space="preserve">Mr Algernon: </w:t>
      </w:r>
      <w:r>
        <w:rPr>
          <w:rFonts w:ascii="Calibri" w:hAnsi="Calibri"/>
          <w:sz w:val="22"/>
        </w:rPr>
        <w:t xml:space="preserve">Yes, try wiggling it side to side.  </w:t>
      </w:r>
      <w:r>
        <w:rPr>
          <w:rFonts w:ascii="Calibri" w:hAnsi="Calibri"/>
          <w:i/>
          <w:sz w:val="22"/>
        </w:rPr>
        <w:t>Được, chị thử lắc qua lắc lại xem.</w:t>
      </w:r>
    </w:p>
    <w:p>
      <w:pPr>
        <w:spacing w:after="160" w:line="312" w:lineRule="auto"/>
      </w:pPr>
      <w:r>
        <w:rPr>
          <w:rFonts w:ascii="Calibri" w:hAnsi="Calibri"/>
          <w:b/>
          <w:sz w:val="22"/>
        </w:rPr>
        <w:t xml:space="preserve">Ms Lan: </w:t>
      </w:r>
      <w:r>
        <w:rPr>
          <w:rFonts w:ascii="Calibri" w:hAnsi="Calibri"/>
          <w:sz w:val="22"/>
        </w:rPr>
        <w:t xml:space="preserve">It worked, thank you for the tip.  </w:t>
      </w:r>
      <w:r>
        <w:rPr>
          <w:rFonts w:ascii="Calibri" w:hAnsi="Calibri"/>
          <w:i/>
          <w:sz w:val="22"/>
        </w:rPr>
        <w:t>Được rồi, cảm ơn anh đã mách.</w:t>
      </w:r>
    </w:p>
    <w:p>
      <w:pPr>
        <w:spacing w:after="160" w:line="312" w:lineRule="auto"/>
      </w:pPr>
      <w:r>
        <w:rPr>
          <w:rFonts w:ascii="Calibri" w:hAnsi="Calibri"/>
          <w:b/>
          <w:sz w:val="22"/>
        </w:rPr>
        <w:t xml:space="preserve">Mr Algernon: </w:t>
      </w:r>
      <w:r>
        <w:rPr>
          <w:rFonts w:ascii="Calibri" w:hAnsi="Calibri"/>
          <w:sz w:val="22"/>
        </w:rPr>
        <w:t xml:space="preserve">Could you help me close the garage door before the rain starts?  </w:t>
      </w:r>
      <w:r>
        <w:rPr>
          <w:rFonts w:ascii="Calibri" w:hAnsi="Calibri"/>
          <w:i/>
          <w:sz w:val="22"/>
        </w:rPr>
        <w:t>Chị giúp tôi đóng cửa gara trước khi trời mưa được không?</w:t>
      </w:r>
    </w:p>
    <w:p>
      <w:pPr>
        <w:spacing w:after="160" w:line="312" w:lineRule="auto"/>
      </w:pPr>
      <w:r>
        <w:rPr>
          <w:rFonts w:ascii="Calibri" w:hAnsi="Calibri"/>
          <w:b/>
          <w:sz w:val="22"/>
        </w:rPr>
        <w:t xml:space="preserve">Ms Lan: </w:t>
      </w:r>
      <w:r>
        <w:rPr>
          <w:rFonts w:ascii="Calibri" w:hAnsi="Calibri"/>
          <w:sz w:val="22"/>
        </w:rPr>
        <w:t xml:space="preserve">Yes, I will press the button right now.  </w:t>
      </w:r>
      <w:r>
        <w:rPr>
          <w:rFonts w:ascii="Calibri" w:hAnsi="Calibri"/>
          <w:i/>
          <w:sz w:val="22"/>
        </w:rPr>
        <w:t>Được, tôi bấm nút ngay đây.</w:t>
      </w:r>
    </w:p>
    <w:p>
      <w:pPr>
        <w:spacing w:after="160" w:line="312" w:lineRule="auto"/>
      </w:pPr>
      <w:r>
        <w:rPr>
          <w:rFonts w:ascii="Calibri" w:hAnsi="Calibri"/>
          <w:b/>
          <w:sz w:val="22"/>
        </w:rPr>
        <w:t xml:space="preserve">Mr Algernon: </w:t>
      </w:r>
      <w:r>
        <w:rPr>
          <w:rFonts w:ascii="Calibri" w:hAnsi="Calibri"/>
          <w:sz w:val="22"/>
        </w:rPr>
        <w:t xml:space="preserve">Perfect, we made it just in time.  </w:t>
      </w:r>
      <w:r>
        <w:rPr>
          <w:rFonts w:ascii="Calibri" w:hAnsi="Calibri"/>
          <w:i/>
          <w:sz w:val="22"/>
        </w:rPr>
        <w:t>Tuyệt vời, kịp lúc thật.</w:t>
      </w:r>
    </w:p>
    <w:p>
      <w:pPr>
        <w:spacing w:after="160" w:line="312" w:lineRule="auto"/>
      </w:pPr>
      <w:r>
        <w:rPr>
          <w:rFonts w:ascii="Calibri" w:hAnsi="Calibri"/>
          <w:b/>
          <w:sz w:val="22"/>
        </w:rPr>
        <w:t xml:space="preserve">Ms Lan: </w:t>
      </w:r>
      <w:r>
        <w:rPr>
          <w:rFonts w:ascii="Calibri" w:hAnsi="Calibri"/>
          <w:sz w:val="22"/>
        </w:rPr>
        <w:t xml:space="preserve">Could you help me open this can? I cannot find the opener.  </w:t>
      </w:r>
      <w:r>
        <w:rPr>
          <w:rFonts w:ascii="Calibri" w:hAnsi="Calibri"/>
          <w:i/>
          <w:sz w:val="22"/>
        </w:rPr>
        <w:t>Anh giúp tôi mở lon này được không? Tôi không tìm ra đồ mở hộp.</w:t>
      </w:r>
    </w:p>
    <w:p>
      <w:pPr>
        <w:spacing w:after="160" w:line="312" w:lineRule="auto"/>
      </w:pPr>
      <w:r>
        <w:rPr>
          <w:rFonts w:ascii="Calibri" w:hAnsi="Calibri"/>
          <w:b/>
          <w:sz w:val="22"/>
        </w:rPr>
        <w:t xml:space="preserve">Mr Algernon: </w:t>
      </w:r>
      <w:r>
        <w:rPr>
          <w:rFonts w:ascii="Calibri" w:hAnsi="Calibri"/>
          <w:sz w:val="22"/>
        </w:rPr>
        <w:t xml:space="preserve">Yes, here is one in the second drawer.  </w:t>
      </w:r>
      <w:r>
        <w:rPr>
          <w:rFonts w:ascii="Calibri" w:hAnsi="Calibri"/>
          <w:i/>
          <w:sz w:val="22"/>
        </w:rPr>
        <w:t>Được, có một cái trong ngăn kéo thứ hai.</w:t>
      </w:r>
    </w:p>
    <w:p>
      <w:pPr>
        <w:spacing w:after="160" w:line="312" w:lineRule="auto"/>
      </w:pPr>
      <w:r>
        <w:rPr>
          <w:rFonts w:ascii="Calibri" w:hAnsi="Calibri"/>
          <w:b/>
          <w:sz w:val="22"/>
        </w:rPr>
        <w:t xml:space="preserve">Ms Lan: </w:t>
      </w:r>
      <w:r>
        <w:rPr>
          <w:rFonts w:ascii="Calibri" w:hAnsi="Calibri"/>
          <w:sz w:val="22"/>
        </w:rPr>
        <w:t xml:space="preserve">Great, found it, thank you.  </w:t>
      </w:r>
      <w:r>
        <w:rPr>
          <w:rFonts w:ascii="Calibri" w:hAnsi="Calibri"/>
          <w:i/>
          <w:sz w:val="22"/>
        </w:rPr>
        <w:t>Tuyệt, tìm ra rồi, cảm ơn anh.</w:t>
      </w:r>
    </w:p>
    <w:p>
      <w:pPr>
        <w:spacing w:after="160" w:line="312" w:lineRule="auto"/>
      </w:pPr>
      <w:r>
        <w:rPr>
          <w:rFonts w:ascii="Calibri" w:hAnsi="Calibri"/>
          <w:b/>
          <w:sz w:val="22"/>
        </w:rPr>
        <w:t xml:space="preserve">Mr Algernon: </w:t>
      </w:r>
      <w:r>
        <w:rPr>
          <w:rFonts w:ascii="Calibri" w:hAnsi="Calibri"/>
          <w:sz w:val="22"/>
        </w:rPr>
        <w:t xml:space="preserve">Could you help me close this suitcase? It is overstuffed.  </w:t>
      </w:r>
      <w:r>
        <w:rPr>
          <w:rFonts w:ascii="Calibri" w:hAnsi="Calibri"/>
          <w:i/>
          <w:sz w:val="22"/>
        </w:rPr>
        <w:t>Chị giúp tôi đóng vali này được không? Nó nhồi nhét quá đầy.</w:t>
      </w:r>
    </w:p>
    <w:p>
      <w:pPr>
        <w:spacing w:after="160" w:line="312" w:lineRule="auto"/>
      </w:pPr>
      <w:r>
        <w:rPr>
          <w:rFonts w:ascii="Calibri" w:hAnsi="Calibri"/>
          <w:b/>
          <w:sz w:val="22"/>
        </w:rPr>
        <w:t xml:space="preserve">Ms Lan: </w:t>
      </w:r>
      <w:r>
        <w:rPr>
          <w:rFonts w:ascii="Calibri" w:hAnsi="Calibri"/>
          <w:sz w:val="22"/>
        </w:rPr>
        <w:t xml:space="preserve">Yes, let me sit on it while you zip.  </w:t>
      </w:r>
      <w:r>
        <w:rPr>
          <w:rFonts w:ascii="Calibri" w:hAnsi="Calibri"/>
          <w:i/>
          <w:sz w:val="22"/>
        </w:rPr>
        <w:t>Được, để tôi ngồi lên trong khi anh kéo khóa.</w:t>
      </w:r>
    </w:p>
    <w:p>
      <w:pPr>
        <w:spacing w:after="160" w:line="312" w:lineRule="auto"/>
      </w:pPr>
      <w:r>
        <w:rPr>
          <w:rFonts w:ascii="Calibri" w:hAnsi="Calibri"/>
          <w:b/>
          <w:sz w:val="22"/>
        </w:rPr>
        <w:t xml:space="preserve">Mr Algernon: </w:t>
      </w:r>
      <w:r>
        <w:rPr>
          <w:rFonts w:ascii="Calibri" w:hAnsi="Calibri"/>
          <w:sz w:val="22"/>
        </w:rPr>
        <w:t xml:space="preserve">Good, it finally closed shut.  </w:t>
      </w:r>
      <w:r>
        <w:rPr>
          <w:rFonts w:ascii="Calibri" w:hAnsi="Calibri"/>
          <w:i/>
          <w:sz w:val="22"/>
        </w:rPr>
        <w:t>Tốt,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help me open this cabinet? I seem to have lost the key.  </w:t>
      </w:r>
      <w:r>
        <w:rPr>
          <w:rFonts w:ascii="Calibri" w:hAnsi="Calibri"/>
          <w:i/>
          <w:sz w:val="22"/>
        </w:rPr>
        <w:t>Anh giúp tôi mở tủ này được không? Hình như tôi làm mất chìa khóa rồi.</w:t>
      </w:r>
    </w:p>
    <w:p>
      <w:pPr>
        <w:spacing w:after="160" w:line="312" w:lineRule="auto"/>
      </w:pPr>
      <w:r>
        <w:rPr>
          <w:rFonts w:ascii="Calibri" w:hAnsi="Calibri"/>
          <w:b/>
          <w:sz w:val="22"/>
        </w:rPr>
        <w:t xml:space="preserve">Mr Algernon: </w:t>
      </w:r>
      <w:r>
        <w:rPr>
          <w:rFonts w:ascii="Calibri" w:hAnsi="Calibri"/>
          <w:sz w:val="22"/>
        </w:rPr>
        <w:t xml:space="preserve">Yes, let me check the spare key box.  </w:t>
      </w:r>
      <w:r>
        <w:rPr>
          <w:rFonts w:ascii="Calibri" w:hAnsi="Calibri"/>
          <w:i/>
          <w:sz w:val="22"/>
        </w:rPr>
        <w:t>Được, để tôi kiểm tra hộp chìa khóa dự phòng.</w:t>
      </w:r>
    </w:p>
    <w:p>
      <w:pPr>
        <w:spacing w:after="160" w:line="312" w:lineRule="auto"/>
      </w:pPr>
      <w:r>
        <w:rPr>
          <w:rFonts w:ascii="Calibri" w:hAnsi="Calibri"/>
          <w:b/>
          <w:sz w:val="22"/>
        </w:rPr>
        <w:t xml:space="preserve">Ms Lan: </w:t>
      </w:r>
      <w:r>
        <w:rPr>
          <w:rFonts w:ascii="Calibri" w:hAnsi="Calibri"/>
          <w:sz w:val="22"/>
        </w:rPr>
        <w:t xml:space="preserve">Found it, thank you for remembering that.  </w:t>
      </w:r>
      <w:r>
        <w:rPr>
          <w:rFonts w:ascii="Calibri" w:hAnsi="Calibri"/>
          <w:i/>
          <w:sz w:val="22"/>
        </w:rPr>
        <w:t>Tìm thấy rồi, cảm ơn anh đã nhớ.</w:t>
      </w:r>
    </w:p>
    <w:p>
      <w:pPr>
        <w:spacing w:after="160" w:line="312" w:lineRule="auto"/>
      </w:pPr>
      <w:r>
        <w:rPr>
          <w:rFonts w:ascii="Calibri" w:hAnsi="Calibri"/>
          <w:b/>
          <w:sz w:val="22"/>
        </w:rPr>
        <w:t xml:space="preserve">Mr Algernon: </w:t>
      </w:r>
      <w:r>
        <w:rPr>
          <w:rFonts w:ascii="Calibri" w:hAnsi="Calibri"/>
          <w:sz w:val="22"/>
        </w:rPr>
        <w:t xml:space="preserve">Could you help me close this laptop carefully? A cable is caught inside.  </w:t>
      </w:r>
      <w:r>
        <w:rPr>
          <w:rFonts w:ascii="Calibri" w:hAnsi="Calibri"/>
          <w:i/>
          <w:sz w:val="22"/>
        </w:rPr>
        <w:t>Chị giúp tôi đóng laptop này cẩn thận được không? Có dây bị kẹt bên trong.</w:t>
      </w:r>
    </w:p>
    <w:p>
      <w:pPr>
        <w:spacing w:after="160" w:line="312" w:lineRule="auto"/>
      </w:pPr>
      <w:r>
        <w:rPr>
          <w:rFonts w:ascii="Calibri" w:hAnsi="Calibri"/>
          <w:b/>
          <w:sz w:val="22"/>
        </w:rPr>
        <w:t xml:space="preserve">Ms Lan: </w:t>
      </w:r>
      <w:r>
        <w:rPr>
          <w:rFonts w:ascii="Calibri" w:hAnsi="Calibri"/>
          <w:sz w:val="22"/>
        </w:rPr>
        <w:t xml:space="preserve">Yes, let me pull the cable out first.  </w:t>
      </w:r>
      <w:r>
        <w:rPr>
          <w:rFonts w:ascii="Calibri" w:hAnsi="Calibri"/>
          <w:i/>
          <w:sz w:val="22"/>
        </w:rPr>
        <w:t>Được, để tôi rút dây ra trước.</w:t>
      </w:r>
    </w:p>
    <w:p>
      <w:pPr>
        <w:spacing w:after="160" w:line="312" w:lineRule="auto"/>
      </w:pPr>
      <w:r>
        <w:rPr>
          <w:rFonts w:ascii="Calibri" w:hAnsi="Calibri"/>
          <w:b/>
          <w:sz w:val="22"/>
        </w:rPr>
        <w:t xml:space="preserve">Mr Algernon: </w:t>
      </w:r>
      <w:r>
        <w:rPr>
          <w:rFonts w:ascii="Calibri" w:hAnsi="Calibri"/>
          <w:sz w:val="22"/>
        </w:rPr>
        <w:t xml:space="preserve">Good, now it closes smoothly.  </w:t>
      </w:r>
      <w:r>
        <w:rPr>
          <w:rFonts w:ascii="Calibri" w:hAnsi="Calibri"/>
          <w:i/>
          <w:sz w:val="22"/>
        </w:rPr>
        <w:t>Tốt, giờ nó đóng êm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cap will not budge.  </w:t>
      </w:r>
      <w:r>
        <w:rPr>
          <w:rFonts w:ascii="Calibri" w:hAnsi="Calibri"/>
          <w:i/>
          <w:sz w:val="22"/>
        </w:rPr>
        <w:t>Anh giúp tôi mở chai này được không? Nắp không nhúc nhích gì cả.</w:t>
      </w:r>
    </w:p>
    <w:p>
      <w:pPr>
        <w:spacing w:after="160" w:line="312" w:lineRule="auto"/>
      </w:pPr>
      <w:r>
        <w:rPr>
          <w:rFonts w:ascii="Calibri" w:hAnsi="Calibri"/>
          <w:b/>
          <w:sz w:val="22"/>
        </w:rPr>
        <w:t xml:space="preserve">Mr Algernon: </w:t>
      </w:r>
      <w:r>
        <w:rPr>
          <w:rFonts w:ascii="Calibri" w:hAnsi="Calibri"/>
          <w:sz w:val="22"/>
        </w:rPr>
        <w:t xml:space="preserve">Yes, try running it under warm water first.  </w:t>
      </w:r>
      <w:r>
        <w:rPr>
          <w:rFonts w:ascii="Calibri" w:hAnsi="Calibri"/>
          <w:i/>
          <w:sz w:val="22"/>
        </w:rPr>
        <w:t>Được, thử xả nước ấm lên nắp trước xem.</w:t>
      </w:r>
    </w:p>
    <w:p>
      <w:pPr>
        <w:spacing w:after="160" w:line="312" w:lineRule="auto"/>
      </w:pPr>
      <w:r>
        <w:rPr>
          <w:rFonts w:ascii="Calibri" w:hAnsi="Calibri"/>
          <w:b/>
          <w:sz w:val="22"/>
        </w:rPr>
        <w:t xml:space="preserve">Ms Lan: </w:t>
      </w:r>
      <w:r>
        <w:rPr>
          <w:rFonts w:ascii="Calibri" w:hAnsi="Calibri"/>
          <w:sz w:val="22"/>
        </w:rPr>
        <w:t xml:space="preserve">Good idea, that loosened it right away.  </w:t>
      </w:r>
      <w:r>
        <w:rPr>
          <w:rFonts w:ascii="Calibri" w:hAnsi="Calibri"/>
          <w:i/>
          <w:sz w:val="22"/>
        </w:rPr>
        <w:t>Ý hay đấy, vậy nắp lỏng ra ngay.</w:t>
      </w:r>
    </w:p>
    <w:p>
      <w:pPr>
        <w:spacing w:after="160" w:line="312" w:lineRule="auto"/>
      </w:pPr>
      <w:r>
        <w:rPr>
          <w:rFonts w:ascii="Calibri" w:hAnsi="Calibri"/>
          <w:b/>
          <w:sz w:val="22"/>
        </w:rPr>
        <w:t xml:space="preserve">Mr Algernon: </w:t>
      </w:r>
      <w:r>
        <w:rPr>
          <w:rFonts w:ascii="Calibri" w:hAnsi="Calibri"/>
          <w:sz w:val="22"/>
        </w:rPr>
        <w:t xml:space="preserve">Could you help me close the gate? It keeps swinging open.  </w:t>
      </w:r>
      <w:r>
        <w:rPr>
          <w:rFonts w:ascii="Calibri" w:hAnsi="Calibri"/>
          <w:i/>
          <w:sz w:val="22"/>
        </w:rPr>
        <w:t>Chị giúp tôi đóng cổng được không? Nó cứ tự mở ra.</w:t>
      </w:r>
    </w:p>
    <w:p>
      <w:pPr>
        <w:spacing w:after="160" w:line="312" w:lineRule="auto"/>
      </w:pPr>
      <w:r>
        <w:rPr>
          <w:rFonts w:ascii="Calibri" w:hAnsi="Calibri"/>
          <w:b/>
          <w:sz w:val="22"/>
        </w:rPr>
        <w:t xml:space="preserve">Ms Lan: </w:t>
      </w:r>
      <w:r>
        <w:rPr>
          <w:rFonts w:ascii="Calibri" w:hAnsi="Calibri"/>
          <w:sz w:val="22"/>
        </w:rPr>
        <w:t xml:space="preserve">Yes, let me latch it properly this time.  </w:t>
      </w:r>
      <w:r>
        <w:rPr>
          <w:rFonts w:ascii="Calibri" w:hAnsi="Calibri"/>
          <w:i/>
          <w:sz w:val="22"/>
        </w:rPr>
        <w:t>Được, để tôi cài chốt cho chắc lần này.</w:t>
      </w:r>
    </w:p>
    <w:p>
      <w:pPr>
        <w:spacing w:after="160" w:line="312" w:lineRule="auto"/>
      </w:pPr>
      <w:r>
        <w:rPr>
          <w:rFonts w:ascii="Calibri" w:hAnsi="Calibri"/>
          <w:b/>
          <w:sz w:val="22"/>
        </w:rPr>
        <w:t xml:space="preserve">Mr Algernon: </w:t>
      </w:r>
      <w:r>
        <w:rPr>
          <w:rFonts w:ascii="Calibri" w:hAnsi="Calibri"/>
          <w:sz w:val="22"/>
        </w:rPr>
        <w:t xml:space="preserve">Thank you, that should hold it now.  </w:t>
      </w:r>
      <w:r>
        <w:rPr>
          <w:rFonts w:ascii="Calibri" w:hAnsi="Calibri"/>
          <w:i/>
          <w:sz w:val="22"/>
        </w:rPr>
        <w:t>Cảm ơn chị, vậy chắc nó sẽ đứng yên rồi.</w:t>
      </w:r>
    </w:p>
    <w:p>
      <w:pPr>
        <w:spacing w:after="160" w:line="312" w:lineRule="auto"/>
      </w:pPr>
      <w:r>
        <w:rPr>
          <w:rFonts w:ascii="Calibri" w:hAnsi="Calibri"/>
          <w:b/>
          <w:sz w:val="22"/>
        </w:rPr>
        <w:t xml:space="preserve">Ms Lan: </w:t>
      </w:r>
      <w:r>
        <w:rPr>
          <w:rFonts w:ascii="Calibri" w:hAnsi="Calibri"/>
          <w:sz w:val="22"/>
        </w:rPr>
        <w:t xml:space="preserve">Could you help me open this box? It is taped very tightly.  </w:t>
      </w:r>
      <w:r>
        <w:rPr>
          <w:rFonts w:ascii="Calibri" w:hAnsi="Calibri"/>
          <w:i/>
          <w:sz w:val="22"/>
        </w:rPr>
        <w:t>Anh giúp tôi mở thùng này được không? Nó dán băng keo chặt quá.</w:t>
      </w:r>
    </w:p>
    <w:p>
      <w:pPr>
        <w:spacing w:after="160" w:line="312" w:lineRule="auto"/>
      </w:pPr>
      <w:r>
        <w:rPr>
          <w:rFonts w:ascii="Calibri" w:hAnsi="Calibri"/>
          <w:b/>
          <w:sz w:val="22"/>
        </w:rPr>
        <w:t xml:space="preserve">Mr Algernon: </w:t>
      </w:r>
      <w:r>
        <w:rPr>
          <w:rFonts w:ascii="Calibri" w:hAnsi="Calibri"/>
          <w:sz w:val="22"/>
        </w:rPr>
        <w:t xml:space="preserve">Yes, let me grab a box cutter for it.  </w:t>
      </w:r>
      <w:r>
        <w:rPr>
          <w:rFonts w:ascii="Calibri" w:hAnsi="Calibri"/>
          <w:i/>
          <w:sz w:val="22"/>
        </w:rPr>
        <w:t>Được, để tôi lấy dao rọc giấy.</w:t>
      </w:r>
    </w:p>
    <w:p>
      <w:pPr>
        <w:spacing w:after="160" w:line="312" w:lineRule="auto"/>
      </w:pPr>
      <w:r>
        <w:rPr>
          <w:rFonts w:ascii="Calibri" w:hAnsi="Calibri"/>
          <w:b/>
          <w:sz w:val="22"/>
        </w:rPr>
        <w:t xml:space="preserve">Ms Lan: </w:t>
      </w:r>
      <w:r>
        <w:rPr>
          <w:rFonts w:ascii="Calibri" w:hAnsi="Calibri"/>
          <w:sz w:val="22"/>
        </w:rPr>
        <w:t xml:space="preserve">Perfect, that sliced right through it.  </w:t>
      </w:r>
      <w:r>
        <w:rPr>
          <w:rFonts w:ascii="Calibri" w:hAnsi="Calibri"/>
          <w:i/>
          <w:sz w:val="22"/>
        </w:rPr>
        <w:t>Tuyệt vời, cắt đứt băng keo ngay.</w:t>
      </w:r>
    </w:p>
    <w:p>
      <w:pPr>
        <w:spacing w:after="160" w:line="312" w:lineRule="auto"/>
      </w:pPr>
      <w:r>
        <w:rPr>
          <w:rFonts w:ascii="Calibri" w:hAnsi="Calibri"/>
          <w:b/>
          <w:sz w:val="22"/>
        </w:rPr>
        <w:t xml:space="preserve">Mr Algernon: </w:t>
      </w:r>
      <w:r>
        <w:rPr>
          <w:rFonts w:ascii="Calibri" w:hAnsi="Calibri"/>
          <w:sz w:val="22"/>
        </w:rPr>
        <w:t xml:space="preserve">Could you help me close the blinds before the movie starts?  </w:t>
      </w:r>
      <w:r>
        <w:rPr>
          <w:rFonts w:ascii="Calibri" w:hAnsi="Calibri"/>
          <w:i/>
          <w:sz w:val="22"/>
        </w:rPr>
        <w:t>Chị giúp tôi đóng rèm chớp trước khi phim bắt đầu được không?</w:t>
      </w:r>
    </w:p>
    <w:p>
      <w:pPr>
        <w:spacing w:after="160" w:line="312" w:lineRule="auto"/>
      </w:pPr>
      <w:r>
        <w:rPr>
          <w:rFonts w:ascii="Calibri" w:hAnsi="Calibri"/>
          <w:b/>
          <w:sz w:val="22"/>
        </w:rPr>
        <w:t xml:space="preserve">Ms Lan: </w:t>
      </w:r>
      <w:r>
        <w:rPr>
          <w:rFonts w:ascii="Calibri" w:hAnsi="Calibri"/>
          <w:sz w:val="22"/>
        </w:rPr>
        <w:t xml:space="preserve">Yes, pulling the cord down now.  </w:t>
      </w:r>
      <w:r>
        <w:rPr>
          <w:rFonts w:ascii="Calibri" w:hAnsi="Calibri"/>
          <w:i/>
          <w:sz w:val="22"/>
        </w:rPr>
        <w:t>Được, tôi kéo dây xuống ngay đây.</w:t>
      </w:r>
    </w:p>
    <w:p>
      <w:pPr>
        <w:spacing w:after="160" w:line="312" w:lineRule="auto"/>
      </w:pPr>
      <w:r>
        <w:rPr>
          <w:rFonts w:ascii="Calibri" w:hAnsi="Calibri"/>
          <w:b/>
          <w:sz w:val="22"/>
        </w:rPr>
        <w:t xml:space="preserve">Mr Algernon: </w:t>
      </w:r>
      <w:r>
        <w:rPr>
          <w:rFonts w:ascii="Calibri" w:hAnsi="Calibri"/>
          <w:sz w:val="22"/>
        </w:rPr>
        <w:t xml:space="preserve">Good, nice and dark in here now.  </w:t>
      </w:r>
      <w:r>
        <w:rPr>
          <w:rFonts w:ascii="Calibri" w:hAnsi="Calibri"/>
          <w:i/>
          <w:sz w:val="22"/>
        </w:rPr>
        <w:t>Tốt, giờ trong này tối vừa đủ rồi.</w:t>
      </w:r>
    </w:p>
    <w:p>
      <w:pPr>
        <w:spacing w:after="160" w:line="312" w:lineRule="auto"/>
      </w:pPr>
      <w:r>
        <w:rPr>
          <w:rFonts w:ascii="Calibri" w:hAnsi="Calibri"/>
          <w:b/>
          <w:sz w:val="22"/>
        </w:rPr>
        <w:t xml:space="preserve">Ms Lan: </w:t>
      </w:r>
      <w:r>
        <w:rPr>
          <w:rFonts w:ascii="Calibri" w:hAnsi="Calibri"/>
          <w:sz w:val="22"/>
        </w:rPr>
        <w:t xml:space="preserve">Could you help me open this safe? I keep forgetting the code.  </w:t>
      </w:r>
      <w:r>
        <w:rPr>
          <w:rFonts w:ascii="Calibri" w:hAnsi="Calibri"/>
          <w:i/>
          <w:sz w:val="22"/>
        </w:rPr>
        <w:t>Anh giúp tôi mở két sắt này được không? Tôi cứ quên mã số.</w:t>
      </w:r>
    </w:p>
    <w:p>
      <w:pPr>
        <w:spacing w:after="160" w:line="312" w:lineRule="auto"/>
      </w:pPr>
      <w:r>
        <w:rPr>
          <w:rFonts w:ascii="Calibri" w:hAnsi="Calibri"/>
          <w:b/>
          <w:sz w:val="22"/>
        </w:rPr>
        <w:t xml:space="preserve">Mr Algernon: </w:t>
      </w:r>
      <w:r>
        <w:rPr>
          <w:rFonts w:ascii="Calibri" w:hAnsi="Calibri"/>
          <w:sz w:val="22"/>
        </w:rPr>
        <w:t xml:space="preserve">Yes, I wrote the code down somewhere here.  </w:t>
      </w:r>
      <w:r>
        <w:rPr>
          <w:rFonts w:ascii="Calibri" w:hAnsi="Calibri"/>
          <w:i/>
          <w:sz w:val="22"/>
        </w:rPr>
        <w:t>Được, tôi có ghi mã số ở đâu đó đây.</w:t>
      </w:r>
    </w:p>
    <w:p>
      <w:pPr>
        <w:spacing w:after="160" w:line="312" w:lineRule="auto"/>
      </w:pPr>
      <w:r>
        <w:rPr>
          <w:rFonts w:ascii="Calibri" w:hAnsi="Calibri"/>
          <w:b/>
          <w:sz w:val="22"/>
        </w:rPr>
        <w:t xml:space="preserve">Ms Lan: </w:t>
      </w:r>
      <w:r>
        <w:rPr>
          <w:rFonts w:ascii="Calibri" w:hAnsi="Calibri"/>
          <w:sz w:val="22"/>
        </w:rPr>
        <w:t xml:space="preserve">Found it, thank you for keeping a record.  </w:t>
      </w:r>
      <w:r>
        <w:rPr>
          <w:rFonts w:ascii="Calibri" w:hAnsi="Calibri"/>
          <w:i/>
          <w:sz w:val="22"/>
        </w:rPr>
        <w:t>Tìm thấy rồi, cảm ơn anh đã ghi lại.</w:t>
      </w:r>
    </w:p>
    <w:p>
      <w:pPr>
        <w:spacing w:after="160" w:line="312" w:lineRule="auto"/>
      </w:pPr>
      <w:r>
        <w:rPr>
          <w:rFonts w:ascii="Calibri" w:hAnsi="Calibri"/>
          <w:b/>
          <w:sz w:val="22"/>
        </w:rPr>
        <w:t xml:space="preserve">Mr Algernon: </w:t>
      </w:r>
      <w:r>
        <w:rPr>
          <w:rFonts w:ascii="Calibri" w:hAnsi="Calibri"/>
          <w:sz w:val="22"/>
        </w:rPr>
        <w:t xml:space="preserve">Could you help me close this book gently? I do not want to lose my page.  </w:t>
      </w:r>
      <w:r>
        <w:rPr>
          <w:rFonts w:ascii="Calibri" w:hAnsi="Calibri"/>
          <w:i/>
          <w:sz w:val="22"/>
        </w:rPr>
        <w:t>Chị giúp tôi gấp cuốn sách này nhẹ nhàng được không? Tôi không muốn mất trang đang đọc.</w:t>
      </w:r>
    </w:p>
    <w:p>
      <w:pPr>
        <w:spacing w:after="160" w:line="312" w:lineRule="auto"/>
      </w:pPr>
      <w:r>
        <w:rPr>
          <w:rFonts w:ascii="Calibri" w:hAnsi="Calibri"/>
          <w:b/>
          <w:sz w:val="22"/>
        </w:rPr>
        <w:t xml:space="preserve">Ms Lan: </w:t>
      </w:r>
      <w:r>
        <w:rPr>
          <w:rFonts w:ascii="Calibri" w:hAnsi="Calibri"/>
          <w:sz w:val="22"/>
        </w:rPr>
        <w:t xml:space="preserve">Yes, let me slide this bookmark in first.  </w:t>
      </w:r>
      <w:r>
        <w:rPr>
          <w:rFonts w:ascii="Calibri" w:hAnsi="Calibri"/>
          <w:i/>
          <w:sz w:val="22"/>
        </w:rPr>
        <w:t>Được, để tôi kẹp dấu trang vào trước.</w:t>
      </w:r>
    </w:p>
    <w:p>
      <w:pPr>
        <w:spacing w:after="160" w:line="312" w:lineRule="auto"/>
      </w:pPr>
      <w:r>
        <w:rPr>
          <w:rFonts w:ascii="Calibri" w:hAnsi="Calibri"/>
          <w:b/>
          <w:sz w:val="22"/>
        </w:rPr>
        <w:t xml:space="preserve">Mr Algernon: </w:t>
      </w:r>
      <w:r>
        <w:rPr>
          <w:rFonts w:ascii="Calibri" w:hAnsi="Calibri"/>
          <w:sz w:val="22"/>
        </w:rPr>
        <w:t xml:space="preserve">Good, now I will not lose my place.  </w:t>
      </w:r>
      <w:r>
        <w:rPr>
          <w:rFonts w:ascii="Calibri" w:hAnsi="Calibri"/>
          <w:i/>
          <w:sz w:val="22"/>
        </w:rPr>
        <w:t>Tốt, giờ tôi không lo mất trang nữa.</w:t>
      </w:r>
    </w:p>
    <w:p>
      <w:pPr>
        <w:spacing w:after="160" w:line="312" w:lineRule="auto"/>
      </w:pPr>
      <w:r>
        <w:rPr>
          <w:rFonts w:ascii="Calibri" w:hAnsi="Calibri"/>
          <w:b/>
          <w:sz w:val="22"/>
        </w:rPr>
        <w:t xml:space="preserve">Ms Lan: </w:t>
      </w:r>
      <w:r>
        <w:rPr>
          <w:rFonts w:ascii="Calibri" w:hAnsi="Calibri"/>
          <w:sz w:val="22"/>
        </w:rPr>
        <w:t xml:space="preserve">Could you help me open this car door? It seems stuck.  </w:t>
      </w:r>
      <w:r>
        <w:rPr>
          <w:rFonts w:ascii="Calibri" w:hAnsi="Calibri"/>
          <w:i/>
          <w:sz w:val="22"/>
        </w:rPr>
        <w:t>Anh giúp tôi mở cửa xe này được không? Có vẻ nó bị kẹt.</w:t>
      </w:r>
    </w:p>
    <w:p>
      <w:pPr>
        <w:spacing w:after="160" w:line="312" w:lineRule="auto"/>
      </w:pPr>
      <w:r>
        <w:rPr>
          <w:rFonts w:ascii="Calibri" w:hAnsi="Calibri"/>
          <w:b/>
          <w:sz w:val="22"/>
        </w:rPr>
        <w:t xml:space="preserve">Mr Algernon: </w:t>
      </w:r>
      <w:r>
        <w:rPr>
          <w:rFonts w:ascii="Calibri" w:hAnsi="Calibri"/>
          <w:sz w:val="22"/>
        </w:rPr>
        <w:t xml:space="preserve">Yes, try pulling the handle a bit harder.  </w:t>
      </w:r>
      <w:r>
        <w:rPr>
          <w:rFonts w:ascii="Calibri" w:hAnsi="Calibri"/>
          <w:i/>
          <w:sz w:val="22"/>
        </w:rPr>
        <w:t>Được, thử kéo tay nắm mạnh hơn chút xem.</w:t>
      </w:r>
    </w:p>
    <w:p>
      <w:pPr>
        <w:spacing w:after="160" w:line="312" w:lineRule="auto"/>
      </w:pPr>
      <w:r>
        <w:rPr>
          <w:rFonts w:ascii="Calibri" w:hAnsi="Calibri"/>
          <w:b/>
          <w:sz w:val="22"/>
        </w:rPr>
        <w:t xml:space="preserve">Ms Lan: </w:t>
      </w:r>
      <w:r>
        <w:rPr>
          <w:rFonts w:ascii="Calibri" w:hAnsi="Calibri"/>
          <w:sz w:val="22"/>
        </w:rPr>
        <w:t xml:space="preserve">There we go, it finally opened.  </w:t>
      </w:r>
      <w:r>
        <w:rPr>
          <w:rFonts w:ascii="Calibri" w:hAnsi="Calibri"/>
          <w:i/>
          <w:sz w:val="22"/>
        </w:rPr>
        <w:t>Được rồi, cuối cùng cũng mở được.</w:t>
      </w:r>
    </w:p>
    <w:p>
      <w:pPr>
        <w:spacing w:after="160" w:line="312" w:lineRule="auto"/>
      </w:pPr>
      <w:r>
        <w:rPr>
          <w:rFonts w:ascii="Calibri" w:hAnsi="Calibri"/>
          <w:b/>
          <w:sz w:val="22"/>
        </w:rPr>
        <w:t xml:space="preserve">Mr Algernon: </w:t>
      </w:r>
      <w:r>
        <w:rPr>
          <w:rFonts w:ascii="Calibri" w:hAnsi="Calibri"/>
          <w:sz w:val="22"/>
        </w:rPr>
        <w:t xml:space="preserve">Could you help me close this umbrella? The wind keeps flipping it.  </w:t>
      </w:r>
      <w:r>
        <w:rPr>
          <w:rFonts w:ascii="Calibri" w:hAnsi="Calibri"/>
          <w:i/>
          <w:sz w:val="22"/>
        </w:rPr>
        <w:t>Chị giúp tôi gấp cây dù này được không? Gió cứ lật nó lên.</w:t>
      </w:r>
    </w:p>
    <w:p>
      <w:pPr>
        <w:spacing w:after="160" w:line="312" w:lineRule="auto"/>
      </w:pPr>
      <w:r>
        <w:rPr>
          <w:rFonts w:ascii="Calibri" w:hAnsi="Calibri"/>
          <w:b/>
          <w:sz w:val="22"/>
        </w:rPr>
        <w:t xml:space="preserve">Ms Lan: </w:t>
      </w:r>
      <w:r>
        <w:rPr>
          <w:rFonts w:ascii="Calibri" w:hAnsi="Calibri"/>
          <w:sz w:val="22"/>
        </w:rPr>
        <w:t xml:space="preserve">Yes, let us step under the awning first.  </w:t>
      </w:r>
      <w:r>
        <w:rPr>
          <w:rFonts w:ascii="Calibri" w:hAnsi="Calibri"/>
          <w:i/>
          <w:sz w:val="22"/>
        </w:rPr>
        <w:t>Được, mình đứng dưới mái hiên trước đã.</w:t>
      </w:r>
    </w:p>
    <w:p>
      <w:pPr>
        <w:spacing w:after="160" w:line="312" w:lineRule="auto"/>
      </w:pPr>
      <w:r>
        <w:rPr>
          <w:rFonts w:ascii="Calibri" w:hAnsi="Calibri"/>
          <w:b/>
          <w:sz w:val="22"/>
        </w:rPr>
        <w:t xml:space="preserve">Mr Algernon: </w:t>
      </w:r>
      <w:r>
        <w:rPr>
          <w:rFonts w:ascii="Calibri" w:hAnsi="Calibri"/>
          <w:sz w:val="22"/>
        </w:rPr>
        <w:t xml:space="preserve">Good, much easier to close it here.  </w:t>
      </w:r>
      <w:r>
        <w:rPr>
          <w:rFonts w:ascii="Calibri" w:hAnsi="Calibri"/>
          <w:i/>
          <w:sz w:val="22"/>
        </w:rPr>
        <w:t>Tốt, ở đây gấp dễ hơn nhiều.</w:t>
      </w:r>
    </w:p>
    <w:p>
      <w:pPr>
        <w:spacing w:after="160" w:line="312" w:lineRule="auto"/>
      </w:pPr>
      <w:r>
        <w:rPr>
          <w:rFonts w:ascii="Calibri" w:hAnsi="Calibri"/>
          <w:b/>
          <w:sz w:val="22"/>
        </w:rPr>
        <w:t xml:space="preserve">Ms Lan: </w:t>
      </w:r>
      <w:r>
        <w:rPr>
          <w:rFonts w:ascii="Calibri" w:hAnsi="Calibri"/>
          <w:sz w:val="22"/>
        </w:rPr>
        <w:t xml:space="preserve">Could you help me open this padlock? I forgot the combination.  </w:t>
      </w:r>
      <w:r>
        <w:rPr>
          <w:rFonts w:ascii="Calibri" w:hAnsi="Calibri"/>
          <w:i/>
          <w:sz w:val="22"/>
        </w:rPr>
        <w:t>Anh giúp tôi mở ổ khóa này được không? Tôi quên mật mã rồi.</w:t>
      </w:r>
    </w:p>
    <w:p>
      <w:pPr>
        <w:spacing w:after="160" w:line="312" w:lineRule="auto"/>
      </w:pPr>
      <w:r>
        <w:rPr>
          <w:rFonts w:ascii="Calibri" w:hAnsi="Calibri"/>
          <w:b/>
          <w:sz w:val="22"/>
        </w:rPr>
        <w:t xml:space="preserve">Mr Algernon: </w:t>
      </w:r>
      <w:r>
        <w:rPr>
          <w:rFonts w:ascii="Calibri" w:hAnsi="Calibri"/>
          <w:sz w:val="22"/>
        </w:rPr>
        <w:t xml:space="preserve">Yes, check your phone notes for it.  </w:t>
      </w:r>
      <w:r>
        <w:rPr>
          <w:rFonts w:ascii="Calibri" w:hAnsi="Calibri"/>
          <w:i/>
          <w:sz w:val="22"/>
        </w:rPr>
        <w:t>Được, chị kiểm tra ghi chú trong điện thoại xem.</w:t>
      </w:r>
    </w:p>
    <w:p>
      <w:pPr>
        <w:spacing w:after="160" w:line="312" w:lineRule="auto"/>
      </w:pPr>
      <w:r>
        <w:rPr>
          <w:rFonts w:ascii="Calibri" w:hAnsi="Calibri"/>
          <w:b/>
          <w:sz w:val="22"/>
        </w:rPr>
        <w:t xml:space="preserve">Ms Lan: </w:t>
      </w:r>
      <w:r>
        <w:rPr>
          <w:rFonts w:ascii="Calibri" w:hAnsi="Calibri"/>
          <w:sz w:val="22"/>
        </w:rPr>
        <w:t xml:space="preserve">Found it, thank you for the reminder.  </w:t>
      </w:r>
      <w:r>
        <w:rPr>
          <w:rFonts w:ascii="Calibri" w:hAnsi="Calibri"/>
          <w:i/>
          <w:sz w:val="22"/>
        </w:rPr>
        <w:t>Tìm thấy rồi, cảm ơn anh đã nhắc.</w:t>
      </w:r>
    </w:p>
    <w:p>
      <w:pPr>
        <w:spacing w:after="160" w:line="312" w:lineRule="auto"/>
      </w:pPr>
      <w:r>
        <w:rPr>
          <w:rFonts w:ascii="Calibri" w:hAnsi="Calibri"/>
          <w:b/>
          <w:sz w:val="22"/>
        </w:rPr>
        <w:t xml:space="preserve">Mr Algernon: </w:t>
      </w:r>
      <w:r>
        <w:rPr>
          <w:rFonts w:ascii="Calibri" w:hAnsi="Calibri"/>
          <w:sz w:val="22"/>
        </w:rPr>
        <w:t xml:space="preserve">Could you help me close this zipper on my jacket? It is stuck halfway.  </w:t>
      </w:r>
      <w:r>
        <w:rPr>
          <w:rFonts w:ascii="Calibri" w:hAnsi="Calibri"/>
          <w:i/>
          <w:sz w:val="22"/>
        </w:rPr>
        <w:t>Chị giúp tôi kéo khóa áo khoác này được không? Nó kẹt giữa chừng.</w:t>
      </w:r>
    </w:p>
    <w:p>
      <w:pPr>
        <w:spacing w:after="160" w:line="312" w:lineRule="auto"/>
      </w:pPr>
      <w:r>
        <w:rPr>
          <w:rFonts w:ascii="Calibri" w:hAnsi="Calibri"/>
          <w:b/>
          <w:sz w:val="22"/>
        </w:rPr>
        <w:t xml:space="preserve">Ms Lan: </w:t>
      </w:r>
      <w:r>
        <w:rPr>
          <w:rFonts w:ascii="Calibri" w:hAnsi="Calibri"/>
          <w:sz w:val="22"/>
        </w:rPr>
        <w:t xml:space="preserve">Yes, let me try wiggling the fabric free.  </w:t>
      </w:r>
      <w:r>
        <w:rPr>
          <w:rFonts w:ascii="Calibri" w:hAnsi="Calibri"/>
          <w:i/>
          <w:sz w:val="22"/>
        </w:rPr>
        <w:t>Được, để tôi thử gỡ vải ra xem.</w:t>
      </w:r>
    </w:p>
    <w:p>
      <w:pPr>
        <w:spacing w:after="160" w:line="312" w:lineRule="auto"/>
      </w:pPr>
      <w:r>
        <w:rPr>
          <w:rFonts w:ascii="Calibri" w:hAnsi="Calibri"/>
          <w:b/>
          <w:sz w:val="22"/>
        </w:rPr>
        <w:t xml:space="preserve">Mr Algernon: </w:t>
      </w:r>
      <w:r>
        <w:rPr>
          <w:rFonts w:ascii="Calibri" w:hAnsi="Calibri"/>
          <w:sz w:val="22"/>
        </w:rPr>
        <w:t xml:space="preserve">Great, it slides smoothly now.  </w:t>
      </w:r>
      <w:r>
        <w:rPr>
          <w:rFonts w:ascii="Calibri" w:hAnsi="Calibri"/>
          <w:i/>
          <w:sz w:val="22"/>
        </w:rPr>
        <w:t>Tuyệt, giờ nó kéo êm rồi.</w:t>
      </w:r>
    </w:p>
    <w:p>
      <w:pPr>
        <w:spacing w:after="160" w:line="312" w:lineRule="auto"/>
      </w:pPr>
      <w:r>
        <w:rPr>
          <w:rFonts w:ascii="Calibri" w:hAnsi="Calibri"/>
          <w:b/>
          <w:sz w:val="22"/>
        </w:rPr>
        <w:t xml:space="preserve">Ms Lan: </w:t>
      </w:r>
      <w:r>
        <w:rPr>
          <w:rFonts w:ascii="Calibri" w:hAnsi="Calibri"/>
          <w:sz w:val="22"/>
        </w:rPr>
        <w:t xml:space="preserve">Could you help me open this letter? My hands are full right now.  </w:t>
      </w:r>
      <w:r>
        <w:rPr>
          <w:rFonts w:ascii="Calibri" w:hAnsi="Calibri"/>
          <w:i/>
          <w:sz w:val="22"/>
        </w:rPr>
        <w:t>Anh giúp tôi mở lá thư này được không? Tay tôi đang bận.</w:t>
      </w:r>
    </w:p>
    <w:p>
      <w:pPr>
        <w:spacing w:after="160" w:line="312" w:lineRule="auto"/>
      </w:pPr>
      <w:r>
        <w:rPr>
          <w:rFonts w:ascii="Calibri" w:hAnsi="Calibri"/>
          <w:b/>
          <w:sz w:val="22"/>
        </w:rPr>
        <w:t xml:space="preserve">Mr Algernon: </w:t>
      </w:r>
      <w:r>
        <w:rPr>
          <w:rFonts w:ascii="Calibri" w:hAnsi="Calibri"/>
          <w:sz w:val="22"/>
        </w:rPr>
        <w:t xml:space="preserve">Yes, let me tear it open for you.  </w:t>
      </w:r>
      <w:r>
        <w:rPr>
          <w:rFonts w:ascii="Calibri" w:hAnsi="Calibri"/>
          <w:i/>
          <w:sz w:val="22"/>
        </w:rPr>
        <w:t>Được, để tôi xé mở giúp chị.</w:t>
      </w:r>
    </w:p>
    <w:p>
      <w:pPr>
        <w:spacing w:after="160" w:line="312" w:lineRule="auto"/>
      </w:pPr>
      <w:r>
        <w:rPr>
          <w:rFonts w:ascii="Calibri" w:hAnsi="Calibri"/>
          <w:b/>
          <w:sz w:val="22"/>
        </w:rPr>
        <w:t xml:space="preserve">Ms Lan: </w:t>
      </w:r>
      <w:r>
        <w:rPr>
          <w:rFonts w:ascii="Calibri" w:hAnsi="Calibri"/>
          <w:sz w:val="22"/>
        </w:rPr>
        <w:t xml:space="preserve">Thank you, that is quite important news inside.  </w:t>
      </w:r>
      <w:r>
        <w:rPr>
          <w:rFonts w:ascii="Calibri" w:hAnsi="Calibri"/>
          <w:i/>
          <w:sz w:val="22"/>
        </w:rPr>
        <w:t>Cảm ơn anh, bên trong là tin khá quan trọng đấy.</w:t>
      </w:r>
    </w:p>
    <w:p>
      <w:pPr>
        <w:spacing w:after="160" w:line="312" w:lineRule="auto"/>
      </w:pPr>
      <w:r>
        <w:rPr>
          <w:rFonts w:ascii="Calibri" w:hAnsi="Calibri"/>
          <w:b/>
          <w:sz w:val="22"/>
        </w:rPr>
        <w:t xml:space="preserve">Mr Algernon: </w:t>
      </w:r>
      <w:r>
        <w:rPr>
          <w:rFonts w:ascii="Calibri" w:hAnsi="Calibri"/>
          <w:sz w:val="22"/>
        </w:rPr>
        <w:t xml:space="preserve">Could you help me close this tap? It seems to be dripping.  </w:t>
      </w:r>
      <w:r>
        <w:rPr>
          <w:rFonts w:ascii="Calibri" w:hAnsi="Calibri"/>
          <w:i/>
          <w:sz w:val="22"/>
        </w:rPr>
        <w:t>Chị giúp tôi khóa vòi nước này được không? Có vẻ nó bị rò.</w:t>
      </w:r>
    </w:p>
    <w:p>
      <w:pPr>
        <w:spacing w:after="160" w:line="312" w:lineRule="auto"/>
      </w:pPr>
      <w:r>
        <w:rPr>
          <w:rFonts w:ascii="Calibri" w:hAnsi="Calibri"/>
          <w:b/>
          <w:sz w:val="22"/>
        </w:rPr>
        <w:t xml:space="preserve">Ms Lan: </w:t>
      </w:r>
      <w:r>
        <w:rPr>
          <w:rFonts w:ascii="Calibri" w:hAnsi="Calibri"/>
          <w:sz w:val="22"/>
        </w:rPr>
        <w:t xml:space="preserve">Yes, let me tighten the handle a bit more.  </w:t>
      </w:r>
      <w:r>
        <w:rPr>
          <w:rFonts w:ascii="Calibri" w:hAnsi="Calibri"/>
          <w:i/>
          <w:sz w:val="22"/>
        </w:rPr>
        <w:t>Được, để tôi vặn tay cầm chặt hơn chút.</w:t>
      </w:r>
    </w:p>
    <w:p>
      <w:pPr>
        <w:spacing w:after="160" w:line="312" w:lineRule="auto"/>
      </w:pPr>
      <w:r>
        <w:rPr>
          <w:rFonts w:ascii="Calibri" w:hAnsi="Calibri"/>
          <w:b/>
          <w:sz w:val="22"/>
        </w:rPr>
        <w:t xml:space="preserve">Mr Algernon: </w:t>
      </w:r>
      <w:r>
        <w:rPr>
          <w:rFonts w:ascii="Calibri" w:hAnsi="Calibri"/>
          <w:sz w:val="22"/>
        </w:rPr>
        <w:t xml:space="preserve">Good, the dripping has stopped now.  </w:t>
      </w:r>
      <w:r>
        <w:rPr>
          <w:rFonts w:ascii="Calibri" w:hAnsi="Calibri"/>
          <w:i/>
          <w:sz w:val="22"/>
        </w:rPr>
        <w:t>Tốt, giờ hết rò nước rồi.</w:t>
      </w:r>
    </w:p>
    <w:p>
      <w:pPr>
        <w:spacing w:after="160" w:line="312" w:lineRule="auto"/>
      </w:pPr>
      <w:r>
        <w:rPr>
          <w:rFonts w:ascii="Calibri" w:hAnsi="Calibri"/>
          <w:b/>
          <w:sz w:val="22"/>
        </w:rPr>
        <w:t xml:space="preserve">Ms Lan: </w:t>
      </w:r>
      <w:r>
        <w:rPr>
          <w:rFonts w:ascii="Calibri" w:hAnsi="Calibri"/>
          <w:sz w:val="22"/>
        </w:rPr>
        <w:t xml:space="preserve">Could you help me open this bottle? The childproof cap is tricky.  </w:t>
      </w:r>
      <w:r>
        <w:rPr>
          <w:rFonts w:ascii="Calibri" w:hAnsi="Calibri"/>
          <w:i/>
          <w:sz w:val="22"/>
        </w:rPr>
        <w:t>Anh giúp tôi mở chai này được không? Nắp chống trẻ em khó mở quá.</w:t>
      </w:r>
    </w:p>
    <w:p>
      <w:pPr>
        <w:spacing w:after="160" w:line="312" w:lineRule="auto"/>
      </w:pPr>
      <w:r>
        <w:rPr>
          <w:rFonts w:ascii="Calibri" w:hAnsi="Calibri"/>
          <w:b/>
          <w:sz w:val="22"/>
        </w:rPr>
        <w:t xml:space="preserve">Mr Algernon: </w:t>
      </w:r>
      <w:r>
        <w:rPr>
          <w:rFonts w:ascii="Calibri" w:hAnsi="Calibri"/>
          <w:sz w:val="22"/>
        </w:rPr>
        <w:t xml:space="preserve">Yes, you push down while turning it.  </w:t>
      </w:r>
      <w:r>
        <w:rPr>
          <w:rFonts w:ascii="Calibri" w:hAnsi="Calibri"/>
          <w:i/>
          <w:sz w:val="22"/>
        </w:rPr>
        <w:t>Được, chị ấn xuống trong khi xoay nắp.</w:t>
      </w:r>
    </w:p>
    <w:p>
      <w:pPr>
        <w:spacing w:after="160" w:line="312" w:lineRule="auto"/>
      </w:pPr>
      <w:r>
        <w:rPr>
          <w:rFonts w:ascii="Calibri" w:hAnsi="Calibri"/>
          <w:b/>
          <w:sz w:val="22"/>
        </w:rPr>
        <w:t xml:space="preserve">Ms Lan: </w:t>
      </w:r>
      <w:r>
        <w:rPr>
          <w:rFonts w:ascii="Calibri" w:hAnsi="Calibri"/>
          <w:sz w:val="22"/>
        </w:rPr>
        <w:t xml:space="preserve">Got it, that trick worked perfectly.  </w:t>
      </w:r>
      <w:r>
        <w:rPr>
          <w:rFonts w:ascii="Calibri" w:hAnsi="Calibri"/>
          <w:i/>
          <w:sz w:val="22"/>
        </w:rPr>
        <w:t>Được rồi, cách đó hiệu quả thật.</w:t>
      </w:r>
    </w:p>
    <w:p>
      <w:pPr>
        <w:spacing w:after="160" w:line="312" w:lineRule="auto"/>
      </w:pPr>
      <w:r>
        <w:rPr>
          <w:rFonts w:ascii="Calibri" w:hAnsi="Calibri"/>
          <w:b/>
          <w:sz w:val="22"/>
        </w:rPr>
        <w:t xml:space="preserve">Mr Algernon: </w:t>
      </w:r>
      <w:r>
        <w:rPr>
          <w:rFonts w:ascii="Calibri" w:hAnsi="Calibri"/>
          <w:sz w:val="22"/>
        </w:rPr>
        <w:t xml:space="preserve">Could you help me close the screen door? It lets mosquitoes in.  </w:t>
      </w:r>
      <w:r>
        <w:rPr>
          <w:rFonts w:ascii="Calibri" w:hAnsi="Calibri"/>
          <w:i/>
          <w:sz w:val="22"/>
        </w:rPr>
        <w:t>Chị giúp tôi đóng cửa lưới được không? Nó để muỗi bay vào.</w:t>
      </w:r>
    </w:p>
    <w:p>
      <w:pPr>
        <w:spacing w:after="160" w:line="312" w:lineRule="auto"/>
      </w:pPr>
      <w:r>
        <w:rPr>
          <w:rFonts w:ascii="Calibri" w:hAnsi="Calibri"/>
          <w:b/>
          <w:sz w:val="22"/>
        </w:rPr>
        <w:t xml:space="preserve">Ms Lan: </w:t>
      </w:r>
      <w:r>
        <w:rPr>
          <w:rFonts w:ascii="Calibri" w:hAnsi="Calibri"/>
          <w:sz w:val="22"/>
        </w:rPr>
        <w:t xml:space="preserve">Yes, let me shut it gently behind us.  </w:t>
      </w:r>
      <w:r>
        <w:rPr>
          <w:rFonts w:ascii="Calibri" w:hAnsi="Calibri"/>
          <w:i/>
          <w:sz w:val="22"/>
        </w:rPr>
        <w:t>Được, để tôi đóng nhẹ nhàng phía sau.</w:t>
      </w:r>
    </w:p>
    <w:p>
      <w:pPr>
        <w:spacing w:after="160" w:line="312" w:lineRule="auto"/>
      </w:pPr>
      <w:r>
        <w:rPr>
          <w:rFonts w:ascii="Calibri" w:hAnsi="Calibri"/>
          <w:b/>
          <w:sz w:val="22"/>
        </w:rPr>
        <w:t xml:space="preserve">Mr Algernon: </w:t>
      </w:r>
      <w:r>
        <w:rPr>
          <w:rFonts w:ascii="Calibri" w:hAnsi="Calibri"/>
          <w:sz w:val="22"/>
        </w:rPr>
        <w:t xml:space="preserve">Good, that should keep them out now.  </w:t>
      </w:r>
      <w:r>
        <w:rPr>
          <w:rFonts w:ascii="Calibri" w:hAnsi="Calibri"/>
          <w:i/>
          <w:sz w:val="22"/>
        </w:rPr>
        <w:t>Tốt, giờ muỗi vào được nữa đâu.</w:t>
      </w:r>
    </w:p>
    <w:p>
      <w:pPr>
        <w:spacing w:after="160" w:line="312" w:lineRule="auto"/>
      </w:pPr>
      <w:r>
        <w:rPr>
          <w:rFonts w:ascii="Calibri" w:hAnsi="Calibri"/>
          <w:b/>
          <w:sz w:val="22"/>
        </w:rPr>
        <w:t xml:space="preserve">Ms Lan: </w:t>
      </w:r>
      <w:r>
        <w:rPr>
          <w:rFonts w:ascii="Calibri" w:hAnsi="Calibri"/>
          <w:sz w:val="22"/>
        </w:rPr>
        <w:t xml:space="preserve">Could you help me open this bag? The zipper will not budge.  </w:t>
      </w:r>
      <w:r>
        <w:rPr>
          <w:rFonts w:ascii="Calibri" w:hAnsi="Calibri"/>
          <w:i/>
          <w:sz w:val="22"/>
        </w:rPr>
        <w:t>Anh giúp tôi mở túi này được không? Khóa kéo không nhúc nhích.</w:t>
      </w:r>
    </w:p>
    <w:p>
      <w:pPr>
        <w:spacing w:after="160" w:line="312" w:lineRule="auto"/>
      </w:pPr>
      <w:r>
        <w:rPr>
          <w:rFonts w:ascii="Calibri" w:hAnsi="Calibri"/>
          <w:b/>
          <w:sz w:val="22"/>
        </w:rPr>
        <w:t xml:space="preserve">Mr Algernon: </w:t>
      </w:r>
      <w:r>
        <w:rPr>
          <w:rFonts w:ascii="Calibri" w:hAnsi="Calibri"/>
          <w:sz w:val="22"/>
        </w:rPr>
        <w:t xml:space="preserve">Yes, let me rub a bit of soap on it.  </w:t>
      </w:r>
      <w:r>
        <w:rPr>
          <w:rFonts w:ascii="Calibri" w:hAnsi="Calibri"/>
          <w:i/>
          <w:sz w:val="22"/>
        </w:rPr>
        <w:t>Được, để tôi thoa chút xà phòng vào.</w:t>
      </w:r>
    </w:p>
    <w:p>
      <w:pPr>
        <w:spacing w:after="160" w:line="312" w:lineRule="auto"/>
      </w:pPr>
      <w:r>
        <w:rPr>
          <w:rFonts w:ascii="Calibri" w:hAnsi="Calibri"/>
          <w:b/>
          <w:sz w:val="22"/>
        </w:rPr>
        <w:t xml:space="preserve">Ms Lan: </w:t>
      </w:r>
      <w:r>
        <w:rPr>
          <w:rFonts w:ascii="Calibri" w:hAnsi="Calibri"/>
          <w:sz w:val="22"/>
        </w:rPr>
        <w:t xml:space="preserve">Amazing, it glides open now.  </w:t>
      </w:r>
      <w:r>
        <w:rPr>
          <w:rFonts w:ascii="Calibri" w:hAnsi="Calibri"/>
          <w:i/>
          <w:sz w:val="22"/>
        </w:rPr>
        <w:t>Tuyệt vời, giờ nó kéo mở dễ dàng.</w:t>
      </w:r>
    </w:p>
    <w:p>
      <w:pPr>
        <w:spacing w:after="160" w:line="312" w:lineRule="auto"/>
      </w:pPr>
      <w:r>
        <w:rPr>
          <w:rFonts w:ascii="Calibri" w:hAnsi="Calibri"/>
          <w:b/>
          <w:sz w:val="22"/>
        </w:rPr>
        <w:t xml:space="preserve">Mr Algernon: </w:t>
      </w:r>
      <w:r>
        <w:rPr>
          <w:rFonts w:ascii="Calibri" w:hAnsi="Calibri"/>
          <w:sz w:val="22"/>
        </w:rPr>
        <w:t xml:space="preserve">Could you help me close this laptop lid? I do not want to damage the screen.  </w:t>
      </w:r>
      <w:r>
        <w:rPr>
          <w:rFonts w:ascii="Calibri" w:hAnsi="Calibri"/>
          <w:i/>
          <w:sz w:val="22"/>
        </w:rPr>
        <w:t>Chị giúp tôi đóng nắp laptop này được không? Tôi không muốn hỏng màn hình.</w:t>
      </w:r>
    </w:p>
    <w:p>
      <w:pPr>
        <w:spacing w:after="160" w:line="312" w:lineRule="auto"/>
      </w:pPr>
      <w:r>
        <w:rPr>
          <w:rFonts w:ascii="Calibri" w:hAnsi="Calibri"/>
          <w:b/>
          <w:sz w:val="22"/>
        </w:rPr>
        <w:t xml:space="preserve">Ms Lan: </w:t>
      </w:r>
      <w:r>
        <w:rPr>
          <w:rFonts w:ascii="Calibri" w:hAnsi="Calibri"/>
          <w:sz w:val="22"/>
        </w:rPr>
        <w:t xml:space="preserve">Yes, always close it slowly like this.  </w:t>
      </w:r>
      <w:r>
        <w:rPr>
          <w:rFonts w:ascii="Calibri" w:hAnsi="Calibri"/>
          <w:i/>
          <w:sz w:val="22"/>
        </w:rPr>
        <w:t>Được, luôn đóng từ từ như vậy nè.</w:t>
      </w:r>
    </w:p>
    <w:p>
      <w:pPr>
        <w:spacing w:after="160" w:line="312" w:lineRule="auto"/>
      </w:pPr>
      <w:r>
        <w:rPr>
          <w:rFonts w:ascii="Calibri" w:hAnsi="Calibri"/>
          <w:b/>
          <w:sz w:val="22"/>
        </w:rPr>
        <w:t xml:space="preserve">Mr Algernon: </w:t>
      </w:r>
      <w:r>
        <w:rPr>
          <w:rFonts w:ascii="Calibri" w:hAnsi="Calibri"/>
          <w:sz w:val="22"/>
        </w:rPr>
        <w:t xml:space="preserve">Good, the screen looks safe now.  </w:t>
      </w:r>
      <w:r>
        <w:rPr>
          <w:rFonts w:ascii="Calibri" w:hAnsi="Calibri"/>
          <w:i/>
          <w:sz w:val="22"/>
        </w:rPr>
        <w:t>Tốt, giờ màn hình an toàn rồi.</w:t>
      </w:r>
    </w:p>
    <w:p>
      <w:pPr>
        <w:spacing w:after="160" w:line="312" w:lineRule="auto"/>
      </w:pPr>
      <w:r>
        <w:rPr>
          <w:rFonts w:ascii="Calibri" w:hAnsi="Calibri"/>
          <w:b/>
          <w:sz w:val="22"/>
        </w:rPr>
        <w:t xml:space="preserve">Ms Lan: </w:t>
      </w:r>
      <w:r>
        <w:rPr>
          <w:rFonts w:ascii="Calibri" w:hAnsi="Calibri"/>
          <w:sz w:val="22"/>
        </w:rPr>
        <w:t xml:space="preserve">Could you help me open this wine bottle for dinner tonight?  </w:t>
      </w:r>
      <w:r>
        <w:rPr>
          <w:rFonts w:ascii="Calibri" w:hAnsi="Calibri"/>
          <w:i/>
          <w:sz w:val="22"/>
        </w:rPr>
        <w:t>Anh giúp tôi mở chai rượu vang này cho bữa tối nay được không?</w:t>
      </w:r>
    </w:p>
    <w:p>
      <w:pPr>
        <w:spacing w:after="160" w:line="312" w:lineRule="auto"/>
      </w:pPr>
      <w:r>
        <w:rPr>
          <w:rFonts w:ascii="Calibri" w:hAnsi="Calibri"/>
          <w:b/>
          <w:sz w:val="22"/>
        </w:rPr>
        <w:t xml:space="preserve">Mr Algernon: </w:t>
      </w:r>
      <w:r>
        <w:rPr>
          <w:rFonts w:ascii="Calibri" w:hAnsi="Calibri"/>
          <w:sz w:val="22"/>
        </w:rPr>
        <w:t xml:space="preserve">Yes, let me find the corkscrew first.  </w:t>
      </w:r>
      <w:r>
        <w:rPr>
          <w:rFonts w:ascii="Calibri" w:hAnsi="Calibri"/>
          <w:i/>
          <w:sz w:val="22"/>
        </w:rPr>
        <w:t>Được, để tôi tìm đồ mở nút chai trước.</w:t>
      </w:r>
    </w:p>
    <w:p>
      <w:pPr>
        <w:spacing w:after="160" w:line="312" w:lineRule="auto"/>
      </w:pPr>
      <w:r>
        <w:rPr>
          <w:rFonts w:ascii="Calibri" w:hAnsi="Calibri"/>
          <w:b/>
          <w:sz w:val="22"/>
        </w:rPr>
        <w:t xml:space="preserve">Ms Lan: </w:t>
      </w:r>
      <w:r>
        <w:rPr>
          <w:rFonts w:ascii="Calibri" w:hAnsi="Calibri"/>
          <w:sz w:val="22"/>
        </w:rPr>
        <w:t xml:space="preserve">Great, that popped open easily.  </w:t>
      </w:r>
      <w:r>
        <w:rPr>
          <w:rFonts w:ascii="Calibri" w:hAnsi="Calibri"/>
          <w:i/>
          <w:sz w:val="22"/>
        </w:rPr>
        <w:t>Tuyệt, mở ra dễ dàng thật.</w:t>
      </w:r>
    </w:p>
    <w:p>
      <w:pPr>
        <w:spacing w:after="160" w:line="312" w:lineRule="auto"/>
      </w:pPr>
      <w:r>
        <w:rPr>
          <w:rFonts w:ascii="Calibri" w:hAnsi="Calibri"/>
          <w:b/>
          <w:sz w:val="22"/>
        </w:rPr>
        <w:t xml:space="preserve">Mr Algernon: </w:t>
      </w:r>
      <w:r>
        <w:rPr>
          <w:rFonts w:ascii="Calibri" w:hAnsi="Calibri"/>
          <w:sz w:val="22"/>
        </w:rPr>
        <w:t xml:space="preserve">Could you help me close the shutters? A storm is coming tonight.  </w:t>
      </w:r>
      <w:r>
        <w:rPr>
          <w:rFonts w:ascii="Calibri" w:hAnsi="Calibri"/>
          <w:i/>
          <w:sz w:val="22"/>
        </w:rPr>
        <w:t>Chị giúp tôi đóng cửa chớp được không? Tối nay có bão.</w:t>
      </w:r>
    </w:p>
    <w:p>
      <w:pPr>
        <w:spacing w:after="160" w:line="312" w:lineRule="auto"/>
      </w:pPr>
      <w:r>
        <w:rPr>
          <w:rFonts w:ascii="Calibri" w:hAnsi="Calibri"/>
          <w:b/>
          <w:sz w:val="22"/>
        </w:rPr>
        <w:t xml:space="preserve">Ms Lan: </w:t>
      </w:r>
      <w:r>
        <w:rPr>
          <w:rFonts w:ascii="Calibri" w:hAnsi="Calibri"/>
          <w:sz w:val="22"/>
        </w:rPr>
        <w:t xml:space="preserve">Yes, let us secure them on both sides.  </w:t>
      </w:r>
      <w:r>
        <w:rPr>
          <w:rFonts w:ascii="Calibri" w:hAnsi="Calibri"/>
          <w:i/>
          <w:sz w:val="22"/>
        </w:rPr>
        <w:t>Được, mình cài chốt cả hai bên.</w:t>
      </w:r>
    </w:p>
    <w:p>
      <w:pPr>
        <w:spacing w:after="160" w:line="312" w:lineRule="auto"/>
      </w:pPr>
      <w:r>
        <w:rPr>
          <w:rFonts w:ascii="Calibri" w:hAnsi="Calibri"/>
          <w:b/>
          <w:sz w:val="22"/>
        </w:rPr>
        <w:t xml:space="preserve">Mr Algernon: </w:t>
      </w:r>
      <w:r>
        <w:rPr>
          <w:rFonts w:ascii="Calibri" w:hAnsi="Calibri"/>
          <w:sz w:val="22"/>
        </w:rPr>
        <w:t xml:space="preserve">Good, we should be safe from the wind now.  </w:t>
      </w:r>
      <w:r>
        <w:rPr>
          <w:rFonts w:ascii="Calibri" w:hAnsi="Calibri"/>
          <w:i/>
          <w:sz w:val="22"/>
        </w:rPr>
        <w:t>Tốt, giờ mình an toàn trước gió rồi.</w:t>
      </w:r>
    </w:p>
    <w:p>
      <w:pPr>
        <w:spacing w:after="160" w:line="312" w:lineRule="auto"/>
      </w:pPr>
      <w:r>
        <w:rPr>
          <w:rFonts w:ascii="Calibri" w:hAnsi="Calibri"/>
          <w:b/>
          <w:sz w:val="22"/>
        </w:rPr>
        <w:t xml:space="preserve">Ms Lan: </w:t>
      </w:r>
      <w:r>
        <w:rPr>
          <w:rFonts w:ascii="Calibri" w:hAnsi="Calibri"/>
          <w:sz w:val="22"/>
        </w:rPr>
        <w:t xml:space="preserve">Could you help me open this paint can? The lid is stuck tight.  </w:t>
      </w:r>
      <w:r>
        <w:rPr>
          <w:rFonts w:ascii="Calibri" w:hAnsi="Calibri"/>
          <w:i/>
          <w:sz w:val="22"/>
        </w:rPr>
        <w:t>Anh giúp tôi mở hộp sơn này được không? Nắp kẹt chặt quá.</w:t>
      </w:r>
    </w:p>
    <w:p>
      <w:pPr>
        <w:spacing w:after="160" w:line="312" w:lineRule="auto"/>
      </w:pPr>
      <w:r>
        <w:rPr>
          <w:rFonts w:ascii="Calibri" w:hAnsi="Calibri"/>
          <w:b/>
          <w:sz w:val="22"/>
        </w:rPr>
        <w:t xml:space="preserve">Mr Algernon: </w:t>
      </w:r>
      <w:r>
        <w:rPr>
          <w:rFonts w:ascii="Calibri" w:hAnsi="Calibri"/>
          <w:sz w:val="22"/>
        </w:rPr>
        <w:t xml:space="preserve">Yes, let me use a flathead screwdriver.  </w:t>
      </w:r>
      <w:r>
        <w:rPr>
          <w:rFonts w:ascii="Calibri" w:hAnsi="Calibri"/>
          <w:i/>
          <w:sz w:val="22"/>
        </w:rPr>
        <w:t>Được, để tôi dùng tua vít dẹp.</w:t>
      </w:r>
    </w:p>
    <w:p>
      <w:pPr>
        <w:spacing w:after="160" w:line="312" w:lineRule="auto"/>
      </w:pPr>
      <w:r>
        <w:rPr>
          <w:rFonts w:ascii="Calibri" w:hAnsi="Calibri"/>
          <w:b/>
          <w:sz w:val="22"/>
        </w:rPr>
        <w:t xml:space="preserve">Ms Lan: </w:t>
      </w:r>
      <w:r>
        <w:rPr>
          <w:rFonts w:ascii="Calibri" w:hAnsi="Calibri"/>
          <w:sz w:val="22"/>
        </w:rPr>
        <w:t xml:space="preserve">Perfect, that popped it right open.  </w:t>
      </w:r>
      <w:r>
        <w:rPr>
          <w:rFonts w:ascii="Calibri" w:hAnsi="Calibri"/>
          <w:i/>
          <w:sz w:val="22"/>
        </w:rPr>
        <w:t>Tuyệt vời, bật mở ngay lập tức.</w:t>
      </w:r>
    </w:p>
    <w:p>
      <w:pPr>
        <w:spacing w:after="160" w:line="312" w:lineRule="auto"/>
      </w:pPr>
      <w:r>
        <w:rPr>
          <w:rFonts w:ascii="Calibri" w:hAnsi="Calibri"/>
          <w:b/>
          <w:sz w:val="22"/>
        </w:rPr>
        <w:t xml:space="preserve">Mr Algernon: </w:t>
      </w:r>
      <w:r>
        <w:rPr>
          <w:rFonts w:ascii="Calibri" w:hAnsi="Calibri"/>
          <w:sz w:val="22"/>
        </w:rPr>
        <w:t xml:space="preserve">Could you help me close the pool cover before the leaves fall in?  </w:t>
      </w:r>
      <w:r>
        <w:rPr>
          <w:rFonts w:ascii="Calibri" w:hAnsi="Calibri"/>
          <w:i/>
          <w:sz w:val="22"/>
        </w:rPr>
        <w:t>Chị giúp tôi đóng bạt hồ bơi trước khi lá rụng vào được không?</w:t>
      </w:r>
    </w:p>
    <w:p>
      <w:pPr>
        <w:spacing w:after="160" w:line="312" w:lineRule="auto"/>
      </w:pPr>
      <w:r>
        <w:rPr>
          <w:rFonts w:ascii="Calibri" w:hAnsi="Calibri"/>
          <w:b/>
          <w:sz w:val="22"/>
        </w:rPr>
        <w:t xml:space="preserve">Ms Lan: </w:t>
      </w:r>
      <w:r>
        <w:rPr>
          <w:rFonts w:ascii="Calibri" w:hAnsi="Calibri"/>
          <w:sz w:val="22"/>
        </w:rPr>
        <w:t xml:space="preserve">Yes, let us pull it across together.  </w:t>
      </w:r>
      <w:r>
        <w:rPr>
          <w:rFonts w:ascii="Calibri" w:hAnsi="Calibri"/>
          <w:i/>
          <w:sz w:val="22"/>
        </w:rPr>
        <w:t>Được, mình cùng kéo bạt qua nhé.</w:t>
      </w:r>
    </w:p>
    <w:p>
      <w:pPr>
        <w:spacing w:after="160" w:line="312" w:lineRule="auto"/>
      </w:pPr>
      <w:r>
        <w:rPr>
          <w:rFonts w:ascii="Calibri" w:hAnsi="Calibri"/>
          <w:b/>
          <w:sz w:val="22"/>
        </w:rPr>
        <w:t xml:space="preserve">Mr Algernon: </w:t>
      </w:r>
      <w:r>
        <w:rPr>
          <w:rFonts w:ascii="Calibri" w:hAnsi="Calibri"/>
          <w:sz w:val="22"/>
        </w:rPr>
        <w:t xml:space="preserve">Good, that should keep it clean now.  </w:t>
      </w:r>
      <w:r>
        <w:rPr>
          <w:rFonts w:ascii="Calibri" w:hAnsi="Calibri"/>
          <w:i/>
          <w:sz w:val="22"/>
        </w:rPr>
        <w:t>Tốt, giờ hồ sẽ sạch hơn.</w:t>
      </w:r>
    </w:p>
    <w:p>
      <w:pPr>
        <w:spacing w:after="160" w:line="312" w:lineRule="auto"/>
      </w:pPr>
      <w:r>
        <w:rPr>
          <w:rFonts w:ascii="Calibri" w:hAnsi="Calibri"/>
          <w:b/>
          <w:sz w:val="22"/>
        </w:rPr>
        <w:t xml:space="preserve">Ms Lan: </w:t>
      </w:r>
      <w:r>
        <w:rPr>
          <w:rFonts w:ascii="Calibri" w:hAnsi="Calibri"/>
          <w:sz w:val="22"/>
        </w:rPr>
        <w:t xml:space="preserve">Could you help me open the mailbox? My key does not seem to work.  </w:t>
      </w:r>
      <w:r>
        <w:rPr>
          <w:rFonts w:ascii="Calibri" w:hAnsi="Calibri"/>
          <w:i/>
          <w:sz w:val="22"/>
        </w:rPr>
        <w:t>Anh giúp tôi mở hộp thư được không? Chìa khóa của tôi có vẻ không hoạt động.</w:t>
      </w:r>
    </w:p>
    <w:p>
      <w:pPr>
        <w:spacing w:after="160" w:line="312" w:lineRule="auto"/>
      </w:pPr>
      <w:r>
        <w:rPr>
          <w:rFonts w:ascii="Calibri" w:hAnsi="Calibri"/>
          <w:b/>
          <w:sz w:val="22"/>
        </w:rPr>
        <w:t xml:space="preserve">Mr Algernon: </w:t>
      </w:r>
      <w:r>
        <w:rPr>
          <w:rFonts w:ascii="Calibri" w:hAnsi="Calibri"/>
          <w:sz w:val="22"/>
        </w:rPr>
        <w:t xml:space="preserve">Yes, try turning it the other direction.  </w:t>
      </w:r>
      <w:r>
        <w:rPr>
          <w:rFonts w:ascii="Calibri" w:hAnsi="Calibri"/>
          <w:i/>
          <w:sz w:val="22"/>
        </w:rPr>
        <w:t>Được, chị thử xoay ngược chiều lại xem.</w:t>
      </w:r>
    </w:p>
    <w:p>
      <w:pPr>
        <w:spacing w:after="160" w:line="312" w:lineRule="auto"/>
      </w:pPr>
      <w:r>
        <w:rPr>
          <w:rFonts w:ascii="Calibri" w:hAnsi="Calibri"/>
          <w:b/>
          <w:sz w:val="22"/>
        </w:rPr>
        <w:t xml:space="preserve">Ms Lan: </w:t>
      </w:r>
      <w:r>
        <w:rPr>
          <w:rFonts w:ascii="Calibri" w:hAnsi="Calibri"/>
          <w:sz w:val="22"/>
        </w:rPr>
        <w:t xml:space="preserve">It clicked open right away, good thinking.  </w:t>
      </w:r>
      <w:r>
        <w:rPr>
          <w:rFonts w:ascii="Calibri" w:hAnsi="Calibri"/>
          <w:i/>
          <w:sz w:val="22"/>
        </w:rPr>
        <w:t>Nó mở cái tách liền, anh nghĩ hay thật.</w:t>
      </w:r>
    </w:p>
    <w:p>
      <w:pPr>
        <w:spacing w:after="160" w:line="312" w:lineRule="auto"/>
      </w:pPr>
      <w:r>
        <w:rPr>
          <w:rFonts w:ascii="Calibri" w:hAnsi="Calibri"/>
          <w:b/>
          <w:sz w:val="22"/>
        </w:rPr>
        <w:t xml:space="preserve">Mr Algernon: </w:t>
      </w:r>
      <w:r>
        <w:rPr>
          <w:rFonts w:ascii="Calibri" w:hAnsi="Calibri"/>
          <w:sz w:val="22"/>
        </w:rPr>
        <w:t xml:space="preserve">Could you help me close the tent flap? Bugs keep getting in.  </w:t>
      </w:r>
      <w:r>
        <w:rPr>
          <w:rFonts w:ascii="Calibri" w:hAnsi="Calibri"/>
          <w:i/>
          <w:sz w:val="22"/>
        </w:rPr>
        <w:t>Chị giúp tôi đóng cửa lều được không? Côn trùng cứ bay vào.</w:t>
      </w:r>
    </w:p>
    <w:p>
      <w:pPr>
        <w:spacing w:after="160" w:line="312" w:lineRule="auto"/>
      </w:pPr>
      <w:r>
        <w:rPr>
          <w:rFonts w:ascii="Calibri" w:hAnsi="Calibri"/>
          <w:b/>
          <w:sz w:val="22"/>
        </w:rPr>
        <w:t xml:space="preserve">Ms Lan: </w:t>
      </w:r>
      <w:r>
        <w:rPr>
          <w:rFonts w:ascii="Calibri" w:hAnsi="Calibri"/>
          <w:sz w:val="22"/>
        </w:rPr>
        <w:t xml:space="preserve">Yes, let me zip it all the way down.  </w:t>
      </w:r>
      <w:r>
        <w:rPr>
          <w:rFonts w:ascii="Calibri" w:hAnsi="Calibri"/>
          <w:i/>
          <w:sz w:val="22"/>
        </w:rPr>
        <w:t>Được, để tôi kéo khóa kín hết cỡ.</w:t>
      </w:r>
    </w:p>
    <w:p>
      <w:pPr>
        <w:spacing w:after="160" w:line="312" w:lineRule="auto"/>
      </w:pPr>
      <w:r>
        <w:rPr>
          <w:rFonts w:ascii="Calibri" w:hAnsi="Calibri"/>
          <w:b/>
          <w:sz w:val="22"/>
        </w:rPr>
        <w:t xml:space="preserve">Mr Algernon: </w:t>
      </w:r>
      <w:r>
        <w:rPr>
          <w:rFonts w:ascii="Calibri" w:hAnsi="Calibri"/>
          <w:sz w:val="22"/>
        </w:rPr>
        <w:t xml:space="preserve">Good, it should be bug-free in here now.  </w:t>
      </w:r>
      <w:r>
        <w:rPr>
          <w:rFonts w:ascii="Calibri" w:hAnsi="Calibri"/>
          <w:i/>
          <w:sz w:val="22"/>
        </w:rPr>
        <w:t>Tốt, giờ trong này chắc hết côn trùng rồi.</w:t>
      </w:r>
    </w:p>
    <w:p>
      <w:pPr>
        <w:spacing w:after="160" w:line="312" w:lineRule="auto"/>
      </w:pPr>
      <w:r>
        <w:rPr>
          <w:rFonts w:ascii="Calibri" w:hAnsi="Calibri"/>
          <w:b/>
          <w:sz w:val="22"/>
        </w:rPr>
        <w:t xml:space="preserve">Ms Lan: </w:t>
      </w:r>
      <w:r>
        <w:rPr>
          <w:rFonts w:ascii="Calibri" w:hAnsi="Calibri"/>
          <w:sz w:val="22"/>
        </w:rPr>
        <w:t xml:space="preserve">Could you help me open the car trunk? It feels stuck.  </w:t>
      </w:r>
      <w:r>
        <w:rPr>
          <w:rFonts w:ascii="Calibri" w:hAnsi="Calibri"/>
          <w:i/>
          <w:sz w:val="22"/>
        </w:rPr>
        <w:t>Anh giúp tôi mở cốp xe được không? Nó có vẻ bị kẹt.</w:t>
      </w:r>
    </w:p>
    <w:p>
      <w:pPr>
        <w:spacing w:after="160" w:line="312" w:lineRule="auto"/>
      </w:pPr>
      <w:r>
        <w:rPr>
          <w:rFonts w:ascii="Calibri" w:hAnsi="Calibri"/>
          <w:b/>
          <w:sz w:val="22"/>
        </w:rPr>
        <w:t xml:space="preserve">Mr Algernon: </w:t>
      </w:r>
      <w:r>
        <w:rPr>
          <w:rFonts w:ascii="Calibri" w:hAnsi="Calibri"/>
          <w:sz w:val="22"/>
        </w:rPr>
        <w:t xml:space="preserve">Yes, let me press the release button firmly.  </w:t>
      </w:r>
      <w:r>
        <w:rPr>
          <w:rFonts w:ascii="Calibri" w:hAnsi="Calibri"/>
          <w:i/>
          <w:sz w:val="22"/>
        </w:rPr>
        <w:t>Được, để tôi ấn mạnh nút mở.</w:t>
      </w:r>
    </w:p>
    <w:p>
      <w:pPr>
        <w:spacing w:after="160" w:line="312" w:lineRule="auto"/>
      </w:pPr>
      <w:r>
        <w:rPr>
          <w:rFonts w:ascii="Calibri" w:hAnsi="Calibri"/>
          <w:b/>
          <w:sz w:val="22"/>
        </w:rPr>
        <w:t xml:space="preserve">Ms Lan: </w:t>
      </w:r>
      <w:r>
        <w:rPr>
          <w:rFonts w:ascii="Calibri" w:hAnsi="Calibri"/>
          <w:sz w:val="22"/>
        </w:rPr>
        <w:t xml:space="preserve">There it goes, thank you for the help.  </w:t>
      </w:r>
      <w:r>
        <w:rPr>
          <w:rFonts w:ascii="Calibri" w:hAnsi="Calibri"/>
          <w:i/>
          <w:sz w:val="22"/>
        </w:rPr>
        <w:t>Mở rồi đó, cảm ơn anh đã giúp.</w:t>
      </w:r>
    </w:p>
    <w:p>
      <w:pPr>
        <w:spacing w:after="160" w:line="312" w:lineRule="auto"/>
      </w:pPr>
      <w:r>
        <w:rPr>
          <w:rFonts w:ascii="Calibri" w:hAnsi="Calibri"/>
          <w:b/>
          <w:sz w:val="22"/>
        </w:rPr>
        <w:t xml:space="preserve">Mr Algernon: </w:t>
      </w:r>
      <w:r>
        <w:rPr>
          <w:rFonts w:ascii="Calibri" w:hAnsi="Calibri"/>
          <w:sz w:val="22"/>
        </w:rPr>
        <w:t xml:space="preserve">Could you help me check if the fridge door is closing properly?  </w:t>
      </w:r>
      <w:r>
        <w:rPr>
          <w:rFonts w:ascii="Calibri" w:hAnsi="Calibri"/>
          <w:i/>
          <w:sz w:val="22"/>
        </w:rPr>
        <w:t>Chị giúp tôi kiểm tra xem cửa tủ lạnh có đóng kín không?</w:t>
      </w:r>
    </w:p>
    <w:p>
      <w:pPr>
        <w:spacing w:after="160" w:line="312" w:lineRule="auto"/>
      </w:pPr>
      <w:r>
        <w:rPr>
          <w:rFonts w:ascii="Calibri" w:hAnsi="Calibri"/>
          <w:b/>
          <w:sz w:val="22"/>
        </w:rPr>
        <w:t xml:space="preserve">Ms Lan: </w:t>
      </w:r>
      <w:r>
        <w:rPr>
          <w:rFonts w:ascii="Calibri" w:hAnsi="Calibri"/>
          <w:sz w:val="22"/>
        </w:rPr>
        <w:t xml:space="preserve">Yes, let me push it firmly until it clicks.  </w:t>
      </w:r>
      <w:r>
        <w:rPr>
          <w:rFonts w:ascii="Calibri" w:hAnsi="Calibri"/>
          <w:i/>
          <w:sz w:val="22"/>
        </w:rPr>
        <w:t>Được, để tôi đẩy mạnh cho tới khi nghe tiếng cạch.</w:t>
      </w:r>
    </w:p>
    <w:p>
      <w:pPr>
        <w:spacing w:after="160" w:line="312" w:lineRule="auto"/>
      </w:pPr>
      <w:r>
        <w:rPr>
          <w:rFonts w:ascii="Calibri" w:hAnsi="Calibri"/>
          <w:b/>
          <w:sz w:val="22"/>
        </w:rPr>
        <w:t xml:space="preserve">Mr Algernon: </w:t>
      </w:r>
      <w:r>
        <w:rPr>
          <w:rFonts w:ascii="Calibri" w:hAnsi="Calibri"/>
          <w:sz w:val="22"/>
        </w:rPr>
        <w:t xml:space="preserve">Good, it is sealed shut now.  </w:t>
      </w:r>
      <w:r>
        <w:rPr>
          <w:rFonts w:ascii="Calibri" w:hAnsi="Calibri"/>
          <w:i/>
          <w:sz w:val="22"/>
        </w:rPr>
        <w:t>Tốt, giờ nó đóng kín rồi.</w:t>
      </w:r>
    </w:p>
    <w:p>
      <w:pPr>
        <w:spacing w:after="160" w:line="312" w:lineRule="auto"/>
      </w:pPr>
      <w:r>
        <w:rPr>
          <w:rFonts w:ascii="Calibri" w:hAnsi="Calibri"/>
          <w:b/>
          <w:sz w:val="22"/>
        </w:rPr>
        <w:t xml:space="preserve">Ms Lan: </w:t>
      </w:r>
      <w:r>
        <w:rPr>
          <w:rFonts w:ascii="Calibri" w:hAnsi="Calibri"/>
          <w:sz w:val="22"/>
        </w:rPr>
        <w:t xml:space="preserve">Could you help me open this lock? The key barely turns.  </w:t>
      </w:r>
      <w:r>
        <w:rPr>
          <w:rFonts w:ascii="Calibri" w:hAnsi="Calibri"/>
          <w:i/>
          <w:sz w:val="22"/>
        </w:rPr>
        <w:t>Anh giúp tôi mở ổ khóa này được không? Chìa khóa xoay khó lắm.</w:t>
      </w:r>
    </w:p>
    <w:p>
      <w:pPr>
        <w:spacing w:after="160" w:line="312" w:lineRule="auto"/>
      </w:pPr>
      <w:r>
        <w:rPr>
          <w:rFonts w:ascii="Calibri" w:hAnsi="Calibri"/>
          <w:b/>
          <w:sz w:val="22"/>
        </w:rPr>
        <w:t xml:space="preserve">Mr Algernon: </w:t>
      </w:r>
      <w:r>
        <w:rPr>
          <w:rFonts w:ascii="Calibri" w:hAnsi="Calibri"/>
          <w:sz w:val="22"/>
        </w:rPr>
        <w:t xml:space="preserve">Yes, let me add a little oil to the keyhole.  </w:t>
      </w:r>
      <w:r>
        <w:rPr>
          <w:rFonts w:ascii="Calibri" w:hAnsi="Calibri"/>
          <w:i/>
          <w:sz w:val="22"/>
        </w:rPr>
        <w:t>Được, để tôi nhỏ chút dầu vào lỗ khóa.</w:t>
      </w:r>
    </w:p>
    <w:p>
      <w:pPr>
        <w:spacing w:after="160" w:line="312" w:lineRule="auto"/>
      </w:pPr>
      <w:r>
        <w:rPr>
          <w:rFonts w:ascii="Calibri" w:hAnsi="Calibri"/>
          <w:b/>
          <w:sz w:val="22"/>
        </w:rPr>
        <w:t xml:space="preserve">Ms Lan: </w:t>
      </w:r>
      <w:r>
        <w:rPr>
          <w:rFonts w:ascii="Calibri" w:hAnsi="Calibri"/>
          <w:sz w:val="22"/>
        </w:rPr>
        <w:t xml:space="preserve">Good, it turns much easier now.  </w:t>
      </w:r>
      <w:r>
        <w:rPr>
          <w:rFonts w:ascii="Calibri" w:hAnsi="Calibri"/>
          <w:i/>
          <w:sz w:val="22"/>
        </w:rPr>
        <w:t>Tốt, giờ xoay dễ hơn nhiều rồi.</w:t>
      </w:r>
    </w:p>
    <w:p>
      <w:pPr>
        <w:spacing w:after="160" w:line="312" w:lineRule="auto"/>
      </w:pPr>
      <w:r>
        <w:rPr>
          <w:rFonts w:ascii="Calibri" w:hAnsi="Calibri"/>
          <w:b/>
          <w:sz w:val="22"/>
        </w:rPr>
        <w:t xml:space="preserve">Mr Algernon: </w:t>
      </w:r>
      <w:r>
        <w:rPr>
          <w:rFonts w:ascii="Calibri" w:hAnsi="Calibri"/>
          <w:sz w:val="22"/>
        </w:rPr>
        <w:t xml:space="preserve">Could you help me close the skylight? Rain might come in.  </w:t>
      </w:r>
      <w:r>
        <w:rPr>
          <w:rFonts w:ascii="Calibri" w:hAnsi="Calibri"/>
          <w:i/>
          <w:sz w:val="22"/>
        </w:rPr>
        <w:t>Chị giúp tôi đóng cửa sổ trời được không? Mưa có thể tạt vào.</w:t>
      </w:r>
    </w:p>
    <w:p>
      <w:pPr>
        <w:spacing w:after="160" w:line="312" w:lineRule="auto"/>
      </w:pPr>
      <w:r>
        <w:rPr>
          <w:rFonts w:ascii="Calibri" w:hAnsi="Calibri"/>
          <w:b/>
          <w:sz w:val="22"/>
        </w:rPr>
        <w:t xml:space="preserve">Ms Lan: </w:t>
      </w:r>
      <w:r>
        <w:rPr>
          <w:rFonts w:ascii="Calibri" w:hAnsi="Calibri"/>
          <w:sz w:val="22"/>
        </w:rPr>
        <w:t xml:space="preserve">Yes, let me crank the handle closed.  </w:t>
      </w:r>
      <w:r>
        <w:rPr>
          <w:rFonts w:ascii="Calibri" w:hAnsi="Calibri"/>
          <w:i/>
          <w:sz w:val="22"/>
        </w:rPr>
        <w:t>Được, để tôi quay tay cầm đóng lại.</w:t>
      </w:r>
    </w:p>
    <w:p>
      <w:pPr>
        <w:spacing w:after="160" w:line="312" w:lineRule="auto"/>
      </w:pPr>
      <w:r>
        <w:rPr>
          <w:rFonts w:ascii="Calibri" w:hAnsi="Calibri"/>
          <w:b/>
          <w:sz w:val="22"/>
        </w:rPr>
        <w:t xml:space="preserve">Mr Algernon: </w:t>
      </w:r>
      <w:r>
        <w:rPr>
          <w:rFonts w:ascii="Calibri" w:hAnsi="Calibri"/>
          <w:sz w:val="22"/>
        </w:rPr>
        <w:t xml:space="preserve">Good, that should keep the rain out.  </w:t>
      </w:r>
      <w:r>
        <w:rPr>
          <w:rFonts w:ascii="Calibri" w:hAnsi="Calibri"/>
          <w:i/>
          <w:sz w:val="22"/>
        </w:rPr>
        <w:t>Tốt, vậy sẽ ngăn được mưa tạt vào.</w:t>
      </w:r>
    </w:p>
    <w:p>
      <w:pPr>
        <w:spacing w:after="160" w:line="312" w:lineRule="auto"/>
      </w:pPr>
      <w:r>
        <w:rPr>
          <w:rFonts w:ascii="Calibri" w:hAnsi="Calibri"/>
          <w:b/>
          <w:sz w:val="22"/>
        </w:rPr>
        <w:t xml:space="preserve">Ms Lan: </w:t>
      </w:r>
      <w:r>
        <w:rPr>
          <w:rFonts w:ascii="Calibri" w:hAnsi="Calibri"/>
          <w:sz w:val="22"/>
        </w:rPr>
        <w:t xml:space="preserve">Could you help me open this gift box? The ribbon is tied so tight.  </w:t>
      </w:r>
      <w:r>
        <w:rPr>
          <w:rFonts w:ascii="Calibri" w:hAnsi="Calibri"/>
          <w:i/>
          <w:sz w:val="22"/>
        </w:rPr>
        <w:t>Anh giúp tôi mở hộp quà này được không? Ruy băng thắt chặt quá.</w:t>
      </w:r>
    </w:p>
    <w:p>
      <w:pPr>
        <w:spacing w:after="160" w:line="312" w:lineRule="auto"/>
      </w:pPr>
      <w:r>
        <w:rPr>
          <w:rFonts w:ascii="Calibri" w:hAnsi="Calibri"/>
          <w:b/>
          <w:sz w:val="22"/>
        </w:rPr>
        <w:t xml:space="preserve">Mr Algernon: </w:t>
      </w:r>
      <w:r>
        <w:rPr>
          <w:rFonts w:ascii="Calibri" w:hAnsi="Calibri"/>
          <w:sz w:val="22"/>
        </w:rPr>
        <w:t xml:space="preserve">Yes, let me untie the knot carefully.  </w:t>
      </w:r>
      <w:r>
        <w:rPr>
          <w:rFonts w:ascii="Calibri" w:hAnsi="Calibri"/>
          <w:i/>
          <w:sz w:val="22"/>
        </w:rPr>
        <w:t>Được, để tôi tháo nút cẩn thận.</w:t>
      </w:r>
    </w:p>
    <w:p>
      <w:pPr>
        <w:spacing w:after="160" w:line="312" w:lineRule="auto"/>
      </w:pPr>
      <w:r>
        <w:rPr>
          <w:rFonts w:ascii="Calibri" w:hAnsi="Calibri"/>
          <w:b/>
          <w:sz w:val="22"/>
        </w:rPr>
        <w:t xml:space="preserve">Ms Lan: </w:t>
      </w:r>
      <w:r>
        <w:rPr>
          <w:rFonts w:ascii="Calibri" w:hAnsi="Calibri"/>
          <w:sz w:val="22"/>
        </w:rPr>
        <w:t xml:space="preserve">Thank you, I cannot wait to see what is inside.  </w:t>
      </w:r>
      <w:r>
        <w:rPr>
          <w:rFonts w:ascii="Calibri" w:hAnsi="Calibri"/>
          <w:i/>
          <w:sz w:val="22"/>
        </w:rPr>
        <w:t>Cảm ơn anh, tôi nóng lòng muốn xem bên trong có gì.</w:t>
      </w:r>
    </w:p>
    <w:p>
      <w:pPr>
        <w:spacing w:after="160" w:line="312" w:lineRule="auto"/>
      </w:pPr>
      <w:r>
        <w:rPr>
          <w:rFonts w:ascii="Calibri" w:hAnsi="Calibri"/>
          <w:b/>
          <w:sz w:val="22"/>
        </w:rPr>
        <w:t xml:space="preserve">Mr Algernon: </w:t>
      </w:r>
      <w:r>
        <w:rPr>
          <w:rFonts w:ascii="Calibri" w:hAnsi="Calibri"/>
          <w:sz w:val="22"/>
        </w:rPr>
        <w:t xml:space="preserve">Could you help me close this cooler? The ice keeps falling out.  </w:t>
      </w:r>
      <w:r>
        <w:rPr>
          <w:rFonts w:ascii="Calibri" w:hAnsi="Calibri"/>
          <w:i/>
          <w:sz w:val="22"/>
        </w:rPr>
        <w:t>Chị giúp tôi đóng thùng đá này được không? Đá cứ rớt ra ngoài.</w:t>
      </w:r>
    </w:p>
    <w:p>
      <w:pPr>
        <w:spacing w:after="160" w:line="312" w:lineRule="auto"/>
      </w:pPr>
      <w:r>
        <w:rPr>
          <w:rFonts w:ascii="Calibri" w:hAnsi="Calibri"/>
          <w:b/>
          <w:sz w:val="22"/>
        </w:rPr>
        <w:t xml:space="preserve">Ms Lan: </w:t>
      </w:r>
      <w:r>
        <w:rPr>
          <w:rFonts w:ascii="Calibri" w:hAnsi="Calibri"/>
          <w:sz w:val="22"/>
        </w:rPr>
        <w:t xml:space="preserve">Yes, let me press the lid down firmly.  </w:t>
      </w:r>
      <w:r>
        <w:rPr>
          <w:rFonts w:ascii="Calibri" w:hAnsi="Calibri"/>
          <w:i/>
          <w:sz w:val="22"/>
        </w:rPr>
        <w:t>Được, để tôi ấn nắp xuống thật chặt.</w:t>
      </w:r>
    </w:p>
    <w:p>
      <w:pPr>
        <w:spacing w:after="160" w:line="312" w:lineRule="auto"/>
      </w:pPr>
      <w:r>
        <w:rPr>
          <w:rFonts w:ascii="Calibri" w:hAnsi="Calibri"/>
          <w:b/>
          <w:sz w:val="22"/>
        </w:rPr>
        <w:t xml:space="preserve">Mr Algernon: </w:t>
      </w:r>
      <w:r>
        <w:rPr>
          <w:rFonts w:ascii="Calibri" w:hAnsi="Calibri"/>
          <w:sz w:val="22"/>
        </w:rPr>
        <w:t xml:space="preserve">Good, it latched shut properly now.  </w:t>
      </w:r>
      <w:r>
        <w:rPr>
          <w:rFonts w:ascii="Calibri" w:hAnsi="Calibri"/>
          <w:i/>
          <w:sz w:val="22"/>
        </w:rPr>
        <w:t>Tốt, giờ nó khóa chặt rồi.</w:t>
      </w:r>
    </w:p>
    <w:p>
      <w:pPr>
        <w:spacing w:after="160" w:line="312" w:lineRule="auto"/>
      </w:pPr>
      <w:r>
        <w:rPr>
          <w:rFonts w:ascii="Calibri" w:hAnsi="Calibri"/>
          <w:b/>
          <w:sz w:val="22"/>
        </w:rPr>
        <w:t xml:space="preserve">Ms Lan: </w:t>
      </w:r>
      <w:r>
        <w:rPr>
          <w:rFonts w:ascii="Calibri" w:hAnsi="Calibri"/>
          <w:sz w:val="22"/>
        </w:rPr>
        <w:t xml:space="preserve">Could you help me? This elevator door will not open all the way.  </w:t>
      </w:r>
      <w:r>
        <w:rPr>
          <w:rFonts w:ascii="Calibri" w:hAnsi="Calibri"/>
          <w:i/>
          <w:sz w:val="22"/>
        </w:rPr>
        <w:t>Anh giúp tôi với? Cửa thang máy này không mở hết ra được.</w:t>
      </w:r>
    </w:p>
    <w:p>
      <w:pPr>
        <w:spacing w:after="160" w:line="312" w:lineRule="auto"/>
      </w:pPr>
      <w:r>
        <w:rPr>
          <w:rFonts w:ascii="Calibri" w:hAnsi="Calibri"/>
          <w:b/>
          <w:sz w:val="22"/>
        </w:rPr>
        <w:t xml:space="preserve">Mr Algernon: </w:t>
      </w:r>
      <w:r>
        <w:rPr>
          <w:rFonts w:ascii="Calibri" w:hAnsi="Calibri"/>
          <w:sz w:val="22"/>
        </w:rPr>
        <w:t xml:space="preserve">Yes, let me push it gently from the side.  </w:t>
      </w:r>
      <w:r>
        <w:rPr>
          <w:rFonts w:ascii="Calibri" w:hAnsi="Calibri"/>
          <w:i/>
          <w:sz w:val="22"/>
        </w:rPr>
        <w:t>Được, để tôi đẩy nhẹ từ bên hông.</w:t>
      </w:r>
    </w:p>
    <w:p>
      <w:pPr>
        <w:spacing w:after="160" w:line="312" w:lineRule="auto"/>
      </w:pPr>
      <w:r>
        <w:rPr>
          <w:rFonts w:ascii="Calibri" w:hAnsi="Calibri"/>
          <w:b/>
          <w:sz w:val="22"/>
        </w:rPr>
        <w:t xml:space="preserve">Ms Lan: </w:t>
      </w:r>
      <w:r>
        <w:rPr>
          <w:rFonts w:ascii="Calibri" w:hAnsi="Calibri"/>
          <w:sz w:val="22"/>
        </w:rPr>
        <w:t xml:space="preserve">Good, it opened fully now.  </w:t>
      </w:r>
      <w:r>
        <w:rPr>
          <w:rFonts w:ascii="Calibri" w:hAnsi="Calibri"/>
          <w:i/>
          <w:sz w:val="22"/>
        </w:rPr>
        <w:t>Tốt, giờ nó mở hết rồi.</w:t>
      </w:r>
    </w:p>
    <w:p>
      <w:pPr>
        <w:spacing w:after="160" w:line="312" w:lineRule="auto"/>
      </w:pPr>
      <w:r>
        <w:rPr>
          <w:rFonts w:ascii="Calibri" w:hAnsi="Calibri"/>
          <w:b/>
          <w:sz w:val="22"/>
        </w:rPr>
        <w:t xml:space="preserve">Mr Algernon: </w:t>
      </w:r>
      <w:r>
        <w:rPr>
          <w:rFonts w:ascii="Calibri" w:hAnsi="Calibri"/>
          <w:sz w:val="22"/>
        </w:rPr>
        <w:t xml:space="preserve">Could you help me close the curtains? I want to take a short nap.  </w:t>
      </w:r>
      <w:r>
        <w:rPr>
          <w:rFonts w:ascii="Calibri" w:hAnsi="Calibri"/>
          <w:i/>
          <w:sz w:val="22"/>
        </w:rPr>
        <w:t>Chị giúp tôi kéo rèm được không? Tôi muốn chợp mắt một lát.</w:t>
      </w:r>
    </w:p>
    <w:p>
      <w:pPr>
        <w:spacing w:after="160" w:line="312" w:lineRule="auto"/>
      </w:pPr>
      <w:r>
        <w:rPr>
          <w:rFonts w:ascii="Calibri" w:hAnsi="Calibri"/>
          <w:b/>
          <w:sz w:val="22"/>
        </w:rPr>
        <w:t xml:space="preserve">Ms Lan: </w:t>
      </w:r>
      <w:r>
        <w:rPr>
          <w:rFonts w:ascii="Calibri" w:hAnsi="Calibri"/>
          <w:sz w:val="22"/>
        </w:rPr>
        <w:t xml:space="preserve">Yes, let me darken the room for you.  </w:t>
      </w:r>
      <w:r>
        <w:rPr>
          <w:rFonts w:ascii="Calibri" w:hAnsi="Calibri"/>
          <w:i/>
          <w:sz w:val="22"/>
        </w:rPr>
        <w:t>Được, để tôi làm phòng tối lại cho anh.</w:t>
      </w:r>
    </w:p>
    <w:p>
      <w:pPr>
        <w:spacing w:after="160" w:line="312" w:lineRule="auto"/>
      </w:pPr>
      <w:r>
        <w:rPr>
          <w:rFonts w:ascii="Calibri" w:hAnsi="Calibri"/>
          <w:b/>
          <w:sz w:val="22"/>
        </w:rPr>
        <w:t xml:space="preserve">Mr Algernon: </w:t>
      </w:r>
      <w:r>
        <w:rPr>
          <w:rFonts w:ascii="Calibri" w:hAnsi="Calibri"/>
          <w:sz w:val="22"/>
        </w:rPr>
        <w:t xml:space="preserve">Thank you, that is much more restful now.  </w:t>
      </w:r>
      <w:r>
        <w:rPr>
          <w:rFonts w:ascii="Calibri" w:hAnsi="Calibri"/>
          <w:i/>
          <w:sz w:val="22"/>
        </w:rPr>
        <w:t>Cảm ơn chị, giờ dễ ngủ hơn nhiều.</w:t>
      </w:r>
    </w:p>
    <w:p>
      <w:pPr>
        <w:spacing w:after="160" w:line="312" w:lineRule="auto"/>
      </w:pPr>
      <w:r>
        <w:rPr>
          <w:rFonts w:ascii="Calibri" w:hAnsi="Calibri"/>
          <w:b/>
          <w:sz w:val="22"/>
        </w:rPr>
        <w:t xml:space="preserve">Ms Lan: </w:t>
      </w:r>
      <w:r>
        <w:rPr>
          <w:rFonts w:ascii="Calibri" w:hAnsi="Calibri"/>
          <w:sz w:val="22"/>
        </w:rPr>
        <w:t xml:space="preserve">Could you help me open this new pack of batteries? The plastic is thick.  </w:t>
      </w:r>
      <w:r>
        <w:rPr>
          <w:rFonts w:ascii="Calibri" w:hAnsi="Calibri"/>
          <w:i/>
          <w:sz w:val="22"/>
        </w:rPr>
        <w:t>Anh giúp tôi mở gói pin mới này được không? Vỏ nhựa dày quá.</w:t>
      </w:r>
    </w:p>
    <w:p>
      <w:pPr>
        <w:spacing w:after="160" w:line="312" w:lineRule="auto"/>
      </w:pPr>
      <w:r>
        <w:rPr>
          <w:rFonts w:ascii="Calibri" w:hAnsi="Calibri"/>
          <w:b/>
          <w:sz w:val="22"/>
        </w:rPr>
        <w:t xml:space="preserve">Mr Algernon: </w:t>
      </w:r>
      <w:r>
        <w:rPr>
          <w:rFonts w:ascii="Calibri" w:hAnsi="Calibri"/>
          <w:sz w:val="22"/>
        </w:rPr>
        <w:t xml:space="preserve">Yes, let me cut along the edge with scissors.  </w:t>
      </w:r>
      <w:r>
        <w:rPr>
          <w:rFonts w:ascii="Calibri" w:hAnsi="Calibri"/>
          <w:i/>
          <w:sz w:val="22"/>
        </w:rPr>
        <w:t>Được, để tôi cắt dọc theo cạnh bằng kéo.</w:t>
      </w:r>
    </w:p>
    <w:p>
      <w:pPr>
        <w:spacing w:after="160" w:line="312" w:lineRule="auto"/>
      </w:pPr>
      <w:r>
        <w:rPr>
          <w:rFonts w:ascii="Calibri" w:hAnsi="Calibri"/>
          <w:b/>
          <w:sz w:val="22"/>
        </w:rPr>
        <w:t xml:space="preserve">Ms Lan: </w:t>
      </w:r>
      <w:r>
        <w:rPr>
          <w:rFonts w:ascii="Calibri" w:hAnsi="Calibri"/>
          <w:sz w:val="22"/>
        </w:rPr>
        <w:t xml:space="preserve">Perfect, that opened it right up.  </w:t>
      </w:r>
      <w:r>
        <w:rPr>
          <w:rFonts w:ascii="Calibri" w:hAnsi="Calibri"/>
          <w:i/>
          <w:sz w:val="22"/>
        </w:rPr>
        <w:t>Tuyệt vời, vậy là mở ra được rồi.</w:t>
      </w:r>
    </w:p>
    <w:p>
      <w:pPr>
        <w:spacing w:after="160" w:line="312" w:lineRule="auto"/>
      </w:pPr>
      <w:r>
        <w:rPr>
          <w:rFonts w:ascii="Calibri" w:hAnsi="Calibri"/>
          <w:b/>
          <w:sz w:val="22"/>
        </w:rPr>
        <w:t xml:space="preserve">Mr Algernon: </w:t>
      </w:r>
      <w:r>
        <w:rPr>
          <w:rFonts w:ascii="Calibri" w:hAnsi="Calibri"/>
          <w:sz w:val="22"/>
        </w:rPr>
        <w:t xml:space="preserve">Why does asking for help opening or closing something matter so much anyway?  </w:t>
      </w:r>
      <w:r>
        <w:rPr>
          <w:rFonts w:ascii="Calibri" w:hAnsi="Calibri"/>
          <w:i/>
          <w:sz w:val="22"/>
        </w:rPr>
        <w:t>Vậy vì sao nhờ giúp đỡ mở hoặc đóng đồ vật lại quan trọng đến thế?</w:t>
      </w:r>
    </w:p>
    <w:p>
      <w:pPr>
        <w:spacing w:after="160" w:line="312" w:lineRule="auto"/>
      </w:pPr>
      <w:r>
        <w:rPr>
          <w:rFonts w:ascii="Calibri" w:hAnsi="Calibri"/>
          <w:b/>
          <w:sz w:val="22"/>
        </w:rPr>
        <w:t xml:space="preserve">Ms Lan: </w:t>
      </w:r>
      <w:r>
        <w:rPr>
          <w:rFonts w:ascii="Calibri" w:hAnsi="Calibri"/>
          <w:sz w:val="22"/>
        </w:rPr>
        <w:t xml:space="preserve">It saves time, avoids frustration, and often keeps things from breaking when they are stuck.  </w:t>
      </w:r>
      <w:r>
        <w:rPr>
          <w:rFonts w:ascii="Calibri" w:hAnsi="Calibri"/>
          <w:i/>
          <w:sz w:val="22"/>
        </w:rPr>
        <w:t>Nó tiết kiệm thời gian, đỡ bực mình, và thường giúp tránh làm hỏng đồ khi bị kẹt.</w:t>
      </w:r>
    </w:p>
    <w:p>
      <w:pPr>
        <w:spacing w:after="160" w:line="312" w:lineRule="auto"/>
      </w:pPr>
      <w:r>
        <w:rPr>
          <w:rFonts w:ascii="Calibri" w:hAnsi="Calibri"/>
          <w:b/>
          <w:sz w:val="22"/>
        </w:rPr>
        <w:t xml:space="preserve">Mr Algernon: </w:t>
      </w:r>
      <w:r>
        <w:rPr>
          <w:rFonts w:ascii="Calibri" w:hAnsi="Calibri"/>
          <w:sz w:val="22"/>
        </w:rPr>
        <w:t xml:space="preserve">That is very true, a little help really does make these small tasks so much easier.  </w:t>
      </w:r>
      <w:r>
        <w:rPr>
          <w:rFonts w:ascii="Calibri" w:hAnsi="Calibri"/>
          <w:i/>
          <w:sz w:val="22"/>
        </w:rPr>
        <w:t>Đúng vậy thật, một chút giúp đỡ thật sự giúp những việc nhỏ này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0185</w:t>
            </w:r>
          </w:p>
        </w:tc>
        <w:tc>
          <w:tcPr>
            <w:tcW w:type="dxa" w:w="7824"/>
            <w:shd w:val="clear" w:color="auto" w:fill="D9E2F3"/>
          </w:tcPr>
          <w:p>
            <w:r>
              <w:rPr>
                <w:rFonts w:ascii="Arial" w:hAnsi="Arial"/>
                <w:b/>
                <w:color w:val="1F3864"/>
                <w:sz w:val="30"/>
              </w:rPr>
              <w:t>Asking and Answering Very Simple Questions About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Ms Josephine are sisters-in-law who often check on where different family members are during busy days. Across many everyday moments -- asking where mom is, asking where dad is, asking where a sister is, asking where a brother is, asking where grandma is, asking where grandpa is, asking where a cousin is, asking where an aunt is, asking where an uncle is, asking where a son is, asking where a daughter is, asking where a husband is, asking where a wife is, asking where a nephew is, asking where a niece is, asking where a twin sibling is, asking where a stepfather is, asking where a stepmother is, asking where a mother-in-law is, asking where a father-in-law is, asking where a great-grandmother is, asking where a godfather is, asking where a godmother is, asking where a family member is at a reunion, asking where dad went during a trip, asking where mom is at the market, asking where a sibling is during a busy morning, asking where a family member is on the phone, asking where a child is at the park, asking where a family member parked, asking where a relative is staying during a visit, asking where a family member is during a video call, asking where a brother is at a wedding, asking where a sister is at school pickup, asking where a cousin is at the airport, asking where an uncle is at a family gathering, asking where grandma is in the garden, asking where a nephew is at soccer practice, asking where a family member is during a fire drill, asking where a family member is before dinner, and finally why knowing where a family member is matters so much for everyday life -- one of them asks a very simple question about where someone is, and the other answers clearly and helpfully.</w:t>
      </w:r>
      <w:r>
        <w:rPr>
          <w:rFonts w:ascii="Calibri" w:hAnsi="Calibri"/>
          <w:i/>
          <w:sz w:val="19"/>
        </w:rPr>
        <w:t xml:space="preserve">  Chị Lan và chị Josephine là chị em dâu, thường hỏi thăm xem các thành viên gia đình đang ở đâu trong những ngày bận rộn. Qua nhiều khoảnh khắc đời thường -- hỏi mẹ đang ở đâu, hỏi bố đang ở đâu, hỏi chị gái đang ở đâu, hỏi anh trai đang ở đâu, hỏi bà đang ở đâu, hỏi ông đang ở đâu, hỏi anh chị em họ đang ở đâu, hỏi cô/dì đang ở đâu, hỏi chú/bác đang ở đâu, hỏi con trai đang ở đâu, hỏi con gái đang ở đâu, hỏi chồng đang ở đâu, hỏi vợ đang ở đâu, hỏi cháu trai đang ở đâu, hỏi cháu gái đang ở đâu, hỏi anh chị em sinh đôi đang ở đâu, hỏi bố dượng đang ở đâu, hỏi mẹ kế đang ở đâu, hỏi mẹ chồng/mẹ vợ đang ở đâu, hỏi bố chồng/bố vợ đang ở đâu, hỏi bà cố đang ở đâu, hỏi cha đỡ đầu đang ở đâu, hỏi mẹ đỡ đầu đang ở đâu, hỏi một thành viên gia đình đang ở đâu trong buổi họp mặt, hỏi bố đi đâu trong chuyến đi, hỏi mẹ đang ở đâu ở chợ, hỏi anh chị em đang ở đâu trong buổi sáng bận rộn, hỏi một thành viên gia đình đang ở đâu qua điện thoại, hỏi con đang ở đâu ở công viên, hỏi một thành viên gia đình đậu xe ở đâu, hỏi người thân đang ở đâu trong chuyến ghé thăm, hỏi một thành viên gia đình đang ở đâu trong cuộc gọi video, hỏi anh trai đang ở đâu trong đám cưới, hỏi chị gái đang ở đâu lúc đón con tan học, hỏi anh chị em họ đang ở đâu ở sân bay, hỏi chú/bác đang ở đâu trong buổi họp mặt gia đình, hỏi bà đang ở đâu ngoài vườn, hỏi cháu trai đang ở đâu lúc tập bóng đá, hỏi một thành viên gia đình đang ở đâu trong buổi diễn tập phòng cháy, hỏi một thành viên gia đình đang ở đâu trước bữa tối, và cuối cùng là vì sao biết một thành viên gia đình đang ở đâu lại quan trọng đến thế cho cuộc sống hằng ngày -- một người hỏi một câu hỏi rất đơn giản về việc ai đó đang ở đâu,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Mom is right now?  </w:t>
      </w:r>
      <w:r>
        <w:rPr>
          <w:rFonts w:ascii="Calibri" w:hAnsi="Calibri"/>
          <w:i/>
          <w:sz w:val="22"/>
        </w:rPr>
        <w:t>Chị có biết mẹ đang ở đâu không?</w:t>
      </w:r>
    </w:p>
    <w:p>
      <w:pPr>
        <w:spacing w:after="160" w:line="312" w:lineRule="auto"/>
      </w:pPr>
      <w:r>
        <w:rPr>
          <w:rFonts w:ascii="Calibri" w:hAnsi="Calibri"/>
          <w:b/>
          <w:sz w:val="22"/>
        </w:rPr>
        <w:t xml:space="preserve">Ms Josephine: </w:t>
      </w:r>
      <w:r>
        <w:rPr>
          <w:rFonts w:ascii="Calibri" w:hAnsi="Calibri"/>
          <w:sz w:val="22"/>
        </w:rPr>
        <w:t xml:space="preserve">Yes, she is in the kitchen cooking dinner.  </w:t>
      </w:r>
      <w:r>
        <w:rPr>
          <w:rFonts w:ascii="Calibri" w:hAnsi="Calibri"/>
          <w:i/>
          <w:sz w:val="22"/>
        </w:rPr>
        <w:t>Có, mẹ đang trong bếp nấu bữa tối.</w:t>
      </w:r>
    </w:p>
    <w:p>
      <w:pPr>
        <w:spacing w:after="160" w:line="312" w:lineRule="auto"/>
      </w:pPr>
      <w:r>
        <w:rPr>
          <w:rFonts w:ascii="Calibri" w:hAnsi="Calibri"/>
          <w:b/>
          <w:sz w:val="22"/>
        </w:rPr>
        <w:t xml:space="preserve">Ms Lan: </w:t>
      </w:r>
      <w:r>
        <w:rPr>
          <w:rFonts w:ascii="Calibri" w:hAnsi="Calibri"/>
          <w:sz w:val="22"/>
        </w:rPr>
        <w:t xml:space="preserve">Good, I will go say hello to her.  </w:t>
      </w:r>
      <w:r>
        <w:rPr>
          <w:rFonts w:ascii="Calibri" w:hAnsi="Calibri"/>
          <w:i/>
          <w:sz w:val="22"/>
        </w:rPr>
        <w:t>Tốt, tôi qua chào mẹ một tiếng.</w:t>
      </w:r>
    </w:p>
    <w:p>
      <w:pPr>
        <w:spacing w:after="160" w:line="312" w:lineRule="auto"/>
      </w:pPr>
      <w:r>
        <w:rPr>
          <w:rFonts w:ascii="Calibri" w:hAnsi="Calibri"/>
          <w:b/>
          <w:sz w:val="22"/>
        </w:rPr>
        <w:t xml:space="preserve">Ms Josephine: </w:t>
      </w:r>
      <w:r>
        <w:rPr>
          <w:rFonts w:ascii="Calibri" w:hAnsi="Calibri"/>
          <w:sz w:val="22"/>
        </w:rPr>
        <w:t xml:space="preserve">Do you know where Dad went this afternoon?  </w:t>
      </w:r>
      <w:r>
        <w:rPr>
          <w:rFonts w:ascii="Calibri" w:hAnsi="Calibri"/>
          <w:i/>
          <w:sz w:val="22"/>
        </w:rPr>
        <w:t>Chị có biết chiều nay bố đi đâu không?</w:t>
      </w:r>
    </w:p>
    <w:p>
      <w:pPr>
        <w:spacing w:after="160" w:line="312" w:lineRule="auto"/>
      </w:pPr>
      <w:r>
        <w:rPr>
          <w:rFonts w:ascii="Calibri" w:hAnsi="Calibri"/>
          <w:b/>
          <w:sz w:val="22"/>
        </w:rPr>
        <w:t xml:space="preserve">Ms Lan: </w:t>
      </w:r>
      <w:r>
        <w:rPr>
          <w:rFonts w:ascii="Calibri" w:hAnsi="Calibri"/>
          <w:sz w:val="22"/>
        </w:rPr>
        <w:t xml:space="preserve">Yes, he went to the hardware store.  </w:t>
      </w:r>
      <w:r>
        <w:rPr>
          <w:rFonts w:ascii="Calibri" w:hAnsi="Calibri"/>
          <w:i/>
          <w:sz w:val="22"/>
        </w:rPr>
        <w:t>Có, bố đi cửa hàng đồ ngũ kim.</w:t>
      </w:r>
    </w:p>
    <w:p>
      <w:pPr>
        <w:spacing w:after="160" w:line="312" w:lineRule="auto"/>
      </w:pPr>
      <w:r>
        <w:rPr>
          <w:rFonts w:ascii="Calibri" w:hAnsi="Calibri"/>
          <w:b/>
          <w:sz w:val="22"/>
        </w:rPr>
        <w:t xml:space="preserve">Ms Josephine: </w:t>
      </w:r>
      <w:r>
        <w:rPr>
          <w:rFonts w:ascii="Calibri" w:hAnsi="Calibri"/>
          <w:sz w:val="22"/>
        </w:rPr>
        <w:t xml:space="preserve">Ah, he must be fixing something again.  </w:t>
      </w:r>
      <w:r>
        <w:rPr>
          <w:rFonts w:ascii="Calibri" w:hAnsi="Calibri"/>
          <w:i/>
          <w:sz w:val="22"/>
        </w:rPr>
        <w:t>À, chắc bố lại sửa gì đó.</w:t>
      </w:r>
    </w:p>
    <w:p>
      <w:pPr>
        <w:spacing w:after="160" w:line="312" w:lineRule="auto"/>
      </w:pPr>
      <w:r>
        <w:rPr>
          <w:rFonts w:ascii="Calibri" w:hAnsi="Calibri"/>
          <w:b/>
          <w:sz w:val="22"/>
        </w:rPr>
        <w:t xml:space="preserve">Ms Lan: </w:t>
      </w:r>
      <w:r>
        <w:rPr>
          <w:rFonts w:ascii="Calibri" w:hAnsi="Calibri"/>
          <w:sz w:val="22"/>
        </w:rPr>
        <w:t xml:space="preserve">Do you know where your sister is this evening?  </w:t>
      </w:r>
      <w:r>
        <w:rPr>
          <w:rFonts w:ascii="Calibri" w:hAnsi="Calibri"/>
          <w:i/>
          <w:sz w:val="22"/>
        </w:rPr>
        <w:t>Chị có biết tối nay em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at her yoga class.  </w:t>
      </w:r>
      <w:r>
        <w:rPr>
          <w:rFonts w:ascii="Calibri" w:hAnsi="Calibri"/>
          <w:i/>
          <w:sz w:val="22"/>
        </w:rPr>
        <w:t>Có, em ấy đang ở lớp yoga.</w:t>
      </w:r>
    </w:p>
    <w:p>
      <w:pPr>
        <w:spacing w:after="160" w:line="312" w:lineRule="auto"/>
      </w:pPr>
      <w:r>
        <w:rPr>
          <w:rFonts w:ascii="Calibri" w:hAnsi="Calibri"/>
          <w:b/>
          <w:sz w:val="22"/>
        </w:rPr>
        <w:t xml:space="preserve">Ms Lan: </w:t>
      </w:r>
      <w:r>
        <w:rPr>
          <w:rFonts w:ascii="Calibri" w:hAnsi="Calibri"/>
          <w:sz w:val="22"/>
        </w:rPr>
        <w:t xml:space="preserve">Good, she goes there every Tuesday, right?  </w:t>
      </w:r>
      <w:r>
        <w:rPr>
          <w:rFonts w:ascii="Calibri" w:hAnsi="Calibri"/>
          <w:i/>
          <w:sz w:val="22"/>
        </w:rPr>
        <w:t>Tốt, mỗi thứ Ba em ấy đi đó phải không?</w:t>
      </w:r>
    </w:p>
    <w:p>
      <w:pPr>
        <w:spacing w:after="160" w:line="312" w:lineRule="auto"/>
      </w:pPr>
      <w:r>
        <w:rPr>
          <w:rFonts w:ascii="Calibri" w:hAnsi="Calibri"/>
          <w:b/>
          <w:sz w:val="22"/>
        </w:rPr>
        <w:t xml:space="preserve">Ms Josephine: </w:t>
      </w:r>
      <w:r>
        <w:rPr>
          <w:rFonts w:ascii="Calibri" w:hAnsi="Calibri"/>
          <w:sz w:val="22"/>
        </w:rPr>
        <w:t xml:space="preserve">Do you know where your brother is today?  </w:t>
      </w:r>
      <w:r>
        <w:rPr>
          <w:rFonts w:ascii="Calibri" w:hAnsi="Calibri"/>
          <w:i/>
          <w:sz w:val="22"/>
        </w:rPr>
        <w:t>Chị có biết hôm nay anh trai chị ở đâu không?</w:t>
      </w:r>
    </w:p>
    <w:p>
      <w:pPr>
        <w:spacing w:after="160" w:line="312" w:lineRule="auto"/>
      </w:pPr>
      <w:r>
        <w:rPr>
          <w:rFonts w:ascii="Calibri" w:hAnsi="Calibri"/>
          <w:b/>
          <w:sz w:val="22"/>
        </w:rPr>
        <w:t xml:space="preserve">Ms Lan: </w:t>
      </w:r>
      <w:r>
        <w:rPr>
          <w:rFonts w:ascii="Calibri" w:hAnsi="Calibri"/>
          <w:sz w:val="22"/>
        </w:rPr>
        <w:t xml:space="preserve">Yes, he is at work until six.  </w:t>
      </w:r>
      <w:r>
        <w:rPr>
          <w:rFonts w:ascii="Calibri" w:hAnsi="Calibri"/>
          <w:i/>
          <w:sz w:val="22"/>
        </w:rPr>
        <w:t>Có, anh ấy đi làm tới sáu giờ.</w:t>
      </w:r>
    </w:p>
    <w:p>
      <w:pPr>
        <w:spacing w:after="160" w:line="312" w:lineRule="auto"/>
      </w:pPr>
      <w:r>
        <w:rPr>
          <w:rFonts w:ascii="Calibri" w:hAnsi="Calibri"/>
          <w:b/>
          <w:sz w:val="22"/>
        </w:rPr>
        <w:t xml:space="preserve">Ms Josephine: </w:t>
      </w:r>
      <w:r>
        <w:rPr>
          <w:rFonts w:ascii="Calibri" w:hAnsi="Calibri"/>
          <w:sz w:val="22"/>
        </w:rPr>
        <w:t xml:space="preserve">Good, I will call him after that then.  </w:t>
      </w:r>
      <w:r>
        <w:rPr>
          <w:rFonts w:ascii="Calibri" w:hAnsi="Calibri"/>
          <w:i/>
          <w:sz w:val="22"/>
        </w:rPr>
        <w:t>Tốt, vậy sau đó tôi gọi anh ấy.</w:t>
      </w:r>
    </w:p>
    <w:p>
      <w:pPr>
        <w:spacing w:after="160" w:line="312" w:lineRule="auto"/>
      </w:pPr>
      <w:r>
        <w:rPr>
          <w:rFonts w:ascii="Calibri" w:hAnsi="Calibri"/>
          <w:b/>
          <w:sz w:val="22"/>
        </w:rPr>
        <w:t xml:space="preserve">Ms Lan: </w:t>
      </w:r>
      <w:r>
        <w:rPr>
          <w:rFonts w:ascii="Calibri" w:hAnsi="Calibri"/>
          <w:sz w:val="22"/>
        </w:rPr>
        <w:t xml:space="preserve">Do you know where Grandma is this morning?  </w:t>
      </w:r>
      <w:r>
        <w:rPr>
          <w:rFonts w:ascii="Calibri" w:hAnsi="Calibri"/>
          <w:i/>
          <w:sz w:val="22"/>
        </w:rPr>
        <w:t>Chị có biết sáng nay bà ở đâu không?</w:t>
      </w:r>
    </w:p>
    <w:p>
      <w:pPr>
        <w:spacing w:after="160" w:line="312" w:lineRule="auto"/>
      </w:pPr>
      <w:r>
        <w:rPr>
          <w:rFonts w:ascii="Calibri" w:hAnsi="Calibri"/>
          <w:b/>
          <w:sz w:val="22"/>
        </w:rPr>
        <w:t xml:space="preserve">Ms Josephine: </w:t>
      </w:r>
      <w:r>
        <w:rPr>
          <w:rFonts w:ascii="Calibri" w:hAnsi="Calibri"/>
          <w:sz w:val="22"/>
        </w:rPr>
        <w:t xml:space="preserve">Yes, she is resting in her room.  </w:t>
      </w:r>
      <w:r>
        <w:rPr>
          <w:rFonts w:ascii="Calibri" w:hAnsi="Calibri"/>
          <w:i/>
          <w:sz w:val="22"/>
        </w:rPr>
        <w:t>Có, bà đang nghỉ trong phòng.</w:t>
      </w:r>
    </w:p>
    <w:p>
      <w:pPr>
        <w:spacing w:after="160" w:line="312" w:lineRule="auto"/>
      </w:pPr>
      <w:r>
        <w:rPr>
          <w:rFonts w:ascii="Calibri" w:hAnsi="Calibri"/>
          <w:b/>
          <w:sz w:val="22"/>
        </w:rPr>
        <w:t xml:space="preserve">Ms Lan: </w:t>
      </w:r>
      <w:r>
        <w:rPr>
          <w:rFonts w:ascii="Calibri" w:hAnsi="Calibri"/>
          <w:sz w:val="22"/>
        </w:rPr>
        <w:t xml:space="preserve">Good, I will let her rest a bit longer.  </w:t>
      </w:r>
      <w:r>
        <w:rPr>
          <w:rFonts w:ascii="Calibri" w:hAnsi="Calibri"/>
          <w:i/>
          <w:sz w:val="22"/>
        </w:rPr>
        <w:t>Tốt, vậy tôi để bà nghỉ thêm chút.</w:t>
      </w:r>
    </w:p>
    <w:p>
      <w:pPr>
        <w:spacing w:after="160" w:line="312" w:lineRule="auto"/>
      </w:pPr>
      <w:r>
        <w:rPr>
          <w:rFonts w:ascii="Calibri" w:hAnsi="Calibri"/>
          <w:b/>
          <w:sz w:val="22"/>
        </w:rPr>
        <w:t xml:space="preserve">Ms Josephine: </w:t>
      </w:r>
      <w:r>
        <w:rPr>
          <w:rFonts w:ascii="Calibri" w:hAnsi="Calibri"/>
          <w:sz w:val="22"/>
        </w:rPr>
        <w:t xml:space="preserve">Do you know where Grandpa is right now?  </w:t>
      </w:r>
      <w:r>
        <w:rPr>
          <w:rFonts w:ascii="Calibri" w:hAnsi="Calibri"/>
          <w:i/>
          <w:sz w:val="22"/>
        </w:rPr>
        <w:t>Chị có biết ông đang ở đâu không?</w:t>
      </w:r>
    </w:p>
    <w:p>
      <w:pPr>
        <w:spacing w:after="160" w:line="312" w:lineRule="auto"/>
      </w:pPr>
      <w:r>
        <w:rPr>
          <w:rFonts w:ascii="Calibri" w:hAnsi="Calibri"/>
          <w:b/>
          <w:sz w:val="22"/>
        </w:rPr>
        <w:t xml:space="preserve">Ms Lan: </w:t>
      </w:r>
      <w:r>
        <w:rPr>
          <w:rFonts w:ascii="Calibri" w:hAnsi="Calibri"/>
          <w:sz w:val="22"/>
        </w:rPr>
        <w:t xml:space="preserve">Yes, he is reading the newspaper on the porch.  </w:t>
      </w:r>
      <w:r>
        <w:rPr>
          <w:rFonts w:ascii="Calibri" w:hAnsi="Calibri"/>
          <w:i/>
          <w:sz w:val="22"/>
        </w:rPr>
        <w:t>Có, ông đang đọc báo ngoài hiên.</w:t>
      </w:r>
    </w:p>
    <w:p>
      <w:pPr>
        <w:spacing w:after="160" w:line="312" w:lineRule="auto"/>
      </w:pPr>
      <w:r>
        <w:rPr>
          <w:rFonts w:ascii="Calibri" w:hAnsi="Calibri"/>
          <w:b/>
          <w:sz w:val="22"/>
        </w:rPr>
        <w:t xml:space="preserve">Ms Josephine: </w:t>
      </w:r>
      <w:r>
        <w:rPr>
          <w:rFonts w:ascii="Calibri" w:hAnsi="Calibri"/>
          <w:sz w:val="22"/>
        </w:rPr>
        <w:t xml:space="preserve">That is his favourite spot every morning.  </w:t>
      </w:r>
      <w:r>
        <w:rPr>
          <w:rFonts w:ascii="Calibri" w:hAnsi="Calibri"/>
          <w:i/>
          <w:sz w:val="22"/>
        </w:rPr>
        <w:t>Đó là chỗ ưa thích của ông mỗi sáng.</w:t>
      </w:r>
    </w:p>
    <w:p>
      <w:pPr>
        <w:spacing w:after="160" w:line="312" w:lineRule="auto"/>
      </w:pPr>
      <w:r>
        <w:rPr>
          <w:rFonts w:ascii="Calibri" w:hAnsi="Calibri"/>
          <w:b/>
          <w:sz w:val="22"/>
        </w:rPr>
        <w:t xml:space="preserve">Ms Lan: </w:t>
      </w:r>
      <w:r>
        <w:rPr>
          <w:rFonts w:ascii="Calibri" w:hAnsi="Calibri"/>
          <w:sz w:val="22"/>
        </w:rPr>
        <w:t xml:space="preserve">Do you know where our cousin is staying during the visit?  </w:t>
      </w:r>
      <w:r>
        <w:rPr>
          <w:rFonts w:ascii="Calibri" w:hAnsi="Calibri"/>
          <w:i/>
          <w:sz w:val="22"/>
        </w:rPr>
        <w:t>Chị có biết anh họ mình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he is staying at the guest house nearby.  </w:t>
      </w:r>
      <w:r>
        <w:rPr>
          <w:rFonts w:ascii="Calibri" w:hAnsi="Calibri"/>
          <w:i/>
          <w:sz w:val="22"/>
        </w:rPr>
        <w:t>Có, anh ấy đang ở nhà khách gần đây.</w:t>
      </w:r>
    </w:p>
    <w:p>
      <w:pPr>
        <w:spacing w:after="160" w:line="312" w:lineRule="auto"/>
      </w:pPr>
      <w:r>
        <w:rPr>
          <w:rFonts w:ascii="Calibri" w:hAnsi="Calibri"/>
          <w:b/>
          <w:sz w:val="22"/>
        </w:rPr>
        <w:t xml:space="preserve">Ms Lan: </w:t>
      </w:r>
      <w:r>
        <w:rPr>
          <w:rFonts w:ascii="Calibri" w:hAnsi="Calibri"/>
          <w:sz w:val="22"/>
        </w:rPr>
        <w:t xml:space="preserve">Good, that is close enough to visit often.  </w:t>
      </w:r>
      <w:r>
        <w:rPr>
          <w:rFonts w:ascii="Calibri" w:hAnsi="Calibri"/>
          <w:i/>
          <w:sz w:val="22"/>
        </w:rPr>
        <w:t>Tốt, vậy đủ gần để ghé thăm thường xuyên.</w:t>
      </w:r>
    </w:p>
    <w:p>
      <w:pPr>
        <w:spacing w:after="160" w:line="312" w:lineRule="auto"/>
      </w:pPr>
      <w:r>
        <w:rPr>
          <w:rFonts w:ascii="Calibri" w:hAnsi="Calibri"/>
          <w:b/>
          <w:sz w:val="22"/>
        </w:rPr>
        <w:t xml:space="preserve">Ms Josephine: </w:t>
      </w:r>
      <w:r>
        <w:rPr>
          <w:rFonts w:ascii="Calibri" w:hAnsi="Calibri"/>
          <w:sz w:val="22"/>
        </w:rPr>
        <w:t xml:space="preserve">Do you know where our aunt is this weekend?  </w:t>
      </w:r>
      <w:r>
        <w:rPr>
          <w:rFonts w:ascii="Calibri" w:hAnsi="Calibri"/>
          <w:i/>
          <w:sz w:val="22"/>
        </w:rPr>
        <w:t>Chị có biết cuối tuần này dì mình ở đâu không?</w:t>
      </w:r>
    </w:p>
    <w:p>
      <w:pPr>
        <w:spacing w:after="160" w:line="312" w:lineRule="auto"/>
      </w:pPr>
      <w:r>
        <w:rPr>
          <w:rFonts w:ascii="Calibri" w:hAnsi="Calibri"/>
          <w:b/>
          <w:sz w:val="22"/>
        </w:rPr>
        <w:t xml:space="preserve">Ms Lan: </w:t>
      </w:r>
      <w:r>
        <w:rPr>
          <w:rFonts w:ascii="Calibri" w:hAnsi="Calibri"/>
          <w:sz w:val="22"/>
        </w:rPr>
        <w:t xml:space="preserve">Yes, she is visiting friends in the countryside.  </w:t>
      </w:r>
      <w:r>
        <w:rPr>
          <w:rFonts w:ascii="Calibri" w:hAnsi="Calibri"/>
          <w:i/>
          <w:sz w:val="22"/>
        </w:rPr>
        <w:t>Có, dì đang thăm bạn bè ở quê.</w:t>
      </w:r>
    </w:p>
    <w:p>
      <w:pPr>
        <w:spacing w:after="160" w:line="312" w:lineRule="auto"/>
      </w:pPr>
      <w:r>
        <w:rPr>
          <w:rFonts w:ascii="Calibri" w:hAnsi="Calibri"/>
          <w:b/>
          <w:sz w:val="22"/>
        </w:rPr>
        <w:t xml:space="preserve">Ms Josephine: </w:t>
      </w:r>
      <w:r>
        <w:rPr>
          <w:rFonts w:ascii="Calibri" w:hAnsi="Calibri"/>
          <w:sz w:val="22"/>
        </w:rPr>
        <w:t xml:space="preserve">How nice, she needed a little break.  </w:t>
      </w:r>
      <w:r>
        <w:rPr>
          <w:rFonts w:ascii="Calibri" w:hAnsi="Calibri"/>
          <w:i/>
          <w:sz w:val="22"/>
        </w:rPr>
        <w:t>Hay quá, dì cũng cần nghỉ ngơi một chút.</w:t>
      </w:r>
    </w:p>
    <w:p>
      <w:pPr>
        <w:spacing w:after="160" w:line="312" w:lineRule="auto"/>
      </w:pPr>
      <w:r>
        <w:rPr>
          <w:rFonts w:ascii="Calibri" w:hAnsi="Calibri"/>
          <w:b/>
          <w:sz w:val="22"/>
        </w:rPr>
        <w:t xml:space="preserve">Ms Lan: </w:t>
      </w:r>
      <w:r>
        <w:rPr>
          <w:rFonts w:ascii="Calibri" w:hAnsi="Calibri"/>
          <w:sz w:val="22"/>
        </w:rPr>
        <w:t xml:space="preserve">Do you know where our uncle is this evening?  </w:t>
      </w:r>
      <w:r>
        <w:rPr>
          <w:rFonts w:ascii="Calibri" w:hAnsi="Calibri"/>
          <w:i/>
          <w:sz w:val="22"/>
        </w:rPr>
        <w:t>Chị có biết tối nay chú mình ở đâu không?</w:t>
      </w:r>
    </w:p>
    <w:p>
      <w:pPr>
        <w:spacing w:after="160" w:line="312" w:lineRule="auto"/>
      </w:pPr>
      <w:r>
        <w:rPr>
          <w:rFonts w:ascii="Calibri" w:hAnsi="Calibri"/>
          <w:b/>
          <w:sz w:val="22"/>
        </w:rPr>
        <w:t xml:space="preserve">Ms Josephine: </w:t>
      </w:r>
      <w:r>
        <w:rPr>
          <w:rFonts w:ascii="Calibri" w:hAnsi="Calibri"/>
          <w:sz w:val="22"/>
        </w:rPr>
        <w:t xml:space="preserve">Yes, he is at the community centre for a meeting.  </w:t>
      </w:r>
      <w:r>
        <w:rPr>
          <w:rFonts w:ascii="Calibri" w:hAnsi="Calibri"/>
          <w:i/>
          <w:sz w:val="22"/>
        </w:rPr>
        <w:t>Có, chú đang ở trung tâm cộng đồng họp.</w:t>
      </w:r>
    </w:p>
    <w:p>
      <w:pPr>
        <w:spacing w:after="160" w:line="312" w:lineRule="auto"/>
      </w:pPr>
      <w:r>
        <w:rPr>
          <w:rFonts w:ascii="Calibri" w:hAnsi="Calibri"/>
          <w:b/>
          <w:sz w:val="22"/>
        </w:rPr>
        <w:t xml:space="preserve">Ms Lan: </w:t>
      </w:r>
      <w:r>
        <w:rPr>
          <w:rFonts w:ascii="Calibri" w:hAnsi="Calibri"/>
          <w:sz w:val="22"/>
        </w:rPr>
        <w:t xml:space="preserve">Good, he should be home by nine then.  </w:t>
      </w:r>
      <w:r>
        <w:rPr>
          <w:rFonts w:ascii="Calibri" w:hAnsi="Calibri"/>
          <w:i/>
          <w:sz w:val="22"/>
        </w:rPr>
        <w:t>Tốt, vậy chín giờ chú sẽ về nhà.</w:t>
      </w:r>
    </w:p>
    <w:p>
      <w:pPr>
        <w:spacing w:after="160" w:line="312" w:lineRule="auto"/>
      </w:pPr>
      <w:r>
        <w:rPr>
          <w:rFonts w:ascii="Calibri" w:hAnsi="Calibri"/>
          <w:b/>
          <w:sz w:val="22"/>
        </w:rPr>
        <w:t xml:space="preserve">Ms Josephine: </w:t>
      </w:r>
      <w:r>
        <w:rPr>
          <w:rFonts w:ascii="Calibri" w:hAnsi="Calibri"/>
          <w:sz w:val="22"/>
        </w:rPr>
        <w:t xml:space="preserve">Where has your son gotten to this afternoon?  </w:t>
      </w:r>
      <w:r>
        <w:rPr>
          <w:rFonts w:ascii="Calibri" w:hAnsi="Calibri"/>
          <w:i/>
          <w:sz w:val="22"/>
        </w:rPr>
        <w:t>Chiều nay con trai chị đi đâu vậy?</w:t>
      </w:r>
    </w:p>
    <w:p>
      <w:pPr>
        <w:spacing w:after="160" w:line="312" w:lineRule="auto"/>
      </w:pPr>
      <w:r>
        <w:rPr>
          <w:rFonts w:ascii="Calibri" w:hAnsi="Calibri"/>
          <w:b/>
          <w:sz w:val="22"/>
        </w:rPr>
        <w:t xml:space="preserve">Ms Lan: </w:t>
      </w:r>
      <w:r>
        <w:rPr>
          <w:rFonts w:ascii="Calibri" w:hAnsi="Calibri"/>
          <w:sz w:val="22"/>
        </w:rPr>
        <w:t xml:space="preserve">Yes, he is at soccer practice until five.  </w:t>
      </w:r>
      <w:r>
        <w:rPr>
          <w:rFonts w:ascii="Calibri" w:hAnsi="Calibri"/>
          <w:i/>
          <w:sz w:val="22"/>
        </w:rPr>
        <w:t>Có, cháu đang tập bóng đá tới năm giờ.</w:t>
      </w:r>
    </w:p>
    <w:p>
      <w:pPr>
        <w:spacing w:after="160" w:line="312" w:lineRule="auto"/>
      </w:pPr>
      <w:r>
        <w:rPr>
          <w:rFonts w:ascii="Calibri" w:hAnsi="Calibri"/>
          <w:b/>
          <w:sz w:val="22"/>
        </w:rPr>
        <w:t xml:space="preserve">Ms Josephine: </w:t>
      </w:r>
      <w:r>
        <w:rPr>
          <w:rFonts w:ascii="Calibri" w:hAnsi="Calibri"/>
          <w:sz w:val="22"/>
        </w:rPr>
        <w:t xml:space="preserve">Good, I will pick him up on my way home.  </w:t>
      </w:r>
      <w:r>
        <w:rPr>
          <w:rFonts w:ascii="Calibri" w:hAnsi="Calibri"/>
          <w:i/>
          <w:sz w:val="22"/>
        </w:rPr>
        <w:t>Tốt, tôi sẽ đón cháu trên đường về.</w:t>
      </w:r>
    </w:p>
    <w:p>
      <w:pPr>
        <w:spacing w:after="160" w:line="312" w:lineRule="auto"/>
      </w:pPr>
      <w:r>
        <w:rPr>
          <w:rFonts w:ascii="Calibri" w:hAnsi="Calibri"/>
          <w:b/>
          <w:sz w:val="22"/>
        </w:rPr>
        <w:t xml:space="preserve">Ms Lan: </w:t>
      </w:r>
      <w:r>
        <w:rPr>
          <w:rFonts w:ascii="Calibri" w:hAnsi="Calibri"/>
          <w:sz w:val="22"/>
        </w:rPr>
        <w:t xml:space="preserve">Do you know where your daughter is this afternoon?  </w:t>
      </w:r>
      <w:r>
        <w:rPr>
          <w:rFonts w:ascii="Calibri" w:hAnsi="Calibri"/>
          <w:i/>
          <w:sz w:val="22"/>
        </w:rPr>
        <w:t>Chị có biết chiều nay con gái chị ở đâu không?</w:t>
      </w:r>
    </w:p>
    <w:p>
      <w:pPr>
        <w:spacing w:after="160" w:line="312" w:lineRule="auto"/>
      </w:pPr>
      <w:r>
        <w:rPr>
          <w:rFonts w:ascii="Calibri" w:hAnsi="Calibri"/>
          <w:b/>
          <w:sz w:val="22"/>
        </w:rPr>
        <w:t xml:space="preserve">Ms Josephine: </w:t>
      </w:r>
      <w:r>
        <w:rPr>
          <w:rFonts w:ascii="Calibri" w:hAnsi="Calibri"/>
          <w:sz w:val="22"/>
        </w:rPr>
        <w:t xml:space="preserve">Yes, she is studying at the library.  </w:t>
      </w:r>
      <w:r>
        <w:rPr>
          <w:rFonts w:ascii="Calibri" w:hAnsi="Calibri"/>
          <w:i/>
          <w:sz w:val="22"/>
        </w:rPr>
        <w:t>Có, cháu đang học ở thư viện.</w:t>
      </w:r>
    </w:p>
    <w:p>
      <w:pPr>
        <w:spacing w:after="160" w:line="312" w:lineRule="auto"/>
      </w:pPr>
      <w:r>
        <w:rPr>
          <w:rFonts w:ascii="Calibri" w:hAnsi="Calibri"/>
          <w:b/>
          <w:sz w:val="22"/>
        </w:rPr>
        <w:t xml:space="preserve">Ms Lan: </w:t>
      </w:r>
      <w:r>
        <w:rPr>
          <w:rFonts w:ascii="Calibri" w:hAnsi="Calibri"/>
          <w:sz w:val="22"/>
        </w:rPr>
        <w:t xml:space="preserve">Good, that is a quiet place to focus.  </w:t>
      </w:r>
      <w:r>
        <w:rPr>
          <w:rFonts w:ascii="Calibri" w:hAnsi="Calibri"/>
          <w:i/>
          <w:sz w:val="22"/>
        </w:rPr>
        <w:t>Tốt, ở đó yên tĩnh để tập trung.</w:t>
      </w:r>
    </w:p>
    <w:p>
      <w:pPr>
        <w:spacing w:after="160" w:line="312" w:lineRule="auto"/>
      </w:pPr>
      <w:r>
        <w:rPr>
          <w:rFonts w:ascii="Calibri" w:hAnsi="Calibri"/>
          <w:b/>
          <w:sz w:val="22"/>
        </w:rPr>
        <w:t xml:space="preserve">Ms Josephine: </w:t>
      </w:r>
      <w:r>
        <w:rPr>
          <w:rFonts w:ascii="Calibri" w:hAnsi="Calibri"/>
          <w:sz w:val="22"/>
        </w:rPr>
        <w:t xml:space="preserve">Do you know where your husband is tonight?  </w:t>
      </w:r>
      <w:r>
        <w:rPr>
          <w:rFonts w:ascii="Calibri" w:hAnsi="Calibri"/>
          <w:i/>
          <w:sz w:val="22"/>
        </w:rPr>
        <w:t>Chị có biết tối nay chồng chị ở đâu không?</w:t>
      </w:r>
    </w:p>
    <w:p>
      <w:pPr>
        <w:spacing w:after="160" w:line="312" w:lineRule="auto"/>
      </w:pPr>
      <w:r>
        <w:rPr>
          <w:rFonts w:ascii="Calibri" w:hAnsi="Calibri"/>
          <w:b/>
          <w:sz w:val="22"/>
        </w:rPr>
        <w:t xml:space="preserve">Ms Lan: </w:t>
      </w:r>
      <w:r>
        <w:rPr>
          <w:rFonts w:ascii="Calibri" w:hAnsi="Calibri"/>
          <w:sz w:val="22"/>
        </w:rPr>
        <w:t xml:space="preserve">Yes, he is out grabbing groceries for tomorrow.  </w:t>
      </w:r>
      <w:r>
        <w:rPr>
          <w:rFonts w:ascii="Calibri" w:hAnsi="Calibri"/>
          <w:i/>
          <w:sz w:val="22"/>
        </w:rPr>
        <w:t>Có, anh ấy đang đi mua đồ cho ngày mai.</w:t>
      </w:r>
    </w:p>
    <w:p>
      <w:pPr>
        <w:spacing w:after="160" w:line="312" w:lineRule="auto"/>
      </w:pPr>
      <w:r>
        <w:rPr>
          <w:rFonts w:ascii="Calibri" w:hAnsi="Calibri"/>
          <w:b/>
          <w:sz w:val="22"/>
        </w:rPr>
        <w:t xml:space="preserve">Ms Josephine: </w:t>
      </w:r>
      <w:r>
        <w:rPr>
          <w:rFonts w:ascii="Calibri" w:hAnsi="Calibri"/>
          <w:sz w:val="22"/>
        </w:rPr>
        <w:t xml:space="preserve">Good, we needed a few things too.  </w:t>
      </w:r>
      <w:r>
        <w:rPr>
          <w:rFonts w:ascii="Calibri" w:hAnsi="Calibri"/>
          <w:i/>
          <w:sz w:val="22"/>
        </w:rPr>
        <w:t>Tốt, nhà tôi cũng cần vài thứ.</w:t>
      </w:r>
    </w:p>
    <w:p>
      <w:pPr>
        <w:spacing w:after="160" w:line="312" w:lineRule="auto"/>
      </w:pPr>
      <w:r>
        <w:rPr>
          <w:rFonts w:ascii="Calibri" w:hAnsi="Calibri"/>
          <w:b/>
          <w:sz w:val="22"/>
        </w:rPr>
        <w:t xml:space="preserve">Ms Lan: </w:t>
      </w:r>
      <w:r>
        <w:rPr>
          <w:rFonts w:ascii="Calibri" w:hAnsi="Calibri"/>
          <w:sz w:val="22"/>
        </w:rPr>
        <w:t xml:space="preserve">Do you know where your wife is this morning?  </w:t>
      </w:r>
      <w:r>
        <w:rPr>
          <w:rFonts w:ascii="Calibri" w:hAnsi="Calibri"/>
          <w:i/>
          <w:sz w:val="22"/>
        </w:rPr>
        <w:t>Chị có biết sáng nay vợ anh ở đâu không?</w:t>
      </w:r>
    </w:p>
    <w:p>
      <w:pPr>
        <w:spacing w:after="160" w:line="312" w:lineRule="auto"/>
      </w:pPr>
      <w:r>
        <w:rPr>
          <w:rFonts w:ascii="Calibri" w:hAnsi="Calibri"/>
          <w:b/>
          <w:sz w:val="22"/>
        </w:rPr>
        <w:t xml:space="preserve">Ms Josephine: </w:t>
      </w:r>
      <w:r>
        <w:rPr>
          <w:rFonts w:ascii="Calibri" w:hAnsi="Calibri"/>
          <w:sz w:val="22"/>
        </w:rPr>
        <w:t xml:space="preserve">Yes, she is at a doctor's appointment.  </w:t>
      </w:r>
      <w:r>
        <w:rPr>
          <w:rFonts w:ascii="Calibri" w:hAnsi="Calibri"/>
          <w:i/>
          <w:sz w:val="22"/>
        </w:rPr>
        <w:t>Có, cô ấy đang đi khám bác sĩ.</w:t>
      </w:r>
    </w:p>
    <w:p>
      <w:pPr>
        <w:spacing w:after="160" w:line="312" w:lineRule="auto"/>
      </w:pPr>
      <w:r>
        <w:rPr>
          <w:rFonts w:ascii="Calibri" w:hAnsi="Calibri"/>
          <w:b/>
          <w:sz w:val="22"/>
        </w:rPr>
        <w:t xml:space="preserve">Ms Lan: </w:t>
      </w:r>
      <w:r>
        <w:rPr>
          <w:rFonts w:ascii="Calibri" w:hAnsi="Calibri"/>
          <w:sz w:val="22"/>
        </w:rPr>
        <w:t xml:space="preserve">I hope everything goes well for her.  </w:t>
      </w:r>
      <w:r>
        <w:rPr>
          <w:rFonts w:ascii="Calibri" w:hAnsi="Calibri"/>
          <w:i/>
          <w:sz w:val="22"/>
        </w:rPr>
        <w:t>Mong mọi việc suôn sẻ với cô ấy.</w:t>
      </w:r>
    </w:p>
    <w:p>
      <w:pPr>
        <w:spacing w:after="160" w:line="312" w:lineRule="auto"/>
      </w:pPr>
      <w:r>
        <w:rPr>
          <w:rFonts w:ascii="Calibri" w:hAnsi="Calibri"/>
          <w:b/>
          <w:sz w:val="22"/>
        </w:rPr>
        <w:t xml:space="preserve">Ms Josephine: </w:t>
      </w:r>
      <w:r>
        <w:rPr>
          <w:rFonts w:ascii="Calibri" w:hAnsi="Calibri"/>
          <w:sz w:val="22"/>
        </w:rPr>
        <w:t xml:space="preserve">Do you know where your nephew is this weekend?  </w:t>
      </w:r>
      <w:r>
        <w:rPr>
          <w:rFonts w:ascii="Calibri" w:hAnsi="Calibri"/>
          <w:i/>
          <w:sz w:val="22"/>
        </w:rPr>
        <w:t>Chị có biết cuối tuần này cháu trai chị ở đâu không?</w:t>
      </w:r>
    </w:p>
    <w:p>
      <w:pPr>
        <w:spacing w:after="160" w:line="312" w:lineRule="auto"/>
      </w:pPr>
      <w:r>
        <w:rPr>
          <w:rFonts w:ascii="Calibri" w:hAnsi="Calibri"/>
          <w:b/>
          <w:sz w:val="22"/>
        </w:rPr>
        <w:t xml:space="preserve">Ms Lan: </w:t>
      </w:r>
      <w:r>
        <w:rPr>
          <w:rFonts w:ascii="Calibri" w:hAnsi="Calibri"/>
          <w:sz w:val="22"/>
        </w:rPr>
        <w:t xml:space="preserve">Yes, he is camping with his scout troop.  </w:t>
      </w:r>
      <w:r>
        <w:rPr>
          <w:rFonts w:ascii="Calibri" w:hAnsi="Calibri"/>
          <w:i/>
          <w:sz w:val="22"/>
        </w:rPr>
        <w:t>Có, cháu đang cắm trại với đội hướng đạo sinh.</w:t>
      </w:r>
    </w:p>
    <w:p>
      <w:pPr>
        <w:spacing w:after="160" w:line="312" w:lineRule="auto"/>
      </w:pPr>
      <w:r>
        <w:rPr>
          <w:rFonts w:ascii="Calibri" w:hAnsi="Calibri"/>
          <w:b/>
          <w:sz w:val="22"/>
        </w:rPr>
        <w:t xml:space="preserve">Ms Josephine: </w:t>
      </w:r>
      <w:r>
        <w:rPr>
          <w:rFonts w:ascii="Calibri" w:hAnsi="Calibri"/>
          <w:sz w:val="22"/>
        </w:rPr>
        <w:t xml:space="preserve">That sounds like a fun adventure for him.  </w:t>
      </w:r>
      <w:r>
        <w:rPr>
          <w:rFonts w:ascii="Calibri" w:hAnsi="Calibri"/>
          <w:i/>
          <w:sz w:val="22"/>
        </w:rPr>
        <w:t>Nghe có vẻ là chuyến phiêu lưu thú vị cho cháu.</w:t>
      </w:r>
    </w:p>
    <w:p>
      <w:pPr>
        <w:spacing w:after="160" w:line="312" w:lineRule="auto"/>
      </w:pPr>
      <w:r>
        <w:rPr>
          <w:rFonts w:ascii="Calibri" w:hAnsi="Calibri"/>
          <w:b/>
          <w:sz w:val="22"/>
        </w:rPr>
        <w:t xml:space="preserve">Ms Lan: </w:t>
      </w:r>
      <w:r>
        <w:rPr>
          <w:rFonts w:ascii="Calibri" w:hAnsi="Calibri"/>
          <w:sz w:val="22"/>
        </w:rPr>
        <w:t xml:space="preserve">Where has your niece gone off to today?  </w:t>
      </w:r>
      <w:r>
        <w:rPr>
          <w:rFonts w:ascii="Calibri" w:hAnsi="Calibri"/>
          <w:i/>
          <w:sz w:val="22"/>
        </w:rPr>
        <w:t>Hôm nay cháu gái chị đi đâu vậy?</w:t>
      </w:r>
    </w:p>
    <w:p>
      <w:pPr>
        <w:spacing w:after="160" w:line="312" w:lineRule="auto"/>
      </w:pPr>
      <w:r>
        <w:rPr>
          <w:rFonts w:ascii="Calibri" w:hAnsi="Calibri"/>
          <w:b/>
          <w:sz w:val="22"/>
        </w:rPr>
        <w:t xml:space="preserve">Ms Josephine: </w:t>
      </w:r>
      <w:r>
        <w:rPr>
          <w:rFonts w:ascii="Calibri" w:hAnsi="Calibri"/>
          <w:sz w:val="22"/>
        </w:rPr>
        <w:t xml:space="preserve">Yes, she is at a piano lesson downtown.  </w:t>
      </w:r>
      <w:r>
        <w:rPr>
          <w:rFonts w:ascii="Calibri" w:hAnsi="Calibri"/>
          <w:i/>
          <w:sz w:val="22"/>
        </w:rPr>
        <w:t>Có, 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Wonderful, she is learning quickly, I heard.  </w:t>
      </w:r>
      <w:r>
        <w:rPr>
          <w:rFonts w:ascii="Calibri" w:hAnsi="Calibri"/>
          <w:i/>
          <w:sz w:val="22"/>
        </w:rPr>
        <w:t>Tuyệt quá, tôi nghe nói cháu học nhanh lắm.</w:t>
      </w:r>
    </w:p>
    <w:p>
      <w:pPr>
        <w:spacing w:after="160" w:line="312" w:lineRule="auto"/>
      </w:pPr>
      <w:r>
        <w:rPr>
          <w:rFonts w:ascii="Calibri" w:hAnsi="Calibri"/>
          <w:b/>
          <w:sz w:val="22"/>
        </w:rPr>
        <w:t xml:space="preserve">Ms Josephine: </w:t>
      </w:r>
      <w:r>
        <w:rPr>
          <w:rFonts w:ascii="Calibri" w:hAnsi="Calibri"/>
          <w:sz w:val="22"/>
        </w:rPr>
        <w:t xml:space="preserve">Do you know where your twin sister is today?  </w:t>
      </w:r>
      <w:r>
        <w:rPr>
          <w:rFonts w:ascii="Calibri" w:hAnsi="Calibri"/>
          <w:i/>
          <w:sz w:val="22"/>
        </w:rPr>
        <w:t>Chị có biết hôm nay em gái sinh đôi của chị ở đâu không?</w:t>
      </w:r>
    </w:p>
    <w:p>
      <w:pPr>
        <w:spacing w:after="160" w:line="312" w:lineRule="auto"/>
      </w:pPr>
      <w:r>
        <w:rPr>
          <w:rFonts w:ascii="Calibri" w:hAnsi="Calibri"/>
          <w:b/>
          <w:sz w:val="22"/>
        </w:rPr>
        <w:t xml:space="preserve">Ms Lan: </w:t>
      </w:r>
      <w:r>
        <w:rPr>
          <w:rFonts w:ascii="Calibri" w:hAnsi="Calibri"/>
          <w:sz w:val="22"/>
        </w:rPr>
        <w:t xml:space="preserve">Yes, she is running errands across town.  </w:t>
      </w:r>
      <w:r>
        <w:rPr>
          <w:rFonts w:ascii="Calibri" w:hAnsi="Calibri"/>
          <w:i/>
          <w:sz w:val="22"/>
        </w:rPr>
        <w:t>Có, em ấy đang chạy việc vặt khắp thị trấn.</w:t>
      </w:r>
    </w:p>
    <w:p>
      <w:pPr>
        <w:spacing w:after="160" w:line="312" w:lineRule="auto"/>
      </w:pPr>
      <w:r>
        <w:rPr>
          <w:rFonts w:ascii="Calibri" w:hAnsi="Calibri"/>
          <w:b/>
          <w:sz w:val="22"/>
        </w:rPr>
        <w:t xml:space="preserve">Ms Josephine: </w:t>
      </w:r>
      <w:r>
        <w:rPr>
          <w:rFonts w:ascii="Calibri" w:hAnsi="Calibri"/>
          <w:sz w:val="22"/>
        </w:rPr>
        <w:t xml:space="preserve">Good, I hope she finishes before it gets dark.  </w:t>
      </w:r>
      <w:r>
        <w:rPr>
          <w:rFonts w:ascii="Calibri" w:hAnsi="Calibri"/>
          <w:i/>
          <w:sz w:val="22"/>
        </w:rPr>
        <w:t>Tốt, mong em ấy xong trước khi trời tối.</w:t>
      </w:r>
    </w:p>
    <w:p>
      <w:pPr>
        <w:spacing w:after="160" w:line="312" w:lineRule="auto"/>
      </w:pPr>
      <w:r>
        <w:rPr>
          <w:rFonts w:ascii="Calibri" w:hAnsi="Calibri"/>
          <w:b/>
          <w:sz w:val="22"/>
        </w:rPr>
        <w:t xml:space="preserve">Ms Lan: </w:t>
      </w:r>
      <w:r>
        <w:rPr>
          <w:rFonts w:ascii="Calibri" w:hAnsi="Calibri"/>
          <w:sz w:val="22"/>
        </w:rPr>
        <w:t xml:space="preserve">Do you know where your stepfather is this evening?  </w:t>
      </w:r>
      <w:r>
        <w:rPr>
          <w:rFonts w:ascii="Calibri" w:hAnsi="Calibri"/>
          <w:i/>
          <w:sz w:val="22"/>
        </w:rPr>
        <w:t>Chị có biết tối nay bố dượng chị ở đâu không?</w:t>
      </w:r>
    </w:p>
    <w:p>
      <w:pPr>
        <w:spacing w:after="160" w:line="312" w:lineRule="auto"/>
      </w:pPr>
      <w:r>
        <w:rPr>
          <w:rFonts w:ascii="Calibri" w:hAnsi="Calibri"/>
          <w:b/>
          <w:sz w:val="22"/>
        </w:rPr>
        <w:t xml:space="preserve">Ms Josephine: </w:t>
      </w:r>
      <w:r>
        <w:rPr>
          <w:rFonts w:ascii="Calibri" w:hAnsi="Calibri"/>
          <w:sz w:val="22"/>
        </w:rPr>
        <w:t xml:space="preserve">Yes, he is fixing the fence in the backyard.  </w:t>
      </w:r>
      <w:r>
        <w:rPr>
          <w:rFonts w:ascii="Calibri" w:hAnsi="Calibri"/>
          <w:i/>
          <w:sz w:val="22"/>
        </w:rPr>
        <w:t>Có, bố đang sửa hàng rào ở sân sau.</w:t>
      </w:r>
    </w:p>
    <w:p>
      <w:pPr>
        <w:spacing w:after="160" w:line="312" w:lineRule="auto"/>
      </w:pPr>
      <w:r>
        <w:rPr>
          <w:rFonts w:ascii="Calibri" w:hAnsi="Calibri"/>
          <w:b/>
          <w:sz w:val="22"/>
        </w:rPr>
        <w:t xml:space="preserve">Ms Lan: </w:t>
      </w:r>
      <w:r>
        <w:rPr>
          <w:rFonts w:ascii="Calibri" w:hAnsi="Calibri"/>
          <w:sz w:val="22"/>
        </w:rPr>
        <w:t xml:space="preserve">Good, that fence really needed the repair.  </w:t>
      </w:r>
      <w:r>
        <w:rPr>
          <w:rFonts w:ascii="Calibri" w:hAnsi="Calibri"/>
          <w:i/>
          <w:sz w:val="22"/>
        </w:rPr>
        <w:t>Tốt, hàng rào đó cần sửa lắm rồi.</w:t>
      </w:r>
    </w:p>
    <w:p>
      <w:pPr>
        <w:spacing w:after="160" w:line="312" w:lineRule="auto"/>
      </w:pPr>
      <w:r>
        <w:rPr>
          <w:rFonts w:ascii="Calibri" w:hAnsi="Calibri"/>
          <w:b/>
          <w:sz w:val="22"/>
        </w:rPr>
        <w:t xml:space="preserve">Ms Josephine: </w:t>
      </w:r>
      <w:r>
        <w:rPr>
          <w:rFonts w:ascii="Calibri" w:hAnsi="Calibri"/>
          <w:sz w:val="22"/>
        </w:rPr>
        <w:t xml:space="preserve">Do you know where your stepmother is right now?  </w:t>
      </w:r>
      <w:r>
        <w:rPr>
          <w:rFonts w:ascii="Calibri" w:hAnsi="Calibri"/>
          <w:i/>
          <w:sz w:val="22"/>
        </w:rPr>
        <w:t>Chị có biết mẹ kế chị đang ở đâu không?</w:t>
      </w:r>
    </w:p>
    <w:p>
      <w:pPr>
        <w:spacing w:after="160" w:line="312" w:lineRule="auto"/>
      </w:pPr>
      <w:r>
        <w:rPr>
          <w:rFonts w:ascii="Calibri" w:hAnsi="Calibri"/>
          <w:b/>
          <w:sz w:val="22"/>
        </w:rPr>
        <w:t xml:space="preserve">Ms Lan: </w:t>
      </w:r>
      <w:r>
        <w:rPr>
          <w:rFonts w:ascii="Calibri" w:hAnsi="Calibri"/>
          <w:sz w:val="22"/>
        </w:rPr>
        <w:t xml:space="preserve">Yes, she is volunteering at the animal shelter.  </w:t>
      </w:r>
      <w:r>
        <w:rPr>
          <w:rFonts w:ascii="Calibri" w:hAnsi="Calibri"/>
          <w:i/>
          <w:sz w:val="22"/>
        </w:rPr>
        <w:t>Có, mẹ đang làm tình nguyện ở trại cứu hộ động vật.</w:t>
      </w:r>
    </w:p>
    <w:p>
      <w:pPr>
        <w:spacing w:after="160" w:line="312" w:lineRule="auto"/>
      </w:pPr>
      <w:r>
        <w:rPr>
          <w:rFonts w:ascii="Calibri" w:hAnsi="Calibri"/>
          <w:b/>
          <w:sz w:val="22"/>
        </w:rPr>
        <w:t xml:space="preserve">Ms Josephine: </w:t>
      </w:r>
      <w:r>
        <w:rPr>
          <w:rFonts w:ascii="Calibri" w:hAnsi="Calibri"/>
          <w:sz w:val="22"/>
        </w:rPr>
        <w:t xml:space="preserve">That is very kind of her to do.  </w:t>
      </w:r>
      <w:r>
        <w:rPr>
          <w:rFonts w:ascii="Calibri" w:hAnsi="Calibri"/>
          <w:i/>
          <w:sz w:val="22"/>
        </w:rPr>
        <w:t>Mẹ thật tốt bụng khi làm việc đó.</w:t>
      </w:r>
    </w:p>
    <w:p>
      <w:pPr>
        <w:spacing w:after="160" w:line="312" w:lineRule="auto"/>
      </w:pPr>
      <w:r>
        <w:rPr>
          <w:rFonts w:ascii="Calibri" w:hAnsi="Calibri"/>
          <w:b/>
          <w:sz w:val="22"/>
        </w:rPr>
        <w:t xml:space="preserve">Ms Lan: </w:t>
      </w:r>
      <w:r>
        <w:rPr>
          <w:rFonts w:ascii="Calibri" w:hAnsi="Calibri"/>
          <w:sz w:val="22"/>
        </w:rPr>
        <w:t xml:space="preserve">Do you know where your mother-in-law is this weekend?  </w:t>
      </w:r>
      <w:r>
        <w:rPr>
          <w:rFonts w:ascii="Calibri" w:hAnsi="Calibri"/>
          <w:i/>
          <w:sz w:val="22"/>
        </w:rPr>
        <w:t>Chị có biết cuối tuần này mẹ chồng chị ở đâu không?</w:t>
      </w:r>
    </w:p>
    <w:p>
      <w:pPr>
        <w:spacing w:after="160" w:line="312" w:lineRule="auto"/>
      </w:pPr>
      <w:r>
        <w:rPr>
          <w:rFonts w:ascii="Calibri" w:hAnsi="Calibri"/>
          <w:b/>
          <w:sz w:val="22"/>
        </w:rPr>
        <w:t xml:space="preserve">Ms Josephine: </w:t>
      </w:r>
      <w:r>
        <w:rPr>
          <w:rFonts w:ascii="Calibri" w:hAnsi="Calibri"/>
          <w:sz w:val="22"/>
        </w:rPr>
        <w:t xml:space="preserve">Yes, she is visiting her sister in another city.  </w:t>
      </w:r>
      <w:r>
        <w:rPr>
          <w:rFonts w:ascii="Calibri" w:hAnsi="Calibri"/>
          <w:i/>
          <w:sz w:val="22"/>
        </w:rPr>
        <w:t>Có, mẹ đang thăm em gái ở thành phố khác.</w:t>
      </w:r>
    </w:p>
    <w:p>
      <w:pPr>
        <w:spacing w:after="160" w:line="312" w:lineRule="auto"/>
      </w:pPr>
      <w:r>
        <w:rPr>
          <w:rFonts w:ascii="Calibri" w:hAnsi="Calibri"/>
          <w:b/>
          <w:sz w:val="22"/>
        </w:rPr>
        <w:t xml:space="preserve">Ms Lan: </w:t>
      </w:r>
      <w:r>
        <w:rPr>
          <w:rFonts w:ascii="Calibri" w:hAnsi="Calibri"/>
          <w:sz w:val="22"/>
        </w:rPr>
        <w:t xml:space="preserve">How nice, family visits are always special.  </w:t>
      </w:r>
      <w:r>
        <w:rPr>
          <w:rFonts w:ascii="Calibri" w:hAnsi="Calibri"/>
          <w:i/>
          <w:sz w:val="22"/>
        </w:rPr>
        <w:t>Hay quá, ghé thăm gia đình lúc nào cũng đặc biệt.</w:t>
      </w:r>
    </w:p>
    <w:p>
      <w:pPr>
        <w:spacing w:after="160" w:line="312" w:lineRule="auto"/>
      </w:pPr>
      <w:r>
        <w:rPr>
          <w:rFonts w:ascii="Calibri" w:hAnsi="Calibri"/>
          <w:b/>
          <w:sz w:val="22"/>
        </w:rPr>
        <w:t xml:space="preserve">Ms Josephine: </w:t>
      </w:r>
      <w:r>
        <w:rPr>
          <w:rFonts w:ascii="Calibri" w:hAnsi="Calibri"/>
          <w:sz w:val="22"/>
        </w:rPr>
        <w:t xml:space="preserve">Do you know where your father-in-law is today?  </w:t>
      </w:r>
      <w:r>
        <w:rPr>
          <w:rFonts w:ascii="Calibri" w:hAnsi="Calibri"/>
          <w:i/>
          <w:sz w:val="22"/>
        </w:rPr>
        <w:t>Chị có biết hôm nay bố chồng chị ở đâu không?</w:t>
      </w:r>
    </w:p>
    <w:p>
      <w:pPr>
        <w:spacing w:after="160" w:line="312" w:lineRule="auto"/>
      </w:pPr>
      <w:r>
        <w:rPr>
          <w:rFonts w:ascii="Calibri" w:hAnsi="Calibri"/>
          <w:b/>
          <w:sz w:val="22"/>
        </w:rPr>
        <w:t xml:space="preserve">Ms Lan: </w:t>
      </w:r>
      <w:r>
        <w:rPr>
          <w:rFonts w:ascii="Calibri" w:hAnsi="Calibri"/>
          <w:sz w:val="22"/>
        </w:rPr>
        <w:t xml:space="preserve">Yes, he is at the clinic for a check-up.  </w:t>
      </w:r>
      <w:r>
        <w:rPr>
          <w:rFonts w:ascii="Calibri" w:hAnsi="Calibri"/>
          <w:i/>
          <w:sz w:val="22"/>
        </w:rPr>
        <w:t>Có, bố đang ở phòng khám kiểm tra sức khỏe.</w:t>
      </w:r>
    </w:p>
    <w:p>
      <w:pPr>
        <w:spacing w:after="160" w:line="312" w:lineRule="auto"/>
      </w:pPr>
      <w:r>
        <w:rPr>
          <w:rFonts w:ascii="Calibri" w:hAnsi="Calibri"/>
          <w:b/>
          <w:sz w:val="22"/>
        </w:rPr>
        <w:t xml:space="preserve">Ms Josephine: </w:t>
      </w:r>
      <w:r>
        <w:rPr>
          <w:rFonts w:ascii="Calibri" w:hAnsi="Calibri"/>
          <w:sz w:val="22"/>
        </w:rPr>
        <w:t xml:space="preserve">I hope the results come back good.  </w:t>
      </w:r>
      <w:r>
        <w:rPr>
          <w:rFonts w:ascii="Calibri" w:hAnsi="Calibri"/>
          <w:i/>
          <w:sz w:val="22"/>
        </w:rPr>
        <w:t>Mong kết quả sẽ tốt.</w:t>
      </w:r>
    </w:p>
    <w:p>
      <w:pPr>
        <w:spacing w:after="160" w:line="312" w:lineRule="auto"/>
      </w:pPr>
      <w:r>
        <w:rPr>
          <w:rFonts w:ascii="Calibri" w:hAnsi="Calibri"/>
          <w:b/>
          <w:sz w:val="22"/>
        </w:rPr>
        <w:t xml:space="preserve">Ms Lan: </w:t>
      </w:r>
      <w:r>
        <w:rPr>
          <w:rFonts w:ascii="Calibri" w:hAnsi="Calibri"/>
          <w:sz w:val="22"/>
        </w:rPr>
        <w:t xml:space="preserve">Do you know where your great-grandmother is staying now?  </w:t>
      </w:r>
      <w:r>
        <w:rPr>
          <w:rFonts w:ascii="Calibri" w:hAnsi="Calibri"/>
          <w:i/>
          <w:sz w:val="22"/>
        </w:rPr>
        <w:t>Chị có biết bà cố chị đang ở đâu không?</w:t>
      </w:r>
    </w:p>
    <w:p>
      <w:pPr>
        <w:spacing w:after="160" w:line="312" w:lineRule="auto"/>
      </w:pPr>
      <w:r>
        <w:rPr>
          <w:rFonts w:ascii="Calibri" w:hAnsi="Calibri"/>
          <w:b/>
          <w:sz w:val="22"/>
        </w:rPr>
        <w:t xml:space="preserve">Ms Josephine: </w:t>
      </w:r>
      <w:r>
        <w:rPr>
          <w:rFonts w:ascii="Calibri" w:hAnsi="Calibri"/>
          <w:sz w:val="22"/>
        </w:rPr>
        <w:t xml:space="preserve">Yes, she is living with my aunt these days.  </w:t>
      </w:r>
      <w:r>
        <w:rPr>
          <w:rFonts w:ascii="Calibri" w:hAnsi="Calibri"/>
          <w:i/>
          <w:sz w:val="22"/>
        </w:rPr>
        <w:t>Có, dạo này bà đang sống với dì tôi.</w:t>
      </w:r>
    </w:p>
    <w:p>
      <w:pPr>
        <w:spacing w:after="160" w:line="312" w:lineRule="auto"/>
      </w:pPr>
      <w:r>
        <w:rPr>
          <w:rFonts w:ascii="Calibri" w:hAnsi="Calibri"/>
          <w:b/>
          <w:sz w:val="22"/>
        </w:rPr>
        <w:t xml:space="preserve">Ms Lan: </w:t>
      </w:r>
      <w:r>
        <w:rPr>
          <w:rFonts w:ascii="Calibri" w:hAnsi="Calibri"/>
          <w:sz w:val="22"/>
        </w:rPr>
        <w:t xml:space="preserve">That must be comforting for her.  </w:t>
      </w:r>
      <w:r>
        <w:rPr>
          <w:rFonts w:ascii="Calibri" w:hAnsi="Calibri"/>
          <w:i/>
          <w:sz w:val="22"/>
        </w:rPr>
        <w:t>Chắc vậy giúp bà thấy ấm áp hơn.</w:t>
      </w:r>
    </w:p>
    <w:p>
      <w:pPr>
        <w:spacing w:after="160" w:line="312" w:lineRule="auto"/>
      </w:pPr>
      <w:r>
        <w:rPr>
          <w:rFonts w:ascii="Calibri" w:hAnsi="Calibri"/>
          <w:b/>
          <w:sz w:val="22"/>
        </w:rPr>
        <w:t xml:space="preserve">Ms Josephine: </w:t>
      </w:r>
      <w:r>
        <w:rPr>
          <w:rFonts w:ascii="Calibri" w:hAnsi="Calibri"/>
          <w:sz w:val="22"/>
        </w:rPr>
        <w:t xml:space="preserve">Do you know where your godfather is this year?  </w:t>
      </w:r>
      <w:r>
        <w:rPr>
          <w:rFonts w:ascii="Calibri" w:hAnsi="Calibri"/>
          <w:i/>
          <w:sz w:val="22"/>
        </w:rPr>
        <w:t>Chị có biết năm nay cha đỡ đầu chị ở đâu không?</w:t>
      </w:r>
    </w:p>
    <w:p>
      <w:pPr>
        <w:spacing w:after="160" w:line="312" w:lineRule="auto"/>
      </w:pPr>
      <w:r>
        <w:rPr>
          <w:rFonts w:ascii="Calibri" w:hAnsi="Calibri"/>
          <w:b/>
          <w:sz w:val="22"/>
        </w:rPr>
        <w:t xml:space="preserve">Ms Lan: </w:t>
      </w:r>
      <w:r>
        <w:rPr>
          <w:rFonts w:ascii="Calibri" w:hAnsi="Calibri"/>
          <w:sz w:val="22"/>
        </w:rPr>
        <w:t xml:space="preserve">Yes, he moved closer to us last spring.  </w:t>
      </w:r>
      <w:r>
        <w:rPr>
          <w:rFonts w:ascii="Calibri" w:hAnsi="Calibri"/>
          <w:i/>
          <w:sz w:val="22"/>
        </w:rPr>
        <w:t>Có, mùa xuân trước ông chuyển tới gần chúng tôi hơn.</w:t>
      </w:r>
    </w:p>
    <w:p>
      <w:pPr>
        <w:spacing w:after="160" w:line="312" w:lineRule="auto"/>
      </w:pPr>
      <w:r>
        <w:rPr>
          <w:rFonts w:ascii="Calibri" w:hAnsi="Calibri"/>
          <w:b/>
          <w:sz w:val="22"/>
        </w:rPr>
        <w:t xml:space="preserve">Ms Josephine: </w:t>
      </w:r>
      <w:r>
        <w:rPr>
          <w:rFonts w:ascii="Calibri" w:hAnsi="Calibri"/>
          <w:sz w:val="22"/>
        </w:rPr>
        <w:t xml:space="preserve">Wonderful, you can see him more often now.  </w:t>
      </w:r>
      <w:r>
        <w:rPr>
          <w:rFonts w:ascii="Calibri" w:hAnsi="Calibri"/>
          <w:i/>
          <w:sz w:val="22"/>
        </w:rPr>
        <w:t>Tuyệt quá, giờ chị gặp ông thường xuyên hơn rồi.</w:t>
      </w:r>
    </w:p>
    <w:p>
      <w:pPr>
        <w:spacing w:after="160" w:line="312" w:lineRule="auto"/>
      </w:pPr>
      <w:r>
        <w:rPr>
          <w:rFonts w:ascii="Calibri" w:hAnsi="Calibri"/>
          <w:b/>
          <w:sz w:val="22"/>
        </w:rPr>
        <w:t xml:space="preserve">Ms Lan: </w:t>
      </w:r>
      <w:r>
        <w:rPr>
          <w:rFonts w:ascii="Calibri" w:hAnsi="Calibri"/>
          <w:sz w:val="22"/>
        </w:rPr>
        <w:t xml:space="preserve">Do you know where your godmother is spending the holidays?  </w:t>
      </w:r>
      <w:r>
        <w:rPr>
          <w:rFonts w:ascii="Calibri" w:hAnsi="Calibri"/>
          <w:i/>
          <w:sz w:val="22"/>
        </w:rPr>
        <w:t>Chị có biết mẹ đỡ đầu chị ăn lễ ở đâu không?</w:t>
      </w:r>
    </w:p>
    <w:p>
      <w:pPr>
        <w:spacing w:after="160" w:line="312" w:lineRule="auto"/>
      </w:pPr>
      <w:r>
        <w:rPr>
          <w:rFonts w:ascii="Calibri" w:hAnsi="Calibri"/>
          <w:b/>
          <w:sz w:val="22"/>
        </w:rPr>
        <w:t xml:space="preserve">Ms Josephine: </w:t>
      </w:r>
      <w:r>
        <w:rPr>
          <w:rFonts w:ascii="Calibri" w:hAnsi="Calibri"/>
          <w:sz w:val="22"/>
        </w:rPr>
        <w:t xml:space="preserve">Yes, she is spending them with her own family this year.  </w:t>
      </w:r>
      <w:r>
        <w:rPr>
          <w:rFonts w:ascii="Calibri" w:hAnsi="Calibri"/>
          <w:i/>
          <w:sz w:val="22"/>
        </w:rPr>
        <w:t>Có, năm nay bà ăn lễ với gia đình riêng của bà.</w:t>
      </w:r>
    </w:p>
    <w:p>
      <w:pPr>
        <w:spacing w:after="160" w:line="312" w:lineRule="auto"/>
      </w:pPr>
      <w:r>
        <w:rPr>
          <w:rFonts w:ascii="Calibri" w:hAnsi="Calibri"/>
          <w:b/>
          <w:sz w:val="22"/>
        </w:rPr>
        <w:t xml:space="preserve">Ms Lan: </w:t>
      </w:r>
      <w:r>
        <w:rPr>
          <w:rFonts w:ascii="Calibri" w:hAnsi="Calibri"/>
          <w:sz w:val="22"/>
        </w:rPr>
        <w:t xml:space="preserve">That sounds like a lovely plan for her.  </w:t>
      </w:r>
      <w:r>
        <w:rPr>
          <w:rFonts w:ascii="Calibri" w:hAnsi="Calibri"/>
          <w:i/>
          <w:sz w:val="22"/>
        </w:rPr>
        <w:t>Nghe có vẻ là kế hoạch tuyệt vời cho bà.</w:t>
      </w:r>
    </w:p>
    <w:p>
      <w:pPr>
        <w:spacing w:after="160" w:line="312" w:lineRule="auto"/>
      </w:pPr>
      <w:r>
        <w:rPr>
          <w:rFonts w:ascii="Calibri" w:hAnsi="Calibri"/>
          <w:b/>
          <w:sz w:val="22"/>
        </w:rPr>
        <w:t xml:space="preserve">Ms Josephine: </w:t>
      </w:r>
      <w:r>
        <w:rPr>
          <w:rFonts w:ascii="Calibri" w:hAnsi="Calibri"/>
          <w:sz w:val="22"/>
        </w:rPr>
        <w:t xml:space="preserve">Do you know where everyone gathered at the family reunion?  </w:t>
      </w:r>
      <w:r>
        <w:rPr>
          <w:rFonts w:ascii="Calibri" w:hAnsi="Calibri"/>
          <w:i/>
          <w:sz w:val="22"/>
        </w:rPr>
        <w:t>Chị có biết mọi người tụ họp ở đâu trong buổi họp mặt gia đình không?</w:t>
      </w:r>
    </w:p>
    <w:p>
      <w:pPr>
        <w:spacing w:after="160" w:line="312" w:lineRule="auto"/>
      </w:pPr>
      <w:r>
        <w:rPr>
          <w:rFonts w:ascii="Calibri" w:hAnsi="Calibri"/>
          <w:b/>
          <w:sz w:val="22"/>
        </w:rPr>
        <w:t xml:space="preserve">Ms Lan: </w:t>
      </w:r>
      <w:r>
        <w:rPr>
          <w:rFonts w:ascii="Calibri" w:hAnsi="Calibri"/>
          <w:sz w:val="22"/>
        </w:rPr>
        <w:t xml:space="preserve">Yes, everyone is out by the lake for a picnic.  </w:t>
      </w:r>
      <w:r>
        <w:rPr>
          <w:rFonts w:ascii="Calibri" w:hAnsi="Calibri"/>
          <w:i/>
          <w:sz w:val="22"/>
        </w:rPr>
        <w:t>Có, mọi người đang ở gần hồ để dã ngoại.</w:t>
      </w:r>
    </w:p>
    <w:p>
      <w:pPr>
        <w:spacing w:after="160" w:line="312" w:lineRule="auto"/>
      </w:pPr>
      <w:r>
        <w:rPr>
          <w:rFonts w:ascii="Calibri" w:hAnsi="Calibri"/>
          <w:b/>
          <w:sz w:val="22"/>
        </w:rPr>
        <w:t xml:space="preserve">Ms Josephine: </w:t>
      </w:r>
      <w:r>
        <w:rPr>
          <w:rFonts w:ascii="Calibri" w:hAnsi="Calibri"/>
          <w:sz w:val="22"/>
        </w:rPr>
        <w:t xml:space="preserve">Perfect, let us head over there now.  </w:t>
      </w:r>
      <w:r>
        <w:rPr>
          <w:rFonts w:ascii="Calibri" w:hAnsi="Calibri"/>
          <w:i/>
          <w:sz w:val="22"/>
        </w:rPr>
        <w:t>Tuyệt vời, mình ra đó ngay nhé.</w:t>
      </w:r>
    </w:p>
    <w:p>
      <w:pPr>
        <w:spacing w:after="160" w:line="312" w:lineRule="auto"/>
      </w:pPr>
      <w:r>
        <w:rPr>
          <w:rFonts w:ascii="Calibri" w:hAnsi="Calibri"/>
          <w:b/>
          <w:sz w:val="22"/>
        </w:rPr>
        <w:t xml:space="preserve">Ms Lan: </w:t>
      </w:r>
      <w:r>
        <w:rPr>
          <w:rFonts w:ascii="Calibri" w:hAnsi="Calibri"/>
          <w:sz w:val="22"/>
        </w:rPr>
        <w:t xml:space="preserve">Do you know where Dad wandered off to during the trip?  </w:t>
      </w:r>
      <w:r>
        <w:rPr>
          <w:rFonts w:ascii="Calibri" w:hAnsi="Calibri"/>
          <w:i/>
          <w:sz w:val="22"/>
        </w:rPr>
        <w:t>Chị có biết bố đi đâu trong chuyến đi không?</w:t>
      </w:r>
    </w:p>
    <w:p>
      <w:pPr>
        <w:spacing w:after="160" w:line="312" w:lineRule="auto"/>
      </w:pPr>
      <w:r>
        <w:rPr>
          <w:rFonts w:ascii="Calibri" w:hAnsi="Calibri"/>
          <w:b/>
          <w:sz w:val="22"/>
        </w:rPr>
        <w:t xml:space="preserve">Ms Josephine: </w:t>
      </w:r>
      <w:r>
        <w:rPr>
          <w:rFonts w:ascii="Calibri" w:hAnsi="Calibri"/>
          <w:sz w:val="22"/>
        </w:rPr>
        <w:t xml:space="preserve">Yes, he is taking photos by the waterfall.  </w:t>
      </w:r>
      <w:r>
        <w:rPr>
          <w:rFonts w:ascii="Calibri" w:hAnsi="Calibri"/>
          <w:i/>
          <w:sz w:val="22"/>
        </w:rPr>
        <w:t>Có, bố đang chụp ảnh gần thác nước.</w:t>
      </w:r>
    </w:p>
    <w:p>
      <w:pPr>
        <w:spacing w:after="160" w:line="312" w:lineRule="auto"/>
      </w:pPr>
      <w:r>
        <w:rPr>
          <w:rFonts w:ascii="Calibri" w:hAnsi="Calibri"/>
          <w:b/>
          <w:sz w:val="22"/>
        </w:rPr>
        <w:t xml:space="preserve">Ms Lan: </w:t>
      </w:r>
      <w:r>
        <w:rPr>
          <w:rFonts w:ascii="Calibri" w:hAnsi="Calibri"/>
          <w:sz w:val="22"/>
        </w:rPr>
        <w:t xml:space="preserve">That sounds just like him.  </w:t>
      </w:r>
      <w:r>
        <w:rPr>
          <w:rFonts w:ascii="Calibri" w:hAnsi="Calibri"/>
          <w:i/>
          <w:sz w:val="22"/>
        </w:rPr>
        <w:t>Đúng là phong cách của bố.</w:t>
      </w:r>
    </w:p>
    <w:p>
      <w:pPr>
        <w:spacing w:after="160" w:line="312" w:lineRule="auto"/>
      </w:pPr>
      <w:r>
        <w:rPr>
          <w:rFonts w:ascii="Calibri" w:hAnsi="Calibri"/>
          <w:b/>
          <w:sz w:val="22"/>
        </w:rPr>
        <w:t xml:space="preserve">Ms Josephine: </w:t>
      </w:r>
      <w:r>
        <w:rPr>
          <w:rFonts w:ascii="Calibri" w:hAnsi="Calibri"/>
          <w:sz w:val="22"/>
        </w:rPr>
        <w:t xml:space="preserve">Do you know where Mom is in this crowded market?  </w:t>
      </w:r>
      <w:r>
        <w:rPr>
          <w:rFonts w:ascii="Calibri" w:hAnsi="Calibri"/>
          <w:i/>
          <w:sz w:val="22"/>
        </w:rPr>
        <w:t>Chị có biết mẹ đang ở đâu trong khu chợ đông này không?</w:t>
      </w:r>
    </w:p>
    <w:p>
      <w:pPr>
        <w:spacing w:after="160" w:line="312" w:lineRule="auto"/>
      </w:pPr>
      <w:r>
        <w:rPr>
          <w:rFonts w:ascii="Calibri" w:hAnsi="Calibri"/>
          <w:b/>
          <w:sz w:val="22"/>
        </w:rPr>
        <w:t xml:space="preserve">Ms Lan: </w:t>
      </w:r>
      <w:r>
        <w:rPr>
          <w:rFonts w:ascii="Calibri" w:hAnsi="Calibri"/>
          <w:sz w:val="22"/>
        </w:rPr>
        <w:t xml:space="preserve">Yes, she is at the fruit stand over there.  </w:t>
      </w:r>
      <w:r>
        <w:rPr>
          <w:rFonts w:ascii="Calibri" w:hAnsi="Calibri"/>
          <w:i/>
          <w:sz w:val="22"/>
        </w:rPr>
        <w:t>Có, mẹ đang ở sạp trái cây đằng kia.</w:t>
      </w:r>
    </w:p>
    <w:p>
      <w:pPr>
        <w:spacing w:after="160" w:line="312" w:lineRule="auto"/>
      </w:pPr>
      <w:r>
        <w:rPr>
          <w:rFonts w:ascii="Calibri" w:hAnsi="Calibri"/>
          <w:b/>
          <w:sz w:val="22"/>
        </w:rPr>
        <w:t xml:space="preserve">Ms Josephine: </w:t>
      </w:r>
      <w:r>
        <w:rPr>
          <w:rFonts w:ascii="Calibri" w:hAnsi="Calibri"/>
          <w:sz w:val="22"/>
        </w:rPr>
        <w:t xml:space="preserve">Good, I can see her from here now.  </w:t>
      </w:r>
      <w:r>
        <w:rPr>
          <w:rFonts w:ascii="Calibri" w:hAnsi="Calibri"/>
          <w:i/>
          <w:sz w:val="22"/>
        </w:rPr>
        <w:t>Tốt, giờ tôi thấy mẹ từ đây rồi.</w:t>
      </w:r>
    </w:p>
    <w:p>
      <w:pPr>
        <w:spacing w:after="160" w:line="312" w:lineRule="auto"/>
      </w:pPr>
      <w:r>
        <w:rPr>
          <w:rFonts w:ascii="Calibri" w:hAnsi="Calibri"/>
          <w:b/>
          <w:sz w:val="22"/>
        </w:rPr>
        <w:t xml:space="preserve">Ms Lan: </w:t>
      </w:r>
      <w:r>
        <w:rPr>
          <w:rFonts w:ascii="Calibri" w:hAnsi="Calibri"/>
          <w:sz w:val="22"/>
        </w:rPr>
        <w:t xml:space="preserve">Do you know where your brother is? We are running late.  </w:t>
      </w:r>
      <w:r>
        <w:rPr>
          <w:rFonts w:ascii="Calibri" w:hAnsi="Calibri"/>
          <w:i/>
          <w:sz w:val="22"/>
        </w:rPr>
        <w:t>Chị có biết anh trai chị ở đâu không? Mình đang trễ giờ rồi.</w:t>
      </w:r>
    </w:p>
    <w:p>
      <w:pPr>
        <w:spacing w:after="160" w:line="312" w:lineRule="auto"/>
      </w:pPr>
      <w:r>
        <w:rPr>
          <w:rFonts w:ascii="Calibri" w:hAnsi="Calibri"/>
          <w:b/>
          <w:sz w:val="22"/>
        </w:rPr>
        <w:t xml:space="preserve">Ms Josephine: </w:t>
      </w:r>
      <w:r>
        <w:rPr>
          <w:rFonts w:ascii="Calibri" w:hAnsi="Calibri"/>
          <w:sz w:val="22"/>
        </w:rPr>
        <w:t xml:space="preserve">Yes, he is already waiting by the car.  </w:t>
      </w:r>
      <w:r>
        <w:rPr>
          <w:rFonts w:ascii="Calibri" w:hAnsi="Calibri"/>
          <w:i/>
          <w:sz w:val="22"/>
        </w:rPr>
        <w:t>Có, anh ấy đang đợi sẵn ở xe.</w:t>
      </w:r>
    </w:p>
    <w:p>
      <w:pPr>
        <w:spacing w:after="160" w:line="312" w:lineRule="auto"/>
      </w:pPr>
      <w:r>
        <w:rPr>
          <w:rFonts w:ascii="Calibri" w:hAnsi="Calibri"/>
          <w:b/>
          <w:sz w:val="22"/>
        </w:rPr>
        <w:t xml:space="preserve">Ms Lan: </w:t>
      </w:r>
      <w:r>
        <w:rPr>
          <w:rFonts w:ascii="Calibri" w:hAnsi="Calibri"/>
          <w:sz w:val="22"/>
        </w:rPr>
        <w:t xml:space="preserve">Good, let us hurry and join him.  </w:t>
      </w:r>
      <w:r>
        <w:rPr>
          <w:rFonts w:ascii="Calibri" w:hAnsi="Calibri"/>
          <w:i/>
          <w:sz w:val="22"/>
        </w:rPr>
        <w:t>Tốt, mình nhanh ra đó với anh ấy nhé.</w:t>
      </w:r>
    </w:p>
    <w:p>
      <w:pPr>
        <w:spacing w:after="160" w:line="312" w:lineRule="auto"/>
      </w:pPr>
      <w:r>
        <w:rPr>
          <w:rFonts w:ascii="Calibri" w:hAnsi="Calibri"/>
          <w:b/>
          <w:sz w:val="22"/>
        </w:rPr>
        <w:t xml:space="preserve">Ms Josephine: </w:t>
      </w:r>
      <w:r>
        <w:rPr>
          <w:rFonts w:ascii="Calibri" w:hAnsi="Calibri"/>
          <w:sz w:val="22"/>
        </w:rPr>
        <w:t xml:space="preserve">Do you know where your dad is? I need to reach him.  </w:t>
      </w:r>
      <w:r>
        <w:rPr>
          <w:rFonts w:ascii="Calibri" w:hAnsi="Calibri"/>
          <w:i/>
          <w:sz w:val="22"/>
        </w:rPr>
        <w:t>Chị có biết bố chị đang ở đâu không? Tôi cần liên lạc với bố.</w:t>
      </w:r>
    </w:p>
    <w:p>
      <w:pPr>
        <w:spacing w:after="160" w:line="312" w:lineRule="auto"/>
      </w:pPr>
      <w:r>
        <w:rPr>
          <w:rFonts w:ascii="Calibri" w:hAnsi="Calibri"/>
          <w:b/>
          <w:sz w:val="22"/>
        </w:rPr>
        <w:t xml:space="preserve">Ms Lan: </w:t>
      </w:r>
      <w:r>
        <w:rPr>
          <w:rFonts w:ascii="Calibri" w:hAnsi="Calibri"/>
          <w:sz w:val="22"/>
        </w:rPr>
        <w:t xml:space="preserve">Yes, he should be answering his phone right now.  </w:t>
      </w:r>
      <w:r>
        <w:rPr>
          <w:rFonts w:ascii="Calibri" w:hAnsi="Calibri"/>
          <w:i/>
          <w:sz w:val="22"/>
        </w:rPr>
        <w:t>Có, giờ này bố sẽ nghe điện thoại thôi.</w:t>
      </w:r>
    </w:p>
    <w:p>
      <w:pPr>
        <w:spacing w:after="160" w:line="312" w:lineRule="auto"/>
      </w:pPr>
      <w:r>
        <w:rPr>
          <w:rFonts w:ascii="Calibri" w:hAnsi="Calibri"/>
          <w:b/>
          <w:sz w:val="22"/>
        </w:rPr>
        <w:t xml:space="preserve">Ms Josephine: </w:t>
      </w:r>
      <w:r>
        <w:rPr>
          <w:rFonts w:ascii="Calibri" w:hAnsi="Calibri"/>
          <w:sz w:val="22"/>
        </w:rPr>
        <w:t xml:space="preserve">Good, I will try calling him again.  </w:t>
      </w:r>
      <w:r>
        <w:rPr>
          <w:rFonts w:ascii="Calibri" w:hAnsi="Calibri"/>
          <w:i/>
          <w:sz w:val="22"/>
        </w:rPr>
        <w:t>Tốt, tôi thử gọi lại lần nữa.</w:t>
      </w:r>
    </w:p>
    <w:p>
      <w:pPr>
        <w:spacing w:after="160" w:line="312" w:lineRule="auto"/>
      </w:pPr>
      <w:r>
        <w:rPr>
          <w:rFonts w:ascii="Calibri" w:hAnsi="Calibri"/>
          <w:b/>
          <w:sz w:val="22"/>
        </w:rPr>
        <w:t xml:space="preserve">Ms Lan: </w:t>
      </w:r>
      <w:r>
        <w:rPr>
          <w:rFonts w:ascii="Calibri" w:hAnsi="Calibri"/>
          <w:sz w:val="22"/>
        </w:rPr>
        <w:t xml:space="preserve">Do you know where your little boy is in this park?  </w:t>
      </w:r>
      <w:r>
        <w:rPr>
          <w:rFonts w:ascii="Calibri" w:hAnsi="Calibri"/>
          <w:i/>
          <w:sz w:val="22"/>
        </w:rPr>
        <w:t>Chị có biết con trai chị đang ở đâu trong công viên này không?</w:t>
      </w:r>
    </w:p>
    <w:p>
      <w:pPr>
        <w:spacing w:after="160" w:line="312" w:lineRule="auto"/>
      </w:pPr>
      <w:r>
        <w:rPr>
          <w:rFonts w:ascii="Calibri" w:hAnsi="Calibri"/>
          <w:b/>
          <w:sz w:val="22"/>
        </w:rPr>
        <w:t xml:space="preserve">Ms Josephine: </w:t>
      </w:r>
      <w:r>
        <w:rPr>
          <w:rFonts w:ascii="Calibri" w:hAnsi="Calibri"/>
          <w:sz w:val="22"/>
        </w:rPr>
        <w:t xml:space="preserve">Yes, he is on the swings over there.  </w:t>
      </w:r>
      <w:r>
        <w:rPr>
          <w:rFonts w:ascii="Calibri" w:hAnsi="Calibri"/>
          <w:i/>
          <w:sz w:val="22"/>
        </w:rPr>
        <w:t>Có, cháu đang chơi xích đu đằng kia.</w:t>
      </w:r>
    </w:p>
    <w:p>
      <w:pPr>
        <w:spacing w:after="160" w:line="312" w:lineRule="auto"/>
      </w:pPr>
      <w:r>
        <w:rPr>
          <w:rFonts w:ascii="Calibri" w:hAnsi="Calibri"/>
          <w:b/>
          <w:sz w:val="22"/>
        </w:rPr>
        <w:t xml:space="preserve">Ms Lan: </w:t>
      </w:r>
      <w:r>
        <w:rPr>
          <w:rFonts w:ascii="Calibri" w:hAnsi="Calibri"/>
          <w:sz w:val="22"/>
        </w:rPr>
        <w:t xml:space="preserve">Good, I can keep an eye on him too.  </w:t>
      </w:r>
      <w:r>
        <w:rPr>
          <w:rFonts w:ascii="Calibri" w:hAnsi="Calibri"/>
          <w:i/>
          <w:sz w:val="22"/>
        </w:rPr>
        <w:t>Tốt, tôi cũng trông chừng cháu giúp.</w:t>
      </w:r>
    </w:p>
    <w:p>
      <w:pPr>
        <w:spacing w:after="160" w:line="312" w:lineRule="auto"/>
      </w:pPr>
      <w:r>
        <w:rPr>
          <w:rFonts w:ascii="Calibri" w:hAnsi="Calibri"/>
          <w:b/>
          <w:sz w:val="22"/>
        </w:rPr>
        <w:t xml:space="preserve">Ms Josephine: </w:t>
      </w:r>
      <w:r>
        <w:rPr>
          <w:rFonts w:ascii="Calibri" w:hAnsi="Calibri"/>
          <w:sz w:val="22"/>
        </w:rPr>
        <w:t xml:space="preserve">Where did your husband end up parking the car?  </w:t>
      </w:r>
      <w:r>
        <w:rPr>
          <w:rFonts w:ascii="Calibri" w:hAnsi="Calibri"/>
          <w:i/>
          <w:sz w:val="22"/>
        </w:rPr>
        <w:t>Chồng chị đậu xe ở chỗ nào vậy?</w:t>
      </w:r>
    </w:p>
    <w:p>
      <w:pPr>
        <w:spacing w:after="160" w:line="312" w:lineRule="auto"/>
      </w:pPr>
      <w:r>
        <w:rPr>
          <w:rFonts w:ascii="Calibri" w:hAnsi="Calibri"/>
          <w:b/>
          <w:sz w:val="22"/>
        </w:rPr>
        <w:t xml:space="preserve">Ms Lan: </w:t>
      </w:r>
      <w:r>
        <w:rPr>
          <w:rFonts w:ascii="Calibri" w:hAnsi="Calibri"/>
          <w:sz w:val="22"/>
        </w:rPr>
        <w:t xml:space="preserve">Yes, he parked near the entrance gate.  </w:t>
      </w:r>
      <w:r>
        <w:rPr>
          <w:rFonts w:ascii="Calibri" w:hAnsi="Calibri"/>
          <w:i/>
          <w:sz w:val="22"/>
        </w:rPr>
        <w:t>Có, anh ấy đậu gần cổng vào.</w:t>
      </w:r>
    </w:p>
    <w:p>
      <w:pPr>
        <w:spacing w:after="160" w:line="312" w:lineRule="auto"/>
      </w:pPr>
      <w:r>
        <w:rPr>
          <w:rFonts w:ascii="Calibri" w:hAnsi="Calibri"/>
          <w:b/>
          <w:sz w:val="22"/>
        </w:rPr>
        <w:t xml:space="preserve">Ms Josephine: </w:t>
      </w:r>
      <w:r>
        <w:rPr>
          <w:rFonts w:ascii="Calibri" w:hAnsi="Calibri"/>
          <w:sz w:val="22"/>
        </w:rPr>
        <w:t xml:space="preserve">Good, that will be easy to find later.  </w:t>
      </w:r>
      <w:r>
        <w:rPr>
          <w:rFonts w:ascii="Calibri" w:hAnsi="Calibri"/>
          <w:i/>
          <w:sz w:val="22"/>
        </w:rPr>
        <w:t>Tốt, vậy lát nữa dễ tìm.</w:t>
      </w:r>
    </w:p>
    <w:p>
      <w:pPr>
        <w:spacing w:after="160" w:line="312" w:lineRule="auto"/>
      </w:pPr>
      <w:r>
        <w:rPr>
          <w:rFonts w:ascii="Calibri" w:hAnsi="Calibri"/>
          <w:b/>
          <w:sz w:val="22"/>
        </w:rPr>
        <w:t xml:space="preserve">Ms Lan: </w:t>
      </w:r>
      <w:r>
        <w:rPr>
          <w:rFonts w:ascii="Calibri" w:hAnsi="Calibri"/>
          <w:sz w:val="22"/>
        </w:rPr>
        <w:t xml:space="preserve">Do you know where your sister is staying during her visit?  </w:t>
      </w:r>
      <w:r>
        <w:rPr>
          <w:rFonts w:ascii="Calibri" w:hAnsi="Calibri"/>
          <w:i/>
          <w:sz w:val="22"/>
        </w:rPr>
        <w:t>Chị có biết em gái chị đang ở đâu trong chuyến ghé thăm không?</w:t>
      </w:r>
    </w:p>
    <w:p>
      <w:pPr>
        <w:spacing w:after="160" w:line="312" w:lineRule="auto"/>
      </w:pPr>
      <w:r>
        <w:rPr>
          <w:rFonts w:ascii="Calibri" w:hAnsi="Calibri"/>
          <w:b/>
          <w:sz w:val="22"/>
        </w:rPr>
        <w:t xml:space="preserve">Ms Josephine: </w:t>
      </w:r>
      <w:r>
        <w:rPr>
          <w:rFonts w:ascii="Calibri" w:hAnsi="Calibri"/>
          <w:sz w:val="22"/>
        </w:rPr>
        <w:t xml:space="preserve">Yes, she is staying in the guest room upstairs.  </w:t>
      </w:r>
      <w:r>
        <w:rPr>
          <w:rFonts w:ascii="Calibri" w:hAnsi="Calibri"/>
          <w:i/>
          <w:sz w:val="22"/>
        </w:rPr>
        <w:t>Có, em ấy đang ở phòng khách trên lầu.</w:t>
      </w:r>
    </w:p>
    <w:p>
      <w:pPr>
        <w:spacing w:after="160" w:line="312" w:lineRule="auto"/>
      </w:pPr>
      <w:r>
        <w:rPr>
          <w:rFonts w:ascii="Calibri" w:hAnsi="Calibri"/>
          <w:b/>
          <w:sz w:val="22"/>
        </w:rPr>
        <w:t xml:space="preserve">Ms Lan: </w:t>
      </w:r>
      <w:r>
        <w:rPr>
          <w:rFonts w:ascii="Calibri" w:hAnsi="Calibri"/>
          <w:sz w:val="22"/>
        </w:rPr>
        <w:t xml:space="preserve">Good, that room is quite cozy for guests.  </w:t>
      </w:r>
      <w:r>
        <w:rPr>
          <w:rFonts w:ascii="Calibri" w:hAnsi="Calibri"/>
          <w:i/>
          <w:sz w:val="22"/>
        </w:rPr>
        <w:t>Tốt, phòng đó khá ấm cúng cho khách.</w:t>
      </w:r>
    </w:p>
    <w:p>
      <w:pPr>
        <w:spacing w:after="160" w:line="312" w:lineRule="auto"/>
      </w:pPr>
      <w:r>
        <w:rPr>
          <w:rFonts w:ascii="Calibri" w:hAnsi="Calibri"/>
          <w:b/>
          <w:sz w:val="22"/>
        </w:rPr>
        <w:t xml:space="preserve">Ms Josephine: </w:t>
      </w:r>
      <w:r>
        <w:rPr>
          <w:rFonts w:ascii="Calibri" w:hAnsi="Calibri"/>
          <w:sz w:val="22"/>
        </w:rPr>
        <w:t xml:space="preserve">Do you know where your daughter is during this video call?  </w:t>
      </w:r>
      <w:r>
        <w:rPr>
          <w:rFonts w:ascii="Calibri" w:hAnsi="Calibri"/>
          <w:i/>
          <w:sz w:val="22"/>
        </w:rPr>
        <w:t>Chị có biết con gái chị đang ở đâu trong cuộc gọi video này không?</w:t>
      </w:r>
    </w:p>
    <w:p>
      <w:pPr>
        <w:spacing w:after="160" w:line="312" w:lineRule="auto"/>
      </w:pPr>
      <w:r>
        <w:rPr>
          <w:rFonts w:ascii="Calibri" w:hAnsi="Calibri"/>
          <w:b/>
          <w:sz w:val="22"/>
        </w:rPr>
        <w:t xml:space="preserve">Ms Lan: </w:t>
      </w:r>
      <w:r>
        <w:rPr>
          <w:rFonts w:ascii="Calibri" w:hAnsi="Calibri"/>
          <w:sz w:val="22"/>
        </w:rPr>
        <w:t xml:space="preserve">Yes, she just stepped away for a moment.  </w:t>
      </w:r>
      <w:r>
        <w:rPr>
          <w:rFonts w:ascii="Calibri" w:hAnsi="Calibri"/>
          <w:i/>
          <w:sz w:val="22"/>
        </w:rPr>
        <w:t>Có, cháu vừa bước ra ngoài một lát.</w:t>
      </w:r>
    </w:p>
    <w:p>
      <w:pPr>
        <w:spacing w:after="160" w:line="312" w:lineRule="auto"/>
      </w:pPr>
      <w:r>
        <w:rPr>
          <w:rFonts w:ascii="Calibri" w:hAnsi="Calibri"/>
          <w:b/>
          <w:sz w:val="22"/>
        </w:rPr>
        <w:t xml:space="preserve">Ms Josephine: </w:t>
      </w:r>
      <w:r>
        <w:rPr>
          <w:rFonts w:ascii="Calibri" w:hAnsi="Calibri"/>
          <w:sz w:val="22"/>
        </w:rPr>
        <w:t xml:space="preserve">Good, we can wait for her to come back.  </w:t>
      </w:r>
      <w:r>
        <w:rPr>
          <w:rFonts w:ascii="Calibri" w:hAnsi="Calibri"/>
          <w:i/>
          <w:sz w:val="22"/>
        </w:rPr>
        <w:t>Tốt, mình đợi cháu quay lại vậy.</w:t>
      </w:r>
    </w:p>
    <w:p>
      <w:pPr>
        <w:spacing w:after="160" w:line="312" w:lineRule="auto"/>
      </w:pPr>
      <w:r>
        <w:rPr>
          <w:rFonts w:ascii="Calibri" w:hAnsi="Calibri"/>
          <w:b/>
          <w:sz w:val="22"/>
        </w:rPr>
        <w:t xml:space="preserve">Ms Lan: </w:t>
      </w:r>
      <w:r>
        <w:rPr>
          <w:rFonts w:ascii="Calibri" w:hAnsi="Calibri"/>
          <w:sz w:val="22"/>
        </w:rPr>
        <w:t xml:space="preserve">Do you know where your brother is at this wedding?  </w:t>
      </w:r>
      <w:r>
        <w:rPr>
          <w:rFonts w:ascii="Calibri" w:hAnsi="Calibri"/>
          <w:i/>
          <w:sz w:val="22"/>
        </w:rPr>
        <w:t>Chị có biết anh trai chị đang ở đâu trong đám cưới này không?</w:t>
      </w:r>
    </w:p>
    <w:p>
      <w:pPr>
        <w:spacing w:after="160" w:line="312" w:lineRule="auto"/>
      </w:pPr>
      <w:r>
        <w:rPr>
          <w:rFonts w:ascii="Calibri" w:hAnsi="Calibri"/>
          <w:b/>
          <w:sz w:val="22"/>
        </w:rPr>
        <w:t xml:space="preserve">Ms Josephine: </w:t>
      </w:r>
      <w:r>
        <w:rPr>
          <w:rFonts w:ascii="Calibri" w:hAnsi="Calibri"/>
          <w:sz w:val="22"/>
        </w:rPr>
        <w:t xml:space="preserve">Yes, he is helping set up the tables.  </w:t>
      </w:r>
      <w:r>
        <w:rPr>
          <w:rFonts w:ascii="Calibri" w:hAnsi="Calibri"/>
          <w:i/>
          <w:sz w:val="22"/>
        </w:rPr>
        <w:t>Có, anh ấy đang giúp sắp bàn.</w:t>
      </w:r>
    </w:p>
    <w:p>
      <w:pPr>
        <w:spacing w:after="160" w:line="312" w:lineRule="auto"/>
      </w:pPr>
      <w:r>
        <w:rPr>
          <w:rFonts w:ascii="Calibri" w:hAnsi="Calibri"/>
          <w:b/>
          <w:sz w:val="22"/>
        </w:rPr>
        <w:t xml:space="preserve">Ms Lan: </w:t>
      </w:r>
      <w:r>
        <w:rPr>
          <w:rFonts w:ascii="Calibri" w:hAnsi="Calibri"/>
          <w:sz w:val="22"/>
        </w:rPr>
        <w:t xml:space="preserve">Good, that is such a helpful thing to do.  </w:t>
      </w:r>
      <w:r>
        <w:rPr>
          <w:rFonts w:ascii="Calibri" w:hAnsi="Calibri"/>
          <w:i/>
          <w:sz w:val="22"/>
        </w:rPr>
        <w:t>Tốt, đó là việc giúp ích lắm.</w:t>
      </w:r>
    </w:p>
    <w:p>
      <w:pPr>
        <w:spacing w:after="160" w:line="312" w:lineRule="auto"/>
      </w:pPr>
      <w:r>
        <w:rPr>
          <w:rFonts w:ascii="Calibri" w:hAnsi="Calibri"/>
          <w:b/>
          <w:sz w:val="22"/>
        </w:rPr>
        <w:t xml:space="preserve">Ms Josephine: </w:t>
      </w:r>
      <w:r>
        <w:rPr>
          <w:rFonts w:ascii="Calibri" w:hAnsi="Calibri"/>
          <w:sz w:val="22"/>
        </w:rPr>
        <w:t xml:space="preserve">Do you know where your sister is for the school pickup?  </w:t>
      </w:r>
      <w:r>
        <w:rPr>
          <w:rFonts w:ascii="Calibri" w:hAnsi="Calibri"/>
          <w:i/>
          <w:sz w:val="22"/>
        </w:rPr>
        <w:t>Chị có biết em gái chị ở đâu lúc đón con tan học không?</w:t>
      </w:r>
    </w:p>
    <w:p>
      <w:pPr>
        <w:spacing w:after="160" w:line="312" w:lineRule="auto"/>
      </w:pPr>
      <w:r>
        <w:rPr>
          <w:rFonts w:ascii="Calibri" w:hAnsi="Calibri"/>
          <w:b/>
          <w:sz w:val="22"/>
        </w:rPr>
        <w:t xml:space="preserve">Ms Lan: </w:t>
      </w:r>
      <w:r>
        <w:rPr>
          <w:rFonts w:ascii="Calibri" w:hAnsi="Calibri"/>
          <w:sz w:val="22"/>
        </w:rPr>
        <w:t xml:space="preserve">Yes, she is already waiting by the school gate.  </w:t>
      </w:r>
      <w:r>
        <w:rPr>
          <w:rFonts w:ascii="Calibri" w:hAnsi="Calibri"/>
          <w:i/>
          <w:sz w:val="22"/>
        </w:rPr>
        <w:t>Có, em ấy đang đợi sẵn ở cổng trường.</w:t>
      </w:r>
    </w:p>
    <w:p>
      <w:pPr>
        <w:spacing w:after="160" w:line="312" w:lineRule="auto"/>
      </w:pPr>
      <w:r>
        <w:rPr>
          <w:rFonts w:ascii="Calibri" w:hAnsi="Calibri"/>
          <w:b/>
          <w:sz w:val="22"/>
        </w:rPr>
        <w:t xml:space="preserve">Ms Josephine: </w:t>
      </w:r>
      <w:r>
        <w:rPr>
          <w:rFonts w:ascii="Calibri" w:hAnsi="Calibri"/>
          <w:sz w:val="22"/>
        </w:rPr>
        <w:t xml:space="preserve">Good, that is right on time then.  </w:t>
      </w:r>
      <w:r>
        <w:rPr>
          <w:rFonts w:ascii="Calibri" w:hAnsi="Calibri"/>
          <w:i/>
          <w:sz w:val="22"/>
        </w:rPr>
        <w:t>Tốt, vậy là đúng giờ rồi.</w:t>
      </w:r>
    </w:p>
    <w:p>
      <w:pPr>
        <w:spacing w:after="160" w:line="312" w:lineRule="auto"/>
      </w:pPr>
      <w:r>
        <w:rPr>
          <w:rFonts w:ascii="Calibri" w:hAnsi="Calibri"/>
          <w:b/>
          <w:sz w:val="22"/>
        </w:rPr>
        <w:t xml:space="preserve">Ms Lan: </w:t>
      </w:r>
      <w:r>
        <w:rPr>
          <w:rFonts w:ascii="Calibri" w:hAnsi="Calibri"/>
          <w:sz w:val="22"/>
        </w:rPr>
        <w:t xml:space="preserve">Do you know where our cousin is at the airport?  </w:t>
      </w:r>
      <w:r>
        <w:rPr>
          <w:rFonts w:ascii="Calibri" w:hAnsi="Calibri"/>
          <w:i/>
          <w:sz w:val="22"/>
        </w:rPr>
        <w:t>Chị có biết anh họ mình đang ở đâu ở sân bay không?</w:t>
      </w:r>
    </w:p>
    <w:p>
      <w:pPr>
        <w:spacing w:after="160" w:line="312" w:lineRule="auto"/>
      </w:pPr>
      <w:r>
        <w:rPr>
          <w:rFonts w:ascii="Calibri" w:hAnsi="Calibri"/>
          <w:b/>
          <w:sz w:val="22"/>
        </w:rPr>
        <w:t xml:space="preserve">Ms Josephine: </w:t>
      </w:r>
      <w:r>
        <w:rPr>
          <w:rFonts w:ascii="Calibri" w:hAnsi="Calibri"/>
          <w:sz w:val="22"/>
        </w:rPr>
        <w:t xml:space="preserve">Yes, he is waiting near the baggage claim.  </w:t>
      </w:r>
      <w:r>
        <w:rPr>
          <w:rFonts w:ascii="Calibri" w:hAnsi="Calibri"/>
          <w:i/>
          <w:sz w:val="22"/>
        </w:rPr>
        <w:t>Có, anh ấy đang đợi gần khu nhận hành lý.</w:t>
      </w:r>
    </w:p>
    <w:p>
      <w:pPr>
        <w:spacing w:after="160" w:line="312" w:lineRule="auto"/>
      </w:pPr>
      <w:r>
        <w:rPr>
          <w:rFonts w:ascii="Calibri" w:hAnsi="Calibri"/>
          <w:b/>
          <w:sz w:val="22"/>
        </w:rPr>
        <w:t xml:space="preserve">Ms Lan: </w:t>
      </w:r>
      <w:r>
        <w:rPr>
          <w:rFonts w:ascii="Calibri" w:hAnsi="Calibri"/>
          <w:sz w:val="22"/>
        </w:rPr>
        <w:t xml:space="preserve">Good, let us head there to meet him.  </w:t>
      </w:r>
      <w:r>
        <w:rPr>
          <w:rFonts w:ascii="Calibri" w:hAnsi="Calibri"/>
          <w:i/>
          <w:sz w:val="22"/>
        </w:rPr>
        <w:t>Tốt, mình ra đó gặp anh ấy nhé.</w:t>
      </w:r>
    </w:p>
    <w:p>
      <w:pPr>
        <w:spacing w:after="160" w:line="312" w:lineRule="auto"/>
      </w:pPr>
      <w:r>
        <w:rPr>
          <w:rFonts w:ascii="Calibri" w:hAnsi="Calibri"/>
          <w:b/>
          <w:sz w:val="22"/>
        </w:rPr>
        <w:t xml:space="preserve">Ms Josephine: </w:t>
      </w:r>
      <w:r>
        <w:rPr>
          <w:rFonts w:ascii="Calibri" w:hAnsi="Calibri"/>
          <w:sz w:val="22"/>
        </w:rPr>
        <w:t xml:space="preserve">Do you know where our uncle is at this family gathering?  </w:t>
      </w:r>
      <w:r>
        <w:rPr>
          <w:rFonts w:ascii="Calibri" w:hAnsi="Calibri"/>
          <w:i/>
          <w:sz w:val="22"/>
        </w:rPr>
        <w:t>Chị có biết chú mình đang ở đâu trong buổi họp mặt gia đình này không?</w:t>
      </w:r>
    </w:p>
    <w:p>
      <w:pPr>
        <w:spacing w:after="160" w:line="312" w:lineRule="auto"/>
      </w:pPr>
      <w:r>
        <w:rPr>
          <w:rFonts w:ascii="Calibri" w:hAnsi="Calibri"/>
          <w:b/>
          <w:sz w:val="22"/>
        </w:rPr>
        <w:t xml:space="preserve">Ms Lan: </w:t>
      </w:r>
      <w:r>
        <w:rPr>
          <w:rFonts w:ascii="Calibri" w:hAnsi="Calibri"/>
          <w:sz w:val="22"/>
        </w:rPr>
        <w:t xml:space="preserve">Yes, he is telling stories by the barbecue grill.  </w:t>
      </w:r>
      <w:r>
        <w:rPr>
          <w:rFonts w:ascii="Calibri" w:hAnsi="Calibri"/>
          <w:i/>
          <w:sz w:val="22"/>
        </w:rPr>
        <w:t>Có, chú đang kể chuyện gần lò nướng.</w:t>
      </w:r>
    </w:p>
    <w:p>
      <w:pPr>
        <w:spacing w:after="160" w:line="312" w:lineRule="auto"/>
      </w:pPr>
      <w:r>
        <w:rPr>
          <w:rFonts w:ascii="Calibri" w:hAnsi="Calibri"/>
          <w:b/>
          <w:sz w:val="22"/>
        </w:rPr>
        <w:t xml:space="preserve">Ms Josephine: </w:t>
      </w:r>
      <w:r>
        <w:rPr>
          <w:rFonts w:ascii="Calibri" w:hAnsi="Calibri"/>
          <w:sz w:val="22"/>
        </w:rPr>
        <w:t xml:space="preserve">That sounds exactly like him.  </w:t>
      </w:r>
      <w:r>
        <w:rPr>
          <w:rFonts w:ascii="Calibri" w:hAnsi="Calibri"/>
          <w:i/>
          <w:sz w:val="22"/>
        </w:rPr>
        <w:t>Đúng là phong cách của chú.</w:t>
      </w:r>
    </w:p>
    <w:p>
      <w:pPr>
        <w:spacing w:after="160" w:line="312" w:lineRule="auto"/>
      </w:pPr>
      <w:r>
        <w:rPr>
          <w:rFonts w:ascii="Calibri" w:hAnsi="Calibri"/>
          <w:b/>
          <w:sz w:val="22"/>
        </w:rPr>
        <w:t xml:space="preserve">Ms Lan: </w:t>
      </w:r>
      <w:r>
        <w:rPr>
          <w:rFonts w:ascii="Calibri" w:hAnsi="Calibri"/>
          <w:sz w:val="22"/>
        </w:rPr>
        <w:t xml:space="preserve">Do you know where Grandma is in the garden?  </w:t>
      </w:r>
      <w:r>
        <w:rPr>
          <w:rFonts w:ascii="Calibri" w:hAnsi="Calibri"/>
          <w:i/>
          <w:sz w:val="22"/>
        </w:rPr>
        <w:t>Chị có biết bà đang ở đâu ngoài vườn không?</w:t>
      </w:r>
    </w:p>
    <w:p>
      <w:pPr>
        <w:spacing w:after="160" w:line="312" w:lineRule="auto"/>
      </w:pPr>
      <w:r>
        <w:rPr>
          <w:rFonts w:ascii="Calibri" w:hAnsi="Calibri"/>
          <w:b/>
          <w:sz w:val="22"/>
        </w:rPr>
        <w:t xml:space="preserve">Ms Josephine: </w:t>
      </w:r>
      <w:r>
        <w:rPr>
          <w:rFonts w:ascii="Calibri" w:hAnsi="Calibri"/>
          <w:sz w:val="22"/>
        </w:rPr>
        <w:t xml:space="preserve">Yes, she is tending to the rose bushes.  </w:t>
      </w:r>
      <w:r>
        <w:rPr>
          <w:rFonts w:ascii="Calibri" w:hAnsi="Calibri"/>
          <w:i/>
          <w:sz w:val="22"/>
        </w:rPr>
        <w:t>Có, bà đang chăm sóc mấy bụi hồng.</w:t>
      </w:r>
    </w:p>
    <w:p>
      <w:pPr>
        <w:spacing w:after="160" w:line="312" w:lineRule="auto"/>
      </w:pPr>
      <w:r>
        <w:rPr>
          <w:rFonts w:ascii="Calibri" w:hAnsi="Calibri"/>
          <w:b/>
          <w:sz w:val="22"/>
        </w:rPr>
        <w:t xml:space="preserve">Ms Lan: </w:t>
      </w:r>
      <w:r>
        <w:rPr>
          <w:rFonts w:ascii="Calibri" w:hAnsi="Calibri"/>
          <w:sz w:val="22"/>
        </w:rPr>
        <w:t xml:space="preserve">Good, those roses always look lovely.  </w:t>
      </w:r>
      <w:r>
        <w:rPr>
          <w:rFonts w:ascii="Calibri" w:hAnsi="Calibri"/>
          <w:i/>
          <w:sz w:val="22"/>
        </w:rPr>
        <w:t>Tốt, mấy bụi hồng đó lúc nào cũng đẹp.</w:t>
      </w:r>
    </w:p>
    <w:p>
      <w:pPr>
        <w:spacing w:after="160" w:line="312" w:lineRule="auto"/>
      </w:pPr>
      <w:r>
        <w:rPr>
          <w:rFonts w:ascii="Calibri" w:hAnsi="Calibri"/>
          <w:b/>
          <w:sz w:val="22"/>
        </w:rPr>
        <w:t xml:space="preserve">Ms Josephine: </w:t>
      </w:r>
      <w:r>
        <w:rPr>
          <w:rFonts w:ascii="Calibri" w:hAnsi="Calibri"/>
          <w:sz w:val="22"/>
        </w:rPr>
        <w:t xml:space="preserve">Do you know where your nephew is at soccer practice?  </w:t>
      </w:r>
      <w:r>
        <w:rPr>
          <w:rFonts w:ascii="Calibri" w:hAnsi="Calibri"/>
          <w:i/>
          <w:sz w:val="22"/>
        </w:rPr>
        <w:t>Chị có biết cháu trai chị đang ở đâu lúc tập bóng đá không?</w:t>
      </w:r>
    </w:p>
    <w:p>
      <w:pPr>
        <w:spacing w:after="160" w:line="312" w:lineRule="auto"/>
      </w:pPr>
      <w:r>
        <w:rPr>
          <w:rFonts w:ascii="Calibri" w:hAnsi="Calibri"/>
          <w:b/>
          <w:sz w:val="22"/>
        </w:rPr>
        <w:t xml:space="preserve">Ms Lan: </w:t>
      </w:r>
      <w:r>
        <w:rPr>
          <w:rFonts w:ascii="Calibri" w:hAnsi="Calibri"/>
          <w:sz w:val="22"/>
        </w:rPr>
        <w:t xml:space="preserve">Yes, he is on the far side of the field.  </w:t>
      </w:r>
      <w:r>
        <w:rPr>
          <w:rFonts w:ascii="Calibri" w:hAnsi="Calibri"/>
          <w:i/>
          <w:sz w:val="22"/>
        </w:rPr>
        <w:t>Có, cháu đang ở phía xa của sân.</w:t>
      </w:r>
    </w:p>
    <w:p>
      <w:pPr>
        <w:spacing w:after="160" w:line="312" w:lineRule="auto"/>
      </w:pPr>
      <w:r>
        <w:rPr>
          <w:rFonts w:ascii="Calibri" w:hAnsi="Calibri"/>
          <w:b/>
          <w:sz w:val="22"/>
        </w:rPr>
        <w:t xml:space="preserve">Ms Josephine: </w:t>
      </w:r>
      <w:r>
        <w:rPr>
          <w:rFonts w:ascii="Calibri" w:hAnsi="Calibri"/>
          <w:sz w:val="22"/>
        </w:rPr>
        <w:t xml:space="preserve">Good, I can see him practicing well.  </w:t>
      </w:r>
      <w:r>
        <w:rPr>
          <w:rFonts w:ascii="Calibri" w:hAnsi="Calibri"/>
          <w:i/>
          <w:sz w:val="22"/>
        </w:rPr>
        <w:t>Tốt, tôi thấy cháu tập luyện tốt lắm.</w:t>
      </w:r>
    </w:p>
    <w:p>
      <w:pPr>
        <w:spacing w:after="160" w:line="312" w:lineRule="auto"/>
      </w:pPr>
      <w:r>
        <w:rPr>
          <w:rFonts w:ascii="Calibri" w:hAnsi="Calibri"/>
          <w:b/>
          <w:sz w:val="22"/>
        </w:rPr>
        <w:t xml:space="preserve">Ms Lan: </w:t>
      </w:r>
      <w:r>
        <w:rPr>
          <w:rFonts w:ascii="Calibri" w:hAnsi="Calibri"/>
          <w:sz w:val="22"/>
        </w:rPr>
        <w:t xml:space="preserve">Do you know where your son is during this fire drill?  </w:t>
      </w:r>
      <w:r>
        <w:rPr>
          <w:rFonts w:ascii="Calibri" w:hAnsi="Calibri"/>
          <w:i/>
          <w:sz w:val="22"/>
        </w:rPr>
        <w:t>Chị có biết con trai chị đang ở đâu trong buổi diễn tập phòng cháy không?</w:t>
      </w:r>
    </w:p>
    <w:p>
      <w:pPr>
        <w:spacing w:after="160" w:line="312" w:lineRule="auto"/>
      </w:pPr>
      <w:r>
        <w:rPr>
          <w:rFonts w:ascii="Calibri" w:hAnsi="Calibri"/>
          <w:b/>
          <w:sz w:val="22"/>
        </w:rPr>
        <w:t xml:space="preserve">Ms Josephine: </w:t>
      </w:r>
      <w:r>
        <w:rPr>
          <w:rFonts w:ascii="Calibri" w:hAnsi="Calibri"/>
          <w:sz w:val="22"/>
        </w:rPr>
        <w:t xml:space="preserve">Yes, he is standing safely by the front gate.  </w:t>
      </w:r>
      <w:r>
        <w:rPr>
          <w:rFonts w:ascii="Calibri" w:hAnsi="Calibri"/>
          <w:i/>
          <w:sz w:val="22"/>
        </w:rPr>
        <w:t>Có, cháu đang đứng an toàn gần cổng trước.</w:t>
      </w:r>
    </w:p>
    <w:p>
      <w:pPr>
        <w:spacing w:after="160" w:line="312" w:lineRule="auto"/>
      </w:pPr>
      <w:r>
        <w:rPr>
          <w:rFonts w:ascii="Calibri" w:hAnsi="Calibri"/>
          <w:b/>
          <w:sz w:val="22"/>
        </w:rPr>
        <w:t xml:space="preserve">Ms Lan: </w:t>
      </w:r>
      <w:r>
        <w:rPr>
          <w:rFonts w:ascii="Calibri" w:hAnsi="Calibri"/>
          <w:sz w:val="22"/>
        </w:rPr>
        <w:t xml:space="preserve">Good, that is exactly where he should be.  </w:t>
      </w:r>
      <w:r>
        <w:rPr>
          <w:rFonts w:ascii="Calibri" w:hAnsi="Calibri"/>
          <w:i/>
          <w:sz w:val="22"/>
        </w:rPr>
        <w:t>Tốt, đúng là chỗ cháu nên đứng.</w:t>
      </w:r>
    </w:p>
    <w:p>
      <w:pPr>
        <w:spacing w:after="160" w:line="312" w:lineRule="auto"/>
      </w:pPr>
      <w:r>
        <w:rPr>
          <w:rFonts w:ascii="Calibri" w:hAnsi="Calibri"/>
          <w:b/>
          <w:sz w:val="22"/>
        </w:rPr>
        <w:t xml:space="preserve">Ms Josephine: </w:t>
      </w:r>
      <w:r>
        <w:rPr>
          <w:rFonts w:ascii="Calibri" w:hAnsi="Calibri"/>
          <w:sz w:val="22"/>
        </w:rPr>
        <w:t xml:space="preserve">Do you know where everyone is? Dinner is almost ready.  </w:t>
      </w:r>
      <w:r>
        <w:rPr>
          <w:rFonts w:ascii="Calibri" w:hAnsi="Calibri"/>
          <w:i/>
          <w:sz w:val="22"/>
        </w:rPr>
        <w:t>Chị có biết mọi người đang ở đâu không? Bữa tối sắp xong rồi.</w:t>
      </w:r>
    </w:p>
    <w:p>
      <w:pPr>
        <w:spacing w:after="160" w:line="312" w:lineRule="auto"/>
      </w:pPr>
      <w:r>
        <w:rPr>
          <w:rFonts w:ascii="Calibri" w:hAnsi="Calibri"/>
          <w:b/>
          <w:sz w:val="22"/>
        </w:rPr>
        <w:t xml:space="preserve">Ms Lan: </w:t>
      </w:r>
      <w:r>
        <w:rPr>
          <w:rFonts w:ascii="Calibri" w:hAnsi="Calibri"/>
          <w:sz w:val="22"/>
        </w:rPr>
        <w:t xml:space="preserve">Yes, they are all in the living room chatting.  </w:t>
      </w:r>
      <w:r>
        <w:rPr>
          <w:rFonts w:ascii="Calibri" w:hAnsi="Calibri"/>
          <w:i/>
          <w:sz w:val="22"/>
        </w:rPr>
        <w:t>Có, mọi người đang ở phòng khách nói chuyện.</w:t>
      </w:r>
    </w:p>
    <w:p>
      <w:pPr>
        <w:spacing w:after="160" w:line="312" w:lineRule="auto"/>
      </w:pPr>
      <w:r>
        <w:rPr>
          <w:rFonts w:ascii="Calibri" w:hAnsi="Calibri"/>
          <w:b/>
          <w:sz w:val="22"/>
        </w:rPr>
        <w:t xml:space="preserve">Ms Josephine: </w:t>
      </w:r>
      <w:r>
        <w:rPr>
          <w:rFonts w:ascii="Calibri" w:hAnsi="Calibri"/>
          <w:sz w:val="22"/>
        </w:rPr>
        <w:t xml:space="preserve">Good, I will call everyone to the table now.  </w:t>
      </w:r>
      <w:r>
        <w:rPr>
          <w:rFonts w:ascii="Calibri" w:hAnsi="Calibri"/>
          <w:i/>
          <w:sz w:val="22"/>
        </w:rPr>
        <w:t>Tốt, tôi gọi mọi người ra bàn ngay đây.</w:t>
      </w:r>
    </w:p>
    <w:p>
      <w:pPr>
        <w:spacing w:after="160" w:line="312" w:lineRule="auto"/>
      </w:pPr>
      <w:r>
        <w:rPr>
          <w:rFonts w:ascii="Calibri" w:hAnsi="Calibri"/>
          <w:b/>
          <w:sz w:val="22"/>
        </w:rPr>
        <w:t xml:space="preserve">Ms Lan: </w:t>
      </w:r>
      <w:r>
        <w:rPr>
          <w:rFonts w:ascii="Calibri" w:hAnsi="Calibri"/>
          <w:sz w:val="22"/>
        </w:rPr>
        <w:t xml:space="preserve">Do you know where your husband is? He has not called in a while.  </w:t>
      </w:r>
      <w:r>
        <w:rPr>
          <w:rFonts w:ascii="Calibri" w:hAnsi="Calibri"/>
          <w:i/>
          <w:sz w:val="22"/>
        </w:rPr>
        <w:t>Chị có biết chồng chị đang ở đâu không? Lâu rồi anh ấy chưa gọi.</w:t>
      </w:r>
    </w:p>
    <w:p>
      <w:pPr>
        <w:spacing w:after="160" w:line="312" w:lineRule="auto"/>
      </w:pPr>
      <w:r>
        <w:rPr>
          <w:rFonts w:ascii="Calibri" w:hAnsi="Calibri"/>
          <w:b/>
          <w:sz w:val="22"/>
        </w:rPr>
        <w:t xml:space="preserve">Ms Josephine: </w:t>
      </w:r>
      <w:r>
        <w:rPr>
          <w:rFonts w:ascii="Calibri" w:hAnsi="Calibri"/>
          <w:sz w:val="22"/>
        </w:rPr>
        <w:t xml:space="preserve">Yes, he just texted that he is on his way home.  </w:t>
      </w:r>
      <w:r>
        <w:rPr>
          <w:rFonts w:ascii="Calibri" w:hAnsi="Calibri"/>
          <w:i/>
          <w:sz w:val="22"/>
        </w:rPr>
        <w:t>Có, anh ấy vừa nhắn là đang trên đường về.</w:t>
      </w:r>
    </w:p>
    <w:p>
      <w:pPr>
        <w:spacing w:after="160" w:line="312" w:lineRule="auto"/>
      </w:pPr>
      <w:r>
        <w:rPr>
          <w:rFonts w:ascii="Calibri" w:hAnsi="Calibri"/>
          <w:b/>
          <w:sz w:val="22"/>
        </w:rPr>
        <w:t xml:space="preserve">Ms Lan: </w:t>
      </w:r>
      <w:r>
        <w:rPr>
          <w:rFonts w:ascii="Calibri" w:hAnsi="Calibri"/>
          <w:sz w:val="22"/>
        </w:rPr>
        <w:t xml:space="preserve">Good, I was starting to wonder about him.  </w:t>
      </w:r>
      <w:r>
        <w:rPr>
          <w:rFonts w:ascii="Calibri" w:hAnsi="Calibri"/>
          <w:i/>
          <w:sz w:val="22"/>
        </w:rPr>
        <w:t>Tốt, tôi cũng đang bắt đầu lo cho anh ấy.</w:t>
      </w:r>
    </w:p>
    <w:p>
      <w:pPr>
        <w:spacing w:after="160" w:line="312" w:lineRule="auto"/>
      </w:pPr>
      <w:r>
        <w:rPr>
          <w:rFonts w:ascii="Calibri" w:hAnsi="Calibri"/>
          <w:b/>
          <w:sz w:val="22"/>
        </w:rPr>
        <w:t xml:space="preserve">Ms Josephine: </w:t>
      </w:r>
      <w:r>
        <w:rPr>
          <w:rFonts w:ascii="Calibri" w:hAnsi="Calibri"/>
          <w:sz w:val="22"/>
        </w:rPr>
        <w:t xml:space="preserve">Why does knowing where a family member is matter so much anyway?  </w:t>
      </w:r>
      <w:r>
        <w:rPr>
          <w:rFonts w:ascii="Calibri" w:hAnsi="Calibri"/>
          <w:i/>
          <w:sz w:val="22"/>
        </w:rPr>
        <w:t>Vậy vì sao biết một thành viên gia đình đang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safe and helps the whole family stay connected throughout the day.  </w:t>
      </w:r>
      <w:r>
        <w:rPr>
          <w:rFonts w:ascii="Calibri" w:hAnsi="Calibri"/>
          <w:i/>
          <w:sz w:val="22"/>
        </w:rPr>
        <w:t>Nó giúp mọi người an toàn và giúp cả gia đình luôn kết nối suốt cả ngày.</w:t>
      </w:r>
    </w:p>
    <w:p>
      <w:pPr>
        <w:spacing w:after="160" w:line="312" w:lineRule="auto"/>
      </w:pPr>
      <w:r>
        <w:rPr>
          <w:rFonts w:ascii="Calibri" w:hAnsi="Calibri"/>
          <w:b/>
          <w:sz w:val="22"/>
        </w:rPr>
        <w:t xml:space="preserve">Ms Josephine: </w:t>
      </w:r>
      <w:r>
        <w:rPr>
          <w:rFonts w:ascii="Calibri" w:hAnsi="Calibri"/>
          <w:sz w:val="22"/>
        </w:rPr>
        <w:t xml:space="preserve">That is very true, knowing where everyone is really does bring peace of mind.  </w:t>
      </w:r>
      <w:r>
        <w:rPr>
          <w:rFonts w:ascii="Calibri" w:hAnsi="Calibri"/>
          <w:i/>
          <w:sz w:val="22"/>
        </w:rPr>
        <w:t>Đúng vậy thật, biết mọi người đang ở đâu thật sự mang lại sự yên tâm.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0186</w:t>
            </w:r>
          </w:p>
        </w:tc>
        <w:tc>
          <w:tcPr>
            <w:tcW w:type="dxa" w:w="7824"/>
            <w:shd w:val="clear" w:color="auto" w:fill="D9E2F3"/>
          </w:tcPr>
          <w:p>
            <w:r>
              <w:rPr>
                <w:rFonts w:ascii="Arial" w:hAnsi="Arial"/>
                <w:b/>
                <w:color w:val="1F3864"/>
                <w:sz w:val="30"/>
              </w:rPr>
              <w:t>Asking and Answering Very Simple Questions About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Mr Benedict are neighbours who often cook together and keep asking each other what different foods are. Across many everyday moments -- asking what a dish on the menu is, asking what a spice is, asking what an ingredient is, asking what a fruit at the market is, asking what a vegetable is, asking what a drink is, asking what a sauce is, asking what a dessert is, asking what a snack is, asking what a leftover in the fridge is, asking what a can in the pantry is, asking what a smell in the kitchen is, asking what a herb in the garden is, asking what a seasoning is, asking what a street food item is, asking what a soup is, asking what a cheese is, asking what a kind of bread is, asking what a tea is, asking what a candy is, asking what is inside a jar, asking what a mystery leftover is, asking what an exotic fruit is, asking what an ingredient on a food label is, asking what a bottled sauce is, asking what a dish smells like, asking what a pickled item is, asking what a powder is, asking what a grain is, asking what a cooking oil is, asking what a topping is, asking what the filling in a pastry is, asking what a drink garnish is, asking what a spice blend is, asking what a sushi item is, asking what a dish at a potluck is, asking what is inside a mystery box, asking what a food at a festival stall is, asking what a sample at the store is, asking what a food in a lunchbox is, asking what a dish a neighbour brought over is, and finally why asking what something is matters so much for everyday life -- one of them asks a very simple question about a food, and the other answers clearly and helpfully.</w:t>
      </w:r>
      <w:r>
        <w:rPr>
          <w:rFonts w:ascii="Calibri" w:hAnsi="Calibri"/>
          <w:i/>
          <w:sz w:val="19"/>
        </w:rPr>
        <w:t xml:space="preserve">  Chị Lan và anh Benedict là hàng xóm, thường nấu ăn cùng nhau và hay hỏi nhau đồ ăn này là gì. Qua nhiều khoảnh khắc đời thường -- hỏi một món trong thực đơn là gì, hỏi một loại gia vị là gì, hỏi một nguyên liệu là gì, hỏi một loại trái cây ở chợ là gì, hỏi một loại rau là gì, hỏi một loại nước uống là gì, hỏi một loại nước sốt là gì, hỏi một món tráng miệng là gì, hỏi một món ăn vặt là gì, hỏi đồ ăn thừa trong tủ lạnh là gì, hỏi một lon đồ trong tủ bếp là gì, hỏi mùi trong bếp là mùi gì, hỏi một loại thảo mộc trong vườn là gì, hỏi một loại nêm là gì, hỏi một món ăn đường phố là gì, hỏi một loại súp là gì, hỏi một loại phô mai là gì, hỏi một loại bánh mì là gì, hỏi một loại trà là gì, hỏi một loại kẹo là gì, hỏi trong hũ có gì, hỏi một món đồ ăn thừa bí ẩn là gì, hỏi một loại trái cây lạ là gì, hỏi một thành phần trên nhãn thực phẩm là gì, hỏi một loại nước sốt đóng chai là gì, hỏi một món có mùi gì, hỏi một món ngâm chua là gì, hỏi một loại bột là gì, hỏi một loại ngũ cốc là gì, hỏi một loại dầu ăn là gì, hỏi một loại nhân rắc trên món ăn là gì, hỏi nhân bên trong bánh ngọt là gì, hỏi đồ trang trí trên ly nước là gì, hỏi một hỗn hợp gia vị là gì, hỏi một món sushi là gì, hỏi một món trong bữa tiệc chung là gì, hỏi trong hộp bí ẩn có gì, hỏi một món ở gian hàng lễ hội là gì, hỏi một mẫu thử ở cửa hàng là gì, hỏi một món trong hộp cơm trưa là gì, hỏi một món hàng xóm mang qua là gì, và cuối cùng là vì sao hỏi một thứ gì đó là gì lại quan trọng đến thế cho cuộc sống hằng ngày -- một người hỏi một câu hỏi rất đơn giản về một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is this dish on the menu?  </w:t>
      </w:r>
      <w:r>
        <w:rPr>
          <w:rFonts w:ascii="Calibri" w:hAnsi="Calibri"/>
          <w:i/>
          <w:sz w:val="22"/>
        </w:rPr>
        <w:t>Xin lỗi, món này trong thực đơn là gì vậy?</w:t>
      </w:r>
    </w:p>
    <w:p>
      <w:pPr>
        <w:spacing w:after="160" w:line="312" w:lineRule="auto"/>
      </w:pPr>
      <w:r>
        <w:rPr>
          <w:rFonts w:ascii="Calibri" w:hAnsi="Calibri"/>
          <w:b/>
          <w:sz w:val="22"/>
        </w:rPr>
        <w:t xml:space="preserve">Mr Benedict: </w:t>
      </w:r>
      <w:r>
        <w:rPr>
          <w:rFonts w:ascii="Calibri" w:hAnsi="Calibri"/>
          <w:sz w:val="22"/>
        </w:rPr>
        <w:t xml:space="preserve">It is a grilled fish with lemon sauce.  </w:t>
      </w:r>
      <w:r>
        <w:rPr>
          <w:rFonts w:ascii="Calibri" w:hAnsi="Calibri"/>
          <w:i/>
          <w:sz w:val="22"/>
        </w:rPr>
        <w:t>Đó là cá nướng sốt chanh.</w:t>
      </w:r>
    </w:p>
    <w:p>
      <w:pPr>
        <w:spacing w:after="160" w:line="312" w:lineRule="auto"/>
      </w:pPr>
      <w:r>
        <w:rPr>
          <w:rFonts w:ascii="Calibri" w:hAnsi="Calibri"/>
          <w:b/>
          <w:sz w:val="22"/>
        </w:rPr>
        <w:t xml:space="preserve">Ms Lan: </w:t>
      </w:r>
      <w:r>
        <w:rPr>
          <w:rFonts w:ascii="Calibri" w:hAnsi="Calibri"/>
          <w:sz w:val="22"/>
        </w:rPr>
        <w:t xml:space="preserve">That sounds delicious, I will try it.  </w:t>
      </w:r>
      <w:r>
        <w:rPr>
          <w:rFonts w:ascii="Calibri" w:hAnsi="Calibri"/>
          <w:i/>
          <w:sz w:val="22"/>
        </w:rPr>
        <w:t>Nghe ngon đấy, tôi sẽ thử món đó.</w:t>
      </w:r>
    </w:p>
    <w:p>
      <w:pPr>
        <w:spacing w:after="160" w:line="312" w:lineRule="auto"/>
      </w:pPr>
      <w:r>
        <w:rPr>
          <w:rFonts w:ascii="Calibri" w:hAnsi="Calibri"/>
          <w:b/>
          <w:sz w:val="22"/>
        </w:rPr>
        <w:t xml:space="preserve">Mr Benedict: </w:t>
      </w:r>
      <w:r>
        <w:rPr>
          <w:rFonts w:ascii="Calibri" w:hAnsi="Calibri"/>
          <w:sz w:val="22"/>
        </w:rPr>
        <w:t xml:space="preserve">Could you tell me what this spice is? I do not recognise it.  </w:t>
      </w:r>
      <w:r>
        <w:rPr>
          <w:rFonts w:ascii="Calibri" w:hAnsi="Calibri"/>
          <w:i/>
          <w:sz w:val="22"/>
        </w:rPr>
        <w:t>Chị cho tôi biết gia vị này là gì được không? Tôi không nhận ra nó.</w:t>
      </w:r>
    </w:p>
    <w:p>
      <w:pPr>
        <w:spacing w:after="160" w:line="312" w:lineRule="auto"/>
      </w:pPr>
      <w:r>
        <w:rPr>
          <w:rFonts w:ascii="Calibri" w:hAnsi="Calibri"/>
          <w:b/>
          <w:sz w:val="22"/>
        </w:rPr>
        <w:t xml:space="preserve">Ms Lan: </w:t>
      </w:r>
      <w:r>
        <w:rPr>
          <w:rFonts w:ascii="Calibri" w:hAnsi="Calibri"/>
          <w:sz w:val="22"/>
        </w:rPr>
        <w:t xml:space="preserve">Yes, that is cumin, it has a warm flavour.  </w:t>
      </w:r>
      <w:r>
        <w:rPr>
          <w:rFonts w:ascii="Calibri" w:hAnsi="Calibri"/>
          <w:i/>
          <w:sz w:val="22"/>
        </w:rPr>
        <w:t>Được, đó là thì là Ai Cập, có vị ấm nồng.</w:t>
      </w:r>
    </w:p>
    <w:p>
      <w:pPr>
        <w:spacing w:after="160" w:line="312" w:lineRule="auto"/>
      </w:pPr>
      <w:r>
        <w:rPr>
          <w:rFonts w:ascii="Calibri" w:hAnsi="Calibri"/>
          <w:b/>
          <w:sz w:val="22"/>
        </w:rPr>
        <w:t xml:space="preserve">Mr Benedict: </w:t>
      </w:r>
      <w:r>
        <w:rPr>
          <w:rFonts w:ascii="Calibri" w:hAnsi="Calibri"/>
          <w:sz w:val="22"/>
        </w:rPr>
        <w:t xml:space="preserve">Thank you, I will add a little to my stew.  </w:t>
      </w:r>
      <w:r>
        <w:rPr>
          <w:rFonts w:ascii="Calibri" w:hAnsi="Calibri"/>
          <w:i/>
          <w:sz w:val="22"/>
        </w:rPr>
        <w:t>Cảm ơn chị, tôi sẽ cho chút vào món hầm.</w:t>
      </w:r>
    </w:p>
    <w:p>
      <w:pPr>
        <w:spacing w:after="160" w:line="312" w:lineRule="auto"/>
      </w:pPr>
      <w:r>
        <w:rPr>
          <w:rFonts w:ascii="Calibri" w:hAnsi="Calibri"/>
          <w:b/>
          <w:sz w:val="22"/>
        </w:rPr>
        <w:t xml:space="preserve">Ms Lan: </w:t>
      </w:r>
      <w:r>
        <w:rPr>
          <w:rFonts w:ascii="Calibri" w:hAnsi="Calibri"/>
          <w:sz w:val="22"/>
        </w:rPr>
        <w:t xml:space="preserve">What is this ingredient in your grandmother's recipe?  </w:t>
      </w:r>
      <w:r>
        <w:rPr>
          <w:rFonts w:ascii="Calibri" w:hAnsi="Calibri"/>
          <w:i/>
          <w:sz w:val="22"/>
        </w:rPr>
        <w:t>Nguyên liệu này trong công thức của bà anh là gì vậy?</w:t>
      </w:r>
    </w:p>
    <w:p>
      <w:pPr>
        <w:spacing w:after="160" w:line="312" w:lineRule="auto"/>
      </w:pPr>
      <w:r>
        <w:rPr>
          <w:rFonts w:ascii="Calibri" w:hAnsi="Calibri"/>
          <w:b/>
          <w:sz w:val="22"/>
        </w:rPr>
        <w:t xml:space="preserve">Mr Benedict: </w:t>
      </w:r>
      <w:r>
        <w:rPr>
          <w:rFonts w:ascii="Calibri" w:hAnsi="Calibri"/>
          <w:sz w:val="22"/>
        </w:rPr>
        <w:t xml:space="preserve">That is tamarind paste, it adds a sour touch.  </w:t>
      </w:r>
      <w:r>
        <w:rPr>
          <w:rFonts w:ascii="Calibri" w:hAnsi="Calibri"/>
          <w:i/>
          <w:sz w:val="22"/>
        </w:rPr>
        <w:t>Đó là me chua nghiền, nó tạo vị chua nhẹ.</w:t>
      </w:r>
    </w:p>
    <w:p>
      <w:pPr>
        <w:spacing w:after="160" w:line="312" w:lineRule="auto"/>
      </w:pPr>
      <w:r>
        <w:rPr>
          <w:rFonts w:ascii="Calibri" w:hAnsi="Calibri"/>
          <w:b/>
          <w:sz w:val="22"/>
        </w:rPr>
        <w:t xml:space="preserve">Ms Lan: </w:t>
      </w:r>
      <w:r>
        <w:rPr>
          <w:rFonts w:ascii="Calibri" w:hAnsi="Calibri"/>
          <w:sz w:val="22"/>
        </w:rPr>
        <w:t xml:space="preserve">Interesting, I have never used that before.  </w:t>
      </w:r>
      <w:r>
        <w:rPr>
          <w:rFonts w:ascii="Calibri" w:hAnsi="Calibri"/>
          <w:i/>
          <w:sz w:val="22"/>
        </w:rPr>
        <w:t>Thú vị thật, tôi chưa từng dùng nó bao giờ.</w:t>
      </w:r>
    </w:p>
    <w:p>
      <w:pPr>
        <w:spacing w:after="160" w:line="312" w:lineRule="auto"/>
      </w:pPr>
      <w:r>
        <w:rPr>
          <w:rFonts w:ascii="Calibri" w:hAnsi="Calibri"/>
          <w:b/>
          <w:sz w:val="22"/>
        </w:rPr>
        <w:t xml:space="preserve">Mr Benedict: </w:t>
      </w:r>
      <w:r>
        <w:rPr>
          <w:rFonts w:ascii="Calibri" w:hAnsi="Calibri"/>
          <w:sz w:val="22"/>
        </w:rPr>
        <w:t xml:space="preserve">Do you know what this strange fruit at the market is?  </w:t>
      </w:r>
      <w:r>
        <w:rPr>
          <w:rFonts w:ascii="Calibri" w:hAnsi="Calibri"/>
          <w:i/>
          <w:sz w:val="22"/>
        </w:rPr>
        <w:t>Chị có biết trái cây lạ này ở chợ là gì không?</w:t>
      </w:r>
    </w:p>
    <w:p>
      <w:pPr>
        <w:spacing w:after="160" w:line="312" w:lineRule="auto"/>
      </w:pPr>
      <w:r>
        <w:rPr>
          <w:rFonts w:ascii="Calibri" w:hAnsi="Calibri"/>
          <w:b/>
          <w:sz w:val="22"/>
        </w:rPr>
        <w:t xml:space="preserve">Ms Lan: </w:t>
      </w:r>
      <w:r>
        <w:rPr>
          <w:rFonts w:ascii="Calibri" w:hAnsi="Calibri"/>
          <w:sz w:val="22"/>
        </w:rPr>
        <w:t xml:space="preserve">Yes, that is a dragon fruit, it is very refreshing.  </w:t>
      </w:r>
      <w:r>
        <w:rPr>
          <w:rFonts w:ascii="Calibri" w:hAnsi="Calibri"/>
          <w:i/>
          <w:sz w:val="22"/>
        </w:rPr>
        <w:t>Có, đó là thanh long, nó mát lắm.</w:t>
      </w:r>
    </w:p>
    <w:p>
      <w:pPr>
        <w:spacing w:after="160" w:line="312" w:lineRule="auto"/>
      </w:pPr>
      <w:r>
        <w:rPr>
          <w:rFonts w:ascii="Calibri" w:hAnsi="Calibri"/>
          <w:b/>
          <w:sz w:val="22"/>
        </w:rPr>
        <w:t xml:space="preserve">Mr Benedict: </w:t>
      </w:r>
      <w:r>
        <w:rPr>
          <w:rFonts w:ascii="Calibri" w:hAnsi="Calibri"/>
          <w:sz w:val="22"/>
        </w:rPr>
        <w:t xml:space="preserve">Good, I will buy a couple to try.  </w:t>
      </w:r>
      <w:r>
        <w:rPr>
          <w:rFonts w:ascii="Calibri" w:hAnsi="Calibri"/>
          <w:i/>
          <w:sz w:val="22"/>
        </w:rPr>
        <w:t>Tốt, tôi mua vài trái để thử.</w:t>
      </w:r>
    </w:p>
    <w:p>
      <w:pPr>
        <w:spacing w:after="160" w:line="312" w:lineRule="auto"/>
      </w:pPr>
      <w:r>
        <w:rPr>
          <w:rFonts w:ascii="Calibri" w:hAnsi="Calibri"/>
          <w:b/>
          <w:sz w:val="22"/>
        </w:rPr>
        <w:t xml:space="preserve">Ms Lan: </w:t>
      </w:r>
      <w:r>
        <w:rPr>
          <w:rFonts w:ascii="Calibri" w:hAnsi="Calibri"/>
          <w:sz w:val="22"/>
        </w:rPr>
        <w:t xml:space="preserve">What is this vegetable? I have not seen it before.  </w:t>
      </w:r>
      <w:r>
        <w:rPr>
          <w:rFonts w:ascii="Calibri" w:hAnsi="Calibri"/>
          <w:i/>
          <w:sz w:val="22"/>
        </w:rPr>
        <w:t>Rau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bok choy, it is great for stir-frying.  </w:t>
      </w:r>
      <w:r>
        <w:rPr>
          <w:rFonts w:ascii="Calibri" w:hAnsi="Calibri"/>
          <w:i/>
          <w:sz w:val="22"/>
        </w:rPr>
        <w:t>Đó là cải thìa, xào rất ngon.</w:t>
      </w:r>
    </w:p>
    <w:p>
      <w:pPr>
        <w:spacing w:after="160" w:line="312" w:lineRule="auto"/>
      </w:pPr>
      <w:r>
        <w:rPr>
          <w:rFonts w:ascii="Calibri" w:hAnsi="Calibri"/>
          <w:b/>
          <w:sz w:val="22"/>
        </w:rPr>
        <w:t xml:space="preserve">Ms Lan: </w:t>
      </w:r>
      <w:r>
        <w:rPr>
          <w:rFonts w:ascii="Calibri" w:hAnsi="Calibri"/>
          <w:sz w:val="22"/>
        </w:rPr>
        <w:t xml:space="preserve">Thank you, I will add it to dinner tonight.  </w:t>
      </w:r>
      <w:r>
        <w:rPr>
          <w:rFonts w:ascii="Calibri" w:hAnsi="Calibri"/>
          <w:i/>
          <w:sz w:val="22"/>
        </w:rPr>
        <w:t>Cảm ơn anh, tối nay tôi sẽ cho vào bữa tối.</w:t>
      </w:r>
    </w:p>
    <w:p>
      <w:pPr>
        <w:spacing w:after="160" w:line="312" w:lineRule="auto"/>
      </w:pPr>
      <w:r>
        <w:rPr>
          <w:rFonts w:ascii="Calibri" w:hAnsi="Calibri"/>
          <w:b/>
          <w:sz w:val="22"/>
        </w:rPr>
        <w:t xml:space="preserve">Mr Benedict: </w:t>
      </w:r>
      <w:r>
        <w:rPr>
          <w:rFonts w:ascii="Calibri" w:hAnsi="Calibri"/>
          <w:sz w:val="22"/>
        </w:rPr>
        <w:t xml:space="preserve">Could you tell me what this drink is at the stand?  </w:t>
      </w:r>
      <w:r>
        <w:rPr>
          <w:rFonts w:ascii="Calibri" w:hAnsi="Calibri"/>
          <w:i/>
          <w:sz w:val="22"/>
        </w:rPr>
        <w:t>Chị cho tôi biết đồ uống này ở quầy là gì được không?</w:t>
      </w:r>
    </w:p>
    <w:p>
      <w:pPr>
        <w:spacing w:after="160" w:line="312" w:lineRule="auto"/>
      </w:pPr>
      <w:r>
        <w:rPr>
          <w:rFonts w:ascii="Calibri" w:hAnsi="Calibri"/>
          <w:b/>
          <w:sz w:val="22"/>
        </w:rPr>
        <w:t xml:space="preserve">Ms Lan: </w:t>
      </w:r>
      <w:r>
        <w:rPr>
          <w:rFonts w:ascii="Calibri" w:hAnsi="Calibri"/>
          <w:sz w:val="22"/>
        </w:rPr>
        <w:t xml:space="preserve">Yes, that is sugarcane juice with a bit of lime.  </w:t>
      </w:r>
      <w:r>
        <w:rPr>
          <w:rFonts w:ascii="Calibri" w:hAnsi="Calibri"/>
          <w:i/>
          <w:sz w:val="22"/>
        </w:rPr>
        <w:t>Được, đó là nước mía pha chút chanh.</w:t>
      </w:r>
    </w:p>
    <w:p>
      <w:pPr>
        <w:spacing w:after="160" w:line="312" w:lineRule="auto"/>
      </w:pPr>
      <w:r>
        <w:rPr>
          <w:rFonts w:ascii="Calibri" w:hAnsi="Calibri"/>
          <w:b/>
          <w:sz w:val="22"/>
        </w:rPr>
        <w:t xml:space="preserve">Mr Benedict: </w:t>
      </w:r>
      <w:r>
        <w:rPr>
          <w:rFonts w:ascii="Calibri" w:hAnsi="Calibri"/>
          <w:sz w:val="22"/>
        </w:rPr>
        <w:t xml:space="preserve">Sounds refreshing, I will get one.  </w:t>
      </w:r>
      <w:r>
        <w:rPr>
          <w:rFonts w:ascii="Calibri" w:hAnsi="Calibri"/>
          <w:i/>
          <w:sz w:val="22"/>
        </w:rPr>
        <w:t>Nghe mát lạnh đấy, tôi mua một ly.</w:t>
      </w:r>
    </w:p>
    <w:p>
      <w:pPr>
        <w:spacing w:after="160" w:line="312" w:lineRule="auto"/>
      </w:pPr>
      <w:r>
        <w:rPr>
          <w:rFonts w:ascii="Calibri" w:hAnsi="Calibri"/>
          <w:b/>
          <w:sz w:val="22"/>
        </w:rPr>
        <w:t xml:space="preserve">Ms Lan: </w:t>
      </w:r>
      <w:r>
        <w:rPr>
          <w:rFonts w:ascii="Calibri" w:hAnsi="Calibri"/>
          <w:sz w:val="22"/>
        </w:rPr>
        <w:t xml:space="preserve">What is this dark sauce on the table?  </w:t>
      </w:r>
      <w:r>
        <w:rPr>
          <w:rFonts w:ascii="Calibri" w:hAnsi="Calibri"/>
          <w:i/>
          <w:sz w:val="22"/>
        </w:rPr>
        <w:t>Nước sốt màu đậm này trên bàn là gì vậy?</w:t>
      </w:r>
    </w:p>
    <w:p>
      <w:pPr>
        <w:spacing w:after="160" w:line="312" w:lineRule="auto"/>
      </w:pPr>
      <w:r>
        <w:rPr>
          <w:rFonts w:ascii="Calibri" w:hAnsi="Calibri"/>
          <w:b/>
          <w:sz w:val="22"/>
        </w:rPr>
        <w:t xml:space="preserve">Mr Benedict: </w:t>
      </w:r>
      <w:r>
        <w:rPr>
          <w:rFonts w:ascii="Calibri" w:hAnsi="Calibri"/>
          <w:sz w:val="22"/>
        </w:rPr>
        <w:t xml:space="preserve">That is a fermented soybean sauce, quite salty.  </w:t>
      </w:r>
      <w:r>
        <w:rPr>
          <w:rFonts w:ascii="Calibri" w:hAnsi="Calibri"/>
          <w:i/>
          <w:sz w:val="22"/>
        </w:rPr>
        <w:t>Đó là nước tương lên men, khá mặn.</w:t>
      </w:r>
    </w:p>
    <w:p>
      <w:pPr>
        <w:spacing w:after="160" w:line="312" w:lineRule="auto"/>
      </w:pPr>
      <w:r>
        <w:rPr>
          <w:rFonts w:ascii="Calibri" w:hAnsi="Calibri"/>
          <w:b/>
          <w:sz w:val="22"/>
        </w:rPr>
        <w:t xml:space="preserve">Ms Lan: </w:t>
      </w:r>
      <w:r>
        <w:rPr>
          <w:rFonts w:ascii="Calibri" w:hAnsi="Calibri"/>
          <w:sz w:val="22"/>
        </w:rPr>
        <w:t xml:space="preserve">Good to know, I will use it sparingly then.  </w:t>
      </w:r>
      <w:r>
        <w:rPr>
          <w:rFonts w:ascii="Calibri" w:hAnsi="Calibri"/>
          <w:i/>
          <w:sz w:val="22"/>
        </w:rPr>
        <w:t>Biết vậy cũng tốt, vậy tôi dùng ít thôi.</w:t>
      </w:r>
    </w:p>
    <w:p>
      <w:pPr>
        <w:spacing w:after="160" w:line="312" w:lineRule="auto"/>
      </w:pPr>
      <w:r>
        <w:rPr>
          <w:rFonts w:ascii="Calibri" w:hAnsi="Calibri"/>
          <w:b/>
          <w:sz w:val="22"/>
        </w:rPr>
        <w:t xml:space="preserve">Mr Benedict: </w:t>
      </w:r>
      <w:r>
        <w:rPr>
          <w:rFonts w:ascii="Calibri" w:hAnsi="Calibri"/>
          <w:sz w:val="22"/>
        </w:rPr>
        <w:t xml:space="preserve">Do you know what this dessert on the tray is?  </w:t>
      </w:r>
      <w:r>
        <w:rPr>
          <w:rFonts w:ascii="Calibri" w:hAnsi="Calibri"/>
          <w:i/>
          <w:sz w:val="22"/>
        </w:rPr>
        <w:t>Chị có biết món tráng miệng này trên khay là gì không?</w:t>
      </w:r>
    </w:p>
    <w:p>
      <w:pPr>
        <w:spacing w:after="160" w:line="312" w:lineRule="auto"/>
      </w:pPr>
      <w:r>
        <w:rPr>
          <w:rFonts w:ascii="Calibri" w:hAnsi="Calibri"/>
          <w:b/>
          <w:sz w:val="22"/>
        </w:rPr>
        <w:t xml:space="preserve">Ms Lan: </w:t>
      </w:r>
      <w:r>
        <w:rPr>
          <w:rFonts w:ascii="Calibri" w:hAnsi="Calibri"/>
          <w:sz w:val="22"/>
        </w:rPr>
        <w:t xml:space="preserve">Yes, that is a coconut jelly with pandan flavour.  </w:t>
      </w:r>
      <w:r>
        <w:rPr>
          <w:rFonts w:ascii="Calibri" w:hAnsi="Calibri"/>
          <w:i/>
          <w:sz w:val="22"/>
        </w:rPr>
        <w:t>Có, đó là thạch dừa vị lá dứa.</w:t>
      </w:r>
    </w:p>
    <w:p>
      <w:pPr>
        <w:spacing w:after="160" w:line="312" w:lineRule="auto"/>
      </w:pPr>
      <w:r>
        <w:rPr>
          <w:rFonts w:ascii="Calibri" w:hAnsi="Calibri"/>
          <w:b/>
          <w:sz w:val="22"/>
        </w:rPr>
        <w:t xml:space="preserve">Mr Benedict: </w:t>
      </w:r>
      <w:r>
        <w:rPr>
          <w:rFonts w:ascii="Calibri" w:hAnsi="Calibri"/>
          <w:sz w:val="22"/>
        </w:rPr>
        <w:t xml:space="preserve">Perfect, I have a sweet tooth today.  </w:t>
      </w:r>
      <w:r>
        <w:rPr>
          <w:rFonts w:ascii="Calibri" w:hAnsi="Calibri"/>
          <w:i/>
          <w:sz w:val="22"/>
        </w:rPr>
        <w:t>Tuyệt, hôm nay tôi thèm ngọt lắm.</w:t>
      </w:r>
    </w:p>
    <w:p>
      <w:pPr>
        <w:spacing w:after="160" w:line="312" w:lineRule="auto"/>
      </w:pPr>
      <w:r>
        <w:rPr>
          <w:rFonts w:ascii="Calibri" w:hAnsi="Calibri"/>
          <w:b/>
          <w:sz w:val="22"/>
        </w:rPr>
        <w:t xml:space="preserve">Ms Lan: </w:t>
      </w:r>
      <w:r>
        <w:rPr>
          <w:rFonts w:ascii="Calibri" w:hAnsi="Calibri"/>
          <w:sz w:val="22"/>
        </w:rPr>
        <w:t xml:space="preserve">What is this crunchy little snack you brought?  </w:t>
      </w:r>
      <w:r>
        <w:rPr>
          <w:rFonts w:ascii="Calibri" w:hAnsi="Calibri"/>
          <w:i/>
          <w:sz w:val="22"/>
        </w:rPr>
        <w:t>Món ăn vặt giòn nhỏ anh mang tới này là gì vậy?</w:t>
      </w:r>
    </w:p>
    <w:p>
      <w:pPr>
        <w:spacing w:after="160" w:line="312" w:lineRule="auto"/>
      </w:pPr>
      <w:r>
        <w:rPr>
          <w:rFonts w:ascii="Calibri" w:hAnsi="Calibri"/>
          <w:b/>
          <w:sz w:val="22"/>
        </w:rPr>
        <w:t xml:space="preserve">Mr Benedict: </w:t>
      </w:r>
      <w:r>
        <w:rPr>
          <w:rFonts w:ascii="Calibri" w:hAnsi="Calibri"/>
          <w:sz w:val="22"/>
        </w:rPr>
        <w:t xml:space="preserve">That is fried shrimp crackers, very popular here.  </w:t>
      </w:r>
      <w:r>
        <w:rPr>
          <w:rFonts w:ascii="Calibri" w:hAnsi="Calibri"/>
          <w:i/>
          <w:sz w:val="22"/>
        </w:rPr>
        <w:t>Đó là bánh phồng tôm chiên, ở đây phổ biến lắm.</w:t>
      </w:r>
    </w:p>
    <w:p>
      <w:pPr>
        <w:spacing w:after="160" w:line="312" w:lineRule="auto"/>
      </w:pPr>
      <w:r>
        <w:rPr>
          <w:rFonts w:ascii="Calibri" w:hAnsi="Calibri"/>
          <w:b/>
          <w:sz w:val="22"/>
        </w:rPr>
        <w:t xml:space="preserve">Ms Lan: </w:t>
      </w:r>
      <w:r>
        <w:rPr>
          <w:rFonts w:ascii="Calibri" w:hAnsi="Calibri"/>
          <w:sz w:val="22"/>
        </w:rPr>
        <w:t xml:space="preserve">I will grab a handful then.  </w:t>
      </w:r>
      <w:r>
        <w:rPr>
          <w:rFonts w:ascii="Calibri" w:hAnsi="Calibri"/>
          <w:i/>
          <w:sz w:val="22"/>
        </w:rPr>
        <w:t>Vậy tôi lấy một nắm.</w:t>
      </w:r>
    </w:p>
    <w:p>
      <w:pPr>
        <w:spacing w:after="160" w:line="312" w:lineRule="auto"/>
      </w:pPr>
      <w:r>
        <w:rPr>
          <w:rFonts w:ascii="Calibri" w:hAnsi="Calibri"/>
          <w:b/>
          <w:sz w:val="22"/>
        </w:rPr>
        <w:t xml:space="preserve">Mr Benedict: </w:t>
      </w:r>
      <w:r>
        <w:rPr>
          <w:rFonts w:ascii="Calibri" w:hAnsi="Calibri"/>
          <w:sz w:val="22"/>
        </w:rPr>
        <w:t xml:space="preserve">Do you know what this leftover in the fridge is?  </w:t>
      </w:r>
      <w:r>
        <w:rPr>
          <w:rFonts w:ascii="Calibri" w:hAnsi="Calibri"/>
          <w:i/>
          <w:sz w:val="22"/>
        </w:rPr>
        <w:t>Chị có biết đồ ăn thừa này trong tủ lạnh là gì không?</w:t>
      </w:r>
    </w:p>
    <w:p>
      <w:pPr>
        <w:spacing w:after="160" w:line="312" w:lineRule="auto"/>
      </w:pPr>
      <w:r>
        <w:rPr>
          <w:rFonts w:ascii="Calibri" w:hAnsi="Calibri"/>
          <w:b/>
          <w:sz w:val="22"/>
        </w:rPr>
        <w:t xml:space="preserve">Ms Lan: </w:t>
      </w:r>
      <w:r>
        <w:rPr>
          <w:rFonts w:ascii="Calibri" w:hAnsi="Calibri"/>
          <w:sz w:val="22"/>
        </w:rPr>
        <w:t xml:space="preserve">Yes, that is last night's curry, still good to eat.  </w:t>
      </w:r>
      <w:r>
        <w:rPr>
          <w:rFonts w:ascii="Calibri" w:hAnsi="Calibri"/>
          <w:i/>
          <w:sz w:val="22"/>
        </w:rPr>
        <w:t>Có, đó là món cà ri tối qua, vẫn ăn được.</w:t>
      </w:r>
    </w:p>
    <w:p>
      <w:pPr>
        <w:spacing w:after="160" w:line="312" w:lineRule="auto"/>
      </w:pPr>
      <w:r>
        <w:rPr>
          <w:rFonts w:ascii="Calibri" w:hAnsi="Calibri"/>
          <w:b/>
          <w:sz w:val="22"/>
        </w:rPr>
        <w:t xml:space="preserve">Mr Benedict: </w:t>
      </w:r>
      <w:r>
        <w:rPr>
          <w:rFonts w:ascii="Calibri" w:hAnsi="Calibri"/>
          <w:sz w:val="22"/>
        </w:rPr>
        <w:t xml:space="preserve">Great, I will heat it up for lunch.  </w:t>
      </w:r>
      <w:r>
        <w:rPr>
          <w:rFonts w:ascii="Calibri" w:hAnsi="Calibri"/>
          <w:i/>
          <w:sz w:val="22"/>
        </w:rPr>
        <w:t>Tuyệt, tôi hâm lại ăn trưa.</w:t>
      </w:r>
    </w:p>
    <w:p>
      <w:pPr>
        <w:spacing w:after="160" w:line="312" w:lineRule="auto"/>
      </w:pPr>
      <w:r>
        <w:rPr>
          <w:rFonts w:ascii="Calibri" w:hAnsi="Calibri"/>
          <w:b/>
          <w:sz w:val="22"/>
        </w:rPr>
        <w:t xml:space="preserve">Ms Lan: </w:t>
      </w:r>
      <w:r>
        <w:rPr>
          <w:rFonts w:ascii="Calibri" w:hAnsi="Calibri"/>
          <w:sz w:val="22"/>
        </w:rPr>
        <w:t xml:space="preserve">What is this can in the pantry? The label is faded.  </w:t>
      </w:r>
      <w:r>
        <w:rPr>
          <w:rFonts w:ascii="Calibri" w:hAnsi="Calibri"/>
          <w:i/>
          <w:sz w:val="22"/>
        </w:rPr>
        <w:t>Lon này trong tủ bếp là gì vậy? Nhãn mờ quá.</w:t>
      </w:r>
    </w:p>
    <w:p>
      <w:pPr>
        <w:spacing w:after="160" w:line="312" w:lineRule="auto"/>
      </w:pPr>
      <w:r>
        <w:rPr>
          <w:rFonts w:ascii="Calibri" w:hAnsi="Calibri"/>
          <w:b/>
          <w:sz w:val="22"/>
        </w:rPr>
        <w:t xml:space="preserve">Mr Benedict: </w:t>
      </w:r>
      <w:r>
        <w:rPr>
          <w:rFonts w:ascii="Calibri" w:hAnsi="Calibri"/>
          <w:sz w:val="22"/>
        </w:rPr>
        <w:t xml:space="preserve">That should be coconut milk, I bought it last month.  </w:t>
      </w:r>
      <w:r>
        <w:rPr>
          <w:rFonts w:ascii="Calibri" w:hAnsi="Calibri"/>
          <w:i/>
          <w:sz w:val="22"/>
        </w:rPr>
        <w:t>Chắc là nước cốt dừa, tôi mua tháng trước.</w:t>
      </w:r>
    </w:p>
    <w:p>
      <w:pPr>
        <w:spacing w:after="160" w:line="312" w:lineRule="auto"/>
      </w:pPr>
      <w:r>
        <w:rPr>
          <w:rFonts w:ascii="Calibri" w:hAnsi="Calibri"/>
          <w:b/>
          <w:sz w:val="22"/>
        </w:rPr>
        <w:t xml:space="preserve">Ms Lan: </w:t>
      </w:r>
      <w:r>
        <w:rPr>
          <w:rFonts w:ascii="Calibri" w:hAnsi="Calibri"/>
          <w:sz w:val="22"/>
        </w:rPr>
        <w:t xml:space="preserve">Good, that works perfectly for the recipe.  </w:t>
      </w:r>
      <w:r>
        <w:rPr>
          <w:rFonts w:ascii="Calibri" w:hAnsi="Calibri"/>
          <w:i/>
          <w:sz w:val="22"/>
        </w:rPr>
        <w:t>Tốt, vậy hợp với công thức luôn.</w:t>
      </w:r>
    </w:p>
    <w:p>
      <w:pPr>
        <w:spacing w:after="160" w:line="312" w:lineRule="auto"/>
      </w:pPr>
      <w:r>
        <w:rPr>
          <w:rFonts w:ascii="Calibri" w:hAnsi="Calibri"/>
          <w:b/>
          <w:sz w:val="22"/>
        </w:rPr>
        <w:t xml:space="preserve">Mr Benedict: </w:t>
      </w:r>
      <w:r>
        <w:rPr>
          <w:rFonts w:ascii="Calibri" w:hAnsi="Calibri"/>
          <w:sz w:val="22"/>
        </w:rPr>
        <w:t xml:space="preserve">What is that wonderful smell coming from your kitchen?  </w:t>
      </w:r>
      <w:r>
        <w:rPr>
          <w:rFonts w:ascii="Calibri" w:hAnsi="Calibri"/>
          <w:i/>
          <w:sz w:val="22"/>
        </w:rPr>
        <w:t>Mùi thơm tuyệt vời từ bếp chị đó là gì vậy?</w:t>
      </w:r>
    </w:p>
    <w:p>
      <w:pPr>
        <w:spacing w:after="160" w:line="312" w:lineRule="auto"/>
      </w:pPr>
      <w:r>
        <w:rPr>
          <w:rFonts w:ascii="Calibri" w:hAnsi="Calibri"/>
          <w:b/>
          <w:sz w:val="22"/>
        </w:rPr>
        <w:t xml:space="preserve">Ms Lan: </w:t>
      </w:r>
      <w:r>
        <w:rPr>
          <w:rFonts w:ascii="Calibri" w:hAnsi="Calibri"/>
          <w:sz w:val="22"/>
        </w:rPr>
        <w:t xml:space="preserve">That is ginger and garlic frying in oil.  </w:t>
      </w:r>
      <w:r>
        <w:rPr>
          <w:rFonts w:ascii="Calibri" w:hAnsi="Calibri"/>
          <w:i/>
          <w:sz w:val="22"/>
        </w:rPr>
        <w:t>Đó là gừng và tỏi đang phi dầu.</w:t>
      </w:r>
    </w:p>
    <w:p>
      <w:pPr>
        <w:spacing w:after="160" w:line="312" w:lineRule="auto"/>
      </w:pPr>
      <w:r>
        <w:rPr>
          <w:rFonts w:ascii="Calibri" w:hAnsi="Calibri"/>
          <w:b/>
          <w:sz w:val="22"/>
        </w:rPr>
        <w:t xml:space="preserve">Mr Benedict: </w:t>
      </w:r>
      <w:r>
        <w:rPr>
          <w:rFonts w:ascii="Calibri" w:hAnsi="Calibri"/>
          <w:sz w:val="22"/>
        </w:rPr>
        <w:t xml:space="preserve">It smells amazing, I could not resist asking.  </w:t>
      </w:r>
      <w:r>
        <w:rPr>
          <w:rFonts w:ascii="Calibri" w:hAnsi="Calibri"/>
          <w:i/>
          <w:sz w:val="22"/>
        </w:rPr>
        <w:t>Thơm quá, tôi không nhịn được phải hỏi.</w:t>
      </w:r>
    </w:p>
    <w:p>
      <w:pPr>
        <w:spacing w:after="160" w:line="312" w:lineRule="auto"/>
      </w:pPr>
      <w:r>
        <w:rPr>
          <w:rFonts w:ascii="Calibri" w:hAnsi="Calibri"/>
          <w:b/>
          <w:sz w:val="22"/>
        </w:rPr>
        <w:t xml:space="preserve">Ms Lan: </w:t>
      </w:r>
      <w:r>
        <w:rPr>
          <w:rFonts w:ascii="Calibri" w:hAnsi="Calibri"/>
          <w:sz w:val="22"/>
        </w:rPr>
        <w:t xml:space="preserve">What is this herb growing in your garden?  </w:t>
      </w:r>
      <w:r>
        <w:rPr>
          <w:rFonts w:ascii="Calibri" w:hAnsi="Calibri"/>
          <w:i/>
          <w:sz w:val="22"/>
        </w:rPr>
        <w:t>Loại thảo mộc mọc trong vườn anh là gì vậy?</w:t>
      </w:r>
    </w:p>
    <w:p>
      <w:pPr>
        <w:spacing w:after="160" w:line="312" w:lineRule="auto"/>
      </w:pPr>
      <w:r>
        <w:rPr>
          <w:rFonts w:ascii="Calibri" w:hAnsi="Calibri"/>
          <w:b/>
          <w:sz w:val="22"/>
        </w:rPr>
        <w:t xml:space="preserve">Mr Benedict: </w:t>
      </w:r>
      <w:r>
        <w:rPr>
          <w:rFonts w:ascii="Calibri" w:hAnsi="Calibri"/>
          <w:sz w:val="22"/>
        </w:rPr>
        <w:t xml:space="preserve">That is Thai basil, great for soups.  </w:t>
      </w:r>
      <w:r>
        <w:rPr>
          <w:rFonts w:ascii="Calibri" w:hAnsi="Calibri"/>
          <w:i/>
          <w:sz w:val="22"/>
        </w:rPr>
        <w:t>Đó là húng quế Thái, hợp nấu súp lắm.</w:t>
      </w:r>
    </w:p>
    <w:p>
      <w:pPr>
        <w:spacing w:after="160" w:line="312" w:lineRule="auto"/>
      </w:pPr>
      <w:r>
        <w:rPr>
          <w:rFonts w:ascii="Calibri" w:hAnsi="Calibri"/>
          <w:b/>
          <w:sz w:val="22"/>
        </w:rPr>
        <w:t xml:space="preserve">Ms Lan: </w:t>
      </w:r>
      <w:r>
        <w:rPr>
          <w:rFonts w:ascii="Calibri" w:hAnsi="Calibri"/>
          <w:sz w:val="22"/>
        </w:rPr>
        <w:t xml:space="preserve">Good, could I take a few leaves?  </w:t>
      </w:r>
      <w:r>
        <w:rPr>
          <w:rFonts w:ascii="Calibri" w:hAnsi="Calibri"/>
          <w:i/>
          <w:sz w:val="22"/>
        </w:rPr>
        <w:t>Tốt, tôi xin vài lá được không?</w:t>
      </w:r>
    </w:p>
    <w:p>
      <w:pPr>
        <w:spacing w:after="160" w:line="312" w:lineRule="auto"/>
      </w:pPr>
      <w:r>
        <w:rPr>
          <w:rFonts w:ascii="Calibri" w:hAnsi="Calibri"/>
          <w:b/>
          <w:sz w:val="22"/>
        </w:rPr>
        <w:t xml:space="preserve">Mr Benedict: </w:t>
      </w:r>
      <w:r>
        <w:rPr>
          <w:rFonts w:ascii="Calibri" w:hAnsi="Calibri"/>
          <w:sz w:val="22"/>
        </w:rPr>
        <w:t xml:space="preserve">Do you know what this seasoning is? It smells smoky.  </w:t>
      </w:r>
      <w:r>
        <w:rPr>
          <w:rFonts w:ascii="Calibri" w:hAnsi="Calibri"/>
          <w:i/>
          <w:sz w:val="22"/>
        </w:rPr>
        <w:t>Chị có biết loại nêm này là gì không? Mùi khói lắm.</w:t>
      </w:r>
    </w:p>
    <w:p>
      <w:pPr>
        <w:spacing w:after="160" w:line="312" w:lineRule="auto"/>
      </w:pPr>
      <w:r>
        <w:rPr>
          <w:rFonts w:ascii="Calibri" w:hAnsi="Calibri"/>
          <w:b/>
          <w:sz w:val="22"/>
        </w:rPr>
        <w:t xml:space="preserve">Ms Lan: </w:t>
      </w:r>
      <w:r>
        <w:rPr>
          <w:rFonts w:ascii="Calibri" w:hAnsi="Calibri"/>
          <w:sz w:val="22"/>
        </w:rPr>
        <w:t xml:space="preserve">Yes, that is smoked paprika, adds great colour too.  </w:t>
      </w:r>
      <w:r>
        <w:rPr>
          <w:rFonts w:ascii="Calibri" w:hAnsi="Calibri"/>
          <w:i/>
          <w:sz w:val="22"/>
        </w:rPr>
        <w:t>Có, đó là ớt bột xông khói, làm món ăn lên màu đẹp nữa.</w:t>
      </w:r>
    </w:p>
    <w:p>
      <w:pPr>
        <w:spacing w:after="160" w:line="312" w:lineRule="auto"/>
      </w:pPr>
      <w:r>
        <w:rPr>
          <w:rFonts w:ascii="Calibri" w:hAnsi="Calibri"/>
          <w:b/>
          <w:sz w:val="22"/>
        </w:rPr>
        <w:t xml:space="preserve">Mr Benedict: </w:t>
      </w:r>
      <w:r>
        <w:rPr>
          <w:rFonts w:ascii="Calibri" w:hAnsi="Calibri"/>
          <w:sz w:val="22"/>
        </w:rPr>
        <w:t xml:space="preserve">Thank you, I will sprinkle some on the chicken.  </w:t>
      </w:r>
      <w:r>
        <w:rPr>
          <w:rFonts w:ascii="Calibri" w:hAnsi="Calibri"/>
          <w:i/>
          <w:sz w:val="22"/>
        </w:rPr>
        <w:t>Cảm ơn chị, tôi sẽ rắc chút lên món gà.</w:t>
      </w:r>
    </w:p>
    <w:p>
      <w:pPr>
        <w:spacing w:after="160" w:line="312" w:lineRule="auto"/>
      </w:pPr>
      <w:r>
        <w:rPr>
          <w:rFonts w:ascii="Calibri" w:hAnsi="Calibri"/>
          <w:b/>
          <w:sz w:val="22"/>
        </w:rPr>
        <w:t xml:space="preserve">Ms Lan: </w:t>
      </w:r>
      <w:r>
        <w:rPr>
          <w:rFonts w:ascii="Calibri" w:hAnsi="Calibri"/>
          <w:sz w:val="22"/>
        </w:rPr>
        <w:t xml:space="preserve">What is this street food everyone is buying?  </w:t>
      </w:r>
      <w:r>
        <w:rPr>
          <w:rFonts w:ascii="Calibri" w:hAnsi="Calibri"/>
          <w:i/>
          <w:sz w:val="22"/>
        </w:rPr>
        <w:t>Món ăn đường phố này mọi người đang mua là gì vậy?</w:t>
      </w:r>
    </w:p>
    <w:p>
      <w:pPr>
        <w:spacing w:after="160" w:line="312" w:lineRule="auto"/>
      </w:pPr>
      <w:r>
        <w:rPr>
          <w:rFonts w:ascii="Calibri" w:hAnsi="Calibri"/>
          <w:b/>
          <w:sz w:val="22"/>
        </w:rPr>
        <w:t xml:space="preserve">Mr Benedict: </w:t>
      </w:r>
      <w:r>
        <w:rPr>
          <w:rFonts w:ascii="Calibri" w:hAnsi="Calibri"/>
          <w:sz w:val="22"/>
        </w:rPr>
        <w:t xml:space="preserve">That is grilled corn with chilli and lime.  </w:t>
      </w:r>
      <w:r>
        <w:rPr>
          <w:rFonts w:ascii="Calibri" w:hAnsi="Calibri"/>
          <w:i/>
          <w:sz w:val="22"/>
        </w:rPr>
        <w:t>Đó là bắp nướng với ớt và chanh.</w:t>
      </w:r>
    </w:p>
    <w:p>
      <w:pPr>
        <w:spacing w:after="160" w:line="312" w:lineRule="auto"/>
      </w:pPr>
      <w:r>
        <w:rPr>
          <w:rFonts w:ascii="Calibri" w:hAnsi="Calibri"/>
          <w:b/>
          <w:sz w:val="22"/>
        </w:rPr>
        <w:t xml:space="preserve">Ms Lan: </w:t>
      </w:r>
      <w:r>
        <w:rPr>
          <w:rFonts w:ascii="Calibri" w:hAnsi="Calibri"/>
          <w:sz w:val="22"/>
        </w:rPr>
        <w:t xml:space="preserve">Sounds tasty, let us get one each.  </w:t>
      </w:r>
      <w:r>
        <w:rPr>
          <w:rFonts w:ascii="Calibri" w:hAnsi="Calibri"/>
          <w:i/>
          <w:sz w:val="22"/>
        </w:rPr>
        <w:t>Nghe ngon đấy, mình mỗi người mua một cái.</w:t>
      </w:r>
    </w:p>
    <w:p>
      <w:pPr>
        <w:spacing w:after="160" w:line="312" w:lineRule="auto"/>
      </w:pPr>
      <w:r>
        <w:rPr>
          <w:rFonts w:ascii="Calibri" w:hAnsi="Calibri"/>
          <w:b/>
          <w:sz w:val="22"/>
        </w:rPr>
        <w:t xml:space="preserve">Mr Benedict: </w:t>
      </w:r>
      <w:r>
        <w:rPr>
          <w:rFonts w:ascii="Calibri" w:hAnsi="Calibri"/>
          <w:sz w:val="22"/>
        </w:rPr>
        <w:t xml:space="preserve">Could you tell me what soup this is on the menu?  </w:t>
      </w:r>
      <w:r>
        <w:rPr>
          <w:rFonts w:ascii="Calibri" w:hAnsi="Calibri"/>
          <w:i/>
          <w:sz w:val="22"/>
        </w:rPr>
        <w:t>Chị cho tôi biết món súp này trong thực đơn là gì được không?</w:t>
      </w:r>
    </w:p>
    <w:p>
      <w:pPr>
        <w:spacing w:after="160" w:line="312" w:lineRule="auto"/>
      </w:pPr>
      <w:r>
        <w:rPr>
          <w:rFonts w:ascii="Calibri" w:hAnsi="Calibri"/>
          <w:b/>
          <w:sz w:val="22"/>
        </w:rPr>
        <w:t xml:space="preserve">Ms Lan: </w:t>
      </w:r>
      <w:r>
        <w:rPr>
          <w:rFonts w:ascii="Calibri" w:hAnsi="Calibri"/>
          <w:sz w:val="22"/>
        </w:rPr>
        <w:t xml:space="preserve">Yes, that is a sour fish soup with tamarind.  </w:t>
      </w:r>
      <w:r>
        <w:rPr>
          <w:rFonts w:ascii="Calibri" w:hAnsi="Calibri"/>
          <w:i/>
          <w:sz w:val="22"/>
        </w:rPr>
        <w:t>Được, đó là canh chua cá nấu me.</w:t>
      </w:r>
    </w:p>
    <w:p>
      <w:pPr>
        <w:spacing w:after="160" w:line="312" w:lineRule="auto"/>
      </w:pPr>
      <w:r>
        <w:rPr>
          <w:rFonts w:ascii="Calibri" w:hAnsi="Calibri"/>
          <w:b/>
          <w:sz w:val="22"/>
        </w:rPr>
        <w:t xml:space="preserve">Mr Benedict: </w:t>
      </w:r>
      <w:r>
        <w:rPr>
          <w:rFonts w:ascii="Calibri" w:hAnsi="Calibri"/>
          <w:sz w:val="22"/>
        </w:rPr>
        <w:t xml:space="preserve">That sounds like the perfect comfort food.  </w:t>
      </w:r>
      <w:r>
        <w:rPr>
          <w:rFonts w:ascii="Calibri" w:hAnsi="Calibri"/>
          <w:i/>
          <w:sz w:val="22"/>
        </w:rPr>
        <w:t>Nghe như món ăn ấm lòng vậy.</w:t>
      </w:r>
    </w:p>
    <w:p>
      <w:pPr>
        <w:spacing w:after="160" w:line="312" w:lineRule="auto"/>
      </w:pPr>
      <w:r>
        <w:rPr>
          <w:rFonts w:ascii="Calibri" w:hAnsi="Calibri"/>
          <w:b/>
          <w:sz w:val="22"/>
        </w:rPr>
        <w:t xml:space="preserve">Ms Lan: </w:t>
      </w:r>
      <w:r>
        <w:rPr>
          <w:rFonts w:ascii="Calibri" w:hAnsi="Calibri"/>
          <w:sz w:val="22"/>
        </w:rPr>
        <w:t xml:space="preserve">What is this cheese on the platter?  </w:t>
      </w:r>
      <w:r>
        <w:rPr>
          <w:rFonts w:ascii="Calibri" w:hAnsi="Calibri"/>
          <w:i/>
          <w:sz w:val="22"/>
        </w:rPr>
        <w:t>Loại phô mai này trên khay là gì vậy?</w:t>
      </w:r>
    </w:p>
    <w:p>
      <w:pPr>
        <w:spacing w:after="160" w:line="312" w:lineRule="auto"/>
      </w:pPr>
      <w:r>
        <w:rPr>
          <w:rFonts w:ascii="Calibri" w:hAnsi="Calibri"/>
          <w:b/>
          <w:sz w:val="22"/>
        </w:rPr>
        <w:t xml:space="preserve">Mr Benedict: </w:t>
      </w:r>
      <w:r>
        <w:rPr>
          <w:rFonts w:ascii="Calibri" w:hAnsi="Calibri"/>
          <w:sz w:val="22"/>
        </w:rPr>
        <w:t xml:space="preserve">That is a soft goat cheese, quite mild in taste.  </w:t>
      </w:r>
      <w:r>
        <w:rPr>
          <w:rFonts w:ascii="Calibri" w:hAnsi="Calibri"/>
          <w:i/>
          <w:sz w:val="22"/>
        </w:rPr>
        <w:t>Đó là phô mai dê mềm, vị khá nhẹ.</w:t>
      </w:r>
    </w:p>
    <w:p>
      <w:pPr>
        <w:spacing w:after="160" w:line="312" w:lineRule="auto"/>
      </w:pPr>
      <w:r>
        <w:rPr>
          <w:rFonts w:ascii="Calibri" w:hAnsi="Calibri"/>
          <w:b/>
          <w:sz w:val="22"/>
        </w:rPr>
        <w:t xml:space="preserve">Ms Lan: </w:t>
      </w:r>
      <w:r>
        <w:rPr>
          <w:rFonts w:ascii="Calibri" w:hAnsi="Calibri"/>
          <w:sz w:val="22"/>
        </w:rPr>
        <w:t xml:space="preserve">Good, I will spread some on this cracker.  </w:t>
      </w:r>
      <w:r>
        <w:rPr>
          <w:rFonts w:ascii="Calibri" w:hAnsi="Calibri"/>
          <w:i/>
          <w:sz w:val="22"/>
        </w:rPr>
        <w:t>Tốt, tôi phết lên bánh quy giòn này.</w:t>
      </w:r>
    </w:p>
    <w:p>
      <w:pPr>
        <w:spacing w:after="160" w:line="312" w:lineRule="auto"/>
      </w:pPr>
      <w:r>
        <w:rPr>
          <w:rFonts w:ascii="Calibri" w:hAnsi="Calibri"/>
          <w:b/>
          <w:sz w:val="22"/>
        </w:rPr>
        <w:t xml:space="preserve">Mr Benedict: </w:t>
      </w:r>
      <w:r>
        <w:rPr>
          <w:rFonts w:ascii="Calibri" w:hAnsi="Calibri"/>
          <w:sz w:val="22"/>
        </w:rPr>
        <w:t xml:space="preserve">Do you know what kind of bread this is?  </w:t>
      </w:r>
      <w:r>
        <w:rPr>
          <w:rFonts w:ascii="Calibri" w:hAnsi="Calibri"/>
          <w:i/>
          <w:sz w:val="22"/>
        </w:rPr>
        <w:t>Chị có biết loại bánh mì này là gì không?</w:t>
      </w:r>
    </w:p>
    <w:p>
      <w:pPr>
        <w:spacing w:after="160" w:line="312" w:lineRule="auto"/>
      </w:pPr>
      <w:r>
        <w:rPr>
          <w:rFonts w:ascii="Calibri" w:hAnsi="Calibri"/>
          <w:b/>
          <w:sz w:val="22"/>
        </w:rPr>
        <w:t xml:space="preserve">Ms Lan: </w:t>
      </w:r>
      <w:r>
        <w:rPr>
          <w:rFonts w:ascii="Calibri" w:hAnsi="Calibri"/>
          <w:sz w:val="22"/>
        </w:rPr>
        <w:t xml:space="preserve">Yes, that is a sourdough loaf, slightly tangy.  </w:t>
      </w:r>
      <w:r>
        <w:rPr>
          <w:rFonts w:ascii="Calibri" w:hAnsi="Calibri"/>
          <w:i/>
          <w:sz w:val="22"/>
        </w:rPr>
        <w:t>Có, đó là bánh mì men chua, hơi chua nhẹ.</w:t>
      </w:r>
    </w:p>
    <w:p>
      <w:pPr>
        <w:spacing w:after="160" w:line="312" w:lineRule="auto"/>
      </w:pPr>
      <w:r>
        <w:rPr>
          <w:rFonts w:ascii="Calibri" w:hAnsi="Calibri"/>
          <w:b/>
          <w:sz w:val="22"/>
        </w:rPr>
        <w:t xml:space="preserve">Mr Benedict: </w:t>
      </w:r>
      <w:r>
        <w:rPr>
          <w:rFonts w:ascii="Calibri" w:hAnsi="Calibri"/>
          <w:sz w:val="22"/>
        </w:rPr>
        <w:t xml:space="preserve">Perfect for toast this morning then.  </w:t>
      </w:r>
      <w:r>
        <w:rPr>
          <w:rFonts w:ascii="Calibri" w:hAnsi="Calibri"/>
          <w:i/>
          <w:sz w:val="22"/>
        </w:rPr>
        <w:t>Vậy sáng nay nướng ăn hợp lắm.</w:t>
      </w:r>
    </w:p>
    <w:p>
      <w:pPr>
        <w:spacing w:after="160" w:line="312" w:lineRule="auto"/>
      </w:pPr>
      <w:r>
        <w:rPr>
          <w:rFonts w:ascii="Calibri" w:hAnsi="Calibri"/>
          <w:b/>
          <w:sz w:val="22"/>
        </w:rPr>
        <w:t xml:space="preserve">Ms Lan: </w:t>
      </w:r>
      <w:r>
        <w:rPr>
          <w:rFonts w:ascii="Calibri" w:hAnsi="Calibri"/>
          <w:sz w:val="22"/>
        </w:rPr>
        <w:t xml:space="preserve">What is this tea? It has a lovely golden colour.  </w:t>
      </w:r>
      <w:r>
        <w:rPr>
          <w:rFonts w:ascii="Calibri" w:hAnsi="Calibri"/>
          <w:i/>
          <w:sz w:val="22"/>
        </w:rPr>
        <w:t>Loại trà này là gì vậy? Màu vàng óng đẹp quá.</w:t>
      </w:r>
    </w:p>
    <w:p>
      <w:pPr>
        <w:spacing w:after="160" w:line="312" w:lineRule="auto"/>
      </w:pPr>
      <w:r>
        <w:rPr>
          <w:rFonts w:ascii="Calibri" w:hAnsi="Calibri"/>
          <w:b/>
          <w:sz w:val="22"/>
        </w:rPr>
        <w:t xml:space="preserve">Mr Benedict: </w:t>
      </w:r>
      <w:r>
        <w:rPr>
          <w:rFonts w:ascii="Calibri" w:hAnsi="Calibri"/>
          <w:sz w:val="22"/>
        </w:rPr>
        <w:t xml:space="preserve">That is chrysanthemum tea, quite cooling.  </w:t>
      </w:r>
      <w:r>
        <w:rPr>
          <w:rFonts w:ascii="Calibri" w:hAnsi="Calibri"/>
          <w:i/>
          <w:sz w:val="22"/>
        </w:rPr>
        <w:t>Đó là trà hoa cúc, có tính mát.</w:t>
      </w:r>
    </w:p>
    <w:p>
      <w:pPr>
        <w:spacing w:after="160" w:line="312" w:lineRule="auto"/>
      </w:pPr>
      <w:r>
        <w:rPr>
          <w:rFonts w:ascii="Calibri" w:hAnsi="Calibri"/>
          <w:b/>
          <w:sz w:val="22"/>
        </w:rPr>
        <w:t xml:space="preserve">Ms Lan: </w:t>
      </w:r>
      <w:r>
        <w:rPr>
          <w:rFonts w:ascii="Calibri" w:hAnsi="Calibri"/>
          <w:sz w:val="22"/>
        </w:rPr>
        <w:t xml:space="preserve">Sounds perfect for a hot day like today.  </w:t>
      </w:r>
      <w:r>
        <w:rPr>
          <w:rFonts w:ascii="Calibri" w:hAnsi="Calibri"/>
          <w:i/>
          <w:sz w:val="22"/>
        </w:rPr>
        <w:t>Nghe hợp cho ngày nóng như hôm nay đấy.</w:t>
      </w:r>
    </w:p>
    <w:p>
      <w:pPr>
        <w:spacing w:after="160" w:line="312" w:lineRule="auto"/>
      </w:pPr>
      <w:r>
        <w:rPr>
          <w:rFonts w:ascii="Calibri" w:hAnsi="Calibri"/>
          <w:b/>
          <w:sz w:val="22"/>
        </w:rPr>
        <w:t xml:space="preserve">Mr Benedict: </w:t>
      </w:r>
      <w:r>
        <w:rPr>
          <w:rFonts w:ascii="Calibri" w:hAnsi="Calibri"/>
          <w:sz w:val="22"/>
        </w:rPr>
        <w:t xml:space="preserve">Do you know what this candy is? It looks unusual.  </w:t>
      </w:r>
      <w:r>
        <w:rPr>
          <w:rFonts w:ascii="Calibri" w:hAnsi="Calibri"/>
          <w:i/>
          <w:sz w:val="22"/>
        </w:rPr>
        <w:t>Chị có biết loại kẹo này là gì không? Trông lạ quá.</w:t>
      </w:r>
    </w:p>
    <w:p>
      <w:pPr>
        <w:spacing w:after="160" w:line="312" w:lineRule="auto"/>
      </w:pPr>
      <w:r>
        <w:rPr>
          <w:rFonts w:ascii="Calibri" w:hAnsi="Calibri"/>
          <w:b/>
          <w:sz w:val="22"/>
        </w:rPr>
        <w:t xml:space="preserve">Ms Lan: </w:t>
      </w:r>
      <w:r>
        <w:rPr>
          <w:rFonts w:ascii="Calibri" w:hAnsi="Calibri"/>
          <w:sz w:val="22"/>
        </w:rPr>
        <w:t xml:space="preserve">Yes, that is a coconut candy wrapped in rice paper.  </w:t>
      </w:r>
      <w:r>
        <w:rPr>
          <w:rFonts w:ascii="Calibri" w:hAnsi="Calibri"/>
          <w:i/>
          <w:sz w:val="22"/>
        </w:rPr>
        <w:t>Có, đó là kẹo dừa gói trong bánh tráng.</w:t>
      </w:r>
    </w:p>
    <w:p>
      <w:pPr>
        <w:spacing w:after="160" w:line="312" w:lineRule="auto"/>
      </w:pPr>
      <w:r>
        <w:rPr>
          <w:rFonts w:ascii="Calibri" w:hAnsi="Calibri"/>
          <w:b/>
          <w:sz w:val="22"/>
        </w:rPr>
        <w:t xml:space="preserve">Mr Benedict: </w:t>
      </w:r>
      <w:r>
        <w:rPr>
          <w:rFonts w:ascii="Calibri" w:hAnsi="Calibri"/>
          <w:sz w:val="22"/>
        </w:rPr>
        <w:t xml:space="preserve">I will definitely try one now.  </w:t>
      </w:r>
      <w:r>
        <w:rPr>
          <w:rFonts w:ascii="Calibri" w:hAnsi="Calibri"/>
          <w:i/>
          <w:sz w:val="22"/>
        </w:rPr>
        <w:t>Vậy tôi thử một cái ngay.</w:t>
      </w:r>
    </w:p>
    <w:p>
      <w:pPr>
        <w:spacing w:after="160" w:line="312" w:lineRule="auto"/>
      </w:pPr>
      <w:r>
        <w:rPr>
          <w:rFonts w:ascii="Calibri" w:hAnsi="Calibri"/>
          <w:b/>
          <w:sz w:val="22"/>
        </w:rPr>
        <w:t xml:space="preserve">Ms Lan: </w:t>
      </w:r>
      <w:r>
        <w:rPr>
          <w:rFonts w:ascii="Calibri" w:hAnsi="Calibri"/>
          <w:sz w:val="22"/>
        </w:rPr>
        <w:t xml:space="preserve">What is inside this jar? It is not labelled.  </w:t>
      </w:r>
      <w:r>
        <w:rPr>
          <w:rFonts w:ascii="Calibri" w:hAnsi="Calibri"/>
          <w:i/>
          <w:sz w:val="22"/>
        </w:rPr>
        <w:t>Trong hũ này có gì vậy? Không có ghi nhãn.</w:t>
      </w:r>
    </w:p>
    <w:p>
      <w:pPr>
        <w:spacing w:after="160" w:line="312" w:lineRule="auto"/>
      </w:pPr>
      <w:r>
        <w:rPr>
          <w:rFonts w:ascii="Calibri" w:hAnsi="Calibri"/>
          <w:b/>
          <w:sz w:val="22"/>
        </w:rPr>
        <w:t xml:space="preserve">Mr Benedict: </w:t>
      </w:r>
      <w:r>
        <w:rPr>
          <w:rFonts w:ascii="Calibri" w:hAnsi="Calibri"/>
          <w:sz w:val="22"/>
        </w:rPr>
        <w:t xml:space="preserve">That should be homemade pickled cabbage.  </w:t>
      </w:r>
      <w:r>
        <w:rPr>
          <w:rFonts w:ascii="Calibri" w:hAnsi="Calibri"/>
          <w:i/>
          <w:sz w:val="22"/>
        </w:rPr>
        <w:t>Chắc là bắp cải muối chua tự làm.</w:t>
      </w:r>
    </w:p>
    <w:p>
      <w:pPr>
        <w:spacing w:after="160" w:line="312" w:lineRule="auto"/>
      </w:pPr>
      <w:r>
        <w:rPr>
          <w:rFonts w:ascii="Calibri" w:hAnsi="Calibri"/>
          <w:b/>
          <w:sz w:val="22"/>
        </w:rPr>
        <w:t xml:space="preserve">Ms Lan: </w:t>
      </w:r>
      <w:r>
        <w:rPr>
          <w:rFonts w:ascii="Calibri" w:hAnsi="Calibri"/>
          <w:sz w:val="22"/>
        </w:rPr>
        <w:t xml:space="preserve">Good, that goes well with rice.  </w:t>
      </w:r>
      <w:r>
        <w:rPr>
          <w:rFonts w:ascii="Calibri" w:hAnsi="Calibri"/>
          <w:i/>
          <w:sz w:val="22"/>
        </w:rPr>
        <w:t>Tốt, món đó ăn với cơm hợp lắm.</w:t>
      </w:r>
    </w:p>
    <w:p>
      <w:pPr>
        <w:spacing w:after="160" w:line="312" w:lineRule="auto"/>
      </w:pPr>
      <w:r>
        <w:rPr>
          <w:rFonts w:ascii="Calibri" w:hAnsi="Calibri"/>
          <w:b/>
          <w:sz w:val="22"/>
        </w:rPr>
        <w:t xml:space="preserve">Mr Benedict: </w:t>
      </w:r>
      <w:r>
        <w:rPr>
          <w:rFonts w:ascii="Calibri" w:hAnsi="Calibri"/>
          <w:sz w:val="22"/>
        </w:rPr>
        <w:t xml:space="preserve">Do you know what this mystery leftover in the container is?  </w:t>
      </w:r>
      <w:r>
        <w:rPr>
          <w:rFonts w:ascii="Calibri" w:hAnsi="Calibri"/>
          <w:i/>
          <w:sz w:val="22"/>
        </w:rPr>
        <w:t>Chị có biết đồ ăn thừa bí ẩn trong hộp này là gì không?</w:t>
      </w:r>
    </w:p>
    <w:p>
      <w:pPr>
        <w:spacing w:after="160" w:line="312" w:lineRule="auto"/>
      </w:pPr>
      <w:r>
        <w:rPr>
          <w:rFonts w:ascii="Calibri" w:hAnsi="Calibri"/>
          <w:b/>
          <w:sz w:val="22"/>
        </w:rPr>
        <w:t xml:space="preserve">Ms Lan: </w:t>
      </w:r>
      <w:r>
        <w:rPr>
          <w:rFonts w:ascii="Calibri" w:hAnsi="Calibri"/>
          <w:sz w:val="22"/>
        </w:rPr>
        <w:t xml:space="preserve">Yes, that is the roasted vegetables from Sunday.  </w:t>
      </w:r>
      <w:r>
        <w:rPr>
          <w:rFonts w:ascii="Calibri" w:hAnsi="Calibri"/>
          <w:i/>
          <w:sz w:val="22"/>
        </w:rPr>
        <w:t>Có, đó là rau nướng từ Chủ Nhật.</w:t>
      </w:r>
    </w:p>
    <w:p>
      <w:pPr>
        <w:spacing w:after="160" w:line="312" w:lineRule="auto"/>
      </w:pPr>
      <w:r>
        <w:rPr>
          <w:rFonts w:ascii="Calibri" w:hAnsi="Calibri"/>
          <w:b/>
          <w:sz w:val="22"/>
        </w:rPr>
        <w:t xml:space="preserve">Mr Benedict: </w:t>
      </w:r>
      <w:r>
        <w:rPr>
          <w:rFonts w:ascii="Calibri" w:hAnsi="Calibri"/>
          <w:sz w:val="22"/>
        </w:rPr>
        <w:t xml:space="preserve">Good, still safe to eat then.  </w:t>
      </w:r>
      <w:r>
        <w:rPr>
          <w:rFonts w:ascii="Calibri" w:hAnsi="Calibri"/>
          <w:i/>
          <w:sz w:val="22"/>
        </w:rPr>
        <w:t>Tốt, vậy vẫn còn ăn được.</w:t>
      </w:r>
    </w:p>
    <w:p>
      <w:pPr>
        <w:spacing w:after="160" w:line="312" w:lineRule="auto"/>
      </w:pPr>
      <w:r>
        <w:rPr>
          <w:rFonts w:ascii="Calibri" w:hAnsi="Calibri"/>
          <w:b/>
          <w:sz w:val="22"/>
        </w:rPr>
        <w:t xml:space="preserve">Ms Lan: </w:t>
      </w:r>
      <w:r>
        <w:rPr>
          <w:rFonts w:ascii="Calibri" w:hAnsi="Calibri"/>
          <w:sz w:val="22"/>
        </w:rPr>
        <w:t xml:space="preserve">What is this exotic fruit? I have never seen it before.  </w:t>
      </w:r>
      <w:r>
        <w:rPr>
          <w:rFonts w:ascii="Calibri" w:hAnsi="Calibri"/>
          <w:i/>
          <w:sz w:val="22"/>
        </w:rPr>
        <w:t>Trái cây lạ này là gì vậy? Tôi chưa thấy bao giờ.</w:t>
      </w:r>
    </w:p>
    <w:p>
      <w:pPr>
        <w:spacing w:after="160" w:line="312" w:lineRule="auto"/>
      </w:pPr>
      <w:r>
        <w:rPr>
          <w:rFonts w:ascii="Calibri" w:hAnsi="Calibri"/>
          <w:b/>
          <w:sz w:val="22"/>
        </w:rPr>
        <w:t xml:space="preserve">Mr Benedict: </w:t>
      </w:r>
      <w:r>
        <w:rPr>
          <w:rFonts w:ascii="Calibri" w:hAnsi="Calibri"/>
          <w:sz w:val="22"/>
        </w:rPr>
        <w:t xml:space="preserve">That is a rambutan, sweet and juicy inside.  </w:t>
      </w:r>
      <w:r>
        <w:rPr>
          <w:rFonts w:ascii="Calibri" w:hAnsi="Calibri"/>
          <w:i/>
          <w:sz w:val="22"/>
        </w:rPr>
        <w:t>Đó là chôm chôm, bên trong ngọt và mọng nước.</w:t>
      </w:r>
    </w:p>
    <w:p>
      <w:pPr>
        <w:spacing w:after="160" w:line="312" w:lineRule="auto"/>
      </w:pPr>
      <w:r>
        <w:rPr>
          <w:rFonts w:ascii="Calibri" w:hAnsi="Calibri"/>
          <w:b/>
          <w:sz w:val="22"/>
        </w:rPr>
        <w:t xml:space="preserve">Ms Lan: </w:t>
      </w:r>
      <w:r>
        <w:rPr>
          <w:rFonts w:ascii="Calibri" w:hAnsi="Calibri"/>
          <w:sz w:val="22"/>
        </w:rPr>
        <w:t xml:space="preserve">I would love to try peeling one.  </w:t>
      </w:r>
      <w:r>
        <w:rPr>
          <w:rFonts w:ascii="Calibri" w:hAnsi="Calibri"/>
          <w:i/>
          <w:sz w:val="22"/>
        </w:rPr>
        <w:t>Tôi muốn thử bóc vỏ xem sao.</w:t>
      </w:r>
    </w:p>
    <w:p>
      <w:pPr>
        <w:spacing w:after="160" w:line="312" w:lineRule="auto"/>
      </w:pPr>
      <w:r>
        <w:rPr>
          <w:rFonts w:ascii="Calibri" w:hAnsi="Calibri"/>
          <w:b/>
          <w:sz w:val="22"/>
        </w:rPr>
        <w:t xml:space="preserve">Mr Benedict: </w:t>
      </w:r>
      <w:r>
        <w:rPr>
          <w:rFonts w:ascii="Calibri" w:hAnsi="Calibri"/>
          <w:sz w:val="22"/>
        </w:rPr>
        <w:t xml:space="preserve">Do you know what this ingredient on the label means?  </w:t>
      </w:r>
      <w:r>
        <w:rPr>
          <w:rFonts w:ascii="Calibri" w:hAnsi="Calibri"/>
          <w:i/>
          <w:sz w:val="22"/>
        </w:rPr>
        <w:t>Chị có biết thành phần này trên nhãn nghĩa là gì không?</w:t>
      </w:r>
    </w:p>
    <w:p>
      <w:pPr>
        <w:spacing w:after="160" w:line="312" w:lineRule="auto"/>
      </w:pPr>
      <w:r>
        <w:rPr>
          <w:rFonts w:ascii="Calibri" w:hAnsi="Calibri"/>
          <w:b/>
          <w:sz w:val="22"/>
        </w:rPr>
        <w:t xml:space="preserve">Ms Lan: </w:t>
      </w:r>
      <w:r>
        <w:rPr>
          <w:rFonts w:ascii="Calibri" w:hAnsi="Calibri"/>
          <w:sz w:val="22"/>
        </w:rPr>
        <w:t xml:space="preserve">Yes, that is just another name for cornstarch.  </w:t>
      </w:r>
      <w:r>
        <w:rPr>
          <w:rFonts w:ascii="Calibri" w:hAnsi="Calibri"/>
          <w:i/>
          <w:sz w:val="22"/>
        </w:rPr>
        <w:t>Có, đó chỉ là tên khác của bột bắp thôi.</w:t>
      </w:r>
    </w:p>
    <w:p>
      <w:pPr>
        <w:spacing w:after="160" w:line="312" w:lineRule="auto"/>
      </w:pPr>
      <w:r>
        <w:rPr>
          <w:rFonts w:ascii="Calibri" w:hAnsi="Calibri"/>
          <w:b/>
          <w:sz w:val="22"/>
        </w:rPr>
        <w:t xml:space="preserve">Mr Benedict: </w:t>
      </w:r>
      <w:r>
        <w:rPr>
          <w:rFonts w:ascii="Calibri" w:hAnsi="Calibri"/>
          <w:sz w:val="22"/>
        </w:rPr>
        <w:t xml:space="preserve">Good, that explains the thickening then.  </w:t>
      </w:r>
      <w:r>
        <w:rPr>
          <w:rFonts w:ascii="Calibri" w:hAnsi="Calibri"/>
          <w:i/>
          <w:sz w:val="22"/>
        </w:rPr>
        <w:t>Tốt, vậy giải thích được lý do món sánh lại.</w:t>
      </w:r>
    </w:p>
    <w:p>
      <w:pPr>
        <w:spacing w:after="160" w:line="312" w:lineRule="auto"/>
      </w:pPr>
      <w:r>
        <w:rPr>
          <w:rFonts w:ascii="Calibri" w:hAnsi="Calibri"/>
          <w:b/>
          <w:sz w:val="22"/>
        </w:rPr>
        <w:t xml:space="preserve">Ms Lan: </w:t>
      </w:r>
      <w:r>
        <w:rPr>
          <w:rFonts w:ascii="Calibri" w:hAnsi="Calibri"/>
          <w:sz w:val="22"/>
        </w:rPr>
        <w:t xml:space="preserve">What is this bottled sauce your friend brought over?  </w:t>
      </w:r>
      <w:r>
        <w:rPr>
          <w:rFonts w:ascii="Calibri" w:hAnsi="Calibri"/>
          <w:i/>
          <w:sz w:val="22"/>
        </w:rPr>
        <w:t>Nước sốt đóng chai bạn anh mang qua này là gì vậy?</w:t>
      </w:r>
    </w:p>
    <w:p>
      <w:pPr>
        <w:spacing w:after="160" w:line="312" w:lineRule="auto"/>
      </w:pPr>
      <w:r>
        <w:rPr>
          <w:rFonts w:ascii="Calibri" w:hAnsi="Calibri"/>
          <w:b/>
          <w:sz w:val="22"/>
        </w:rPr>
        <w:t xml:space="preserve">Mr Benedict: </w:t>
      </w:r>
      <w:r>
        <w:rPr>
          <w:rFonts w:ascii="Calibri" w:hAnsi="Calibri"/>
          <w:sz w:val="22"/>
        </w:rPr>
        <w:t xml:space="preserve">That is a chilli garlic sauce, quite spicy.  </w:t>
      </w:r>
      <w:r>
        <w:rPr>
          <w:rFonts w:ascii="Calibri" w:hAnsi="Calibri"/>
          <w:i/>
          <w:sz w:val="22"/>
        </w:rPr>
        <w:t>Đó là tương ớt tỏi, khá cay.</w:t>
      </w:r>
    </w:p>
    <w:p>
      <w:pPr>
        <w:spacing w:after="160" w:line="312" w:lineRule="auto"/>
      </w:pPr>
      <w:r>
        <w:rPr>
          <w:rFonts w:ascii="Calibri" w:hAnsi="Calibri"/>
          <w:b/>
          <w:sz w:val="22"/>
        </w:rPr>
        <w:t xml:space="preserve">Ms Lan: </w:t>
      </w:r>
      <w:r>
        <w:rPr>
          <w:rFonts w:ascii="Calibri" w:hAnsi="Calibri"/>
          <w:sz w:val="22"/>
        </w:rPr>
        <w:t xml:space="preserve">Good to know, I will use it carefully.  </w:t>
      </w:r>
      <w:r>
        <w:rPr>
          <w:rFonts w:ascii="Calibri" w:hAnsi="Calibri"/>
          <w:i/>
          <w:sz w:val="22"/>
        </w:rPr>
        <w:t>Biết vậy cũng tốt, tôi sẽ dùng cẩn thận.</w:t>
      </w:r>
    </w:p>
    <w:p>
      <w:pPr>
        <w:spacing w:after="160" w:line="312" w:lineRule="auto"/>
      </w:pPr>
      <w:r>
        <w:rPr>
          <w:rFonts w:ascii="Calibri" w:hAnsi="Calibri"/>
          <w:b/>
          <w:sz w:val="22"/>
        </w:rPr>
        <w:t xml:space="preserve">Mr Benedict: </w:t>
      </w:r>
      <w:r>
        <w:rPr>
          <w:rFonts w:ascii="Calibri" w:hAnsi="Calibri"/>
          <w:sz w:val="22"/>
        </w:rPr>
        <w:t xml:space="preserve">What does this dish smell like to you? I cannot place it.  </w:t>
      </w:r>
      <w:r>
        <w:rPr>
          <w:rFonts w:ascii="Calibri" w:hAnsi="Calibri"/>
          <w:i/>
          <w:sz w:val="22"/>
        </w:rPr>
        <w:t>Món này chị thấy có mùi gì vậy? Tôi không đoán ra.</w:t>
      </w:r>
    </w:p>
    <w:p>
      <w:pPr>
        <w:spacing w:after="160" w:line="312" w:lineRule="auto"/>
      </w:pPr>
      <w:r>
        <w:rPr>
          <w:rFonts w:ascii="Calibri" w:hAnsi="Calibri"/>
          <w:b/>
          <w:sz w:val="22"/>
        </w:rPr>
        <w:t xml:space="preserve">Ms Lan: </w:t>
      </w:r>
      <w:r>
        <w:rPr>
          <w:rFonts w:ascii="Calibri" w:hAnsi="Calibri"/>
          <w:sz w:val="22"/>
        </w:rPr>
        <w:t xml:space="preserve">It smells like lemongrass and chilli to me.  </w:t>
      </w:r>
      <w:r>
        <w:rPr>
          <w:rFonts w:ascii="Calibri" w:hAnsi="Calibri"/>
          <w:i/>
          <w:sz w:val="22"/>
        </w:rPr>
        <w:t>Tôi thấy có mùi sả và ớt.</w:t>
      </w:r>
    </w:p>
    <w:p>
      <w:pPr>
        <w:spacing w:after="160" w:line="312" w:lineRule="auto"/>
      </w:pPr>
      <w:r>
        <w:rPr>
          <w:rFonts w:ascii="Calibri" w:hAnsi="Calibri"/>
          <w:b/>
          <w:sz w:val="22"/>
        </w:rPr>
        <w:t xml:space="preserve">Mr Benedict: </w:t>
      </w:r>
      <w:r>
        <w:rPr>
          <w:rFonts w:ascii="Calibri" w:hAnsi="Calibri"/>
          <w:sz w:val="22"/>
        </w:rPr>
        <w:t xml:space="preserve">Ah, now I know what to add next time.  </w:t>
      </w:r>
      <w:r>
        <w:rPr>
          <w:rFonts w:ascii="Calibri" w:hAnsi="Calibri"/>
          <w:i/>
          <w:sz w:val="22"/>
        </w:rPr>
        <w:t>À, giờ tôi biết lần sau nên thêm gì rồi.</w:t>
      </w:r>
    </w:p>
    <w:p>
      <w:pPr>
        <w:spacing w:after="160" w:line="312" w:lineRule="auto"/>
      </w:pPr>
      <w:r>
        <w:rPr>
          <w:rFonts w:ascii="Calibri" w:hAnsi="Calibri"/>
          <w:b/>
          <w:sz w:val="22"/>
        </w:rPr>
        <w:t xml:space="preserve">Ms Lan: </w:t>
      </w:r>
      <w:r>
        <w:rPr>
          <w:rFonts w:ascii="Calibri" w:hAnsi="Calibri"/>
          <w:sz w:val="22"/>
        </w:rPr>
        <w:t xml:space="preserve">What is this pickled item on the side plate?  </w:t>
      </w:r>
      <w:r>
        <w:rPr>
          <w:rFonts w:ascii="Calibri" w:hAnsi="Calibri"/>
          <w:i/>
          <w:sz w:val="22"/>
        </w:rPr>
        <w:t>Món ngâm chua này trên đĩa phụ là gì vậy?</w:t>
      </w:r>
    </w:p>
    <w:p>
      <w:pPr>
        <w:spacing w:after="160" w:line="312" w:lineRule="auto"/>
      </w:pPr>
      <w:r>
        <w:rPr>
          <w:rFonts w:ascii="Calibri" w:hAnsi="Calibri"/>
          <w:b/>
          <w:sz w:val="22"/>
        </w:rPr>
        <w:t xml:space="preserve">Mr Benedict: </w:t>
      </w:r>
      <w:r>
        <w:rPr>
          <w:rFonts w:ascii="Calibri" w:hAnsi="Calibri"/>
          <w:sz w:val="22"/>
        </w:rPr>
        <w:t xml:space="preserve">That is a mix of pickled carrots and radish, made fresh yesterday.  </w:t>
      </w:r>
      <w:r>
        <w:rPr>
          <w:rFonts w:ascii="Calibri" w:hAnsi="Calibri"/>
          <w:i/>
          <w:sz w:val="22"/>
        </w:rPr>
        <w:t>Đó là cà rốt và củ cải ngâm chua, làm mới hôm qua.</w:t>
      </w:r>
    </w:p>
    <w:p>
      <w:pPr>
        <w:spacing w:after="160" w:line="312" w:lineRule="auto"/>
      </w:pPr>
      <w:r>
        <w:rPr>
          <w:rFonts w:ascii="Calibri" w:hAnsi="Calibri"/>
          <w:b/>
          <w:sz w:val="22"/>
        </w:rPr>
        <w:t xml:space="preserve">Ms Lan: </w:t>
      </w:r>
      <w:r>
        <w:rPr>
          <w:rFonts w:ascii="Calibri" w:hAnsi="Calibri"/>
          <w:sz w:val="22"/>
        </w:rPr>
        <w:t xml:space="preserve">Good, that pairs nicely with grilled meat.  </w:t>
      </w:r>
      <w:r>
        <w:rPr>
          <w:rFonts w:ascii="Calibri" w:hAnsi="Calibri"/>
          <w:i/>
          <w:sz w:val="22"/>
        </w:rPr>
        <w:t>Tốt, món đó ăn kèm thịt nướng hợp lắm.</w:t>
      </w:r>
    </w:p>
    <w:p>
      <w:pPr>
        <w:spacing w:after="160" w:line="312" w:lineRule="auto"/>
      </w:pPr>
      <w:r>
        <w:rPr>
          <w:rFonts w:ascii="Calibri" w:hAnsi="Calibri"/>
          <w:b/>
          <w:sz w:val="22"/>
        </w:rPr>
        <w:t xml:space="preserve">Mr Benedict: </w:t>
      </w:r>
      <w:r>
        <w:rPr>
          <w:rFonts w:ascii="Calibri" w:hAnsi="Calibri"/>
          <w:sz w:val="22"/>
        </w:rPr>
        <w:t xml:space="preserve">Do you know what this white powder in the bag is?  </w:t>
      </w:r>
      <w:r>
        <w:rPr>
          <w:rFonts w:ascii="Calibri" w:hAnsi="Calibri"/>
          <w:i/>
          <w:sz w:val="22"/>
        </w:rPr>
        <w:t>Chị có biết bột trắng trong túi này là gì không?</w:t>
      </w:r>
    </w:p>
    <w:p>
      <w:pPr>
        <w:spacing w:after="160" w:line="312" w:lineRule="auto"/>
      </w:pPr>
      <w:r>
        <w:rPr>
          <w:rFonts w:ascii="Calibri" w:hAnsi="Calibri"/>
          <w:b/>
          <w:sz w:val="22"/>
        </w:rPr>
        <w:t xml:space="preserve">Ms Lan: </w:t>
      </w:r>
      <w:r>
        <w:rPr>
          <w:rFonts w:ascii="Calibri" w:hAnsi="Calibri"/>
          <w:sz w:val="22"/>
        </w:rPr>
        <w:t xml:space="preserve">Yes, that is rice flour for making cakes.  </w:t>
      </w:r>
      <w:r>
        <w:rPr>
          <w:rFonts w:ascii="Calibri" w:hAnsi="Calibri"/>
          <w:i/>
          <w:sz w:val="22"/>
        </w:rPr>
        <w:t>Có, đó là bột gạo để làm bánh.</w:t>
      </w:r>
    </w:p>
    <w:p>
      <w:pPr>
        <w:spacing w:after="160" w:line="312" w:lineRule="auto"/>
      </w:pPr>
      <w:r>
        <w:rPr>
          <w:rFonts w:ascii="Calibri" w:hAnsi="Calibri"/>
          <w:b/>
          <w:sz w:val="22"/>
        </w:rPr>
        <w:t xml:space="preserve">Mr Benedict: </w:t>
      </w:r>
      <w:r>
        <w:rPr>
          <w:rFonts w:ascii="Calibri" w:hAnsi="Calibri"/>
          <w:sz w:val="22"/>
        </w:rPr>
        <w:t xml:space="preserve">Good, that explains its texture then.  </w:t>
      </w:r>
      <w:r>
        <w:rPr>
          <w:rFonts w:ascii="Calibri" w:hAnsi="Calibri"/>
          <w:i/>
          <w:sz w:val="22"/>
        </w:rPr>
        <w:t>Tốt, vậy giải thích được kết cấu của nó.</w:t>
      </w:r>
    </w:p>
    <w:p>
      <w:pPr>
        <w:spacing w:after="160" w:line="312" w:lineRule="auto"/>
      </w:pPr>
      <w:r>
        <w:rPr>
          <w:rFonts w:ascii="Calibri" w:hAnsi="Calibri"/>
          <w:b/>
          <w:sz w:val="22"/>
        </w:rPr>
        <w:t xml:space="preserve">Ms Lan: </w:t>
      </w:r>
      <w:r>
        <w:rPr>
          <w:rFonts w:ascii="Calibri" w:hAnsi="Calibri"/>
          <w:sz w:val="22"/>
        </w:rPr>
        <w:t xml:space="preserve">What is this grain? It looks different from regular rice.  </w:t>
      </w:r>
      <w:r>
        <w:rPr>
          <w:rFonts w:ascii="Calibri" w:hAnsi="Calibri"/>
          <w:i/>
          <w:sz w:val="22"/>
        </w:rPr>
        <w:t>Loại ngũ cốc này là gì vậy? Trông khác gạo thường.</w:t>
      </w:r>
    </w:p>
    <w:p>
      <w:pPr>
        <w:spacing w:after="160" w:line="312" w:lineRule="auto"/>
      </w:pPr>
      <w:r>
        <w:rPr>
          <w:rFonts w:ascii="Calibri" w:hAnsi="Calibri"/>
          <w:b/>
          <w:sz w:val="22"/>
        </w:rPr>
        <w:t xml:space="preserve">Mr Benedict: </w:t>
      </w:r>
      <w:r>
        <w:rPr>
          <w:rFonts w:ascii="Calibri" w:hAnsi="Calibri"/>
          <w:sz w:val="22"/>
        </w:rPr>
        <w:t xml:space="preserve">That is black glutinous rice, used for desserts.  </w:t>
      </w:r>
      <w:r>
        <w:rPr>
          <w:rFonts w:ascii="Calibri" w:hAnsi="Calibri"/>
          <w:i/>
          <w:sz w:val="22"/>
        </w:rPr>
        <w:t>Đó là gạo nếp cẩm, dùng làm món tráng miệng.</w:t>
      </w:r>
    </w:p>
    <w:p>
      <w:pPr>
        <w:spacing w:after="160" w:line="312" w:lineRule="auto"/>
      </w:pPr>
      <w:r>
        <w:rPr>
          <w:rFonts w:ascii="Calibri" w:hAnsi="Calibri"/>
          <w:b/>
          <w:sz w:val="22"/>
        </w:rPr>
        <w:t xml:space="preserve">Ms Lan: </w:t>
      </w:r>
      <w:r>
        <w:rPr>
          <w:rFonts w:ascii="Calibri" w:hAnsi="Calibri"/>
          <w:sz w:val="22"/>
        </w:rPr>
        <w:t xml:space="preserve">Sounds delicious, I will cook it this weekend.  </w:t>
      </w:r>
      <w:r>
        <w:rPr>
          <w:rFonts w:ascii="Calibri" w:hAnsi="Calibri"/>
          <w:i/>
          <w:sz w:val="22"/>
        </w:rPr>
        <w:t>Nghe ngon đấy, cuối tuần này tôi nấu thử.</w:t>
      </w:r>
    </w:p>
    <w:p>
      <w:pPr>
        <w:spacing w:after="160" w:line="312" w:lineRule="auto"/>
      </w:pPr>
      <w:r>
        <w:rPr>
          <w:rFonts w:ascii="Calibri" w:hAnsi="Calibri"/>
          <w:b/>
          <w:sz w:val="22"/>
        </w:rPr>
        <w:t xml:space="preserve">Mr Benedict: </w:t>
      </w:r>
      <w:r>
        <w:rPr>
          <w:rFonts w:ascii="Calibri" w:hAnsi="Calibri"/>
          <w:sz w:val="22"/>
        </w:rPr>
        <w:t xml:space="preserve">Do you know what kind of oil this is on the shelf?  </w:t>
      </w:r>
      <w:r>
        <w:rPr>
          <w:rFonts w:ascii="Calibri" w:hAnsi="Calibri"/>
          <w:i/>
          <w:sz w:val="22"/>
        </w:rPr>
        <w:t>Chị có biết loại dầu này trên kệ là gì không?</w:t>
      </w:r>
    </w:p>
    <w:p>
      <w:pPr>
        <w:spacing w:after="160" w:line="312" w:lineRule="auto"/>
      </w:pPr>
      <w:r>
        <w:rPr>
          <w:rFonts w:ascii="Calibri" w:hAnsi="Calibri"/>
          <w:b/>
          <w:sz w:val="22"/>
        </w:rPr>
        <w:t xml:space="preserve">Ms Lan: </w:t>
      </w:r>
      <w:r>
        <w:rPr>
          <w:rFonts w:ascii="Calibri" w:hAnsi="Calibri"/>
          <w:sz w:val="22"/>
        </w:rPr>
        <w:t xml:space="preserve">Yes, that is sesame oil, great for finishing dishes.  </w:t>
      </w:r>
      <w:r>
        <w:rPr>
          <w:rFonts w:ascii="Calibri" w:hAnsi="Calibri"/>
          <w:i/>
          <w:sz w:val="22"/>
        </w:rPr>
        <w:t>Có, đó là dầu mè, dùng rưới lên món ăn cuối cùng rất hợp.</w:t>
      </w:r>
    </w:p>
    <w:p>
      <w:pPr>
        <w:spacing w:after="160" w:line="312" w:lineRule="auto"/>
      </w:pPr>
      <w:r>
        <w:rPr>
          <w:rFonts w:ascii="Calibri" w:hAnsi="Calibri"/>
          <w:b/>
          <w:sz w:val="22"/>
        </w:rPr>
        <w:t xml:space="preserve">Mr Benedict: </w:t>
      </w:r>
      <w:r>
        <w:rPr>
          <w:rFonts w:ascii="Calibri" w:hAnsi="Calibri"/>
          <w:sz w:val="22"/>
        </w:rPr>
        <w:t xml:space="preserve">Thank you, I will use just a little drizzle.  </w:t>
      </w:r>
      <w:r>
        <w:rPr>
          <w:rFonts w:ascii="Calibri" w:hAnsi="Calibri"/>
          <w:i/>
          <w:sz w:val="22"/>
        </w:rPr>
        <w:t>Cảm ơn chị, tôi sẽ rưới một chút thôi.</w:t>
      </w:r>
    </w:p>
    <w:p>
      <w:pPr>
        <w:spacing w:after="160" w:line="312" w:lineRule="auto"/>
      </w:pPr>
      <w:r>
        <w:rPr>
          <w:rFonts w:ascii="Calibri" w:hAnsi="Calibri"/>
          <w:b/>
          <w:sz w:val="22"/>
        </w:rPr>
        <w:t xml:space="preserve">Ms Lan: </w:t>
      </w:r>
      <w:r>
        <w:rPr>
          <w:rFonts w:ascii="Calibri" w:hAnsi="Calibri"/>
          <w:sz w:val="22"/>
        </w:rPr>
        <w:t xml:space="preserve">What is this crunchy topping on the salad?  </w:t>
      </w:r>
      <w:r>
        <w:rPr>
          <w:rFonts w:ascii="Calibri" w:hAnsi="Calibri"/>
          <w:i/>
          <w:sz w:val="22"/>
        </w:rPr>
        <w:t>Lớp topping giòn này trên salad là gì vậy?</w:t>
      </w:r>
    </w:p>
    <w:p>
      <w:pPr>
        <w:spacing w:after="160" w:line="312" w:lineRule="auto"/>
      </w:pPr>
      <w:r>
        <w:rPr>
          <w:rFonts w:ascii="Calibri" w:hAnsi="Calibri"/>
          <w:b/>
          <w:sz w:val="22"/>
        </w:rPr>
        <w:t xml:space="preserve">Mr Benedict: </w:t>
      </w:r>
      <w:r>
        <w:rPr>
          <w:rFonts w:ascii="Calibri" w:hAnsi="Calibri"/>
          <w:sz w:val="22"/>
        </w:rPr>
        <w:t xml:space="preserve">That is fried shallots, adds a nice crunch.  </w:t>
      </w:r>
      <w:r>
        <w:rPr>
          <w:rFonts w:ascii="Calibri" w:hAnsi="Calibri"/>
          <w:i/>
          <w:sz w:val="22"/>
        </w:rPr>
        <w:t>Đó là hành phi, tạo độ giòn rất ngon.</w:t>
      </w:r>
    </w:p>
    <w:p>
      <w:pPr>
        <w:spacing w:after="160" w:line="312" w:lineRule="auto"/>
      </w:pPr>
      <w:r>
        <w:rPr>
          <w:rFonts w:ascii="Calibri" w:hAnsi="Calibri"/>
          <w:b/>
          <w:sz w:val="22"/>
        </w:rPr>
        <w:t xml:space="preserve">Ms Lan: </w:t>
      </w:r>
      <w:r>
        <w:rPr>
          <w:rFonts w:ascii="Calibri" w:hAnsi="Calibri"/>
          <w:sz w:val="22"/>
        </w:rPr>
        <w:t xml:space="preserve">Good, that adds a nice flavour too.  </w:t>
      </w:r>
      <w:r>
        <w:rPr>
          <w:rFonts w:ascii="Calibri" w:hAnsi="Calibri"/>
          <w:i/>
          <w:sz w:val="22"/>
        </w:rPr>
        <w:t>Tốt, nó cũng làm món ăn thêm đậm đà.</w:t>
      </w:r>
    </w:p>
    <w:p>
      <w:pPr>
        <w:spacing w:after="160" w:line="312" w:lineRule="auto"/>
      </w:pPr>
      <w:r>
        <w:rPr>
          <w:rFonts w:ascii="Calibri" w:hAnsi="Calibri"/>
          <w:b/>
          <w:sz w:val="22"/>
        </w:rPr>
        <w:t xml:space="preserve">Mr Benedict: </w:t>
      </w:r>
      <w:r>
        <w:rPr>
          <w:rFonts w:ascii="Calibri" w:hAnsi="Calibri"/>
          <w:sz w:val="22"/>
        </w:rPr>
        <w:t xml:space="preserve">Do you know what the filling inside this pastry is?  </w:t>
      </w:r>
      <w:r>
        <w:rPr>
          <w:rFonts w:ascii="Calibri" w:hAnsi="Calibri"/>
          <w:i/>
          <w:sz w:val="22"/>
        </w:rPr>
        <w:t>Chị có biết nhân bên trong bánh này là gì không?</w:t>
      </w:r>
    </w:p>
    <w:p>
      <w:pPr>
        <w:spacing w:after="160" w:line="312" w:lineRule="auto"/>
      </w:pPr>
      <w:r>
        <w:rPr>
          <w:rFonts w:ascii="Calibri" w:hAnsi="Calibri"/>
          <w:b/>
          <w:sz w:val="22"/>
        </w:rPr>
        <w:t xml:space="preserve">Ms Lan: </w:t>
      </w:r>
      <w:r>
        <w:rPr>
          <w:rFonts w:ascii="Calibri" w:hAnsi="Calibri"/>
          <w:sz w:val="22"/>
        </w:rPr>
        <w:t xml:space="preserve">Yes, that is mung bean paste, quite sweet.  </w:t>
      </w:r>
      <w:r>
        <w:rPr>
          <w:rFonts w:ascii="Calibri" w:hAnsi="Calibri"/>
          <w:i/>
          <w:sz w:val="22"/>
        </w:rPr>
        <w:t>Có, đó là nhân đậu xanh, khá ngọt.</w:t>
      </w:r>
    </w:p>
    <w:p>
      <w:pPr>
        <w:spacing w:after="160" w:line="312" w:lineRule="auto"/>
      </w:pPr>
      <w:r>
        <w:rPr>
          <w:rFonts w:ascii="Calibri" w:hAnsi="Calibri"/>
          <w:b/>
          <w:sz w:val="22"/>
        </w:rPr>
        <w:t xml:space="preserve">Mr Benedict: </w:t>
      </w:r>
      <w:r>
        <w:rPr>
          <w:rFonts w:ascii="Calibri" w:hAnsi="Calibri"/>
          <w:sz w:val="22"/>
        </w:rPr>
        <w:t xml:space="preserve">Perfect, I love mung bean desserts.  </w:t>
      </w:r>
      <w:r>
        <w:rPr>
          <w:rFonts w:ascii="Calibri" w:hAnsi="Calibri"/>
          <w:i/>
          <w:sz w:val="22"/>
        </w:rPr>
        <w:t>Tuyệt, tôi thích món tráng miệng đậu xanh lắm.</w:t>
      </w:r>
    </w:p>
    <w:p>
      <w:pPr>
        <w:spacing w:after="160" w:line="312" w:lineRule="auto"/>
      </w:pPr>
      <w:r>
        <w:rPr>
          <w:rFonts w:ascii="Calibri" w:hAnsi="Calibri"/>
          <w:b/>
          <w:sz w:val="22"/>
        </w:rPr>
        <w:t xml:space="preserve">Ms Lan: </w:t>
      </w:r>
      <w:r>
        <w:rPr>
          <w:rFonts w:ascii="Calibri" w:hAnsi="Calibri"/>
          <w:sz w:val="22"/>
        </w:rPr>
        <w:t xml:space="preserve">What is this garnish on top of my drink?  </w:t>
      </w:r>
      <w:r>
        <w:rPr>
          <w:rFonts w:ascii="Calibri" w:hAnsi="Calibri"/>
          <w:i/>
          <w:sz w:val="22"/>
        </w:rPr>
        <w:t>Đồ trang trí trên ly nước của tôi này là gì vậy?</w:t>
      </w:r>
    </w:p>
    <w:p>
      <w:pPr>
        <w:spacing w:after="160" w:line="312" w:lineRule="auto"/>
      </w:pPr>
      <w:r>
        <w:rPr>
          <w:rFonts w:ascii="Calibri" w:hAnsi="Calibri"/>
          <w:b/>
          <w:sz w:val="22"/>
        </w:rPr>
        <w:t xml:space="preserve">Mr Benedict: </w:t>
      </w:r>
      <w:r>
        <w:rPr>
          <w:rFonts w:ascii="Calibri" w:hAnsi="Calibri"/>
          <w:sz w:val="22"/>
        </w:rPr>
        <w:t xml:space="preserve">That is a sprig of fresh mint.  </w:t>
      </w:r>
      <w:r>
        <w:rPr>
          <w:rFonts w:ascii="Calibri" w:hAnsi="Calibri"/>
          <w:i/>
          <w:sz w:val="22"/>
        </w:rPr>
        <w:t>Đó là một nhánh bạc hà tươi.</w:t>
      </w:r>
    </w:p>
    <w:p>
      <w:pPr>
        <w:spacing w:after="160" w:line="312" w:lineRule="auto"/>
      </w:pPr>
      <w:r>
        <w:rPr>
          <w:rFonts w:ascii="Calibri" w:hAnsi="Calibri"/>
          <w:b/>
          <w:sz w:val="22"/>
        </w:rPr>
        <w:t xml:space="preserve">Ms Lan: </w:t>
      </w:r>
      <w:r>
        <w:rPr>
          <w:rFonts w:ascii="Calibri" w:hAnsi="Calibri"/>
          <w:sz w:val="22"/>
        </w:rPr>
        <w:t xml:space="preserve">Lovely, it adds a fresh smell too.  </w:t>
      </w:r>
      <w:r>
        <w:rPr>
          <w:rFonts w:ascii="Calibri" w:hAnsi="Calibri"/>
          <w:i/>
          <w:sz w:val="22"/>
        </w:rPr>
        <w:t>Đẹp thật, nó còn có mùi thơm mát nữa.</w:t>
      </w:r>
    </w:p>
    <w:p>
      <w:pPr>
        <w:spacing w:after="160" w:line="312" w:lineRule="auto"/>
      </w:pPr>
      <w:r>
        <w:rPr>
          <w:rFonts w:ascii="Calibri" w:hAnsi="Calibri"/>
          <w:b/>
          <w:sz w:val="22"/>
        </w:rPr>
        <w:t xml:space="preserve">Mr Benedict: </w:t>
      </w:r>
      <w:r>
        <w:rPr>
          <w:rFonts w:ascii="Calibri" w:hAnsi="Calibri"/>
          <w:sz w:val="22"/>
        </w:rPr>
        <w:t xml:space="preserve">Do you know what this spice blend in the jar is?  </w:t>
      </w:r>
      <w:r>
        <w:rPr>
          <w:rFonts w:ascii="Calibri" w:hAnsi="Calibri"/>
          <w:i/>
          <w:sz w:val="22"/>
        </w:rPr>
        <w:t>Chị có biết hỗn hợp gia vị trong hũ này là gì không?</w:t>
      </w:r>
    </w:p>
    <w:p>
      <w:pPr>
        <w:spacing w:after="160" w:line="312" w:lineRule="auto"/>
      </w:pPr>
      <w:r>
        <w:rPr>
          <w:rFonts w:ascii="Calibri" w:hAnsi="Calibri"/>
          <w:b/>
          <w:sz w:val="22"/>
        </w:rPr>
        <w:t xml:space="preserve">Ms Lan: </w:t>
      </w:r>
      <w:r>
        <w:rPr>
          <w:rFonts w:ascii="Calibri" w:hAnsi="Calibri"/>
          <w:sz w:val="22"/>
        </w:rPr>
        <w:t xml:space="preserve">Yes, that is a five-spice blend, common in braised dishes.  </w:t>
      </w:r>
      <w:r>
        <w:rPr>
          <w:rFonts w:ascii="Calibri" w:hAnsi="Calibri"/>
          <w:i/>
          <w:sz w:val="22"/>
        </w:rPr>
        <w:t>Có, đó là ngũ vị hương, thường dùng trong món kho.</w:t>
      </w:r>
    </w:p>
    <w:p>
      <w:pPr>
        <w:spacing w:after="160" w:line="312" w:lineRule="auto"/>
      </w:pPr>
      <w:r>
        <w:rPr>
          <w:rFonts w:ascii="Calibri" w:hAnsi="Calibri"/>
          <w:b/>
          <w:sz w:val="22"/>
        </w:rPr>
        <w:t xml:space="preserve">Mr Benedict: </w:t>
      </w:r>
      <w:r>
        <w:rPr>
          <w:rFonts w:ascii="Calibri" w:hAnsi="Calibri"/>
          <w:sz w:val="22"/>
        </w:rPr>
        <w:t xml:space="preserve">Thank you, that explains the aroma.  </w:t>
      </w:r>
      <w:r>
        <w:rPr>
          <w:rFonts w:ascii="Calibri" w:hAnsi="Calibri"/>
          <w:i/>
          <w:sz w:val="22"/>
        </w:rPr>
        <w:t>Cảm ơn chị, vậy giải thích được mùi thơm đó.</w:t>
      </w:r>
    </w:p>
    <w:p>
      <w:pPr>
        <w:spacing w:after="160" w:line="312" w:lineRule="auto"/>
      </w:pPr>
      <w:r>
        <w:rPr>
          <w:rFonts w:ascii="Calibri" w:hAnsi="Calibri"/>
          <w:b/>
          <w:sz w:val="22"/>
        </w:rPr>
        <w:t xml:space="preserve">Ms Lan: </w:t>
      </w:r>
      <w:r>
        <w:rPr>
          <w:rFonts w:ascii="Calibri" w:hAnsi="Calibri"/>
          <w:sz w:val="22"/>
        </w:rPr>
        <w:t xml:space="preserve">What is this sushi roll called?  </w:t>
      </w:r>
      <w:r>
        <w:rPr>
          <w:rFonts w:ascii="Calibri" w:hAnsi="Calibri"/>
          <w:i/>
          <w:sz w:val="22"/>
        </w:rPr>
        <w:t>Cuốn sushi này gọi là gì vậy?</w:t>
      </w:r>
    </w:p>
    <w:p>
      <w:pPr>
        <w:spacing w:after="160" w:line="312" w:lineRule="auto"/>
      </w:pPr>
      <w:r>
        <w:rPr>
          <w:rFonts w:ascii="Calibri" w:hAnsi="Calibri"/>
          <w:b/>
          <w:sz w:val="22"/>
        </w:rPr>
        <w:t xml:space="preserve">Mr Benedict: </w:t>
      </w:r>
      <w:r>
        <w:rPr>
          <w:rFonts w:ascii="Calibri" w:hAnsi="Calibri"/>
          <w:sz w:val="22"/>
        </w:rPr>
        <w:t xml:space="preserve">That is a spicy tuna roll with sesame seeds.  </w:t>
      </w:r>
      <w:r>
        <w:rPr>
          <w:rFonts w:ascii="Calibri" w:hAnsi="Calibri"/>
          <w:i/>
          <w:sz w:val="22"/>
        </w:rPr>
        <w:t>Đó là cuốn cá ngừ cay rắc mè.</w:t>
      </w:r>
    </w:p>
    <w:p>
      <w:pPr>
        <w:spacing w:after="160" w:line="312" w:lineRule="auto"/>
      </w:pPr>
      <w:r>
        <w:rPr>
          <w:rFonts w:ascii="Calibri" w:hAnsi="Calibri"/>
          <w:b/>
          <w:sz w:val="22"/>
        </w:rPr>
        <w:t xml:space="preserve">Ms Lan: </w:t>
      </w:r>
      <w:r>
        <w:rPr>
          <w:rFonts w:ascii="Calibri" w:hAnsi="Calibri"/>
          <w:sz w:val="22"/>
        </w:rPr>
        <w:t xml:space="preserve">Sounds interesting, I will try one piece.  </w:t>
      </w:r>
      <w:r>
        <w:rPr>
          <w:rFonts w:ascii="Calibri" w:hAnsi="Calibri"/>
          <w:i/>
          <w:sz w:val="22"/>
        </w:rPr>
        <w:t>Nghe thú vị đấy, tôi thử một miếng.</w:t>
      </w:r>
    </w:p>
    <w:p>
      <w:pPr>
        <w:spacing w:after="160" w:line="312" w:lineRule="auto"/>
      </w:pPr>
      <w:r>
        <w:rPr>
          <w:rFonts w:ascii="Calibri" w:hAnsi="Calibri"/>
          <w:b/>
          <w:sz w:val="22"/>
        </w:rPr>
        <w:t xml:space="preserve">Mr Benedict: </w:t>
      </w:r>
      <w:r>
        <w:rPr>
          <w:rFonts w:ascii="Calibri" w:hAnsi="Calibri"/>
          <w:sz w:val="22"/>
        </w:rPr>
        <w:t xml:space="preserve">Do you know what dish someone brought to the potluck?  </w:t>
      </w:r>
      <w:r>
        <w:rPr>
          <w:rFonts w:ascii="Calibri" w:hAnsi="Calibri"/>
          <w:i/>
          <w:sz w:val="22"/>
        </w:rPr>
        <w:t>Chị có biết ai đó mang món gì tới bữa tiệc chung không?</w:t>
      </w:r>
    </w:p>
    <w:p>
      <w:pPr>
        <w:spacing w:after="160" w:line="312" w:lineRule="auto"/>
      </w:pPr>
      <w:r>
        <w:rPr>
          <w:rFonts w:ascii="Calibri" w:hAnsi="Calibri"/>
          <w:b/>
          <w:sz w:val="22"/>
        </w:rPr>
        <w:t xml:space="preserve">Ms Lan: </w:t>
      </w:r>
      <w:r>
        <w:rPr>
          <w:rFonts w:ascii="Calibri" w:hAnsi="Calibri"/>
          <w:sz w:val="22"/>
        </w:rPr>
        <w:t xml:space="preserve">Yes, that is a baked eggplant casserole.  </w:t>
      </w:r>
      <w:r>
        <w:rPr>
          <w:rFonts w:ascii="Calibri" w:hAnsi="Calibri"/>
          <w:i/>
          <w:sz w:val="22"/>
        </w:rPr>
        <w:t>Có, đó là món cà tím nướng.</w:t>
      </w:r>
    </w:p>
    <w:p>
      <w:pPr>
        <w:spacing w:after="160" w:line="312" w:lineRule="auto"/>
      </w:pPr>
      <w:r>
        <w:rPr>
          <w:rFonts w:ascii="Calibri" w:hAnsi="Calibri"/>
          <w:b/>
          <w:sz w:val="22"/>
        </w:rPr>
        <w:t xml:space="preserve">Mr Benedict: </w:t>
      </w:r>
      <w:r>
        <w:rPr>
          <w:rFonts w:ascii="Calibri" w:hAnsi="Calibri"/>
          <w:sz w:val="22"/>
        </w:rPr>
        <w:t xml:space="preserve">Great, I will save some room for that.  </w:t>
      </w:r>
      <w:r>
        <w:rPr>
          <w:rFonts w:ascii="Calibri" w:hAnsi="Calibri"/>
          <w:i/>
          <w:sz w:val="22"/>
        </w:rPr>
        <w:t>Tuyệt, tôi để bụng ăn món đó.</w:t>
      </w:r>
    </w:p>
    <w:p>
      <w:pPr>
        <w:spacing w:after="160" w:line="312" w:lineRule="auto"/>
      </w:pPr>
      <w:r>
        <w:rPr>
          <w:rFonts w:ascii="Calibri" w:hAnsi="Calibri"/>
          <w:b/>
          <w:sz w:val="22"/>
        </w:rPr>
        <w:t xml:space="preserve">Ms Lan: </w:t>
      </w:r>
      <w:r>
        <w:rPr>
          <w:rFonts w:ascii="Calibri" w:hAnsi="Calibri"/>
          <w:sz w:val="22"/>
        </w:rPr>
        <w:t xml:space="preserve">What is inside this mystery box from the food delivery?  </w:t>
      </w:r>
      <w:r>
        <w:rPr>
          <w:rFonts w:ascii="Calibri" w:hAnsi="Calibri"/>
          <w:i/>
          <w:sz w:val="22"/>
        </w:rPr>
        <w:t>Trong hộp bí ẩn từ dịch vụ giao đồ ăn này có gì vậy?</w:t>
      </w:r>
    </w:p>
    <w:p>
      <w:pPr>
        <w:spacing w:after="160" w:line="312" w:lineRule="auto"/>
      </w:pPr>
      <w:r>
        <w:rPr>
          <w:rFonts w:ascii="Calibri" w:hAnsi="Calibri"/>
          <w:b/>
          <w:sz w:val="22"/>
        </w:rPr>
        <w:t xml:space="preserve">Mr Benedict: </w:t>
      </w:r>
      <w:r>
        <w:rPr>
          <w:rFonts w:ascii="Calibri" w:hAnsi="Calibri"/>
          <w:sz w:val="22"/>
        </w:rPr>
        <w:t xml:space="preserve">That should be a seasonal fruit sampler.  </w:t>
      </w:r>
      <w:r>
        <w:rPr>
          <w:rFonts w:ascii="Calibri" w:hAnsi="Calibri"/>
          <w:i/>
          <w:sz w:val="22"/>
        </w:rPr>
        <w:t>Chắc là hộp trái cây theo mùa để thử.</w:t>
      </w:r>
    </w:p>
    <w:p>
      <w:pPr>
        <w:spacing w:after="160" w:line="312" w:lineRule="auto"/>
      </w:pPr>
      <w:r>
        <w:rPr>
          <w:rFonts w:ascii="Calibri" w:hAnsi="Calibri"/>
          <w:b/>
          <w:sz w:val="22"/>
        </w:rPr>
        <w:t xml:space="preserve">Ms Lan: </w:t>
      </w:r>
      <w:r>
        <w:rPr>
          <w:rFonts w:ascii="Calibri" w:hAnsi="Calibri"/>
          <w:sz w:val="22"/>
        </w:rPr>
        <w:t xml:space="preserve">How fun, let us open it together.  </w:t>
      </w:r>
      <w:r>
        <w:rPr>
          <w:rFonts w:ascii="Calibri" w:hAnsi="Calibri"/>
          <w:i/>
          <w:sz w:val="22"/>
        </w:rPr>
        <w:t>Vui quá, mình cùng mở ra xem.</w:t>
      </w:r>
    </w:p>
    <w:p>
      <w:pPr>
        <w:spacing w:after="160" w:line="312" w:lineRule="auto"/>
      </w:pPr>
      <w:r>
        <w:rPr>
          <w:rFonts w:ascii="Calibri" w:hAnsi="Calibri"/>
          <w:b/>
          <w:sz w:val="22"/>
        </w:rPr>
        <w:t xml:space="preserve">Mr Benedict: </w:t>
      </w:r>
      <w:r>
        <w:rPr>
          <w:rFonts w:ascii="Calibri" w:hAnsi="Calibri"/>
          <w:sz w:val="22"/>
        </w:rPr>
        <w:t xml:space="preserve">Do you know what this food at the festival stall is?  </w:t>
      </w:r>
      <w:r>
        <w:rPr>
          <w:rFonts w:ascii="Calibri" w:hAnsi="Calibri"/>
          <w:i/>
          <w:sz w:val="22"/>
        </w:rPr>
        <w:t>Chị có biết món ăn ở gian hàng lễ hội này là gì không?</w:t>
      </w:r>
    </w:p>
    <w:p>
      <w:pPr>
        <w:spacing w:after="160" w:line="312" w:lineRule="auto"/>
      </w:pPr>
      <w:r>
        <w:rPr>
          <w:rFonts w:ascii="Calibri" w:hAnsi="Calibri"/>
          <w:b/>
          <w:sz w:val="22"/>
        </w:rPr>
        <w:t xml:space="preserve">Ms Lan: </w:t>
      </w:r>
      <w:r>
        <w:rPr>
          <w:rFonts w:ascii="Calibri" w:hAnsi="Calibri"/>
          <w:sz w:val="22"/>
        </w:rPr>
        <w:t xml:space="preserve">Yes, that is a savoury rice cake wrapped in banana leaf.  </w:t>
      </w:r>
      <w:r>
        <w:rPr>
          <w:rFonts w:ascii="Calibri" w:hAnsi="Calibri"/>
          <w:i/>
          <w:sz w:val="22"/>
        </w:rPr>
        <w:t>Có, đó là bánh gạo mặn gói lá chuối.</w:t>
      </w:r>
    </w:p>
    <w:p>
      <w:pPr>
        <w:spacing w:after="160" w:line="312" w:lineRule="auto"/>
      </w:pPr>
      <w:r>
        <w:rPr>
          <w:rFonts w:ascii="Calibri" w:hAnsi="Calibri"/>
          <w:b/>
          <w:sz w:val="22"/>
        </w:rPr>
        <w:t xml:space="preserve">Mr Benedict: </w:t>
      </w:r>
      <w:r>
        <w:rPr>
          <w:rFonts w:ascii="Calibri" w:hAnsi="Calibri"/>
          <w:sz w:val="22"/>
        </w:rPr>
        <w:t xml:space="preserve">Sounds worth trying, let us buy one.  </w:t>
      </w:r>
      <w:r>
        <w:rPr>
          <w:rFonts w:ascii="Calibri" w:hAnsi="Calibri"/>
          <w:i/>
          <w:sz w:val="22"/>
        </w:rPr>
        <w:t>Nghe đáng thử đấy, mình mua một cái.</w:t>
      </w:r>
    </w:p>
    <w:p>
      <w:pPr>
        <w:spacing w:after="160" w:line="312" w:lineRule="auto"/>
      </w:pPr>
      <w:r>
        <w:rPr>
          <w:rFonts w:ascii="Calibri" w:hAnsi="Calibri"/>
          <w:b/>
          <w:sz w:val="22"/>
        </w:rPr>
        <w:t xml:space="preserve">Ms Lan: </w:t>
      </w:r>
      <w:r>
        <w:rPr>
          <w:rFonts w:ascii="Calibri" w:hAnsi="Calibri"/>
          <w:sz w:val="22"/>
        </w:rPr>
        <w:t xml:space="preserve">What is this sample they are offering at the store?  </w:t>
      </w:r>
      <w:r>
        <w:rPr>
          <w:rFonts w:ascii="Calibri" w:hAnsi="Calibri"/>
          <w:i/>
          <w:sz w:val="22"/>
        </w:rPr>
        <w:t>Mẫu thử họ đang mời ở cửa hàng này là gì vậy?</w:t>
      </w:r>
    </w:p>
    <w:p>
      <w:pPr>
        <w:spacing w:after="160" w:line="312" w:lineRule="auto"/>
      </w:pPr>
      <w:r>
        <w:rPr>
          <w:rFonts w:ascii="Calibri" w:hAnsi="Calibri"/>
          <w:b/>
          <w:sz w:val="22"/>
        </w:rPr>
        <w:t xml:space="preserve">Mr Benedict: </w:t>
      </w:r>
      <w:r>
        <w:rPr>
          <w:rFonts w:ascii="Calibri" w:hAnsi="Calibri"/>
          <w:sz w:val="22"/>
        </w:rPr>
        <w:t xml:space="preserve">That is a new brand of yogurt with honey.  </w:t>
      </w:r>
      <w:r>
        <w:rPr>
          <w:rFonts w:ascii="Calibri" w:hAnsi="Calibri"/>
          <w:i/>
          <w:sz w:val="22"/>
        </w:rPr>
        <w:t>Đó là sữa chua nhãn hiệu mới có mật ong.</w:t>
      </w:r>
    </w:p>
    <w:p>
      <w:pPr>
        <w:spacing w:after="160" w:line="312" w:lineRule="auto"/>
      </w:pPr>
      <w:r>
        <w:rPr>
          <w:rFonts w:ascii="Calibri" w:hAnsi="Calibri"/>
          <w:b/>
          <w:sz w:val="22"/>
        </w:rPr>
        <w:t xml:space="preserve">Ms Lan: </w:t>
      </w:r>
      <w:r>
        <w:rPr>
          <w:rFonts w:ascii="Calibri" w:hAnsi="Calibri"/>
          <w:sz w:val="22"/>
        </w:rPr>
        <w:t xml:space="preserve">Let us try a spoonful each.  </w:t>
      </w:r>
      <w:r>
        <w:rPr>
          <w:rFonts w:ascii="Calibri" w:hAnsi="Calibri"/>
          <w:i/>
          <w:sz w:val="22"/>
        </w:rPr>
        <w:t>Mình mỗi người thử một muỗng nhé.</w:t>
      </w:r>
    </w:p>
    <w:p>
      <w:pPr>
        <w:spacing w:after="160" w:line="312" w:lineRule="auto"/>
      </w:pPr>
      <w:r>
        <w:rPr>
          <w:rFonts w:ascii="Calibri" w:hAnsi="Calibri"/>
          <w:b/>
          <w:sz w:val="22"/>
        </w:rPr>
        <w:t xml:space="preserve">Mr Benedict: </w:t>
      </w:r>
      <w:r>
        <w:rPr>
          <w:rFonts w:ascii="Calibri" w:hAnsi="Calibri"/>
          <w:sz w:val="22"/>
        </w:rPr>
        <w:t xml:space="preserve">Do you know what this food in your lunchbox is?  </w:t>
      </w:r>
      <w:r>
        <w:rPr>
          <w:rFonts w:ascii="Calibri" w:hAnsi="Calibri"/>
          <w:i/>
          <w:sz w:val="22"/>
        </w:rPr>
        <w:t>Chị có biết món trong hộp cơm trưa của chị là gì không?</w:t>
      </w:r>
    </w:p>
    <w:p>
      <w:pPr>
        <w:spacing w:after="160" w:line="312" w:lineRule="auto"/>
      </w:pPr>
      <w:r>
        <w:rPr>
          <w:rFonts w:ascii="Calibri" w:hAnsi="Calibri"/>
          <w:b/>
          <w:sz w:val="22"/>
        </w:rPr>
        <w:t xml:space="preserve">Ms Lan: </w:t>
      </w:r>
      <w:r>
        <w:rPr>
          <w:rFonts w:ascii="Calibri" w:hAnsi="Calibri"/>
          <w:sz w:val="22"/>
        </w:rPr>
        <w:t xml:space="preserve">Yes, that is stir-fried noodles with vegetables.  </w:t>
      </w:r>
      <w:r>
        <w:rPr>
          <w:rFonts w:ascii="Calibri" w:hAnsi="Calibri"/>
          <w:i/>
          <w:sz w:val="22"/>
        </w:rPr>
        <w:t>Có, đó là mì xào rau.</w:t>
      </w:r>
    </w:p>
    <w:p>
      <w:pPr>
        <w:spacing w:after="160" w:line="312" w:lineRule="auto"/>
      </w:pPr>
      <w:r>
        <w:rPr>
          <w:rFonts w:ascii="Calibri" w:hAnsi="Calibri"/>
          <w:b/>
          <w:sz w:val="22"/>
        </w:rPr>
        <w:t xml:space="preserve">Mr Benedict: </w:t>
      </w:r>
      <w:r>
        <w:rPr>
          <w:rFonts w:ascii="Calibri" w:hAnsi="Calibri"/>
          <w:sz w:val="22"/>
        </w:rPr>
        <w:t xml:space="preserve">Looks delicious, you made it well.  </w:t>
      </w:r>
      <w:r>
        <w:rPr>
          <w:rFonts w:ascii="Calibri" w:hAnsi="Calibri"/>
          <w:i/>
          <w:sz w:val="22"/>
        </w:rPr>
        <w:t>Trông ngon đấy, chị làm khéo thật.</w:t>
      </w:r>
    </w:p>
    <w:p>
      <w:pPr>
        <w:spacing w:after="160" w:line="312" w:lineRule="auto"/>
      </w:pPr>
      <w:r>
        <w:rPr>
          <w:rFonts w:ascii="Calibri" w:hAnsi="Calibri"/>
          <w:b/>
          <w:sz w:val="22"/>
        </w:rPr>
        <w:t xml:space="preserve">Ms Lan: </w:t>
      </w:r>
      <w:r>
        <w:rPr>
          <w:rFonts w:ascii="Calibri" w:hAnsi="Calibri"/>
          <w:sz w:val="22"/>
        </w:rPr>
        <w:t xml:space="preserve">What is this dish our neighbour brought over earlier?  </w:t>
      </w:r>
      <w:r>
        <w:rPr>
          <w:rFonts w:ascii="Calibri" w:hAnsi="Calibri"/>
          <w:i/>
          <w:sz w:val="22"/>
        </w:rPr>
        <w:t>Món hàng xóm mang qua lúc nãy là gì vậy?</w:t>
      </w:r>
    </w:p>
    <w:p>
      <w:pPr>
        <w:spacing w:after="160" w:line="312" w:lineRule="auto"/>
      </w:pPr>
      <w:r>
        <w:rPr>
          <w:rFonts w:ascii="Calibri" w:hAnsi="Calibri"/>
          <w:b/>
          <w:sz w:val="22"/>
        </w:rPr>
        <w:t xml:space="preserve">Mr Benedict: </w:t>
      </w:r>
      <w:r>
        <w:rPr>
          <w:rFonts w:ascii="Calibri" w:hAnsi="Calibri"/>
          <w:sz w:val="22"/>
        </w:rPr>
        <w:t xml:space="preserve">That is a homemade fish cake soup.  </w:t>
      </w:r>
      <w:r>
        <w:rPr>
          <w:rFonts w:ascii="Calibri" w:hAnsi="Calibri"/>
          <w:i/>
          <w:sz w:val="22"/>
        </w:rPr>
        <w:t>Đó là canh chả cá tự làm.</w:t>
      </w:r>
    </w:p>
    <w:p>
      <w:pPr>
        <w:spacing w:after="160" w:line="312" w:lineRule="auto"/>
      </w:pPr>
      <w:r>
        <w:rPr>
          <w:rFonts w:ascii="Calibri" w:hAnsi="Calibri"/>
          <w:b/>
          <w:sz w:val="22"/>
        </w:rPr>
        <w:t xml:space="preserve">Ms Lan: </w:t>
      </w:r>
      <w:r>
        <w:rPr>
          <w:rFonts w:ascii="Calibri" w:hAnsi="Calibri"/>
          <w:sz w:val="22"/>
        </w:rPr>
        <w:t xml:space="preserve">How thoughtful of them to share it.  </w:t>
      </w:r>
      <w:r>
        <w:rPr>
          <w:rFonts w:ascii="Calibri" w:hAnsi="Calibri"/>
          <w:i/>
          <w:sz w:val="22"/>
        </w:rPr>
        <w:t>Họ thật chu đáo khi chia sẻ món đó.</w:t>
      </w:r>
    </w:p>
    <w:p>
      <w:pPr>
        <w:spacing w:after="160" w:line="312" w:lineRule="auto"/>
      </w:pPr>
      <w:r>
        <w:rPr>
          <w:rFonts w:ascii="Calibri" w:hAnsi="Calibri"/>
          <w:b/>
          <w:sz w:val="22"/>
        </w:rPr>
        <w:t xml:space="preserve">Mr Benedict: </w:t>
      </w:r>
      <w:r>
        <w:rPr>
          <w:rFonts w:ascii="Calibri" w:hAnsi="Calibri"/>
          <w:sz w:val="22"/>
        </w:rPr>
        <w:t xml:space="preserve">Why does asking what something is matter so much when it comes to food?  </w:t>
      </w:r>
      <w:r>
        <w:rPr>
          <w:rFonts w:ascii="Calibri" w:hAnsi="Calibri"/>
          <w:i/>
          <w:sz w:val="22"/>
        </w:rPr>
        <w:t>Vậy vì sao hỏi một món ăn là gì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allergies, understand flavours, and enjoy new dishes with more confidence.  </w:t>
      </w:r>
      <w:r>
        <w:rPr>
          <w:rFonts w:ascii="Calibri" w:hAnsi="Calibri"/>
          <w:i/>
          <w:sz w:val="22"/>
        </w:rPr>
        <w:t>Nó giúp mình tránh dị ứng, hiểu hương vị, và thưởng thức món mới tự tin hơn.</w:t>
      </w:r>
    </w:p>
    <w:p>
      <w:pPr>
        <w:spacing w:after="160" w:line="312" w:lineRule="auto"/>
      </w:pPr>
      <w:r>
        <w:rPr>
          <w:rFonts w:ascii="Calibri" w:hAnsi="Calibri"/>
          <w:b/>
          <w:sz w:val="22"/>
        </w:rPr>
        <w:t xml:space="preserve">Mr Benedict: </w:t>
      </w:r>
      <w:r>
        <w:rPr>
          <w:rFonts w:ascii="Calibri" w:hAnsi="Calibri"/>
          <w:sz w:val="22"/>
        </w:rPr>
        <w:t xml:space="preserve">That is very true, asking really does make trying new food so much more enjoyable.  </w:t>
      </w:r>
      <w:r>
        <w:rPr>
          <w:rFonts w:ascii="Calibri" w:hAnsi="Calibri"/>
          <w:i/>
          <w:sz w:val="22"/>
        </w:rPr>
        <w:t>Đúng vậy thật, hỏi han thật sự giúp việc thử món mới thú vị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0187</w:t>
            </w:r>
          </w:p>
        </w:tc>
        <w:tc>
          <w:tcPr>
            <w:tcW w:type="dxa" w:w="7824"/>
            <w:shd w:val="clear" w:color="auto" w:fill="D9E2F3"/>
          </w:tcPr>
          <w:p>
            <w:r>
              <w:rPr>
                <w:rFonts w:ascii="Arial" w:hAnsi="Arial"/>
                <w:b/>
                <w:color w:val="1F3864"/>
                <w:sz w:val="30"/>
              </w:rPr>
              <w:t>Asking and Answering Very Simple Questions About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Ms Clarabelle are sisters who often shop together and keep changing their minds about small choices along the way. Across many everyday moments -- changing a product size at the last minute, changing a payment method, changing the quantity of an item, changing a delivery address, changing a mind about a return, changing a gift wrap choice, changing a subscription plan, changing an instalment plan, changing a discount code applied, changing a colour choice, changing a store pickup to delivery, changing an order before it ships, changing a warranty option, changing a payment currency, changing a mind about a bulk purchase, changing a coupon used, changing a delivery time slot, changing an item in the cart at the last minute, changing a billing address, changing a mind about a membership, changing a payment instalment date, changing an item after noticing a price drop, changing a mind about extra insurance, changing a store credit versus refund choice, changing a shipping speed, changing a return method, changing a mind about a preorder, changing the quantity after seeing a deal, changing a payment card on file, changing a mind on a layaway plan, changing an online cart to in-store pickup, changing a tip amount, changing a loyalty points redemption choice, changing a split payment plan, changing a mind about an extended return window, changing an autoship schedule, changing to a different store branch, changing a mind about a gift receipt, changing an order size at checkout, changing a mind about a rush shipping fee, changing a saved payment method for next time, and finally why being able to change a shopping or payment decision matters so much for everyday life -- one of them explains a change or choice about shopping, and the other responds clearly each time.</w:t>
      </w:r>
      <w:r>
        <w:rPr>
          <w:rFonts w:ascii="Calibri" w:hAnsi="Calibri"/>
          <w:i/>
          <w:sz w:val="19"/>
        </w:rPr>
        <w:t xml:space="preserve">  Chị Lan và chị Clarabelle là chị em, thường đi mua sắm cùng nhau và hay đổi ý về những lựa chọn nhỏ dọc đường. Qua nhiều khoảnh khắc đời thường -- đổi ý về size sản phẩm vào phút chót, đổi phương thức thanh toán, đổi số lượng món hàng, đổi địa chỉ giao hàng, đổi ý về việc trả hàng, đổi lựa chọn gói quà, đổi gói đăng ký, đổi kế hoạch trả góp, đổi mã giảm giá đã dùng, đổi màu sắc, đổi từ nhận tại cửa hàng sang giao hàng, đổi đơn hàng trước khi gửi đi, đổi lựa chọn bảo hành, đổi loại tiền tệ thanh toán, đổi ý về việc mua số lượng lớn, đổi phiếu giảm giá đã dùng, đổi khung giờ giao hàng, đổi món trong giỏ hàng vào phút chót, đổi địa chỉ thanh toán, đổi ý về việc đăng ký thành viên, đổi ngày trả góp, đổi món hàng sau khi thấy giảm giá, đổi ý về bảo hiểm thêm, đổi giữa hoàn tiền và tín dụng cửa hàng, đổi tốc độ giao hàng, đổi cách trả hàng, đổi ý về việc đặt trước, đổi số lượng sau khi thấy khuyến mãi, đổi thẻ thanh toán đã lưu, đổi ý về kế hoạch trả góp trước, đổi từ giỏ hàng trực tuyến sang nhận tại cửa hàng, đổi số tiền tip, đổi lựa chọn đổi điểm thành viên, đổi kế hoạch chia thanh toán, đổi ý về thời hạn trả hàng kéo dài, đổi lịch giao hàng tự động, đổi sang chi nhánh cửa hàng khác, đổi ý về hóa đơn quà tặng, đổi kích cỡ đơn hàng lúc thanh toán, đổi ý về phí giao hàng nhanh, đổi phương thức thanh toán đã lưu cho lần sau, và cuối cùng là vì sao có thể thay đổi quyết định mua sắm hoặc thanh toán lại quan trọng đến thế cho cuộc sống hằng ngày -- một người giải thích một sự thay đổi hoặc lựa chọn về mua sắm,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change this to a larger size instead?  </w:t>
      </w:r>
      <w:r>
        <w:rPr>
          <w:rFonts w:ascii="Calibri" w:hAnsi="Calibri"/>
          <w:i/>
          <w:sz w:val="22"/>
        </w:rPr>
        <w:t>Thật ra, tôi đổi sang size lớn hơn được không?</w:t>
      </w:r>
    </w:p>
    <w:p>
      <w:pPr>
        <w:spacing w:after="160" w:line="312" w:lineRule="auto"/>
      </w:pPr>
      <w:r>
        <w:rPr>
          <w:rFonts w:ascii="Calibri" w:hAnsi="Calibri"/>
          <w:b/>
          <w:sz w:val="22"/>
        </w:rPr>
        <w:t xml:space="preserve">Ms Clarabelle: </w:t>
      </w:r>
      <w:r>
        <w:rPr>
          <w:rFonts w:ascii="Calibri" w:hAnsi="Calibri"/>
          <w:sz w:val="22"/>
        </w:rPr>
        <w:t xml:space="preserve">Yes, of course, let me swap that for you.  </w:t>
      </w:r>
      <w:r>
        <w:rPr>
          <w:rFonts w:ascii="Calibri" w:hAnsi="Calibri"/>
          <w:i/>
          <w:sz w:val="22"/>
        </w:rPr>
        <w:t>Được chứ, để tôi đổi cho chị.</w:t>
      </w:r>
    </w:p>
    <w:p>
      <w:pPr>
        <w:spacing w:after="160" w:line="312" w:lineRule="auto"/>
      </w:pPr>
      <w:r>
        <w:rPr>
          <w:rFonts w:ascii="Calibri" w:hAnsi="Calibri"/>
          <w:b/>
          <w:sz w:val="22"/>
        </w:rPr>
        <w:t xml:space="preserve">Ms Lan: </w:t>
      </w:r>
      <w:r>
        <w:rPr>
          <w:rFonts w:ascii="Calibri" w:hAnsi="Calibri"/>
          <w:sz w:val="22"/>
        </w:rPr>
        <w:t xml:space="preserve">Thank you, that fits my needs better.  </w:t>
      </w:r>
      <w:r>
        <w:rPr>
          <w:rFonts w:ascii="Calibri" w:hAnsi="Calibri"/>
          <w:i/>
          <w:sz w:val="22"/>
        </w:rPr>
        <w:t>Cảm ơn chị, vậy hợp với tôi hơn.</w:t>
      </w:r>
    </w:p>
    <w:p>
      <w:pPr>
        <w:spacing w:after="160" w:line="312" w:lineRule="auto"/>
      </w:pPr>
      <w:r>
        <w:rPr>
          <w:rFonts w:ascii="Calibri" w:hAnsi="Calibri"/>
          <w:b/>
          <w:sz w:val="22"/>
        </w:rPr>
        <w:t xml:space="preserve">Ms Clarabelle: </w:t>
      </w:r>
      <w:r>
        <w:rPr>
          <w:rFonts w:ascii="Calibri" w:hAnsi="Calibri"/>
          <w:sz w:val="22"/>
        </w:rPr>
        <w:t xml:space="preserve">Actually, could I pay by card instead of cash?  </w:t>
      </w:r>
      <w:r>
        <w:rPr>
          <w:rFonts w:ascii="Calibri" w:hAnsi="Calibri"/>
          <w:i/>
          <w:sz w:val="22"/>
        </w:rPr>
        <w:t>Thật ra, 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the card reader is right here.  </w:t>
      </w:r>
      <w:r>
        <w:rPr>
          <w:rFonts w:ascii="Calibri" w:hAnsi="Calibri"/>
          <w:i/>
          <w:sz w:val="22"/>
        </w:rPr>
        <w:t>Được, máy quẹt thẻ ngay đây.</w:t>
      </w:r>
    </w:p>
    <w:p>
      <w:pPr>
        <w:spacing w:after="160" w:line="312" w:lineRule="auto"/>
      </w:pPr>
      <w:r>
        <w:rPr>
          <w:rFonts w:ascii="Calibri" w:hAnsi="Calibri"/>
          <w:b/>
          <w:sz w:val="22"/>
        </w:rPr>
        <w:t xml:space="preserve">Ms Clarabelle: </w:t>
      </w:r>
      <w:r>
        <w:rPr>
          <w:rFonts w:ascii="Calibri" w:hAnsi="Calibri"/>
          <w:sz w:val="22"/>
        </w:rPr>
        <w:t xml:space="preserve">Great, that is much more convenient for me.  </w:t>
      </w:r>
      <w:r>
        <w:rPr>
          <w:rFonts w:ascii="Calibri" w:hAnsi="Calibri"/>
          <w:i/>
          <w:sz w:val="22"/>
        </w:rPr>
        <w:t>Tuyệt,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get three of these instead of two?  </w:t>
      </w:r>
      <w:r>
        <w:rPr>
          <w:rFonts w:ascii="Calibri" w:hAnsi="Calibri"/>
          <w:i/>
          <w:sz w:val="22"/>
        </w:rPr>
        <w:t>Thật ra, tôi lấy ba cái này thay vì hai được không?</w:t>
      </w:r>
    </w:p>
    <w:p>
      <w:pPr>
        <w:spacing w:after="160" w:line="312" w:lineRule="auto"/>
      </w:pPr>
      <w:r>
        <w:rPr>
          <w:rFonts w:ascii="Calibri" w:hAnsi="Calibri"/>
          <w:b/>
          <w:sz w:val="22"/>
        </w:rPr>
        <w:t xml:space="preserve">Ms Clarabelle: </w:t>
      </w:r>
      <w:r>
        <w:rPr>
          <w:rFonts w:ascii="Calibri" w:hAnsi="Calibri"/>
          <w:sz w:val="22"/>
        </w:rPr>
        <w:t xml:space="preserve">Yes, let me add one more to your order.  </w:t>
      </w:r>
      <w:r>
        <w:rPr>
          <w:rFonts w:ascii="Calibri" w:hAnsi="Calibri"/>
          <w:i/>
          <w:sz w:val="22"/>
        </w:rPr>
        <w:t>Được, để tôi thêm một cái vào đơn của chị.</w:t>
      </w:r>
    </w:p>
    <w:p>
      <w:pPr>
        <w:spacing w:after="160" w:line="312" w:lineRule="auto"/>
      </w:pPr>
      <w:r>
        <w:rPr>
          <w:rFonts w:ascii="Calibri" w:hAnsi="Calibri"/>
          <w:b/>
          <w:sz w:val="22"/>
        </w:rPr>
        <w:t xml:space="preserve">Ms Lan: </w:t>
      </w:r>
      <w:r>
        <w:rPr>
          <w:rFonts w:ascii="Calibri" w:hAnsi="Calibri"/>
          <w:sz w:val="22"/>
        </w:rPr>
        <w:t xml:space="preserve">Great, three is just the right amount.  </w:t>
      </w:r>
      <w:r>
        <w:rPr>
          <w:rFonts w:ascii="Calibri" w:hAnsi="Calibri"/>
          <w:i/>
          <w:sz w:val="22"/>
        </w:rPr>
        <w:t>Tuyệt, ba cái đúng là số lượng vừa đủ.</w:t>
      </w:r>
    </w:p>
    <w:p>
      <w:pPr>
        <w:spacing w:after="160" w:line="312" w:lineRule="auto"/>
      </w:pPr>
      <w:r>
        <w:rPr>
          <w:rFonts w:ascii="Calibri" w:hAnsi="Calibri"/>
          <w:b/>
          <w:sz w:val="22"/>
        </w:rPr>
        <w:t xml:space="preserve">Ms Clarabelle: </w:t>
      </w:r>
      <w:r>
        <w:rPr>
          <w:rFonts w:ascii="Calibri" w:hAnsi="Calibri"/>
          <w:sz w:val="22"/>
        </w:rPr>
        <w:t xml:space="preserve">Actually, could you deliver this to my office instead?  </w:t>
      </w:r>
      <w:r>
        <w:rPr>
          <w:rFonts w:ascii="Calibri" w:hAnsi="Calibri"/>
          <w:i/>
          <w:sz w:val="22"/>
        </w:rPr>
        <w:t>Thật ra, giao hàng tới văn phòng của tôi thay vì nhà được không?</w:t>
      </w:r>
    </w:p>
    <w:p>
      <w:pPr>
        <w:spacing w:after="160" w:line="312" w:lineRule="auto"/>
      </w:pPr>
      <w:r>
        <w:rPr>
          <w:rFonts w:ascii="Calibri" w:hAnsi="Calibri"/>
          <w:b/>
          <w:sz w:val="22"/>
        </w:rPr>
        <w:t xml:space="preserve">Ms Lan: </w:t>
      </w:r>
      <w:r>
        <w:rPr>
          <w:rFonts w:ascii="Calibri" w:hAnsi="Calibri"/>
          <w:sz w:val="22"/>
        </w:rPr>
        <w:t xml:space="preserve">Yes, I will update the address right now.  </w:t>
      </w:r>
      <w:r>
        <w:rPr>
          <w:rFonts w:ascii="Calibri" w:hAnsi="Calibri"/>
          <w:i/>
          <w:sz w:val="22"/>
        </w:rPr>
        <w:t>Được, tôi cập nhật địa chỉ ngay đây.</w:t>
      </w:r>
    </w:p>
    <w:p>
      <w:pPr>
        <w:spacing w:after="160" w:line="312" w:lineRule="auto"/>
      </w:pPr>
      <w:r>
        <w:rPr>
          <w:rFonts w:ascii="Calibri" w:hAnsi="Calibri"/>
          <w:b/>
          <w:sz w:val="22"/>
        </w:rPr>
        <w:t xml:space="preserve">Ms Clarabelle: </w:t>
      </w:r>
      <w:r>
        <w:rPr>
          <w:rFonts w:ascii="Calibri" w:hAnsi="Calibri"/>
          <w:sz w:val="22"/>
        </w:rPr>
        <w:t xml:space="preserve">Thank you, that will be easier for me to receive.  </w:t>
      </w:r>
      <w:r>
        <w:rPr>
          <w:rFonts w:ascii="Calibri" w:hAnsi="Calibri"/>
          <w:i/>
          <w:sz w:val="22"/>
        </w:rPr>
        <w:t>Cảm ơn chị, vậy tôi nhận hàng dễ hơn.</w:t>
      </w:r>
    </w:p>
    <w:p>
      <w:pPr>
        <w:spacing w:after="160" w:line="312" w:lineRule="auto"/>
      </w:pPr>
      <w:r>
        <w:rPr>
          <w:rFonts w:ascii="Calibri" w:hAnsi="Calibri"/>
          <w:b/>
          <w:sz w:val="22"/>
        </w:rPr>
        <w:t xml:space="preserve">Ms Lan: </w:t>
      </w:r>
      <w:r>
        <w:rPr>
          <w:rFonts w:ascii="Calibri" w:hAnsi="Calibri"/>
          <w:sz w:val="22"/>
        </w:rPr>
        <w:t xml:space="preserve">Actually, I have decided to keep this instead of returning it.  </w:t>
      </w:r>
      <w:r>
        <w:rPr>
          <w:rFonts w:ascii="Calibri" w:hAnsi="Calibri"/>
          <w:i/>
          <w:sz w:val="22"/>
        </w:rPr>
        <w:t>Thật ra, tôi quyết định giữ lại món này thay vì trả.</w:t>
      </w:r>
    </w:p>
    <w:p>
      <w:pPr>
        <w:spacing w:after="160" w:line="312" w:lineRule="auto"/>
      </w:pPr>
      <w:r>
        <w:rPr>
          <w:rFonts w:ascii="Calibri" w:hAnsi="Calibri"/>
          <w:b/>
          <w:sz w:val="22"/>
        </w:rPr>
        <w:t xml:space="preserve">Ms Clarabelle: </w:t>
      </w:r>
      <w:r>
        <w:rPr>
          <w:rFonts w:ascii="Calibri" w:hAnsi="Calibri"/>
          <w:sz w:val="22"/>
        </w:rPr>
        <w:t xml:space="preserve">That is fine, I will cancel the return request.  </w:t>
      </w:r>
      <w:r>
        <w:rPr>
          <w:rFonts w:ascii="Calibri" w:hAnsi="Calibri"/>
          <w:i/>
          <w:sz w:val="22"/>
        </w:rPr>
        <w:t>Không sao đâu, tôi hủy yêu cầu trả hàng.</w:t>
      </w:r>
    </w:p>
    <w:p>
      <w:pPr>
        <w:spacing w:after="160" w:line="312" w:lineRule="auto"/>
      </w:pPr>
      <w:r>
        <w:rPr>
          <w:rFonts w:ascii="Calibri" w:hAnsi="Calibri"/>
          <w:b/>
          <w:sz w:val="22"/>
        </w:rPr>
        <w:t xml:space="preserve">Ms Lan: </w:t>
      </w:r>
      <w:r>
        <w:rPr>
          <w:rFonts w:ascii="Calibri" w:hAnsi="Calibri"/>
          <w:sz w:val="22"/>
        </w:rPr>
        <w:t xml:space="preserve">Thank you, I really do like it after all.  </w:t>
      </w:r>
      <w:r>
        <w:rPr>
          <w:rFonts w:ascii="Calibri" w:hAnsi="Calibri"/>
          <w:i/>
          <w:sz w:val="22"/>
        </w:rPr>
        <w:t>Cảm ơn chị, dù sao tôi cũng thích nó.</w:t>
      </w:r>
    </w:p>
    <w:p>
      <w:pPr>
        <w:spacing w:after="160" w:line="312" w:lineRule="auto"/>
      </w:pPr>
      <w:r>
        <w:rPr>
          <w:rFonts w:ascii="Calibri" w:hAnsi="Calibri"/>
          <w:b/>
          <w:sz w:val="22"/>
        </w:rPr>
        <w:t xml:space="preserve">Ms Clarabelle: </w:t>
      </w:r>
      <w:r>
        <w:rPr>
          <w:rFonts w:ascii="Calibri" w:hAnsi="Calibri"/>
          <w:sz w:val="22"/>
        </w:rPr>
        <w:t xml:space="preserve">Actually, could I get plain wrapping instead of the fancy one?  </w:t>
      </w:r>
      <w:r>
        <w:rPr>
          <w:rFonts w:ascii="Calibri" w:hAnsi="Calibri"/>
          <w:i/>
          <w:sz w:val="22"/>
        </w:rPr>
        <w:t>Thật ra, tôi gói đơn giản thay vì gói cầu kỳ được không?</w:t>
      </w:r>
    </w:p>
    <w:p>
      <w:pPr>
        <w:spacing w:after="160" w:line="312" w:lineRule="auto"/>
      </w:pPr>
      <w:r>
        <w:rPr>
          <w:rFonts w:ascii="Calibri" w:hAnsi="Calibri"/>
          <w:b/>
          <w:sz w:val="22"/>
        </w:rPr>
        <w:t xml:space="preserve">Ms Lan: </w:t>
      </w:r>
      <w:r>
        <w:rPr>
          <w:rFonts w:ascii="Calibri" w:hAnsi="Calibri"/>
          <w:sz w:val="22"/>
        </w:rPr>
        <w:t xml:space="preserve">Yes, that will also save you a little money.  </w:t>
      </w:r>
      <w:r>
        <w:rPr>
          <w:rFonts w:ascii="Calibri" w:hAnsi="Calibri"/>
          <w:i/>
          <w:sz w:val="22"/>
        </w:rPr>
        <w:t>Được, vậy cũng tiết kiệm cho chị chút tiền.</w:t>
      </w:r>
    </w:p>
    <w:p>
      <w:pPr>
        <w:spacing w:after="160" w:line="312" w:lineRule="auto"/>
      </w:pPr>
      <w:r>
        <w:rPr>
          <w:rFonts w:ascii="Calibri" w:hAnsi="Calibri"/>
          <w:b/>
          <w:sz w:val="22"/>
        </w:rPr>
        <w:t xml:space="preserve">Ms Clarabelle: </w:t>
      </w:r>
      <w:r>
        <w:rPr>
          <w:rFonts w:ascii="Calibri" w:hAnsi="Calibri"/>
          <w:sz w:val="22"/>
        </w:rPr>
        <w:t xml:space="preserve">Good, plain is perfectly fine for this gift.  </w:t>
      </w:r>
      <w:r>
        <w:rPr>
          <w:rFonts w:ascii="Calibri" w:hAnsi="Calibri"/>
          <w:i/>
          <w:sz w:val="22"/>
        </w:rPr>
        <w:t>Tốt, gói đơn giản cũng ổn cho món quà này.</w:t>
      </w:r>
    </w:p>
    <w:p>
      <w:pPr>
        <w:spacing w:after="160" w:line="312" w:lineRule="auto"/>
      </w:pPr>
      <w:r>
        <w:rPr>
          <w:rFonts w:ascii="Calibri" w:hAnsi="Calibri"/>
          <w:b/>
          <w:sz w:val="22"/>
        </w:rPr>
        <w:t xml:space="preserve">Ms Lan: </w:t>
      </w:r>
      <w:r>
        <w:rPr>
          <w:rFonts w:ascii="Calibri" w:hAnsi="Calibri"/>
          <w:sz w:val="22"/>
        </w:rPr>
        <w:t xml:space="preserve">Actually, could I switch to the monthly plan instead of yearly?  </w:t>
      </w:r>
      <w:r>
        <w:rPr>
          <w:rFonts w:ascii="Calibri" w:hAnsi="Calibri"/>
          <w:i/>
          <w:sz w:val="22"/>
        </w:rPr>
        <w:t>Thật ra, tôi đổi sang gói theo tháng thay vì theo năm được không?</w:t>
      </w:r>
    </w:p>
    <w:p>
      <w:pPr>
        <w:spacing w:after="160" w:line="312" w:lineRule="auto"/>
      </w:pPr>
      <w:r>
        <w:rPr>
          <w:rFonts w:ascii="Calibri" w:hAnsi="Calibri"/>
          <w:b/>
          <w:sz w:val="22"/>
        </w:rPr>
        <w:t xml:space="preserve">Ms Clarabelle: </w:t>
      </w:r>
      <w:r>
        <w:rPr>
          <w:rFonts w:ascii="Calibri" w:hAnsi="Calibri"/>
          <w:sz w:val="22"/>
        </w:rPr>
        <w:t xml:space="preserve">Yes, I will update your subscription now.  </w:t>
      </w:r>
      <w:r>
        <w:rPr>
          <w:rFonts w:ascii="Calibri" w:hAnsi="Calibri"/>
          <w:i/>
          <w:sz w:val="22"/>
        </w:rPr>
        <w:t>Được, tôi cập nhật gói đăng ký của chị ngay.</w:t>
      </w:r>
    </w:p>
    <w:p>
      <w:pPr>
        <w:spacing w:after="160" w:line="312" w:lineRule="auto"/>
      </w:pPr>
      <w:r>
        <w:rPr>
          <w:rFonts w:ascii="Calibri" w:hAnsi="Calibri"/>
          <w:b/>
          <w:sz w:val="22"/>
        </w:rPr>
        <w:t xml:space="preserve">Ms Lan: </w:t>
      </w:r>
      <w:r>
        <w:rPr>
          <w:rFonts w:ascii="Calibri" w:hAnsi="Calibri"/>
          <w:sz w:val="22"/>
        </w:rPr>
        <w:t xml:space="preserve">Thank you, that suits my budget better.  </w:t>
      </w:r>
      <w:r>
        <w:rPr>
          <w:rFonts w:ascii="Calibri" w:hAnsi="Calibri"/>
          <w:i/>
          <w:sz w:val="22"/>
        </w:rPr>
        <w:t>Cảm ơn chị, vậy hợp với ngân sách tôi hơn.</w:t>
      </w:r>
    </w:p>
    <w:p>
      <w:pPr>
        <w:spacing w:after="160" w:line="312" w:lineRule="auto"/>
      </w:pPr>
      <w:r>
        <w:rPr>
          <w:rFonts w:ascii="Calibri" w:hAnsi="Calibri"/>
          <w:b/>
          <w:sz w:val="22"/>
        </w:rPr>
        <w:t xml:space="preserve">Ms Clarabelle: </w:t>
      </w:r>
      <w:r>
        <w:rPr>
          <w:rFonts w:ascii="Calibri" w:hAnsi="Calibri"/>
          <w:sz w:val="22"/>
        </w:rPr>
        <w:t xml:space="preserve">Actually, could I pay in six instalments instead of three?  </w:t>
      </w:r>
      <w:r>
        <w:rPr>
          <w:rFonts w:ascii="Calibri" w:hAnsi="Calibri"/>
          <w:i/>
          <w:sz w:val="22"/>
        </w:rPr>
        <w:t>Thật ra, tôi trả góp sáu lần thay vì ba lần được không?</w:t>
      </w:r>
    </w:p>
    <w:p>
      <w:pPr>
        <w:spacing w:after="160" w:line="312" w:lineRule="auto"/>
      </w:pPr>
      <w:r>
        <w:rPr>
          <w:rFonts w:ascii="Calibri" w:hAnsi="Calibri"/>
          <w:b/>
          <w:sz w:val="22"/>
        </w:rPr>
        <w:t xml:space="preserve">Ms Lan: </w:t>
      </w:r>
      <w:r>
        <w:rPr>
          <w:rFonts w:ascii="Calibri" w:hAnsi="Calibri"/>
          <w:sz w:val="22"/>
        </w:rPr>
        <w:t xml:space="preserve">Yes, let me adjust the plan for you.  </w:t>
      </w:r>
      <w:r>
        <w:rPr>
          <w:rFonts w:ascii="Calibri" w:hAnsi="Calibri"/>
          <w:i/>
          <w:sz w:val="22"/>
        </w:rPr>
        <w:t>Được, để tôi điều chỉnh kế hoạch cho chị.</w:t>
      </w:r>
    </w:p>
    <w:p>
      <w:pPr>
        <w:spacing w:after="160" w:line="312" w:lineRule="auto"/>
      </w:pPr>
      <w:r>
        <w:rPr>
          <w:rFonts w:ascii="Calibri" w:hAnsi="Calibri"/>
          <w:b/>
          <w:sz w:val="22"/>
        </w:rPr>
        <w:t xml:space="preserve">Ms Clarabelle: </w:t>
      </w:r>
      <w:r>
        <w:rPr>
          <w:rFonts w:ascii="Calibri" w:hAnsi="Calibri"/>
          <w:sz w:val="22"/>
        </w:rPr>
        <w:t xml:space="preserve">Thank you, that is easier on my monthly budget.  </w:t>
      </w:r>
      <w:r>
        <w:rPr>
          <w:rFonts w:ascii="Calibri" w:hAnsi="Calibri"/>
          <w:i/>
          <w:sz w:val="22"/>
        </w:rPr>
        <w:t>Cảm ơn chị, vậy nhẹ ngân sách hàng tháng hơn.</w:t>
      </w:r>
    </w:p>
    <w:p>
      <w:pPr>
        <w:spacing w:after="160" w:line="312" w:lineRule="auto"/>
      </w:pPr>
      <w:r>
        <w:rPr>
          <w:rFonts w:ascii="Calibri" w:hAnsi="Calibri"/>
          <w:b/>
          <w:sz w:val="22"/>
        </w:rPr>
        <w:t xml:space="preserve">Ms Lan: </w:t>
      </w:r>
      <w:r>
        <w:rPr>
          <w:rFonts w:ascii="Calibri" w:hAnsi="Calibri"/>
          <w:sz w:val="22"/>
        </w:rPr>
        <w:t xml:space="preserve">Actually, could I use this other discount code instead?  </w:t>
      </w:r>
      <w:r>
        <w:rPr>
          <w:rFonts w:ascii="Calibri" w:hAnsi="Calibri"/>
          <w:i/>
          <w:sz w:val="22"/>
        </w:rPr>
        <w:t>Thật ra, tôi dùng mã giảm giá khác này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old one first.  </w:t>
      </w:r>
      <w:r>
        <w:rPr>
          <w:rFonts w:ascii="Calibri" w:hAnsi="Calibri"/>
          <w:i/>
          <w:sz w:val="22"/>
        </w:rPr>
        <w:t>Được, để tôi bỏ mã cũ trước đã.</w:t>
      </w:r>
    </w:p>
    <w:p>
      <w:pPr>
        <w:spacing w:after="160" w:line="312" w:lineRule="auto"/>
      </w:pPr>
      <w:r>
        <w:rPr>
          <w:rFonts w:ascii="Calibri" w:hAnsi="Calibri"/>
          <w:b/>
          <w:sz w:val="22"/>
        </w:rPr>
        <w:t xml:space="preserve">Ms Lan: </w:t>
      </w:r>
      <w:r>
        <w:rPr>
          <w:rFonts w:ascii="Calibri" w:hAnsi="Calibri"/>
          <w:sz w:val="22"/>
        </w:rPr>
        <w:t xml:space="preserve">Good, this new code saves me more anyway.  </w:t>
      </w:r>
      <w:r>
        <w:rPr>
          <w:rFonts w:ascii="Calibri" w:hAnsi="Calibri"/>
          <w:i/>
          <w:sz w:val="22"/>
        </w:rPr>
        <w:t>Tốt, mã mới này giúp tôi tiết kiệm hơn.</w:t>
      </w:r>
    </w:p>
    <w:p>
      <w:pPr>
        <w:spacing w:after="160" w:line="312" w:lineRule="auto"/>
      </w:pPr>
      <w:r>
        <w:rPr>
          <w:rFonts w:ascii="Calibri" w:hAnsi="Calibri"/>
          <w:b/>
          <w:sz w:val="22"/>
        </w:rPr>
        <w:t xml:space="preserve">Ms Clarabelle: </w:t>
      </w:r>
      <w:r>
        <w:rPr>
          <w:rFonts w:ascii="Calibri" w:hAnsi="Calibri"/>
          <w:sz w:val="22"/>
        </w:rPr>
        <w:t xml:space="preserve">Actually, could I choose the grey one instead of the blue one?  </w:t>
      </w:r>
      <w:r>
        <w:rPr>
          <w:rFonts w:ascii="Calibri" w:hAnsi="Calibri"/>
          <w:i/>
          <w:sz w:val="22"/>
        </w:rPr>
        <w:t>Thật ra, tôi chọn màu xám thay vì màu xanh được không?</w:t>
      </w:r>
    </w:p>
    <w:p>
      <w:pPr>
        <w:spacing w:after="160" w:line="312" w:lineRule="auto"/>
      </w:pPr>
      <w:r>
        <w:rPr>
          <w:rFonts w:ascii="Calibri" w:hAnsi="Calibri"/>
          <w:b/>
          <w:sz w:val="22"/>
        </w:rPr>
        <w:t xml:space="preserve">Ms Lan: </w:t>
      </w:r>
      <w:r>
        <w:rPr>
          <w:rFonts w:ascii="Calibri" w:hAnsi="Calibri"/>
          <w:sz w:val="22"/>
        </w:rPr>
        <w:t xml:space="preserve">Yes, grey is also a lovely colour.  </w:t>
      </w:r>
      <w:r>
        <w:rPr>
          <w:rFonts w:ascii="Calibri" w:hAnsi="Calibri"/>
          <w:i/>
          <w:sz w:val="22"/>
        </w:rPr>
        <w:t>Được, màu xám cũng đẹp lắm.</w:t>
      </w:r>
    </w:p>
    <w:p>
      <w:pPr>
        <w:spacing w:after="160" w:line="312" w:lineRule="auto"/>
      </w:pPr>
      <w:r>
        <w:rPr>
          <w:rFonts w:ascii="Calibri" w:hAnsi="Calibri"/>
          <w:b/>
          <w:sz w:val="22"/>
        </w:rPr>
        <w:t xml:space="preserve">Ms Clarabelle: </w:t>
      </w:r>
      <w:r>
        <w:rPr>
          <w:rFonts w:ascii="Calibri" w:hAnsi="Calibri"/>
          <w:sz w:val="22"/>
        </w:rPr>
        <w:t xml:space="preserve">Good, it will match more outfits too.  </w:t>
      </w:r>
      <w:r>
        <w:rPr>
          <w:rFonts w:ascii="Calibri" w:hAnsi="Calibri"/>
          <w:i/>
          <w:sz w:val="22"/>
        </w:rPr>
        <w:t>Tốt, vậy cũng hợp với nhiều bộ đồ hơn.</w:t>
      </w:r>
    </w:p>
    <w:p>
      <w:pPr>
        <w:spacing w:after="160" w:line="312" w:lineRule="auto"/>
      </w:pPr>
      <w:r>
        <w:rPr>
          <w:rFonts w:ascii="Calibri" w:hAnsi="Calibri"/>
          <w:b/>
          <w:sz w:val="22"/>
        </w:rPr>
        <w:t xml:space="preserve">Ms Lan: </w:t>
      </w:r>
      <w:r>
        <w:rPr>
          <w:rFonts w:ascii="Calibri" w:hAnsi="Calibri"/>
          <w:sz w:val="22"/>
        </w:rPr>
        <w:t xml:space="preserve">Actually, could I have this delivered instead of picking it up?  </w:t>
      </w:r>
      <w:r>
        <w:rPr>
          <w:rFonts w:ascii="Calibri" w:hAnsi="Calibri"/>
          <w:i/>
          <w:sz w:val="22"/>
        </w:rPr>
        <w:t>Thật ra, giao hàng tới nhà thay vì tôi tự lấy được không?</w:t>
      </w:r>
    </w:p>
    <w:p>
      <w:pPr>
        <w:spacing w:after="160" w:line="312" w:lineRule="auto"/>
      </w:pPr>
      <w:r>
        <w:rPr>
          <w:rFonts w:ascii="Calibri" w:hAnsi="Calibri"/>
          <w:b/>
          <w:sz w:val="22"/>
        </w:rPr>
        <w:t xml:space="preserve">Ms Clarabelle: </w:t>
      </w:r>
      <w:r>
        <w:rPr>
          <w:rFonts w:ascii="Calibri" w:hAnsi="Calibri"/>
          <w:sz w:val="22"/>
        </w:rPr>
        <w:t xml:space="preserve">Yes, that will just add a small delivery fee.  </w:t>
      </w:r>
      <w:r>
        <w:rPr>
          <w:rFonts w:ascii="Calibri" w:hAnsi="Calibri"/>
          <w:i/>
          <w:sz w:val="22"/>
        </w:rPr>
        <w:t>Được, vậy chỉ thêm chút phí giao hàng thôi.</w:t>
      </w:r>
    </w:p>
    <w:p>
      <w:pPr>
        <w:spacing w:after="160" w:line="312" w:lineRule="auto"/>
      </w:pPr>
      <w:r>
        <w:rPr>
          <w:rFonts w:ascii="Calibri" w:hAnsi="Calibri"/>
          <w:b/>
          <w:sz w:val="22"/>
        </w:rPr>
        <w:t xml:space="preserve">Ms Lan: </w:t>
      </w:r>
      <w:r>
        <w:rPr>
          <w:rFonts w:ascii="Calibri" w:hAnsi="Calibri"/>
          <w:sz w:val="22"/>
        </w:rPr>
        <w:t xml:space="preserve">That is fine, I would rather have it delivered.  </w:t>
      </w:r>
      <w:r>
        <w:rPr>
          <w:rFonts w:ascii="Calibri" w:hAnsi="Calibri"/>
          <w:i/>
          <w:sz w:val="22"/>
        </w:rPr>
        <w:t>Không sao đâu, tôi thích được giao tận nơi hơn.</w:t>
      </w:r>
    </w:p>
    <w:p>
      <w:pPr>
        <w:spacing w:after="160" w:line="312" w:lineRule="auto"/>
      </w:pPr>
      <w:r>
        <w:rPr>
          <w:rFonts w:ascii="Calibri" w:hAnsi="Calibri"/>
          <w:b/>
          <w:sz w:val="22"/>
        </w:rPr>
        <w:t xml:space="preserve">Ms Clarabelle: </w:t>
      </w:r>
      <w:r>
        <w:rPr>
          <w:rFonts w:ascii="Calibri" w:hAnsi="Calibri"/>
          <w:sz w:val="22"/>
        </w:rPr>
        <w:t xml:space="preserve">Actually, could I remove this item before it ships?  </w:t>
      </w:r>
      <w:r>
        <w:rPr>
          <w:rFonts w:ascii="Calibri" w:hAnsi="Calibri"/>
          <w:i/>
          <w:sz w:val="22"/>
        </w:rPr>
        <w:t>Thật ra, tôi bỏ món này ra trước khi gửi đi được không?</w:t>
      </w:r>
    </w:p>
    <w:p>
      <w:pPr>
        <w:spacing w:after="160" w:line="312" w:lineRule="auto"/>
      </w:pPr>
      <w:r>
        <w:rPr>
          <w:rFonts w:ascii="Calibri" w:hAnsi="Calibri"/>
          <w:b/>
          <w:sz w:val="22"/>
        </w:rPr>
        <w:t xml:space="preserve">Ms Lan: </w:t>
      </w:r>
      <w:r>
        <w:rPr>
          <w:rFonts w:ascii="Calibri" w:hAnsi="Calibri"/>
          <w:sz w:val="22"/>
        </w:rPr>
        <w:t xml:space="preserve">Yes, it has not shipped yet, so that works.  </w:t>
      </w:r>
      <w:r>
        <w:rPr>
          <w:rFonts w:ascii="Calibri" w:hAnsi="Calibri"/>
          <w:i/>
          <w:sz w:val="22"/>
        </w:rPr>
        <w:t>Được, nó chưa gửi đi nên vẫn kịp.</w:t>
      </w:r>
    </w:p>
    <w:p>
      <w:pPr>
        <w:spacing w:after="160" w:line="312" w:lineRule="auto"/>
      </w:pPr>
      <w:r>
        <w:rPr>
          <w:rFonts w:ascii="Calibri" w:hAnsi="Calibri"/>
          <w:b/>
          <w:sz w:val="22"/>
        </w:rPr>
        <w:t xml:space="preserve">Ms Clarabelle: </w:t>
      </w:r>
      <w:r>
        <w:rPr>
          <w:rFonts w:ascii="Calibri" w:hAnsi="Calibri"/>
          <w:sz w:val="22"/>
        </w:rPr>
        <w:t xml:space="preserve">Thank you, I changed my mind about that one.  </w:t>
      </w:r>
      <w:r>
        <w:rPr>
          <w:rFonts w:ascii="Calibri" w:hAnsi="Calibri"/>
          <w:i/>
          <w:sz w:val="22"/>
        </w:rPr>
        <w:t>Cảm ơn chị, tôi đổi ý về món đó rồi.</w:t>
      </w:r>
    </w:p>
    <w:p>
      <w:pPr>
        <w:spacing w:after="160" w:line="312" w:lineRule="auto"/>
      </w:pPr>
      <w:r>
        <w:rPr>
          <w:rFonts w:ascii="Calibri" w:hAnsi="Calibri"/>
          <w:b/>
          <w:sz w:val="22"/>
        </w:rPr>
        <w:t xml:space="preserve">Ms Lan: </w:t>
      </w:r>
      <w:r>
        <w:rPr>
          <w:rFonts w:ascii="Calibri" w:hAnsi="Calibri"/>
          <w:sz w:val="22"/>
        </w:rPr>
        <w:t xml:space="preserve">Actually, could I add the extended warranty after all?  </w:t>
      </w:r>
      <w:r>
        <w:rPr>
          <w:rFonts w:ascii="Calibri" w:hAnsi="Calibri"/>
          <w:i/>
          <w:sz w:val="22"/>
        </w:rPr>
        <w:t>Thật ra, tôi mua thêm bảo hành mở rộng được không?</w:t>
      </w:r>
    </w:p>
    <w:p>
      <w:pPr>
        <w:spacing w:after="160" w:line="312" w:lineRule="auto"/>
      </w:pPr>
      <w:r>
        <w:rPr>
          <w:rFonts w:ascii="Calibri" w:hAnsi="Calibri"/>
          <w:b/>
          <w:sz w:val="22"/>
        </w:rPr>
        <w:t xml:space="preserve">Ms Clarabelle: </w:t>
      </w:r>
      <w:r>
        <w:rPr>
          <w:rFonts w:ascii="Calibri" w:hAnsi="Calibri"/>
          <w:sz w:val="22"/>
        </w:rPr>
        <w:t xml:space="preserve">Yes, let me include that in your order.  </w:t>
      </w:r>
      <w:r>
        <w:rPr>
          <w:rFonts w:ascii="Calibri" w:hAnsi="Calibri"/>
          <w:i/>
          <w:sz w:val="22"/>
        </w:rPr>
        <w:t>Được, để tôi thêm vào đơn hàng của chị.</w:t>
      </w:r>
    </w:p>
    <w:p>
      <w:pPr>
        <w:spacing w:after="160" w:line="312" w:lineRule="auto"/>
      </w:pPr>
      <w:r>
        <w:rPr>
          <w:rFonts w:ascii="Calibri" w:hAnsi="Calibri"/>
          <w:b/>
          <w:sz w:val="22"/>
        </w:rPr>
        <w:t xml:space="preserve">Ms Lan: </w:t>
      </w:r>
      <w:r>
        <w:rPr>
          <w:rFonts w:ascii="Calibri" w:hAnsi="Calibri"/>
          <w:sz w:val="22"/>
        </w:rPr>
        <w:t xml:space="preserve">Good, I feel safer with that added.  </w:t>
      </w:r>
      <w:r>
        <w:rPr>
          <w:rFonts w:ascii="Calibri" w:hAnsi="Calibri"/>
          <w:i/>
          <w:sz w:val="22"/>
        </w:rPr>
        <w:t>Tốt, thêm cái đó tôi thấy yên tâm hơn.</w:t>
      </w:r>
    </w:p>
    <w:p>
      <w:pPr>
        <w:spacing w:after="160" w:line="312" w:lineRule="auto"/>
      </w:pPr>
      <w:r>
        <w:rPr>
          <w:rFonts w:ascii="Calibri" w:hAnsi="Calibri"/>
          <w:b/>
          <w:sz w:val="22"/>
        </w:rPr>
        <w:t xml:space="preserve">Ms Clarabelle: </w:t>
      </w:r>
      <w:r>
        <w:rPr>
          <w:rFonts w:ascii="Calibri" w:hAnsi="Calibri"/>
          <w:sz w:val="22"/>
        </w:rPr>
        <w:t xml:space="preserve">Actually, could I pay in dollars instead of the local currency?  </w:t>
      </w:r>
      <w:r>
        <w:rPr>
          <w:rFonts w:ascii="Calibri" w:hAnsi="Calibri"/>
          <w:i/>
          <w:sz w:val="22"/>
        </w:rPr>
        <w:t>Thật ra, tôi trả bằng đô la thay vì tiền địa phương được không?</w:t>
      </w:r>
    </w:p>
    <w:p>
      <w:pPr>
        <w:spacing w:after="160" w:line="312" w:lineRule="auto"/>
      </w:pPr>
      <w:r>
        <w:rPr>
          <w:rFonts w:ascii="Calibri" w:hAnsi="Calibri"/>
          <w:b/>
          <w:sz w:val="22"/>
        </w:rPr>
        <w:t xml:space="preserve">Ms Lan: </w:t>
      </w:r>
      <w:r>
        <w:rPr>
          <w:rFonts w:ascii="Calibri" w:hAnsi="Calibri"/>
          <w:sz w:val="22"/>
        </w:rPr>
        <w:t xml:space="preserve">Yes, our system accepts both currencies.  </w:t>
      </w:r>
      <w:r>
        <w:rPr>
          <w:rFonts w:ascii="Calibri" w:hAnsi="Calibri"/>
          <w:i/>
          <w:sz w:val="22"/>
        </w:rPr>
        <w:t>Được, hệ thống của mình nhận cả hai loại tiền.</w:t>
      </w:r>
    </w:p>
    <w:p>
      <w:pPr>
        <w:spacing w:after="160" w:line="312" w:lineRule="auto"/>
      </w:pPr>
      <w:r>
        <w:rPr>
          <w:rFonts w:ascii="Calibri" w:hAnsi="Calibri"/>
          <w:b/>
          <w:sz w:val="22"/>
        </w:rPr>
        <w:t xml:space="preserve">Ms Clarabelle: </w:t>
      </w:r>
      <w:r>
        <w:rPr>
          <w:rFonts w:ascii="Calibri" w:hAnsi="Calibri"/>
          <w:sz w:val="22"/>
        </w:rPr>
        <w:t xml:space="preserve">Good, that will be simpler for me.  </w:t>
      </w:r>
      <w:r>
        <w:rPr>
          <w:rFonts w:ascii="Calibri" w:hAnsi="Calibri"/>
          <w:i/>
          <w:sz w:val="22"/>
        </w:rPr>
        <w:t>Tốt, vậy đơn giản hơn cho tôi.</w:t>
      </w:r>
    </w:p>
    <w:p>
      <w:pPr>
        <w:spacing w:after="160" w:line="312" w:lineRule="auto"/>
      </w:pPr>
      <w:r>
        <w:rPr>
          <w:rFonts w:ascii="Calibri" w:hAnsi="Calibri"/>
          <w:b/>
          <w:sz w:val="22"/>
        </w:rPr>
        <w:t xml:space="preserve">Ms Lan: </w:t>
      </w:r>
      <w:r>
        <w:rPr>
          <w:rFonts w:ascii="Calibri" w:hAnsi="Calibri"/>
          <w:sz w:val="22"/>
        </w:rPr>
        <w:t xml:space="preserve">Actually, could I buy the whole box instead of a single piece?  </w:t>
      </w:r>
      <w:r>
        <w:rPr>
          <w:rFonts w:ascii="Calibri" w:hAnsi="Calibri"/>
          <w:i/>
          <w:sz w:val="22"/>
        </w:rPr>
        <w:t>Thật ra, tôi mua cả hộp thay vì một cái được không?</w:t>
      </w:r>
    </w:p>
    <w:p>
      <w:pPr>
        <w:spacing w:after="160" w:line="312" w:lineRule="auto"/>
      </w:pPr>
      <w:r>
        <w:rPr>
          <w:rFonts w:ascii="Calibri" w:hAnsi="Calibri"/>
          <w:b/>
          <w:sz w:val="22"/>
        </w:rPr>
        <w:t xml:space="preserve">Ms Clarabelle: </w:t>
      </w:r>
      <w:r>
        <w:rPr>
          <w:rFonts w:ascii="Calibri" w:hAnsi="Calibri"/>
          <w:sz w:val="22"/>
        </w:rPr>
        <w:t xml:space="preserve">Yes, buying the box also saves you money.  </w:t>
      </w:r>
      <w:r>
        <w:rPr>
          <w:rFonts w:ascii="Calibri" w:hAnsi="Calibri"/>
          <w:i/>
          <w:sz w:val="22"/>
        </w:rPr>
        <w:t>Được, mua cả hộp cũng tiết kiệm hơn cho chị.</w:t>
      </w:r>
    </w:p>
    <w:p>
      <w:pPr>
        <w:spacing w:after="160" w:line="312" w:lineRule="auto"/>
      </w:pPr>
      <w:r>
        <w:rPr>
          <w:rFonts w:ascii="Calibri" w:hAnsi="Calibri"/>
          <w:b/>
          <w:sz w:val="22"/>
        </w:rPr>
        <w:t xml:space="preserve">Ms Lan: </w:t>
      </w:r>
      <w:r>
        <w:rPr>
          <w:rFonts w:ascii="Calibri" w:hAnsi="Calibri"/>
          <w:sz w:val="22"/>
        </w:rPr>
        <w:t xml:space="preserve">Perfect, I will take the box then.  </w:t>
      </w:r>
      <w:r>
        <w:rPr>
          <w:rFonts w:ascii="Calibri" w:hAnsi="Calibri"/>
          <w:i/>
          <w:sz w:val="22"/>
        </w:rPr>
        <w:t>Tuyệt vời, vậy tôi lấy cả hộp.</w:t>
      </w:r>
    </w:p>
    <w:p>
      <w:pPr>
        <w:spacing w:after="160" w:line="312" w:lineRule="auto"/>
      </w:pPr>
      <w:r>
        <w:rPr>
          <w:rFonts w:ascii="Calibri" w:hAnsi="Calibri"/>
          <w:b/>
          <w:sz w:val="22"/>
        </w:rPr>
        <w:t xml:space="preserve">Ms Clarabelle: </w:t>
      </w:r>
      <w:r>
        <w:rPr>
          <w:rFonts w:ascii="Calibri" w:hAnsi="Calibri"/>
          <w:sz w:val="22"/>
        </w:rPr>
        <w:t xml:space="preserve">Actually, could I use my birthday coupon instead of this one?  </w:t>
      </w:r>
      <w:r>
        <w:rPr>
          <w:rFonts w:ascii="Calibri" w:hAnsi="Calibri"/>
          <w:i/>
          <w:sz w:val="22"/>
        </w:rPr>
        <w:t>Thật ra, tôi dùng phiếu giảm giá sinh nhật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coupon gives an even better discount.  </w:t>
      </w:r>
      <w:r>
        <w:rPr>
          <w:rFonts w:ascii="Calibri" w:hAnsi="Calibri"/>
          <w:i/>
          <w:sz w:val="22"/>
        </w:rPr>
        <w:t>Được, phiếu đó còn giảm nhiều hơn nữa.</w:t>
      </w:r>
    </w:p>
    <w:p>
      <w:pPr>
        <w:spacing w:after="160" w:line="312" w:lineRule="auto"/>
      </w:pPr>
      <w:r>
        <w:rPr>
          <w:rFonts w:ascii="Calibri" w:hAnsi="Calibri"/>
          <w:b/>
          <w:sz w:val="22"/>
        </w:rPr>
        <w:t xml:space="preserve">Ms Clarabelle: </w:t>
      </w:r>
      <w:r>
        <w:rPr>
          <w:rFonts w:ascii="Calibri" w:hAnsi="Calibri"/>
          <w:sz w:val="22"/>
        </w:rPr>
        <w:t xml:space="preserve">Wonderful, let us use that one then.  </w:t>
      </w:r>
      <w:r>
        <w:rPr>
          <w:rFonts w:ascii="Calibri" w:hAnsi="Calibri"/>
          <w:i/>
          <w:sz w:val="22"/>
        </w:rPr>
        <w:t>Tuyệt quá, vậy dùng cái đó đi.</w:t>
      </w:r>
    </w:p>
    <w:p>
      <w:pPr>
        <w:spacing w:after="160" w:line="312" w:lineRule="auto"/>
      </w:pPr>
      <w:r>
        <w:rPr>
          <w:rFonts w:ascii="Calibri" w:hAnsi="Calibri"/>
          <w:b/>
          <w:sz w:val="22"/>
        </w:rPr>
        <w:t xml:space="preserve">Ms Lan: </w:t>
      </w:r>
      <w:r>
        <w:rPr>
          <w:rFonts w:ascii="Calibri" w:hAnsi="Calibri"/>
          <w:sz w:val="22"/>
        </w:rPr>
        <w:t xml:space="preserve">Actually, could I change the delivery time to the evening?  </w:t>
      </w:r>
      <w:r>
        <w:rPr>
          <w:rFonts w:ascii="Calibri" w:hAnsi="Calibri"/>
          <w:i/>
          <w:sz w:val="22"/>
        </w:rPr>
        <w:t>Thật ra, tôi đổi giờ giao hàng sang buổi tối được không?</w:t>
      </w:r>
    </w:p>
    <w:p>
      <w:pPr>
        <w:spacing w:after="160" w:line="312" w:lineRule="auto"/>
      </w:pPr>
      <w:r>
        <w:rPr>
          <w:rFonts w:ascii="Calibri" w:hAnsi="Calibri"/>
          <w:b/>
          <w:sz w:val="22"/>
        </w:rPr>
        <w:t xml:space="preserve">Ms Clarabelle: </w:t>
      </w:r>
      <w:r>
        <w:rPr>
          <w:rFonts w:ascii="Calibri" w:hAnsi="Calibri"/>
          <w:sz w:val="22"/>
        </w:rPr>
        <w:t xml:space="preserve">Yes, evening slots are still available today.  </w:t>
      </w:r>
      <w:r>
        <w:rPr>
          <w:rFonts w:ascii="Calibri" w:hAnsi="Calibri"/>
          <w:i/>
          <w:sz w:val="22"/>
        </w:rPr>
        <w:t>Được, hôm nay vẫn còn khung giờ tối trống.</w:t>
      </w:r>
    </w:p>
    <w:p>
      <w:pPr>
        <w:spacing w:after="160" w:line="312" w:lineRule="auto"/>
      </w:pPr>
      <w:r>
        <w:rPr>
          <w:rFonts w:ascii="Calibri" w:hAnsi="Calibri"/>
          <w:b/>
          <w:sz w:val="22"/>
        </w:rPr>
        <w:t xml:space="preserve">Ms Lan: </w:t>
      </w:r>
      <w:r>
        <w:rPr>
          <w:rFonts w:ascii="Calibri" w:hAnsi="Calibri"/>
          <w:sz w:val="22"/>
        </w:rPr>
        <w:t xml:space="preserve">Great, evening works much better for me.  </w:t>
      </w:r>
      <w:r>
        <w:rPr>
          <w:rFonts w:ascii="Calibri" w:hAnsi="Calibri"/>
          <w:i/>
          <w:sz w:val="22"/>
        </w:rPr>
        <w:t>Tuyệt, buổi tối hợp với tôi hơn nhiều.</w:t>
      </w:r>
    </w:p>
    <w:p>
      <w:pPr>
        <w:spacing w:after="160" w:line="312" w:lineRule="auto"/>
      </w:pPr>
      <w:r>
        <w:rPr>
          <w:rFonts w:ascii="Calibri" w:hAnsi="Calibri"/>
          <w:b/>
          <w:sz w:val="22"/>
        </w:rPr>
        <w:t xml:space="preserve">Ms Clarabelle: </w:t>
      </w:r>
      <w:r>
        <w:rPr>
          <w:rFonts w:ascii="Calibri" w:hAnsi="Calibri"/>
          <w:sz w:val="22"/>
        </w:rPr>
        <w:t xml:space="preserve">Actually, could I swap this shirt for the one in red?  </w:t>
      </w:r>
      <w:r>
        <w:rPr>
          <w:rFonts w:ascii="Calibri" w:hAnsi="Calibri"/>
          <w:i/>
          <w:sz w:val="22"/>
        </w:rPr>
        <w:t>Thật ra, tôi đổi cái áo này sang màu đỏ được không?</w:t>
      </w:r>
    </w:p>
    <w:p>
      <w:pPr>
        <w:spacing w:after="160" w:line="312" w:lineRule="auto"/>
      </w:pPr>
      <w:r>
        <w:rPr>
          <w:rFonts w:ascii="Calibri" w:hAnsi="Calibri"/>
          <w:b/>
          <w:sz w:val="22"/>
        </w:rPr>
        <w:t xml:space="preserve">Ms Lan: </w:t>
      </w:r>
      <w:r>
        <w:rPr>
          <w:rFonts w:ascii="Calibri" w:hAnsi="Calibri"/>
          <w:sz w:val="22"/>
        </w:rPr>
        <w:t xml:space="preserve">Yes, let me update your cart right away.  </w:t>
      </w:r>
      <w:r>
        <w:rPr>
          <w:rFonts w:ascii="Calibri" w:hAnsi="Calibri"/>
          <w:i/>
          <w:sz w:val="22"/>
        </w:rPr>
        <w:t>Được, để tôi cập nhật giỏ hàng ngay.</w:t>
      </w:r>
    </w:p>
    <w:p>
      <w:pPr>
        <w:spacing w:after="160" w:line="312" w:lineRule="auto"/>
      </w:pPr>
      <w:r>
        <w:rPr>
          <w:rFonts w:ascii="Calibri" w:hAnsi="Calibri"/>
          <w:b/>
          <w:sz w:val="22"/>
        </w:rPr>
        <w:t xml:space="preserve">Ms Clarabelle: </w:t>
      </w:r>
      <w:r>
        <w:rPr>
          <w:rFonts w:ascii="Calibri" w:hAnsi="Calibri"/>
          <w:sz w:val="22"/>
        </w:rPr>
        <w:t xml:space="preserve">Thank you, red suits me much better anyway.  </w:t>
      </w:r>
      <w:r>
        <w:rPr>
          <w:rFonts w:ascii="Calibri" w:hAnsi="Calibri"/>
          <w:i/>
          <w:sz w:val="22"/>
        </w:rPr>
        <w:t>Cảm ơn chị, đằng nào màu đỏ cũng hợp với tôi hơn.</w:t>
      </w:r>
    </w:p>
    <w:p>
      <w:pPr>
        <w:spacing w:after="160" w:line="312" w:lineRule="auto"/>
      </w:pPr>
      <w:r>
        <w:rPr>
          <w:rFonts w:ascii="Calibri" w:hAnsi="Calibri"/>
          <w:b/>
          <w:sz w:val="22"/>
        </w:rPr>
        <w:t xml:space="preserve">Ms Lan: </w:t>
      </w:r>
      <w:r>
        <w:rPr>
          <w:rFonts w:ascii="Calibri" w:hAnsi="Calibri"/>
          <w:sz w:val="22"/>
        </w:rPr>
        <w:t xml:space="preserve">Actually, could I update my billing address before checkout?  </w:t>
      </w:r>
      <w:r>
        <w:rPr>
          <w:rFonts w:ascii="Calibri" w:hAnsi="Calibri"/>
          <w:i/>
          <w:sz w:val="22"/>
        </w:rPr>
        <w:t>Thật ra, tôi cập nhật địa chỉ thanh toán trước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just type the new address here.  </w:t>
      </w:r>
      <w:r>
        <w:rPr>
          <w:rFonts w:ascii="Calibri" w:hAnsi="Calibri"/>
          <w:i/>
          <w:sz w:val="22"/>
        </w:rPr>
        <w:t>Được, chị chỉ cần gõ địa chỉ mới vào đây.</w:t>
      </w:r>
    </w:p>
    <w:p>
      <w:pPr>
        <w:spacing w:after="160" w:line="312" w:lineRule="auto"/>
      </w:pPr>
      <w:r>
        <w:rPr>
          <w:rFonts w:ascii="Calibri" w:hAnsi="Calibri"/>
          <w:b/>
          <w:sz w:val="22"/>
        </w:rPr>
        <w:t xml:space="preserve">Ms Lan: </w:t>
      </w:r>
      <w:r>
        <w:rPr>
          <w:rFonts w:ascii="Calibri" w:hAnsi="Calibri"/>
          <w:sz w:val="22"/>
        </w:rPr>
        <w:t xml:space="preserve">All set, the new address is saved now.  </w:t>
      </w:r>
      <w:r>
        <w:rPr>
          <w:rFonts w:ascii="Calibri" w:hAnsi="Calibri"/>
          <w:i/>
          <w:sz w:val="22"/>
        </w:rPr>
        <w:t>Xong rồi, địa chỉ mới đã được lưu.</w:t>
      </w:r>
    </w:p>
    <w:p>
      <w:pPr>
        <w:spacing w:after="160" w:line="312" w:lineRule="auto"/>
      </w:pPr>
      <w:r>
        <w:rPr>
          <w:rFonts w:ascii="Calibri" w:hAnsi="Calibri"/>
          <w:b/>
          <w:sz w:val="22"/>
        </w:rPr>
        <w:t xml:space="preserve">Ms Clarabelle: </w:t>
      </w:r>
      <w:r>
        <w:rPr>
          <w:rFonts w:ascii="Calibri" w:hAnsi="Calibri"/>
          <w:sz w:val="22"/>
        </w:rPr>
        <w:t xml:space="preserve">Actually, could I upgrade to the premium membership instead?  </w:t>
      </w:r>
      <w:r>
        <w:rPr>
          <w:rFonts w:ascii="Calibri" w:hAnsi="Calibri"/>
          <w:i/>
          <w:sz w:val="22"/>
        </w:rPr>
        <w:t>Thật ra, tôi nâng cấp lên gói thành viên cao cấp được không?</w:t>
      </w:r>
    </w:p>
    <w:p>
      <w:pPr>
        <w:spacing w:after="160" w:line="312" w:lineRule="auto"/>
      </w:pPr>
      <w:r>
        <w:rPr>
          <w:rFonts w:ascii="Calibri" w:hAnsi="Calibri"/>
          <w:b/>
          <w:sz w:val="22"/>
        </w:rPr>
        <w:t xml:space="preserve">Ms Lan: </w:t>
      </w:r>
      <w:r>
        <w:rPr>
          <w:rFonts w:ascii="Calibri" w:hAnsi="Calibri"/>
          <w:sz w:val="22"/>
        </w:rPr>
        <w:t xml:space="preserve">Yes, that comes with extra benefits too.  </w:t>
      </w:r>
      <w:r>
        <w:rPr>
          <w:rFonts w:ascii="Calibri" w:hAnsi="Calibri"/>
          <w:i/>
          <w:sz w:val="22"/>
        </w:rPr>
        <w:t>Được, gói đó còn có thêm nhiều ưu đãi nữa.</w:t>
      </w:r>
    </w:p>
    <w:p>
      <w:pPr>
        <w:spacing w:after="160" w:line="312" w:lineRule="auto"/>
      </w:pPr>
      <w:r>
        <w:rPr>
          <w:rFonts w:ascii="Calibri" w:hAnsi="Calibri"/>
          <w:b/>
          <w:sz w:val="22"/>
        </w:rPr>
        <w:t xml:space="preserve">Ms Clarabelle: </w:t>
      </w:r>
      <w:r>
        <w:rPr>
          <w:rFonts w:ascii="Calibri" w:hAnsi="Calibri"/>
          <w:sz w:val="22"/>
        </w:rPr>
        <w:t xml:space="preserve">Perfect, let us upgrade it right now.  </w:t>
      </w:r>
      <w:r>
        <w:rPr>
          <w:rFonts w:ascii="Calibri" w:hAnsi="Calibri"/>
          <w:i/>
          <w:sz w:val="22"/>
        </w:rPr>
        <w:t>Tuyệt vời, vậy nâng cấp ngay bây giờ.</w:t>
      </w:r>
    </w:p>
    <w:p>
      <w:pPr>
        <w:spacing w:after="160" w:line="312" w:lineRule="auto"/>
      </w:pPr>
      <w:r>
        <w:rPr>
          <w:rFonts w:ascii="Calibri" w:hAnsi="Calibri"/>
          <w:b/>
          <w:sz w:val="22"/>
        </w:rPr>
        <w:t xml:space="preserve">Ms Lan: </w:t>
      </w:r>
      <w:r>
        <w:rPr>
          <w:rFonts w:ascii="Calibri" w:hAnsi="Calibri"/>
          <w:sz w:val="22"/>
        </w:rPr>
        <w:t xml:space="preserve">Actually, could I move my payment date to the fifteenth?  </w:t>
      </w:r>
      <w:r>
        <w:rPr>
          <w:rFonts w:ascii="Calibri" w:hAnsi="Calibri"/>
          <w:i/>
          <w:sz w:val="22"/>
        </w:rPr>
        <w:t>Thật ra, tôi dời ngày thanh toán sang ngày mười lăm được không?</w:t>
      </w:r>
    </w:p>
    <w:p>
      <w:pPr>
        <w:spacing w:after="160" w:line="312" w:lineRule="auto"/>
      </w:pPr>
      <w:r>
        <w:rPr>
          <w:rFonts w:ascii="Calibri" w:hAnsi="Calibri"/>
          <w:b/>
          <w:sz w:val="22"/>
        </w:rPr>
        <w:t xml:space="preserve">Ms Clarabelle: </w:t>
      </w:r>
      <w:r>
        <w:rPr>
          <w:rFonts w:ascii="Calibri" w:hAnsi="Calibri"/>
          <w:sz w:val="22"/>
        </w:rPr>
        <w:t xml:space="preserve">Yes, that date works fine for us.  </w:t>
      </w:r>
      <w:r>
        <w:rPr>
          <w:rFonts w:ascii="Calibri" w:hAnsi="Calibri"/>
          <w:i/>
          <w:sz w:val="22"/>
        </w:rPr>
        <w:t>Được, ngày đó hợp với bên tôi.</w:t>
      </w:r>
    </w:p>
    <w:p>
      <w:pPr>
        <w:spacing w:after="160" w:line="312" w:lineRule="auto"/>
      </w:pPr>
      <w:r>
        <w:rPr>
          <w:rFonts w:ascii="Calibri" w:hAnsi="Calibri"/>
          <w:b/>
          <w:sz w:val="22"/>
        </w:rPr>
        <w:t xml:space="preserve">Ms Lan: </w:t>
      </w:r>
      <w:r>
        <w:rPr>
          <w:rFonts w:ascii="Calibri" w:hAnsi="Calibri"/>
          <w:sz w:val="22"/>
        </w:rPr>
        <w:t xml:space="preserve">Thank you, that lines up with my payday.  </w:t>
      </w:r>
      <w:r>
        <w:rPr>
          <w:rFonts w:ascii="Calibri" w:hAnsi="Calibri"/>
          <w:i/>
          <w:sz w:val="22"/>
        </w:rPr>
        <w:t>Cảm ơn chị, vậy trùng với ngày lãnh lương của tôi.</w:t>
      </w:r>
    </w:p>
    <w:p>
      <w:pPr>
        <w:spacing w:after="160" w:line="312" w:lineRule="auto"/>
      </w:pPr>
      <w:r>
        <w:rPr>
          <w:rFonts w:ascii="Calibri" w:hAnsi="Calibri"/>
          <w:b/>
          <w:sz w:val="22"/>
        </w:rPr>
        <w:t xml:space="preserve">Ms Clarabelle: </w:t>
      </w:r>
      <w:r>
        <w:rPr>
          <w:rFonts w:ascii="Calibri" w:hAnsi="Calibri"/>
          <w:sz w:val="22"/>
        </w:rPr>
        <w:t xml:space="preserve">Actually, this same item is cheaper now, could you adjust the price?  </w:t>
      </w:r>
      <w:r>
        <w:rPr>
          <w:rFonts w:ascii="Calibri" w:hAnsi="Calibri"/>
          <w:i/>
          <w:sz w:val="22"/>
        </w:rPr>
        <w:t>Thật ra, món này giờ rẻ hơn, chị điều chỉnh giá lại được không?</w:t>
      </w:r>
    </w:p>
    <w:p>
      <w:pPr>
        <w:spacing w:after="160" w:line="312" w:lineRule="auto"/>
      </w:pPr>
      <w:r>
        <w:rPr>
          <w:rFonts w:ascii="Calibri" w:hAnsi="Calibri"/>
          <w:b/>
          <w:sz w:val="22"/>
        </w:rPr>
        <w:t xml:space="preserve">Ms Lan: </w:t>
      </w:r>
      <w:r>
        <w:rPr>
          <w:rFonts w:ascii="Calibri" w:hAnsi="Calibri"/>
          <w:sz w:val="22"/>
        </w:rPr>
        <w:t xml:space="preserve">Yes, let me apply the new price for you.  </w:t>
      </w:r>
      <w:r>
        <w:rPr>
          <w:rFonts w:ascii="Calibri" w:hAnsi="Calibri"/>
          <w:i/>
          <w:sz w:val="22"/>
        </w:rPr>
        <w:t>Được, để tôi áp giá mới cho chị.</w:t>
      </w:r>
    </w:p>
    <w:p>
      <w:pPr>
        <w:spacing w:after="160" w:line="312" w:lineRule="auto"/>
      </w:pPr>
      <w:r>
        <w:rPr>
          <w:rFonts w:ascii="Calibri" w:hAnsi="Calibri"/>
          <w:b/>
          <w:sz w:val="22"/>
        </w:rPr>
        <w:t xml:space="preserve">Ms Clarabelle: </w:t>
      </w:r>
      <w:r>
        <w:rPr>
          <w:rFonts w:ascii="Calibri" w:hAnsi="Calibri"/>
          <w:sz w:val="22"/>
        </w:rPr>
        <w:t xml:space="preserve">Thank you, I appreciate you checking that.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Actually, could I skip the extra insurance after all?  </w:t>
      </w:r>
      <w:r>
        <w:rPr>
          <w:rFonts w:ascii="Calibri" w:hAnsi="Calibri"/>
          <w:i/>
          <w:sz w:val="22"/>
        </w:rPr>
        <w:t>Thật ra, tôi bỏ bảo hiểm thêm được không?</w:t>
      </w:r>
    </w:p>
    <w:p>
      <w:pPr>
        <w:spacing w:after="160" w:line="312" w:lineRule="auto"/>
      </w:pPr>
      <w:r>
        <w:rPr>
          <w:rFonts w:ascii="Calibri" w:hAnsi="Calibri"/>
          <w:b/>
          <w:sz w:val="22"/>
        </w:rPr>
        <w:t xml:space="preserve">Ms Clarabelle: </w:t>
      </w:r>
      <w:r>
        <w:rPr>
          <w:rFonts w:ascii="Calibri" w:hAnsi="Calibri"/>
          <w:sz w:val="22"/>
        </w:rPr>
        <w:t xml:space="preserve">Yes, I will remove that from your total.  </w:t>
      </w:r>
      <w:r>
        <w:rPr>
          <w:rFonts w:ascii="Calibri" w:hAnsi="Calibri"/>
          <w:i/>
          <w:sz w:val="22"/>
        </w:rPr>
        <w:t>Được, tôi bỏ khoản đó ra khỏi tổng tiền.</w:t>
      </w:r>
    </w:p>
    <w:p>
      <w:pPr>
        <w:spacing w:after="160" w:line="312" w:lineRule="auto"/>
      </w:pPr>
      <w:r>
        <w:rPr>
          <w:rFonts w:ascii="Calibri" w:hAnsi="Calibri"/>
          <w:b/>
          <w:sz w:val="22"/>
        </w:rPr>
        <w:t xml:space="preserve">Ms Lan: </w:t>
      </w:r>
      <w:r>
        <w:rPr>
          <w:rFonts w:ascii="Calibri" w:hAnsi="Calibri"/>
          <w:sz w:val="22"/>
        </w:rPr>
        <w:t xml:space="preserve">Good, that lowers the price a bit.  </w:t>
      </w:r>
      <w:r>
        <w:rPr>
          <w:rFonts w:ascii="Calibri" w:hAnsi="Calibri"/>
          <w:i/>
          <w:sz w:val="22"/>
        </w:rPr>
        <w:t>Tốt, vậy giá cũng giảm chút.</w:t>
      </w:r>
    </w:p>
    <w:p>
      <w:pPr>
        <w:spacing w:after="160" w:line="312" w:lineRule="auto"/>
      </w:pPr>
      <w:r>
        <w:rPr>
          <w:rFonts w:ascii="Calibri" w:hAnsi="Calibri"/>
          <w:b/>
          <w:sz w:val="22"/>
        </w:rPr>
        <w:t xml:space="preserve">Ms Clarabelle: </w:t>
      </w:r>
      <w:r>
        <w:rPr>
          <w:rFonts w:ascii="Calibri" w:hAnsi="Calibri"/>
          <w:sz w:val="22"/>
        </w:rPr>
        <w:t xml:space="preserve">Actually, could I get a refund instead of store credit?  </w:t>
      </w:r>
      <w:r>
        <w:rPr>
          <w:rFonts w:ascii="Calibri" w:hAnsi="Calibri"/>
          <w:i/>
          <w:sz w:val="22"/>
        </w:rPr>
        <w:t>Thật ra, tôi nhận hoàn tiền thay vì tín dụng cửa hàng được không?</w:t>
      </w:r>
    </w:p>
    <w:p>
      <w:pPr>
        <w:spacing w:after="160" w:line="312" w:lineRule="auto"/>
      </w:pPr>
      <w:r>
        <w:rPr>
          <w:rFonts w:ascii="Calibri" w:hAnsi="Calibri"/>
          <w:b/>
          <w:sz w:val="22"/>
        </w:rPr>
        <w:t xml:space="preserve">Ms Lan: </w:t>
      </w:r>
      <w:r>
        <w:rPr>
          <w:rFonts w:ascii="Calibri" w:hAnsi="Calibri"/>
          <w:sz w:val="22"/>
        </w:rPr>
        <w:t xml:space="preserve">Yes, a refund will take about five business days.  </w:t>
      </w:r>
      <w:r>
        <w:rPr>
          <w:rFonts w:ascii="Calibri" w:hAnsi="Calibri"/>
          <w:i/>
          <w:sz w:val="22"/>
        </w:rPr>
        <w:t>Được, hoàn tiền sẽ mất khoảng năm ngày làm việc.</w:t>
      </w:r>
    </w:p>
    <w:p>
      <w:pPr>
        <w:spacing w:after="160" w:line="312" w:lineRule="auto"/>
      </w:pPr>
      <w:r>
        <w:rPr>
          <w:rFonts w:ascii="Calibri" w:hAnsi="Calibri"/>
          <w:b/>
          <w:sz w:val="22"/>
        </w:rPr>
        <w:t xml:space="preserve">Ms Clarabelle: </w:t>
      </w:r>
      <w:r>
        <w:rPr>
          <w:rFonts w:ascii="Calibri" w:hAnsi="Calibri"/>
          <w:sz w:val="22"/>
        </w:rPr>
        <w:t xml:space="preserve">That is fine, I would rather have the cash.  </w:t>
      </w:r>
      <w:r>
        <w:rPr>
          <w:rFonts w:ascii="Calibri" w:hAnsi="Calibri"/>
          <w:i/>
          <w:sz w:val="22"/>
        </w:rPr>
        <w:t>Không sao đâu, tôi thích nhận tiền mặt hơn.</w:t>
      </w:r>
    </w:p>
    <w:p>
      <w:pPr>
        <w:spacing w:after="160" w:line="312" w:lineRule="auto"/>
      </w:pPr>
      <w:r>
        <w:rPr>
          <w:rFonts w:ascii="Calibri" w:hAnsi="Calibri"/>
          <w:b/>
          <w:sz w:val="22"/>
        </w:rPr>
        <w:t xml:space="preserve">Ms Lan: </w:t>
      </w:r>
      <w:r>
        <w:rPr>
          <w:rFonts w:ascii="Calibri" w:hAnsi="Calibri"/>
          <w:sz w:val="22"/>
        </w:rPr>
        <w:t xml:space="preserve">Actually, could I upgrade to express shipping?  </w:t>
      </w:r>
      <w:r>
        <w:rPr>
          <w:rFonts w:ascii="Calibri" w:hAnsi="Calibri"/>
          <w:i/>
          <w:sz w:val="22"/>
        </w:rPr>
        <w:t>Thật ra, tôi nâng cấp lên giao hàng nhanh được không?</w:t>
      </w:r>
    </w:p>
    <w:p>
      <w:pPr>
        <w:spacing w:after="160" w:line="312" w:lineRule="auto"/>
      </w:pPr>
      <w:r>
        <w:rPr>
          <w:rFonts w:ascii="Calibri" w:hAnsi="Calibri"/>
          <w:b/>
          <w:sz w:val="22"/>
        </w:rPr>
        <w:t xml:space="preserve">Ms Clarabelle: </w:t>
      </w:r>
      <w:r>
        <w:rPr>
          <w:rFonts w:ascii="Calibri" w:hAnsi="Calibri"/>
          <w:sz w:val="22"/>
        </w:rPr>
        <w:t xml:space="preserve">Yes, that will arrive within two days now.  </w:t>
      </w:r>
      <w:r>
        <w:rPr>
          <w:rFonts w:ascii="Calibri" w:hAnsi="Calibri"/>
          <w:i/>
          <w:sz w:val="22"/>
        </w:rPr>
        <w:t>Được, vậy sẽ tới trong hai ngày.</w:t>
      </w:r>
    </w:p>
    <w:p>
      <w:pPr>
        <w:spacing w:after="160" w:line="312" w:lineRule="auto"/>
      </w:pPr>
      <w:r>
        <w:rPr>
          <w:rFonts w:ascii="Calibri" w:hAnsi="Calibri"/>
          <w:b/>
          <w:sz w:val="22"/>
        </w:rPr>
        <w:t xml:space="preserve">Ms Lan: </w:t>
      </w:r>
      <w:r>
        <w:rPr>
          <w:rFonts w:ascii="Calibri" w:hAnsi="Calibri"/>
          <w:sz w:val="22"/>
        </w:rPr>
        <w:t xml:space="preserve">Perfect, I need it sooner than planned.  </w:t>
      </w:r>
      <w:r>
        <w:rPr>
          <w:rFonts w:ascii="Calibri" w:hAnsi="Calibri"/>
          <w:i/>
          <w:sz w:val="22"/>
        </w:rPr>
        <w:t>Tuyệt vời, tôi cần gấp hơn dự tính.</w:t>
      </w:r>
    </w:p>
    <w:p>
      <w:pPr>
        <w:spacing w:after="160" w:line="312" w:lineRule="auto"/>
      </w:pPr>
      <w:r>
        <w:rPr>
          <w:rFonts w:ascii="Calibri" w:hAnsi="Calibri"/>
          <w:b/>
          <w:sz w:val="22"/>
        </w:rPr>
        <w:t xml:space="preserve">Ms Clarabelle: </w:t>
      </w:r>
      <w:r>
        <w:rPr>
          <w:rFonts w:ascii="Calibri" w:hAnsi="Calibri"/>
          <w:sz w:val="22"/>
        </w:rPr>
        <w:t xml:space="preserve">Actually, could I drop this off at a locker instead of mailing it?  </w:t>
      </w:r>
      <w:r>
        <w:rPr>
          <w:rFonts w:ascii="Calibri" w:hAnsi="Calibri"/>
          <w:i/>
          <w:sz w:val="22"/>
        </w:rPr>
        <w:t>Thật ra, tôi bỏ vào tủ ký gửi thay vì gửi bưu điện được không?</w:t>
      </w:r>
    </w:p>
    <w:p>
      <w:pPr>
        <w:spacing w:after="160" w:line="312" w:lineRule="auto"/>
      </w:pPr>
      <w:r>
        <w:rPr>
          <w:rFonts w:ascii="Calibri" w:hAnsi="Calibri"/>
          <w:b/>
          <w:sz w:val="22"/>
        </w:rPr>
        <w:t xml:space="preserve">Ms Lan: </w:t>
      </w:r>
      <w:r>
        <w:rPr>
          <w:rFonts w:ascii="Calibri" w:hAnsi="Calibri"/>
          <w:sz w:val="22"/>
        </w:rPr>
        <w:t xml:space="preserve">Yes, there is a locker just around the corner.  </w:t>
      </w:r>
      <w:r>
        <w:rPr>
          <w:rFonts w:ascii="Calibri" w:hAnsi="Calibri"/>
          <w:i/>
          <w:sz w:val="22"/>
        </w:rPr>
        <w:t>Được, có một tủ ký gửi ngay góc phố.</w:t>
      </w:r>
    </w:p>
    <w:p>
      <w:pPr>
        <w:spacing w:after="160" w:line="312" w:lineRule="auto"/>
      </w:pPr>
      <w:r>
        <w:rPr>
          <w:rFonts w:ascii="Calibri" w:hAnsi="Calibri"/>
          <w:b/>
          <w:sz w:val="22"/>
        </w:rPr>
        <w:t xml:space="preserve">Ms Clarabelle: </w:t>
      </w:r>
      <w:r>
        <w:rPr>
          <w:rFonts w:ascii="Calibri" w:hAnsi="Calibri"/>
          <w:sz w:val="22"/>
        </w:rPr>
        <w:t xml:space="preserve">Good, that is much more convenient for me.  </w:t>
      </w:r>
      <w:r>
        <w:rPr>
          <w:rFonts w:ascii="Calibri" w:hAnsi="Calibri"/>
          <w:i/>
          <w:sz w:val="22"/>
        </w:rPr>
        <w:t>Tốt, vậy tiện hơn cho tôi nhiều.</w:t>
      </w:r>
    </w:p>
    <w:p>
      <w:pPr>
        <w:spacing w:after="160" w:line="312" w:lineRule="auto"/>
      </w:pPr>
      <w:r>
        <w:rPr>
          <w:rFonts w:ascii="Calibri" w:hAnsi="Calibri"/>
          <w:b/>
          <w:sz w:val="22"/>
        </w:rPr>
        <w:t xml:space="preserve">Ms Lan: </w:t>
      </w:r>
      <w:r>
        <w:rPr>
          <w:rFonts w:ascii="Calibri" w:hAnsi="Calibri"/>
          <w:sz w:val="22"/>
        </w:rPr>
        <w:t xml:space="preserve">Actually, could I cancel my preorder for this item?  </w:t>
      </w:r>
      <w:r>
        <w:rPr>
          <w:rFonts w:ascii="Calibri" w:hAnsi="Calibri"/>
          <w:i/>
          <w:sz w:val="22"/>
        </w:rPr>
        <w:t>Thật ra, tôi hủy đơn đặt trước món này được không?</w:t>
      </w:r>
    </w:p>
    <w:p>
      <w:pPr>
        <w:spacing w:after="160" w:line="312" w:lineRule="auto"/>
      </w:pPr>
      <w:r>
        <w:rPr>
          <w:rFonts w:ascii="Calibri" w:hAnsi="Calibri"/>
          <w:b/>
          <w:sz w:val="22"/>
        </w:rPr>
        <w:t xml:space="preserve">Ms Clarabelle: </w:t>
      </w:r>
      <w:r>
        <w:rPr>
          <w:rFonts w:ascii="Calibri" w:hAnsi="Calibri"/>
          <w:sz w:val="22"/>
        </w:rPr>
        <w:t xml:space="preserve">Yes, I will process the cancellation now.  </w:t>
      </w:r>
      <w:r>
        <w:rPr>
          <w:rFonts w:ascii="Calibri" w:hAnsi="Calibri"/>
          <w:i/>
          <w:sz w:val="22"/>
        </w:rPr>
        <w:t>Được, tôi xử lý hủy đơn ngay.</w:t>
      </w:r>
    </w:p>
    <w:p>
      <w:pPr>
        <w:spacing w:after="160" w:line="312" w:lineRule="auto"/>
      </w:pPr>
      <w:r>
        <w:rPr>
          <w:rFonts w:ascii="Calibri" w:hAnsi="Calibri"/>
          <w:b/>
          <w:sz w:val="22"/>
        </w:rPr>
        <w:t xml:space="preserve">Ms Lan: </w:t>
      </w:r>
      <w:r>
        <w:rPr>
          <w:rFonts w:ascii="Calibri" w:hAnsi="Calibri"/>
          <w:sz w:val="22"/>
        </w:rPr>
        <w:t xml:space="preserve">Thank you, I found a better deal elsewhere.  </w:t>
      </w:r>
      <w:r>
        <w:rPr>
          <w:rFonts w:ascii="Calibri" w:hAnsi="Calibri"/>
          <w:i/>
          <w:sz w:val="22"/>
        </w:rPr>
        <w:t>Cảm ơn chị, tôi tìm được giá tốt hơn ở nơi khác.</w:t>
      </w:r>
    </w:p>
    <w:p>
      <w:pPr>
        <w:spacing w:after="160" w:line="312" w:lineRule="auto"/>
      </w:pPr>
      <w:r>
        <w:rPr>
          <w:rFonts w:ascii="Calibri" w:hAnsi="Calibri"/>
          <w:b/>
          <w:sz w:val="22"/>
        </w:rPr>
        <w:t xml:space="preserve">Ms Clarabelle: </w:t>
      </w:r>
      <w:r>
        <w:rPr>
          <w:rFonts w:ascii="Calibri" w:hAnsi="Calibri"/>
          <w:sz w:val="22"/>
        </w:rPr>
        <w:t xml:space="preserve">Actually, could I buy two more since there is a deal today?  </w:t>
      </w:r>
      <w:r>
        <w:rPr>
          <w:rFonts w:ascii="Calibri" w:hAnsi="Calibri"/>
          <w:i/>
          <w:sz w:val="22"/>
        </w:rPr>
        <w:t>Thật ra, tôi mua thêm hai cái vì hôm nay có khuyến mãi được không?</w:t>
      </w:r>
    </w:p>
    <w:p>
      <w:pPr>
        <w:spacing w:after="160" w:line="312" w:lineRule="auto"/>
      </w:pPr>
      <w:r>
        <w:rPr>
          <w:rFonts w:ascii="Calibri" w:hAnsi="Calibri"/>
          <w:b/>
          <w:sz w:val="22"/>
        </w:rPr>
        <w:t xml:space="preserve">Ms Lan: </w:t>
      </w:r>
      <w:r>
        <w:rPr>
          <w:rFonts w:ascii="Calibri" w:hAnsi="Calibri"/>
          <w:sz w:val="22"/>
        </w:rPr>
        <w:t xml:space="preserve">Yes, the deal applies to your whole order.  </w:t>
      </w:r>
      <w:r>
        <w:rPr>
          <w:rFonts w:ascii="Calibri" w:hAnsi="Calibri"/>
          <w:i/>
          <w:sz w:val="22"/>
        </w:rPr>
        <w:t>Được, khuyến mãi áp dụng cho cả đơn hàng của chị.</w:t>
      </w:r>
    </w:p>
    <w:p>
      <w:pPr>
        <w:spacing w:after="160" w:line="312" w:lineRule="auto"/>
      </w:pPr>
      <w:r>
        <w:rPr>
          <w:rFonts w:ascii="Calibri" w:hAnsi="Calibri"/>
          <w:b/>
          <w:sz w:val="22"/>
        </w:rPr>
        <w:t xml:space="preserve">Ms Clarabelle: </w:t>
      </w:r>
      <w:r>
        <w:rPr>
          <w:rFonts w:ascii="Calibri" w:hAnsi="Calibri"/>
          <w:sz w:val="22"/>
        </w:rPr>
        <w:t xml:space="preserve">Wonderful, I will add two more then.  </w:t>
      </w:r>
      <w:r>
        <w:rPr>
          <w:rFonts w:ascii="Calibri" w:hAnsi="Calibri"/>
          <w:i/>
          <w:sz w:val="22"/>
        </w:rPr>
        <w:t>Tuyệt quá, vậy tôi thêm hai cái nữa.</w:t>
      </w:r>
    </w:p>
    <w:p>
      <w:pPr>
        <w:spacing w:after="160" w:line="312" w:lineRule="auto"/>
      </w:pPr>
      <w:r>
        <w:rPr>
          <w:rFonts w:ascii="Calibri" w:hAnsi="Calibri"/>
          <w:b/>
          <w:sz w:val="22"/>
        </w:rPr>
        <w:t xml:space="preserve">Ms Lan: </w:t>
      </w:r>
      <w:r>
        <w:rPr>
          <w:rFonts w:ascii="Calibri" w:hAnsi="Calibri"/>
          <w:sz w:val="22"/>
        </w:rPr>
        <w:t xml:space="preserve">Actually, could I use a different card than the one on file?  </w:t>
      </w:r>
      <w:r>
        <w:rPr>
          <w:rFonts w:ascii="Calibri" w:hAnsi="Calibri"/>
          <w:i/>
          <w:sz w:val="22"/>
        </w:rPr>
        <w:t>Thật ra, tôi dùng thẻ khác thay vì thẻ đã lưu được không?</w:t>
      </w:r>
    </w:p>
    <w:p>
      <w:pPr>
        <w:spacing w:after="160" w:line="312" w:lineRule="auto"/>
      </w:pPr>
      <w:r>
        <w:rPr>
          <w:rFonts w:ascii="Calibri" w:hAnsi="Calibri"/>
          <w:b/>
          <w:sz w:val="22"/>
        </w:rPr>
        <w:t xml:space="preserve">Ms Clarabelle: </w:t>
      </w:r>
      <w:r>
        <w:rPr>
          <w:rFonts w:ascii="Calibri" w:hAnsi="Calibri"/>
          <w:sz w:val="22"/>
        </w:rPr>
        <w:t xml:space="preserve">Yes, just enter the new card details here.  </w:t>
      </w:r>
      <w:r>
        <w:rPr>
          <w:rFonts w:ascii="Calibri" w:hAnsi="Calibri"/>
          <w:i/>
          <w:sz w:val="22"/>
        </w:rPr>
        <w:t>Được, chị chỉ cần nhập thông tin thẻ mới vào đây.</w:t>
      </w:r>
    </w:p>
    <w:p>
      <w:pPr>
        <w:spacing w:after="160" w:line="312" w:lineRule="auto"/>
      </w:pPr>
      <w:r>
        <w:rPr>
          <w:rFonts w:ascii="Calibri" w:hAnsi="Calibri"/>
          <w:b/>
          <w:sz w:val="22"/>
        </w:rPr>
        <w:t xml:space="preserve">Ms Lan: </w:t>
      </w:r>
      <w:r>
        <w:rPr>
          <w:rFonts w:ascii="Calibri" w:hAnsi="Calibri"/>
          <w:sz w:val="22"/>
        </w:rPr>
        <w:t xml:space="preserve">Done, that card should work fine.  </w:t>
      </w:r>
      <w:r>
        <w:rPr>
          <w:rFonts w:ascii="Calibri" w:hAnsi="Calibri"/>
          <w:i/>
          <w:sz w:val="22"/>
        </w:rPr>
        <w:t>Xong rồi, thẻ đó chắc dùng được.</w:t>
      </w:r>
    </w:p>
    <w:p>
      <w:pPr>
        <w:spacing w:after="160" w:line="312" w:lineRule="auto"/>
      </w:pPr>
      <w:r>
        <w:rPr>
          <w:rFonts w:ascii="Calibri" w:hAnsi="Calibri"/>
          <w:b/>
          <w:sz w:val="22"/>
        </w:rPr>
        <w:t xml:space="preserve">Ms Clarabelle: </w:t>
      </w:r>
      <w:r>
        <w:rPr>
          <w:rFonts w:ascii="Calibri" w:hAnsi="Calibri"/>
          <w:sz w:val="22"/>
        </w:rPr>
        <w:t xml:space="preserve">Actually, could I pay the full amount instead of layaway?  </w:t>
      </w:r>
      <w:r>
        <w:rPr>
          <w:rFonts w:ascii="Calibri" w:hAnsi="Calibri"/>
          <w:i/>
          <w:sz w:val="22"/>
        </w:rPr>
        <w:t>Thật ra, tôi trả hết một lần thay vì trả góp được không?</w:t>
      </w:r>
    </w:p>
    <w:p>
      <w:pPr>
        <w:spacing w:after="160" w:line="312" w:lineRule="auto"/>
      </w:pPr>
      <w:r>
        <w:rPr>
          <w:rFonts w:ascii="Calibri" w:hAnsi="Calibri"/>
          <w:b/>
          <w:sz w:val="22"/>
        </w:rPr>
        <w:t xml:space="preserve">Ms Lan: </w:t>
      </w:r>
      <w:r>
        <w:rPr>
          <w:rFonts w:ascii="Calibri" w:hAnsi="Calibri"/>
          <w:sz w:val="22"/>
        </w:rPr>
        <w:t xml:space="preserve">Yes, that closes out the layaway plan completely.  </w:t>
      </w:r>
      <w:r>
        <w:rPr>
          <w:rFonts w:ascii="Calibri" w:hAnsi="Calibri"/>
          <w:i/>
          <w:sz w:val="22"/>
        </w:rPr>
        <w:t>Được, vậy sẽ đóng hoàn toàn kế hoạch trả góp.</w:t>
      </w:r>
    </w:p>
    <w:p>
      <w:pPr>
        <w:spacing w:after="160" w:line="312" w:lineRule="auto"/>
      </w:pPr>
      <w:r>
        <w:rPr>
          <w:rFonts w:ascii="Calibri" w:hAnsi="Calibri"/>
          <w:b/>
          <w:sz w:val="22"/>
        </w:rPr>
        <w:t xml:space="preserve">Ms Clarabelle: </w:t>
      </w:r>
      <w:r>
        <w:rPr>
          <w:rFonts w:ascii="Calibri" w:hAnsi="Calibri"/>
          <w:sz w:val="22"/>
        </w:rPr>
        <w:t xml:space="preserve">Good, I would rather be done with it.  </w:t>
      </w:r>
      <w:r>
        <w:rPr>
          <w:rFonts w:ascii="Calibri" w:hAnsi="Calibri"/>
          <w:i/>
          <w:sz w:val="22"/>
        </w:rPr>
        <w:t>Tốt, tôi muốn xong luôn cho rồi.</w:t>
      </w:r>
    </w:p>
    <w:p>
      <w:pPr>
        <w:spacing w:after="160" w:line="312" w:lineRule="auto"/>
      </w:pPr>
      <w:r>
        <w:rPr>
          <w:rFonts w:ascii="Calibri" w:hAnsi="Calibri"/>
          <w:b/>
          <w:sz w:val="22"/>
        </w:rPr>
        <w:t xml:space="preserve">Ms Lan: </w:t>
      </w:r>
      <w:r>
        <w:rPr>
          <w:rFonts w:ascii="Calibri" w:hAnsi="Calibri"/>
          <w:sz w:val="22"/>
        </w:rPr>
        <w:t xml:space="preserve">Actually, could I switch this to in-store pickup instead?  </w:t>
      </w:r>
      <w:r>
        <w:rPr>
          <w:rFonts w:ascii="Calibri" w:hAnsi="Calibri"/>
          <w:i/>
          <w:sz w:val="22"/>
        </w:rPr>
        <w:t>Thật ra, tôi đổi sang nhận tại cửa hàng được không?</w:t>
      </w:r>
    </w:p>
    <w:p>
      <w:pPr>
        <w:spacing w:after="160" w:line="312" w:lineRule="auto"/>
      </w:pPr>
      <w:r>
        <w:rPr>
          <w:rFonts w:ascii="Calibri" w:hAnsi="Calibri"/>
          <w:b/>
          <w:sz w:val="22"/>
        </w:rPr>
        <w:t xml:space="preserve">Ms Clarabelle: </w:t>
      </w:r>
      <w:r>
        <w:rPr>
          <w:rFonts w:ascii="Calibri" w:hAnsi="Calibri"/>
          <w:sz w:val="22"/>
        </w:rPr>
        <w:t xml:space="preserve">Yes, it will be ready within the hour.  </w:t>
      </w:r>
      <w:r>
        <w:rPr>
          <w:rFonts w:ascii="Calibri" w:hAnsi="Calibri"/>
          <w:i/>
          <w:sz w:val="22"/>
        </w:rPr>
        <w:t>Được, nó sẽ sẵn sàng trong vòng một tiếng.</w:t>
      </w:r>
    </w:p>
    <w:p>
      <w:pPr>
        <w:spacing w:after="160" w:line="312" w:lineRule="auto"/>
      </w:pPr>
      <w:r>
        <w:rPr>
          <w:rFonts w:ascii="Calibri" w:hAnsi="Calibri"/>
          <w:b/>
          <w:sz w:val="22"/>
        </w:rPr>
        <w:t xml:space="preserve">Ms Lan: </w:t>
      </w:r>
      <w:r>
        <w:rPr>
          <w:rFonts w:ascii="Calibri" w:hAnsi="Calibri"/>
          <w:sz w:val="22"/>
        </w:rPr>
        <w:t xml:space="preserve">Great, I will stop by after lunch then.  </w:t>
      </w:r>
      <w:r>
        <w:rPr>
          <w:rFonts w:ascii="Calibri" w:hAnsi="Calibri"/>
          <w:i/>
          <w:sz w:val="22"/>
        </w:rPr>
        <w:t>Tuyệt, vậy sau bữa trưa tôi ghé qua.</w:t>
      </w:r>
    </w:p>
    <w:p>
      <w:pPr>
        <w:spacing w:after="160" w:line="312" w:lineRule="auto"/>
      </w:pPr>
      <w:r>
        <w:rPr>
          <w:rFonts w:ascii="Calibri" w:hAnsi="Calibri"/>
          <w:b/>
          <w:sz w:val="22"/>
        </w:rPr>
        <w:t xml:space="preserve">Ms Clarabelle: </w:t>
      </w:r>
      <w:r>
        <w:rPr>
          <w:rFonts w:ascii="Calibri" w:hAnsi="Calibri"/>
          <w:sz w:val="22"/>
        </w:rPr>
        <w:t xml:space="preserve">Actually, could I increase the tip a little?  </w:t>
      </w:r>
      <w:r>
        <w:rPr>
          <w:rFonts w:ascii="Calibri" w:hAnsi="Calibri"/>
          <w:i/>
          <w:sz w:val="22"/>
        </w:rPr>
        <w:t>Thật ra, tôi tăng thêm tiền tip chút được không?</w:t>
      </w:r>
    </w:p>
    <w:p>
      <w:pPr>
        <w:spacing w:after="160" w:line="312" w:lineRule="auto"/>
      </w:pPr>
      <w:r>
        <w:rPr>
          <w:rFonts w:ascii="Calibri" w:hAnsi="Calibri"/>
          <w:b/>
          <w:sz w:val="22"/>
        </w:rPr>
        <w:t xml:space="preserve">Ms Lan: </w:t>
      </w:r>
      <w:r>
        <w:rPr>
          <w:rFonts w:ascii="Calibri" w:hAnsi="Calibri"/>
          <w:sz w:val="22"/>
        </w:rPr>
        <w:t xml:space="preserve">Yes, just enter the new amount here.  </w:t>
      </w:r>
      <w:r>
        <w:rPr>
          <w:rFonts w:ascii="Calibri" w:hAnsi="Calibri"/>
          <w:i/>
          <w:sz w:val="22"/>
        </w:rPr>
        <w:t>Được, chị chỉ cần nhập số tiền mới vào đây.</w:t>
      </w:r>
    </w:p>
    <w:p>
      <w:pPr>
        <w:spacing w:after="160" w:line="312" w:lineRule="auto"/>
      </w:pPr>
      <w:r>
        <w:rPr>
          <w:rFonts w:ascii="Calibri" w:hAnsi="Calibri"/>
          <w:b/>
          <w:sz w:val="22"/>
        </w:rPr>
        <w:t xml:space="preserve">Ms Clarabelle: </w:t>
      </w:r>
      <w:r>
        <w:rPr>
          <w:rFonts w:ascii="Calibri" w:hAnsi="Calibri"/>
          <w:sz w:val="22"/>
        </w:rPr>
        <w:t xml:space="preserve">Thank you, the service was really excellent.  </w:t>
      </w:r>
      <w:r>
        <w:rPr>
          <w:rFonts w:ascii="Calibri" w:hAnsi="Calibri"/>
          <w:i/>
          <w:sz w:val="22"/>
        </w:rPr>
        <w:t>Cảm ơn chị, dịch vụ thật sự rất tốt.</w:t>
      </w:r>
    </w:p>
    <w:p>
      <w:pPr>
        <w:spacing w:after="160" w:line="312" w:lineRule="auto"/>
      </w:pPr>
      <w:r>
        <w:rPr>
          <w:rFonts w:ascii="Calibri" w:hAnsi="Calibri"/>
          <w:b/>
          <w:sz w:val="22"/>
        </w:rPr>
        <w:t xml:space="preserve">Ms Lan: </w:t>
      </w:r>
      <w:r>
        <w:rPr>
          <w:rFonts w:ascii="Calibri" w:hAnsi="Calibri"/>
          <w:sz w:val="22"/>
        </w:rPr>
        <w:t xml:space="preserve">Actually, could I redeem my points for cash instead of a gift?  </w:t>
      </w:r>
      <w:r>
        <w:rPr>
          <w:rFonts w:ascii="Calibri" w:hAnsi="Calibri"/>
          <w:i/>
          <w:sz w:val="22"/>
        </w:rPr>
        <w:t>Thật ra, tôi đổi điểm thành tiền mặt thay vì quà được không?</w:t>
      </w:r>
    </w:p>
    <w:p>
      <w:pPr>
        <w:spacing w:after="160" w:line="312" w:lineRule="auto"/>
      </w:pPr>
      <w:r>
        <w:rPr>
          <w:rFonts w:ascii="Calibri" w:hAnsi="Calibri"/>
          <w:b/>
          <w:sz w:val="22"/>
        </w:rPr>
        <w:t xml:space="preserve">Ms Clarabelle: </w:t>
      </w:r>
      <w:r>
        <w:rPr>
          <w:rFonts w:ascii="Calibri" w:hAnsi="Calibri"/>
          <w:sz w:val="22"/>
        </w:rPr>
        <w:t xml:space="preserve">Yes, cash redemption is available too.  </w:t>
      </w:r>
      <w:r>
        <w:rPr>
          <w:rFonts w:ascii="Calibri" w:hAnsi="Calibri"/>
          <w:i/>
          <w:sz w:val="22"/>
        </w:rPr>
        <w:t>Được, đổi thành tiền mặt cũng có sẵn.</w:t>
      </w:r>
    </w:p>
    <w:p>
      <w:pPr>
        <w:spacing w:after="160" w:line="312" w:lineRule="auto"/>
      </w:pPr>
      <w:r>
        <w:rPr>
          <w:rFonts w:ascii="Calibri" w:hAnsi="Calibri"/>
          <w:b/>
          <w:sz w:val="22"/>
        </w:rPr>
        <w:t xml:space="preserve">Ms Lan: </w:t>
      </w:r>
      <w:r>
        <w:rPr>
          <w:rFonts w:ascii="Calibri" w:hAnsi="Calibri"/>
          <w:sz w:val="22"/>
        </w:rPr>
        <w:t xml:space="preserve">Good, that is more useful for me right now.  </w:t>
      </w:r>
      <w:r>
        <w:rPr>
          <w:rFonts w:ascii="Calibri" w:hAnsi="Calibri"/>
          <w:i/>
          <w:sz w:val="22"/>
        </w:rPr>
        <w:t>Tốt, vậy hữu ích hơn cho tôi lúc này.</w:t>
      </w:r>
    </w:p>
    <w:p>
      <w:pPr>
        <w:spacing w:after="160" w:line="312" w:lineRule="auto"/>
      </w:pPr>
      <w:r>
        <w:rPr>
          <w:rFonts w:ascii="Calibri" w:hAnsi="Calibri"/>
          <w:b/>
          <w:sz w:val="22"/>
        </w:rPr>
        <w:t xml:space="preserve">Ms Clarabelle: </w:t>
      </w:r>
      <w:r>
        <w:rPr>
          <w:rFonts w:ascii="Calibri" w:hAnsi="Calibri"/>
          <w:sz w:val="22"/>
        </w:rPr>
        <w:t xml:space="preserve">Actually, could I split this payment between two cards?  </w:t>
      </w:r>
      <w:r>
        <w:rPr>
          <w:rFonts w:ascii="Calibri" w:hAnsi="Calibri"/>
          <w:i/>
          <w:sz w:val="22"/>
        </w:rPr>
        <w:t>Thật ra, tôi chia thanh toán ra hai thẻ được không?</w:t>
      </w:r>
    </w:p>
    <w:p>
      <w:pPr>
        <w:spacing w:after="160" w:line="312" w:lineRule="auto"/>
      </w:pPr>
      <w:r>
        <w:rPr>
          <w:rFonts w:ascii="Calibri" w:hAnsi="Calibri"/>
          <w:b/>
          <w:sz w:val="22"/>
        </w:rPr>
        <w:t xml:space="preserve">Ms Lan: </w:t>
      </w:r>
      <w:r>
        <w:rPr>
          <w:rFonts w:ascii="Calibri" w:hAnsi="Calibri"/>
          <w:sz w:val="22"/>
        </w:rPr>
        <w:t xml:space="preserve">Yes, just tell me the amount for each card.  </w:t>
      </w:r>
      <w:r>
        <w:rPr>
          <w:rFonts w:ascii="Calibri" w:hAnsi="Calibri"/>
          <w:i/>
          <w:sz w:val="22"/>
        </w:rPr>
        <w:t>Được, chị cho tôi biết số tiền cho mỗi thẻ.</w:t>
      </w:r>
    </w:p>
    <w:p>
      <w:pPr>
        <w:spacing w:after="160" w:line="312" w:lineRule="auto"/>
      </w:pPr>
      <w:r>
        <w:rPr>
          <w:rFonts w:ascii="Calibri" w:hAnsi="Calibri"/>
          <w:b/>
          <w:sz w:val="22"/>
        </w:rPr>
        <w:t xml:space="preserve">Ms Clarabelle: </w:t>
      </w:r>
      <w:r>
        <w:rPr>
          <w:rFonts w:ascii="Calibri" w:hAnsi="Calibri"/>
          <w:sz w:val="22"/>
        </w:rPr>
        <w:t xml:space="preserve">Thank you, that makes it easier to manage.  </w:t>
      </w:r>
      <w:r>
        <w:rPr>
          <w:rFonts w:ascii="Calibri" w:hAnsi="Calibri"/>
          <w:i/>
          <w:sz w:val="22"/>
        </w:rPr>
        <w:t>Cảm ơn chị, vậy dễ quản lý hơn.</w:t>
      </w:r>
    </w:p>
    <w:p>
      <w:pPr>
        <w:spacing w:after="160" w:line="312" w:lineRule="auto"/>
      </w:pPr>
      <w:r>
        <w:rPr>
          <w:rFonts w:ascii="Calibri" w:hAnsi="Calibri"/>
          <w:b/>
          <w:sz w:val="22"/>
        </w:rPr>
        <w:t xml:space="preserve">Ms Lan: </w:t>
      </w:r>
      <w:r>
        <w:rPr>
          <w:rFonts w:ascii="Calibri" w:hAnsi="Calibri"/>
          <w:sz w:val="22"/>
        </w:rPr>
        <w:t xml:space="preserve">Actually, could I get the extended return window for this gift?  </w:t>
      </w:r>
      <w:r>
        <w:rPr>
          <w:rFonts w:ascii="Calibri" w:hAnsi="Calibri"/>
          <w:i/>
          <w:sz w:val="22"/>
        </w:rPr>
        <w:t>Thật ra, tôi mua thêm thời hạn trả hàng kéo dài cho món quà này được không?</w:t>
      </w:r>
    </w:p>
    <w:p>
      <w:pPr>
        <w:spacing w:after="160" w:line="312" w:lineRule="auto"/>
      </w:pPr>
      <w:r>
        <w:rPr>
          <w:rFonts w:ascii="Calibri" w:hAnsi="Calibri"/>
          <w:b/>
          <w:sz w:val="22"/>
        </w:rPr>
        <w:t xml:space="preserve">Ms Clarabelle: </w:t>
      </w:r>
      <w:r>
        <w:rPr>
          <w:rFonts w:ascii="Calibri" w:hAnsi="Calibri"/>
          <w:sz w:val="22"/>
        </w:rPr>
        <w:t xml:space="preserve">Yes, that gives you sixty days instead of thirty.  </w:t>
      </w:r>
      <w:r>
        <w:rPr>
          <w:rFonts w:ascii="Calibri" w:hAnsi="Calibri"/>
          <w:i/>
          <w:sz w:val="22"/>
        </w:rPr>
        <w:t>Được, vậy chị có sáu mươi ngày thay vì ba mươi.</w:t>
      </w:r>
    </w:p>
    <w:p>
      <w:pPr>
        <w:spacing w:after="160" w:line="312" w:lineRule="auto"/>
      </w:pPr>
      <w:r>
        <w:rPr>
          <w:rFonts w:ascii="Calibri" w:hAnsi="Calibri"/>
          <w:b/>
          <w:sz w:val="22"/>
        </w:rPr>
        <w:t xml:space="preserve">Ms Lan: </w:t>
      </w:r>
      <w:r>
        <w:rPr>
          <w:rFonts w:ascii="Calibri" w:hAnsi="Calibri"/>
          <w:sz w:val="22"/>
        </w:rPr>
        <w:t xml:space="preserve">Perfect, that is safer for a gift.  </w:t>
      </w:r>
      <w:r>
        <w:rPr>
          <w:rFonts w:ascii="Calibri" w:hAnsi="Calibri"/>
          <w:i/>
          <w:sz w:val="22"/>
        </w:rPr>
        <w:t>Tuyệt vời, vậy an toàn hơn cho quà tặng.</w:t>
      </w:r>
    </w:p>
    <w:p>
      <w:pPr>
        <w:spacing w:after="160" w:line="312" w:lineRule="auto"/>
      </w:pPr>
      <w:r>
        <w:rPr>
          <w:rFonts w:ascii="Calibri" w:hAnsi="Calibri"/>
          <w:b/>
          <w:sz w:val="22"/>
        </w:rPr>
        <w:t xml:space="preserve">Ms Clarabelle: </w:t>
      </w:r>
      <w:r>
        <w:rPr>
          <w:rFonts w:ascii="Calibri" w:hAnsi="Calibri"/>
          <w:sz w:val="22"/>
        </w:rPr>
        <w:t xml:space="preserve">Actually, could I change my autoship to every two months?  </w:t>
      </w:r>
      <w:r>
        <w:rPr>
          <w:rFonts w:ascii="Calibri" w:hAnsi="Calibri"/>
          <w:i/>
          <w:sz w:val="22"/>
        </w:rPr>
        <w:t>Thật ra, tôi đổi lịch giao tự động sang mỗi hai tháng được không?</w:t>
      </w:r>
    </w:p>
    <w:p>
      <w:pPr>
        <w:spacing w:after="160" w:line="312" w:lineRule="auto"/>
      </w:pPr>
      <w:r>
        <w:rPr>
          <w:rFonts w:ascii="Calibri" w:hAnsi="Calibri"/>
          <w:b/>
          <w:sz w:val="22"/>
        </w:rPr>
        <w:t xml:space="preserve">Ms Lan: </w:t>
      </w:r>
      <w:r>
        <w:rPr>
          <w:rFonts w:ascii="Calibri" w:hAnsi="Calibri"/>
          <w:sz w:val="22"/>
        </w:rPr>
        <w:t xml:space="preserve">Yes, I will update the schedule now.  </w:t>
      </w:r>
      <w:r>
        <w:rPr>
          <w:rFonts w:ascii="Calibri" w:hAnsi="Calibri"/>
          <w:i/>
          <w:sz w:val="22"/>
        </w:rPr>
        <w:t>Được, tôi cập nhật lịch ngay.</w:t>
      </w:r>
    </w:p>
    <w:p>
      <w:pPr>
        <w:spacing w:after="160" w:line="312" w:lineRule="auto"/>
      </w:pPr>
      <w:r>
        <w:rPr>
          <w:rFonts w:ascii="Calibri" w:hAnsi="Calibri"/>
          <w:b/>
          <w:sz w:val="22"/>
        </w:rPr>
        <w:t xml:space="preserve">Ms Clarabelle: </w:t>
      </w:r>
      <w:r>
        <w:rPr>
          <w:rFonts w:ascii="Calibri" w:hAnsi="Calibri"/>
          <w:sz w:val="22"/>
        </w:rPr>
        <w:t xml:space="preserve">Thank you, that matches how much I actually use.  </w:t>
      </w:r>
      <w:r>
        <w:rPr>
          <w:rFonts w:ascii="Calibri" w:hAnsi="Calibri"/>
          <w:i/>
          <w:sz w:val="22"/>
        </w:rPr>
        <w:t>Cảm ơn chị, vậy khớp với lượng tôi thật sự dùng.</w:t>
      </w:r>
    </w:p>
    <w:p>
      <w:pPr>
        <w:spacing w:after="160" w:line="312" w:lineRule="auto"/>
      </w:pPr>
      <w:r>
        <w:rPr>
          <w:rFonts w:ascii="Calibri" w:hAnsi="Calibri"/>
          <w:b/>
          <w:sz w:val="22"/>
        </w:rPr>
        <w:t xml:space="preserve">Ms Lan: </w:t>
      </w:r>
      <w:r>
        <w:rPr>
          <w:rFonts w:ascii="Calibri" w:hAnsi="Calibri"/>
          <w:sz w:val="22"/>
        </w:rPr>
        <w:t xml:space="preserve">Actually, could I pick this up from the downtown branch instead?  </w:t>
      </w:r>
      <w:r>
        <w:rPr>
          <w:rFonts w:ascii="Calibri" w:hAnsi="Calibri"/>
          <w:i/>
          <w:sz w:val="22"/>
        </w:rPr>
        <w:t>Thật ra, tôi nhận hàng ở chi nhánh trung tâm thay vì ở đây được không?</w:t>
      </w:r>
    </w:p>
    <w:p>
      <w:pPr>
        <w:spacing w:after="160" w:line="312" w:lineRule="auto"/>
      </w:pPr>
      <w:r>
        <w:rPr>
          <w:rFonts w:ascii="Calibri" w:hAnsi="Calibri"/>
          <w:b/>
          <w:sz w:val="22"/>
        </w:rPr>
        <w:t xml:space="preserve">Ms Clarabelle: </w:t>
      </w:r>
      <w:r>
        <w:rPr>
          <w:rFonts w:ascii="Calibri" w:hAnsi="Calibri"/>
          <w:sz w:val="22"/>
        </w:rPr>
        <w:t xml:space="preserve">Yes, I will transfer the order there.  </w:t>
      </w:r>
      <w:r>
        <w:rPr>
          <w:rFonts w:ascii="Calibri" w:hAnsi="Calibri"/>
          <w:i/>
          <w:sz w:val="22"/>
        </w:rPr>
        <w:t>Được, tôi chuyển đơn hàng qua đó.</w:t>
      </w:r>
    </w:p>
    <w:p>
      <w:pPr>
        <w:spacing w:after="160" w:line="312" w:lineRule="auto"/>
      </w:pPr>
      <w:r>
        <w:rPr>
          <w:rFonts w:ascii="Calibri" w:hAnsi="Calibri"/>
          <w:b/>
          <w:sz w:val="22"/>
        </w:rPr>
        <w:t xml:space="preserve">Ms Lan: </w:t>
      </w:r>
      <w:r>
        <w:rPr>
          <w:rFonts w:ascii="Calibri" w:hAnsi="Calibri"/>
          <w:sz w:val="22"/>
        </w:rPr>
        <w:t xml:space="preserve">Great, that is closer to my office.  </w:t>
      </w:r>
      <w:r>
        <w:rPr>
          <w:rFonts w:ascii="Calibri" w:hAnsi="Calibri"/>
          <w:i/>
          <w:sz w:val="22"/>
        </w:rPr>
        <w:t>Tuyệt, chi nhánh đó gần văn phòng tôi hơn.</w:t>
      </w:r>
    </w:p>
    <w:p>
      <w:pPr>
        <w:spacing w:after="160" w:line="312" w:lineRule="auto"/>
      </w:pPr>
      <w:r>
        <w:rPr>
          <w:rFonts w:ascii="Calibri" w:hAnsi="Calibri"/>
          <w:b/>
          <w:sz w:val="22"/>
        </w:rPr>
        <w:t xml:space="preserve">Ms Clarabelle: </w:t>
      </w:r>
      <w:r>
        <w:rPr>
          <w:rFonts w:ascii="Calibri" w:hAnsi="Calibri"/>
          <w:sz w:val="22"/>
        </w:rPr>
        <w:t xml:space="preserve">Actually, could I get a gift receipt instead of the regular one?  </w:t>
      </w:r>
      <w:r>
        <w:rPr>
          <w:rFonts w:ascii="Calibri" w:hAnsi="Calibri"/>
          <w:i/>
          <w:sz w:val="22"/>
        </w:rPr>
        <w:t>Thật ra, tôi lấy hóa đơn quà tặng thay vì hóa đơn thường được không?</w:t>
      </w:r>
    </w:p>
    <w:p>
      <w:pPr>
        <w:spacing w:after="160" w:line="312" w:lineRule="auto"/>
      </w:pPr>
      <w:r>
        <w:rPr>
          <w:rFonts w:ascii="Calibri" w:hAnsi="Calibri"/>
          <w:b/>
          <w:sz w:val="22"/>
        </w:rPr>
        <w:t xml:space="preserve">Ms Lan: </w:t>
      </w:r>
      <w:r>
        <w:rPr>
          <w:rFonts w:ascii="Calibri" w:hAnsi="Calibri"/>
          <w:sz w:val="22"/>
        </w:rPr>
        <w:t xml:space="preserve">Yes, a gift receipt hides the price.  </w:t>
      </w:r>
      <w:r>
        <w:rPr>
          <w:rFonts w:ascii="Calibri" w:hAnsi="Calibri"/>
          <w:i/>
          <w:sz w:val="22"/>
        </w:rPr>
        <w:t>Được, hóa đơn quà tặng sẽ ẩn giá tiền.</w:t>
      </w:r>
    </w:p>
    <w:p>
      <w:pPr>
        <w:spacing w:after="160" w:line="312" w:lineRule="auto"/>
      </w:pPr>
      <w:r>
        <w:rPr>
          <w:rFonts w:ascii="Calibri" w:hAnsi="Calibri"/>
          <w:b/>
          <w:sz w:val="22"/>
        </w:rPr>
        <w:t xml:space="preserve">Ms Clarabelle: </w:t>
      </w:r>
      <w:r>
        <w:rPr>
          <w:rFonts w:ascii="Calibri" w:hAnsi="Calibri"/>
          <w:sz w:val="22"/>
        </w:rPr>
        <w:t xml:space="preserve">Perfect, that is exactly what I need for this gift.  </w:t>
      </w:r>
      <w:r>
        <w:rPr>
          <w:rFonts w:ascii="Calibri" w:hAnsi="Calibri"/>
          <w:i/>
          <w:sz w:val="22"/>
        </w:rPr>
        <w:t>Tuyệt vời, đúng là điều tôi cần cho món quà này.</w:t>
      </w:r>
    </w:p>
    <w:p>
      <w:pPr>
        <w:spacing w:after="160" w:line="312" w:lineRule="auto"/>
      </w:pPr>
      <w:r>
        <w:rPr>
          <w:rFonts w:ascii="Calibri" w:hAnsi="Calibri"/>
          <w:b/>
          <w:sz w:val="22"/>
        </w:rPr>
        <w:t xml:space="preserve">Ms Lan: </w:t>
      </w:r>
      <w:r>
        <w:rPr>
          <w:rFonts w:ascii="Calibri" w:hAnsi="Calibri"/>
          <w:sz w:val="22"/>
        </w:rPr>
        <w:t xml:space="preserve">Actually, could I reduce this order to just one item at checkout?  </w:t>
      </w:r>
      <w:r>
        <w:rPr>
          <w:rFonts w:ascii="Calibri" w:hAnsi="Calibri"/>
          <w:i/>
          <w:sz w:val="22"/>
        </w:rPr>
        <w:t>Thật ra, tôi giảm đơn hàng xuống chỉ còn một món khi thanh toán được không?</w:t>
      </w:r>
    </w:p>
    <w:p>
      <w:pPr>
        <w:spacing w:after="160" w:line="312" w:lineRule="auto"/>
      </w:pPr>
      <w:r>
        <w:rPr>
          <w:rFonts w:ascii="Calibri" w:hAnsi="Calibri"/>
          <w:b/>
          <w:sz w:val="22"/>
        </w:rPr>
        <w:t xml:space="preserve">Ms Clarabelle: </w:t>
      </w:r>
      <w:r>
        <w:rPr>
          <w:rFonts w:ascii="Calibri" w:hAnsi="Calibri"/>
          <w:sz w:val="22"/>
        </w:rPr>
        <w:t xml:space="preserve">Yes, let me remove the extra items now.  </w:t>
      </w:r>
      <w:r>
        <w:rPr>
          <w:rFonts w:ascii="Calibri" w:hAnsi="Calibri"/>
          <w:i/>
          <w:sz w:val="22"/>
        </w:rPr>
        <w:t>Được, để tôi bỏ mấy món dư ra.</w:t>
      </w:r>
    </w:p>
    <w:p>
      <w:pPr>
        <w:spacing w:after="160" w:line="312" w:lineRule="auto"/>
      </w:pPr>
      <w:r>
        <w:rPr>
          <w:rFonts w:ascii="Calibri" w:hAnsi="Calibri"/>
          <w:b/>
          <w:sz w:val="22"/>
        </w:rPr>
        <w:t xml:space="preserve">Ms Lan: </w:t>
      </w:r>
      <w:r>
        <w:rPr>
          <w:rFonts w:ascii="Calibri" w:hAnsi="Calibri"/>
          <w:sz w:val="22"/>
        </w:rPr>
        <w:t xml:space="preserve">Thank you, that keeps things within my budget.  </w:t>
      </w:r>
      <w:r>
        <w:rPr>
          <w:rFonts w:ascii="Calibri" w:hAnsi="Calibri"/>
          <w:i/>
          <w:sz w:val="22"/>
        </w:rPr>
        <w:t>Cảm ơn chị, vậy giữ đúng ngân sách của tôi.</w:t>
      </w:r>
    </w:p>
    <w:p>
      <w:pPr>
        <w:spacing w:after="160" w:line="312" w:lineRule="auto"/>
      </w:pPr>
      <w:r>
        <w:rPr>
          <w:rFonts w:ascii="Calibri" w:hAnsi="Calibri"/>
          <w:b/>
          <w:sz w:val="22"/>
        </w:rPr>
        <w:t xml:space="preserve">Ms Clarabelle: </w:t>
      </w:r>
      <w:r>
        <w:rPr>
          <w:rFonts w:ascii="Calibri" w:hAnsi="Calibri"/>
          <w:sz w:val="22"/>
        </w:rPr>
        <w:t xml:space="preserve">Actually, could I skip the rush shipping fee? I am no longer in a hurry.  </w:t>
      </w:r>
      <w:r>
        <w:rPr>
          <w:rFonts w:ascii="Calibri" w:hAnsi="Calibri"/>
          <w:i/>
          <w:sz w:val="22"/>
        </w:rPr>
        <w:t>Thật ra, tôi bỏ phí giao hàng gấp được không? Tôi không còn gấp nữa.</w:t>
      </w:r>
    </w:p>
    <w:p>
      <w:pPr>
        <w:spacing w:after="160" w:line="312" w:lineRule="auto"/>
      </w:pPr>
      <w:r>
        <w:rPr>
          <w:rFonts w:ascii="Calibri" w:hAnsi="Calibri"/>
          <w:b/>
          <w:sz w:val="22"/>
        </w:rPr>
        <w:t xml:space="preserve">Ms Lan: </w:t>
      </w:r>
      <w:r>
        <w:rPr>
          <w:rFonts w:ascii="Calibri" w:hAnsi="Calibri"/>
          <w:sz w:val="22"/>
        </w:rPr>
        <w:t xml:space="preserve">Yes, I will switch you to standard shipping.  </w:t>
      </w:r>
      <w:r>
        <w:rPr>
          <w:rFonts w:ascii="Calibri" w:hAnsi="Calibri"/>
          <w:i/>
          <w:sz w:val="22"/>
        </w:rPr>
        <w:t>Được, tôi đổi sang giao hàng thường cho chị.</w:t>
      </w:r>
    </w:p>
    <w:p>
      <w:pPr>
        <w:spacing w:after="160" w:line="312" w:lineRule="auto"/>
      </w:pPr>
      <w:r>
        <w:rPr>
          <w:rFonts w:ascii="Calibri" w:hAnsi="Calibri"/>
          <w:b/>
          <w:sz w:val="22"/>
        </w:rPr>
        <w:t xml:space="preserve">Ms Clarabelle: </w:t>
      </w:r>
      <w:r>
        <w:rPr>
          <w:rFonts w:ascii="Calibri" w:hAnsi="Calibri"/>
          <w:sz w:val="22"/>
        </w:rPr>
        <w:t xml:space="preserve">Good, that saves me some money too.  </w:t>
      </w:r>
      <w:r>
        <w:rPr>
          <w:rFonts w:ascii="Calibri" w:hAnsi="Calibri"/>
          <w:i/>
          <w:sz w:val="22"/>
        </w:rPr>
        <w:t>Tốt, vậy cũng tiết kiệm thêm chút tiền.</w:t>
      </w:r>
    </w:p>
    <w:p>
      <w:pPr>
        <w:spacing w:after="160" w:line="312" w:lineRule="auto"/>
      </w:pPr>
      <w:r>
        <w:rPr>
          <w:rFonts w:ascii="Calibri" w:hAnsi="Calibri"/>
          <w:b/>
          <w:sz w:val="22"/>
        </w:rPr>
        <w:t xml:space="preserve">Ms Lan: </w:t>
      </w:r>
      <w:r>
        <w:rPr>
          <w:rFonts w:ascii="Calibri" w:hAnsi="Calibri"/>
          <w:sz w:val="22"/>
        </w:rPr>
        <w:t xml:space="preserve">Actually, could I set this new card as my default for next time?  </w:t>
      </w:r>
      <w:r>
        <w:rPr>
          <w:rFonts w:ascii="Calibri" w:hAnsi="Calibri"/>
          <w:i/>
          <w:sz w:val="22"/>
        </w:rPr>
        <w:t>Thật ra, tôi đặt thẻ mới này làm mặc định cho lần sau được không?</w:t>
      </w:r>
    </w:p>
    <w:p>
      <w:pPr>
        <w:spacing w:after="160" w:line="312" w:lineRule="auto"/>
      </w:pPr>
      <w:r>
        <w:rPr>
          <w:rFonts w:ascii="Calibri" w:hAnsi="Calibri"/>
          <w:b/>
          <w:sz w:val="22"/>
        </w:rPr>
        <w:t xml:space="preserve">Ms Clarabelle: </w:t>
      </w:r>
      <w:r>
        <w:rPr>
          <w:rFonts w:ascii="Calibri" w:hAnsi="Calibri"/>
          <w:sz w:val="22"/>
        </w:rPr>
        <w:t xml:space="preserve">Yes, I will save it as your primary method.  </w:t>
      </w:r>
      <w:r>
        <w:rPr>
          <w:rFonts w:ascii="Calibri" w:hAnsi="Calibri"/>
          <w:i/>
          <w:sz w:val="22"/>
        </w:rPr>
        <w:t>Được, tôi lưu nó làm phương thức chính của chị.</w:t>
      </w:r>
    </w:p>
    <w:p>
      <w:pPr>
        <w:spacing w:after="160" w:line="312" w:lineRule="auto"/>
      </w:pPr>
      <w:r>
        <w:rPr>
          <w:rFonts w:ascii="Calibri" w:hAnsi="Calibri"/>
          <w:b/>
          <w:sz w:val="22"/>
        </w:rPr>
        <w:t xml:space="preserve">Ms Lan: </w:t>
      </w:r>
      <w:r>
        <w:rPr>
          <w:rFonts w:ascii="Calibri" w:hAnsi="Calibri"/>
          <w:sz w:val="22"/>
        </w:rPr>
        <w:t xml:space="preserve">Thank you, that will make future orders faster.  </w:t>
      </w:r>
      <w:r>
        <w:rPr>
          <w:rFonts w:ascii="Calibri" w:hAnsi="Calibri"/>
          <w:i/>
          <w:sz w:val="22"/>
        </w:rPr>
        <w:t>Cảm ơn chị, vậy đơn hàng sau sẽ nhanh hơn.</w:t>
      </w:r>
    </w:p>
    <w:p>
      <w:pPr>
        <w:spacing w:after="160" w:line="312" w:lineRule="auto"/>
      </w:pPr>
      <w:r>
        <w:rPr>
          <w:rFonts w:ascii="Calibri" w:hAnsi="Calibri"/>
          <w:b/>
          <w:sz w:val="22"/>
        </w:rPr>
        <w:t xml:space="preserve">Ms Clarabelle: </w:t>
      </w:r>
      <w:r>
        <w:rPr>
          <w:rFonts w:ascii="Calibri" w:hAnsi="Calibri"/>
          <w:sz w:val="22"/>
        </w:rPr>
        <w:t xml:space="preserve">Why does being able to change a shopping or payment decision matter so much anyway?  </w:t>
      </w:r>
      <w:r>
        <w:rPr>
          <w:rFonts w:ascii="Calibri" w:hAnsi="Calibri"/>
          <w:i/>
          <w:sz w:val="22"/>
        </w:rPr>
        <w:t>Vậy vì sao có thể thay đổi quyết định mua sắm hoặc thanh toán lại quan trọng đến thế?</w:t>
      </w:r>
    </w:p>
    <w:p>
      <w:pPr>
        <w:spacing w:after="160" w:line="312" w:lineRule="auto"/>
      </w:pPr>
      <w:r>
        <w:rPr>
          <w:rFonts w:ascii="Calibri" w:hAnsi="Calibri"/>
          <w:b/>
          <w:sz w:val="22"/>
        </w:rPr>
        <w:t xml:space="preserve">Ms Lan: </w:t>
      </w:r>
      <w:r>
        <w:rPr>
          <w:rFonts w:ascii="Calibri" w:hAnsi="Calibri"/>
          <w:sz w:val="22"/>
        </w:rPr>
        <w:t xml:space="preserve">It gives us flexibility to fix mistakes and choose what truly fits our needs and budget.  </w:t>
      </w:r>
      <w:r>
        <w:rPr>
          <w:rFonts w:ascii="Calibri" w:hAnsi="Calibri"/>
          <w:i/>
          <w:sz w:val="22"/>
        </w:rPr>
        <w:t>Nó giúp mình linh hoạt sửa sai và chọn đúng thứ phù hợp với nhu cầu và ngân sách.</w:t>
      </w:r>
    </w:p>
    <w:p>
      <w:pPr>
        <w:spacing w:after="160" w:line="312" w:lineRule="auto"/>
      </w:pPr>
      <w:r>
        <w:rPr>
          <w:rFonts w:ascii="Calibri" w:hAnsi="Calibri"/>
          <w:b/>
          <w:sz w:val="22"/>
        </w:rPr>
        <w:t xml:space="preserve">Ms Clarabelle: </w:t>
      </w:r>
      <w:r>
        <w:rPr>
          <w:rFonts w:ascii="Calibri" w:hAnsi="Calibri"/>
          <w:sz w:val="22"/>
        </w:rPr>
        <w:t xml:space="preserve">That is very true, being able to change our minds really does make shopping so much less stressful.  </w:t>
      </w:r>
      <w:r>
        <w:rPr>
          <w:rFonts w:ascii="Calibri" w:hAnsi="Calibri"/>
          <w:i/>
          <w:sz w:val="22"/>
        </w:rPr>
        <w:t>Đúng vậy thật, có thể đổi ý thật sự giúp việc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0188</w:t>
            </w:r>
          </w:p>
        </w:tc>
        <w:tc>
          <w:tcPr>
            <w:tcW w:type="dxa" w:w="7824"/>
            <w:shd w:val="clear" w:color="auto" w:fill="D9E2F3"/>
          </w:tcPr>
          <w:p>
            <w:r>
              <w:rPr>
                <w:rFonts w:ascii="Arial" w:hAnsi="Arial"/>
                <w:b/>
                <w:color w:val="1F3864"/>
                <w:sz w:val="30"/>
              </w:rPr>
              <w:t>Asking and Answering Very Simple Questions About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Mr Zachary are siblings who often shop for clothes together and keep changing their minds about small choices along the way. Across many everyday moments -- changing a shirt size, changing a shoe colour, changing a mind about a fabric, changing a jacket style, changing a belt size, changing a mind about a pattern, changing a scarf colour, changing pants length, changing a mind about a brand, changing a hat size, changing a dress style, changing a mind about sleeve length, changing a tie pattern, changing sock colour, changing a mind about a coat, changing a watch strap, changing glove size, changing a mind about jewellery, changing a bag style, changing a mind about heel height, changing a swimsuit style, changing a mind about a costume, changing an undershirt size, changing a mind about fabric texture, changing a collar style, changing a mind about buttons versus a zipper, changing a wallet colour, changing a mind about a raincoat, changing sunglasses style, changing a mind about a formal outfit, changing pyjama size, changing a mind about a child's costume, changing glove material, changing a mind about shoe style for an event, changing a belt buckle style, changing a mind about layering pieces, changing a headband style, changing a mind about accessory colour, changing a jacket lining, changing a mind about a gift-wrapped clothing item, changing a returned item's size, and finally why being able to change a clothing or personal item choice matters so much for everyday life -- one of them explains a change or choice about clothing, and the other responds clearly each time.</w:t>
      </w:r>
      <w:r>
        <w:rPr>
          <w:rFonts w:ascii="Calibri" w:hAnsi="Calibri"/>
          <w:i/>
          <w:sz w:val="19"/>
        </w:rPr>
        <w:t xml:space="preserve">  Chị Lan và anh Zachary là anh em, thường mua sắm quần áo cùng nhau và hay đổi ý về những lựa chọn nhỏ dọc đường. Qua nhiều khoảnh khắc đời thường -- đổi size áo, đổi màu giày, đổi ý về chất vải, đổi kiểu áo khoác, đổi size dây nịt, đổi ý về họa tiết, đổi màu khăn quàng, đổi độ dài quần, đổi ý về thương hiệu, đổi size mũ, đổi kiểu váy, đổi ý về độ dài tay áo, đổi họa tiết cà vạt, đổi màu vớ, đổi ý về áo khoác dày, đổi dây đồng hồ, đổi size găng tay, đổi ý về trang sức, đổi kiểu túi xách, đổi ý về độ cao gót giày, đổi kiểu đồ bơi, đổi ý về trang phục hóa trang, đổi size áo lót trong, đổi ý về kết cấu vải, đổi kiểu cổ áo, đổi ý giữa nút và khóa kéo, đổi màu ví, đổi ý về áo mưa, đổi kiểu kính râm, đổi ý về trang phục trang trọng, đổi size đồ ngủ, đổi ý về trang phục hóa trang cho trẻ, đổi chất liệu găng tay, đổi ý về kiểu giày cho sự kiện, đổi kiểu khóa dây nịt, đổi ý về việc mặc nhiều lớp, đổi kiểu băng đô, đổi ý về màu phụ kiện, đổi lớp lót áo khoác, đổi ý về món đồ được gói quà, đổi size món đồ vừa trả lại, và cuối cùng là vì sao có thể thay đổi lựa chọn về quần áo hoặc đồ dùng cá nhân lại quan trọng đến thế cho cuộc sống hằng ngày -- một người giải thích một sự thay đổi hoặc lựa chọn về quần áo,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this shirt?  </w:t>
      </w:r>
      <w:r>
        <w:rPr>
          <w:rFonts w:ascii="Calibri" w:hAnsi="Calibri"/>
          <w:i/>
          <w:sz w:val="22"/>
        </w:rPr>
        <w:t>Thật ra, tôi thử size nhỏ hơn cho cái áo này được không?</w:t>
      </w:r>
    </w:p>
    <w:p>
      <w:pPr>
        <w:spacing w:after="160" w:line="312" w:lineRule="auto"/>
      </w:pPr>
      <w:r>
        <w:rPr>
          <w:rFonts w:ascii="Calibri" w:hAnsi="Calibri"/>
          <w:b/>
          <w:sz w:val="22"/>
        </w:rPr>
        <w:t xml:space="preserve">Mr Zachary: </w:t>
      </w:r>
      <w:r>
        <w:rPr>
          <w:rFonts w:ascii="Calibri" w:hAnsi="Calibri"/>
          <w:sz w:val="22"/>
        </w:rPr>
        <w:t xml:space="preserve">Yes, let me grab that size for you.  </w:t>
      </w:r>
      <w:r>
        <w:rPr>
          <w:rFonts w:ascii="Calibri" w:hAnsi="Calibri"/>
          <w:i/>
          <w:sz w:val="22"/>
        </w:rPr>
        <w:t>Được,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this one fits much better.  </w:t>
      </w:r>
      <w:r>
        <w:rPr>
          <w:rFonts w:ascii="Calibri" w:hAnsi="Calibri"/>
          <w:i/>
          <w:sz w:val="22"/>
        </w:rPr>
        <w:t>Cảm ơn anh, cái này vừa hơn nhiều.</w:t>
      </w:r>
    </w:p>
    <w:p>
      <w:pPr>
        <w:spacing w:after="160" w:line="312" w:lineRule="auto"/>
      </w:pPr>
      <w:r>
        <w:rPr>
          <w:rFonts w:ascii="Calibri" w:hAnsi="Calibri"/>
          <w:b/>
          <w:sz w:val="22"/>
        </w:rPr>
        <w:t xml:space="preserve">Mr Zachary: </w:t>
      </w:r>
      <w:r>
        <w:rPr>
          <w:rFonts w:ascii="Calibri" w:hAnsi="Calibri"/>
          <w:sz w:val="22"/>
        </w:rPr>
        <w:t xml:space="preserve">Actually, could I get these shoes in black instead of brown?  </w:t>
      </w:r>
      <w:r>
        <w:rPr>
          <w:rFonts w:ascii="Calibri" w:hAnsi="Calibri"/>
          <w:i/>
          <w:sz w:val="22"/>
        </w:rPr>
        <w:t>Thật ra, tôi lấy đôi giày này màu đen thay vì nâu được không?</w:t>
      </w:r>
    </w:p>
    <w:p>
      <w:pPr>
        <w:spacing w:after="160" w:line="312" w:lineRule="auto"/>
      </w:pPr>
      <w:r>
        <w:rPr>
          <w:rFonts w:ascii="Calibri" w:hAnsi="Calibri"/>
          <w:b/>
          <w:sz w:val="22"/>
        </w:rPr>
        <w:t xml:space="preserve">Ms Lan: </w:t>
      </w:r>
      <w:r>
        <w:rPr>
          <w:rFonts w:ascii="Calibri" w:hAnsi="Calibri"/>
          <w:sz w:val="22"/>
        </w:rPr>
        <w:t xml:space="preserve">Yes, we have black in stock too.  </w:t>
      </w:r>
      <w:r>
        <w:rPr>
          <w:rFonts w:ascii="Calibri" w:hAnsi="Calibri"/>
          <w:i/>
          <w:sz w:val="22"/>
        </w:rPr>
        <w:t>Được, tụi tôi cũng có sẵn màu đen.</w:t>
      </w:r>
    </w:p>
    <w:p>
      <w:pPr>
        <w:spacing w:after="160" w:line="312" w:lineRule="auto"/>
      </w:pPr>
      <w:r>
        <w:rPr>
          <w:rFonts w:ascii="Calibri" w:hAnsi="Calibri"/>
          <w:b/>
          <w:sz w:val="22"/>
        </w:rPr>
        <w:t xml:space="preserve">Mr Zachary: </w:t>
      </w:r>
      <w:r>
        <w:rPr>
          <w:rFonts w:ascii="Calibri" w:hAnsi="Calibri"/>
          <w:sz w:val="22"/>
        </w:rPr>
        <w:t xml:space="preserve">Great, black goes with more outfits anyway.  </w:t>
      </w:r>
      <w:r>
        <w:rPr>
          <w:rFonts w:ascii="Calibri" w:hAnsi="Calibri"/>
          <w:i/>
          <w:sz w:val="22"/>
        </w:rPr>
        <w:t>Tuyệt, đằng nào màu đen cũng hợp nhiều bộ đồ hơn.</w:t>
      </w:r>
    </w:p>
    <w:p>
      <w:pPr>
        <w:spacing w:after="160" w:line="312" w:lineRule="auto"/>
      </w:pPr>
      <w:r>
        <w:rPr>
          <w:rFonts w:ascii="Calibri" w:hAnsi="Calibri"/>
          <w:b/>
          <w:sz w:val="22"/>
        </w:rPr>
        <w:t xml:space="preserve">Ms Lan: </w:t>
      </w:r>
      <w:r>
        <w:rPr>
          <w:rFonts w:ascii="Calibri" w:hAnsi="Calibri"/>
          <w:sz w:val="22"/>
        </w:rPr>
        <w:t xml:space="preserve">Actually, could I get the cotton version instead of the polyester one?  </w:t>
      </w:r>
      <w:r>
        <w:rPr>
          <w:rFonts w:ascii="Calibri" w:hAnsi="Calibri"/>
          <w:i/>
          <w:sz w:val="22"/>
        </w:rPr>
        <w:t>Thật ra, tôi lấy loại vải cotton thay vì polyester được không?</w:t>
      </w:r>
    </w:p>
    <w:p>
      <w:pPr>
        <w:spacing w:after="160" w:line="312" w:lineRule="auto"/>
      </w:pPr>
      <w:r>
        <w:rPr>
          <w:rFonts w:ascii="Calibri" w:hAnsi="Calibri"/>
          <w:b/>
          <w:sz w:val="22"/>
        </w:rPr>
        <w:t xml:space="preserve">Mr Zachary: </w:t>
      </w:r>
      <w:r>
        <w:rPr>
          <w:rFonts w:ascii="Calibri" w:hAnsi="Calibri"/>
          <w:sz w:val="22"/>
        </w:rPr>
        <w:t xml:space="preserve">Yes, cotton is right over on this rack.  </w:t>
      </w:r>
      <w:r>
        <w:rPr>
          <w:rFonts w:ascii="Calibri" w:hAnsi="Calibri"/>
          <w:i/>
          <w:sz w:val="22"/>
        </w:rPr>
        <w:t>Được, cotton ở ngay kệ này.</w:t>
      </w:r>
    </w:p>
    <w:p>
      <w:pPr>
        <w:spacing w:after="160" w:line="312" w:lineRule="auto"/>
      </w:pPr>
      <w:r>
        <w:rPr>
          <w:rFonts w:ascii="Calibri" w:hAnsi="Calibri"/>
          <w:b/>
          <w:sz w:val="22"/>
        </w:rPr>
        <w:t xml:space="preserve">Ms Lan: </w:t>
      </w:r>
      <w:r>
        <w:rPr>
          <w:rFonts w:ascii="Calibri" w:hAnsi="Calibri"/>
          <w:sz w:val="22"/>
        </w:rPr>
        <w:t xml:space="preserve">Good, cotton feels much softer on my skin.  </w:t>
      </w:r>
      <w:r>
        <w:rPr>
          <w:rFonts w:ascii="Calibri" w:hAnsi="Calibri"/>
          <w:i/>
          <w:sz w:val="22"/>
        </w:rPr>
        <w:t>Tốt, cotton mềm mại trên da tôi hơn nhiều.</w:t>
      </w:r>
    </w:p>
    <w:p>
      <w:pPr>
        <w:spacing w:after="160" w:line="312" w:lineRule="auto"/>
      </w:pPr>
      <w:r>
        <w:rPr>
          <w:rFonts w:ascii="Calibri" w:hAnsi="Calibri"/>
          <w:b/>
          <w:sz w:val="22"/>
        </w:rPr>
        <w:t xml:space="preserve">Mr Zachary: </w:t>
      </w:r>
      <w:r>
        <w:rPr>
          <w:rFonts w:ascii="Calibri" w:hAnsi="Calibri"/>
          <w:sz w:val="22"/>
        </w:rPr>
        <w:t xml:space="preserve">Actually, could I try the hooded jacket instead of this one?  </w:t>
      </w:r>
      <w:r>
        <w:rPr>
          <w:rFonts w:ascii="Calibri" w:hAnsi="Calibri"/>
          <w:i/>
          <w:sz w:val="22"/>
        </w:rPr>
        <w:t>Thật ra, tôi thử áo khoác có mũ thay vì cái này được không?</w:t>
      </w:r>
    </w:p>
    <w:p>
      <w:pPr>
        <w:spacing w:after="160" w:line="312" w:lineRule="auto"/>
      </w:pPr>
      <w:r>
        <w:rPr>
          <w:rFonts w:ascii="Calibri" w:hAnsi="Calibri"/>
          <w:b/>
          <w:sz w:val="22"/>
        </w:rPr>
        <w:t xml:space="preserve">Ms Lan: </w:t>
      </w:r>
      <w:r>
        <w:rPr>
          <w:rFonts w:ascii="Calibri" w:hAnsi="Calibri"/>
          <w:sz w:val="22"/>
        </w:rPr>
        <w:t xml:space="preserve">Yes, let me bring that one over.  </w:t>
      </w:r>
      <w:r>
        <w:rPr>
          <w:rFonts w:ascii="Calibri" w:hAnsi="Calibri"/>
          <w:i/>
          <w:sz w:val="22"/>
        </w:rPr>
        <w:t>Được, để tôi lấy cái đó cho anh.</w:t>
      </w:r>
    </w:p>
    <w:p>
      <w:pPr>
        <w:spacing w:after="160" w:line="312" w:lineRule="auto"/>
      </w:pPr>
      <w:r>
        <w:rPr>
          <w:rFonts w:ascii="Calibri" w:hAnsi="Calibri"/>
          <w:b/>
          <w:sz w:val="22"/>
        </w:rPr>
        <w:t xml:space="preserve">Mr Zachary: </w:t>
      </w:r>
      <w:r>
        <w:rPr>
          <w:rFonts w:ascii="Calibri" w:hAnsi="Calibri"/>
          <w:sz w:val="22"/>
        </w:rPr>
        <w:t xml:space="preserve">Perfect, the hood will be useful in the rain.  </w:t>
      </w:r>
      <w:r>
        <w:rPr>
          <w:rFonts w:ascii="Calibri" w:hAnsi="Calibri"/>
          <w:i/>
          <w:sz w:val="22"/>
        </w:rPr>
        <w:t>Tuyệt vời, mũ này sẽ hữu ích khi trời mưa.</w:t>
      </w:r>
    </w:p>
    <w:p>
      <w:pPr>
        <w:spacing w:after="160" w:line="312" w:lineRule="auto"/>
      </w:pPr>
      <w:r>
        <w:rPr>
          <w:rFonts w:ascii="Calibri" w:hAnsi="Calibri"/>
          <w:b/>
          <w:sz w:val="22"/>
        </w:rPr>
        <w:t xml:space="preserve">Ms Lan: </w:t>
      </w:r>
      <w:r>
        <w:rPr>
          <w:rFonts w:ascii="Calibri" w:hAnsi="Calibri"/>
          <w:sz w:val="22"/>
        </w:rPr>
        <w:t xml:space="preserve">Actually, could I exchange this belt for a smaller size?  </w:t>
      </w:r>
      <w:r>
        <w:rPr>
          <w:rFonts w:ascii="Calibri" w:hAnsi="Calibri"/>
          <w:i/>
          <w:sz w:val="22"/>
        </w:rPr>
        <w:t>Thật ra, tôi đổi dây nịt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one size down.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one fits perfectly now.  </w:t>
      </w:r>
      <w:r>
        <w:rPr>
          <w:rFonts w:ascii="Calibri" w:hAnsi="Calibri"/>
          <w:i/>
          <w:sz w:val="22"/>
        </w:rPr>
        <w:t>Cảm ơn anh, cái này giờ vừa khít rồi.</w:t>
      </w:r>
    </w:p>
    <w:p>
      <w:pPr>
        <w:spacing w:after="160" w:line="312" w:lineRule="auto"/>
      </w:pPr>
      <w:r>
        <w:rPr>
          <w:rFonts w:ascii="Calibri" w:hAnsi="Calibri"/>
          <w:b/>
          <w:sz w:val="22"/>
        </w:rPr>
        <w:t xml:space="preserve">Mr Zachary: </w:t>
      </w:r>
      <w:r>
        <w:rPr>
          <w:rFonts w:ascii="Calibri" w:hAnsi="Calibri"/>
          <w:sz w:val="22"/>
        </w:rPr>
        <w:t xml:space="preserve">Actually, could I get the striped version instead of the plain one?  </w:t>
      </w:r>
      <w:r>
        <w:rPr>
          <w:rFonts w:ascii="Calibri" w:hAnsi="Calibri"/>
          <w:i/>
          <w:sz w:val="22"/>
        </w:rPr>
        <w:t>Thật ra, tôi lấy loại kẻ sọc thay vì loại trơn được không?</w:t>
      </w:r>
    </w:p>
    <w:p>
      <w:pPr>
        <w:spacing w:after="160" w:line="312" w:lineRule="auto"/>
      </w:pPr>
      <w:r>
        <w:rPr>
          <w:rFonts w:ascii="Calibri" w:hAnsi="Calibri"/>
          <w:b/>
          <w:sz w:val="22"/>
        </w:rPr>
        <w:t xml:space="preserve">Ms Lan: </w:t>
      </w:r>
      <w:r>
        <w:rPr>
          <w:rFonts w:ascii="Calibri" w:hAnsi="Calibri"/>
          <w:sz w:val="22"/>
        </w:rPr>
        <w:t xml:space="preserve">Yes, the striped one is right here.  </w:t>
      </w:r>
      <w:r>
        <w:rPr>
          <w:rFonts w:ascii="Calibri" w:hAnsi="Calibri"/>
          <w:i/>
          <w:sz w:val="22"/>
        </w:rPr>
        <w:t>Được, loại kẻ sọc ở ngay đây.</w:t>
      </w:r>
    </w:p>
    <w:p>
      <w:pPr>
        <w:spacing w:after="160" w:line="312" w:lineRule="auto"/>
      </w:pPr>
      <w:r>
        <w:rPr>
          <w:rFonts w:ascii="Calibri" w:hAnsi="Calibri"/>
          <w:b/>
          <w:sz w:val="22"/>
        </w:rPr>
        <w:t xml:space="preserve">Mr Zachary: </w:t>
      </w:r>
      <w:r>
        <w:rPr>
          <w:rFonts w:ascii="Calibri" w:hAnsi="Calibri"/>
          <w:sz w:val="22"/>
        </w:rPr>
        <w:t xml:space="preserve">Good, stripes suit my style more.  </w:t>
      </w:r>
      <w:r>
        <w:rPr>
          <w:rFonts w:ascii="Calibri" w:hAnsi="Calibri"/>
          <w:i/>
          <w:sz w:val="22"/>
        </w:rPr>
        <w:t>Tốt, kẻ sọc hợp phong cách tôi hơn.</w:t>
      </w:r>
    </w:p>
    <w:p>
      <w:pPr>
        <w:spacing w:after="160" w:line="312" w:lineRule="auto"/>
      </w:pPr>
      <w:r>
        <w:rPr>
          <w:rFonts w:ascii="Calibri" w:hAnsi="Calibri"/>
          <w:b/>
          <w:sz w:val="22"/>
        </w:rPr>
        <w:t xml:space="preserve">Ms Lan: </w:t>
      </w:r>
      <w:r>
        <w:rPr>
          <w:rFonts w:ascii="Calibri" w:hAnsi="Calibri"/>
          <w:sz w:val="22"/>
        </w:rPr>
        <w:t xml:space="preserve">Actually, could I choose the maroon scarf instead of the grey one?  </w:t>
      </w:r>
      <w:r>
        <w:rPr>
          <w:rFonts w:ascii="Calibri" w:hAnsi="Calibri"/>
          <w:i/>
          <w:sz w:val="22"/>
        </w:rPr>
        <w:t>Thật ra, tôi chọn khăn quàng màu đỏ mận thay vì màu xám được không?</w:t>
      </w:r>
    </w:p>
    <w:p>
      <w:pPr>
        <w:spacing w:after="160" w:line="312" w:lineRule="auto"/>
      </w:pPr>
      <w:r>
        <w:rPr>
          <w:rFonts w:ascii="Calibri" w:hAnsi="Calibri"/>
          <w:b/>
          <w:sz w:val="22"/>
        </w:rPr>
        <w:t xml:space="preserve">Mr Zachary: </w:t>
      </w:r>
      <w:r>
        <w:rPr>
          <w:rFonts w:ascii="Calibri" w:hAnsi="Calibri"/>
          <w:sz w:val="22"/>
        </w:rPr>
        <w:t xml:space="preserve">Yes, maroon also matches your coat nicely.  </w:t>
      </w:r>
      <w:r>
        <w:rPr>
          <w:rFonts w:ascii="Calibri" w:hAnsi="Calibri"/>
          <w:i/>
          <w:sz w:val="22"/>
        </w:rPr>
        <w:t>Được, đỏ mận cũng hợp với áo khoác của chị lắm.</w:t>
      </w:r>
    </w:p>
    <w:p>
      <w:pPr>
        <w:spacing w:after="160" w:line="312" w:lineRule="auto"/>
      </w:pPr>
      <w:r>
        <w:rPr>
          <w:rFonts w:ascii="Calibri" w:hAnsi="Calibri"/>
          <w:b/>
          <w:sz w:val="22"/>
        </w:rPr>
        <w:t xml:space="preserve">Ms Lan: </w:t>
      </w:r>
      <w:r>
        <w:rPr>
          <w:rFonts w:ascii="Calibri" w:hAnsi="Calibri"/>
          <w:sz w:val="22"/>
        </w:rPr>
        <w:t xml:space="preserve">Great, I will take the maroon one then.  </w:t>
      </w:r>
      <w:r>
        <w:rPr>
          <w:rFonts w:ascii="Calibri" w:hAnsi="Calibri"/>
          <w:i/>
          <w:sz w:val="22"/>
        </w:rPr>
        <w:t>Tuyệt, vậy tôi lấy màu đỏ mận.</w:t>
      </w:r>
    </w:p>
    <w:p>
      <w:pPr>
        <w:spacing w:after="160" w:line="312" w:lineRule="auto"/>
      </w:pPr>
      <w:r>
        <w:rPr>
          <w:rFonts w:ascii="Calibri" w:hAnsi="Calibri"/>
          <w:b/>
          <w:sz w:val="22"/>
        </w:rPr>
        <w:t xml:space="preserve">Mr Zachary: </w:t>
      </w:r>
      <w:r>
        <w:rPr>
          <w:rFonts w:ascii="Calibri" w:hAnsi="Calibri"/>
          <w:sz w:val="22"/>
        </w:rPr>
        <w:t xml:space="preserve">Actually, could these pants be hemmed a bit shorter?  </w:t>
      </w:r>
      <w:r>
        <w:rPr>
          <w:rFonts w:ascii="Calibri" w:hAnsi="Calibri"/>
          <w:i/>
          <w:sz w:val="22"/>
        </w:rPr>
        <w:t>Thật ra, cái quần này lên lai ngắn hơn chút được không?</w:t>
      </w:r>
    </w:p>
    <w:p>
      <w:pPr>
        <w:spacing w:after="160" w:line="312" w:lineRule="auto"/>
      </w:pPr>
      <w:r>
        <w:rPr>
          <w:rFonts w:ascii="Calibri" w:hAnsi="Calibri"/>
          <w:b/>
          <w:sz w:val="22"/>
        </w:rPr>
        <w:t xml:space="preserve">Ms Lan: </w:t>
      </w:r>
      <w:r>
        <w:rPr>
          <w:rFonts w:ascii="Calibri" w:hAnsi="Calibri"/>
          <w:sz w:val="22"/>
        </w:rPr>
        <w:t xml:space="preserve">Yes, hand them here and I will mark the new length.  </w:t>
      </w:r>
      <w:r>
        <w:rPr>
          <w:rFonts w:ascii="Calibri" w:hAnsi="Calibri"/>
          <w:i/>
          <w:sz w:val="22"/>
        </w:rPr>
        <w:t>Được, đưa đây tôi đánh dấu độ dài mới.</w:t>
      </w:r>
    </w:p>
    <w:p>
      <w:pPr>
        <w:spacing w:after="160" w:line="312" w:lineRule="auto"/>
      </w:pPr>
      <w:r>
        <w:rPr>
          <w:rFonts w:ascii="Calibri" w:hAnsi="Calibri"/>
          <w:b/>
          <w:sz w:val="22"/>
        </w:rPr>
        <w:t xml:space="preserve">Mr Zachary: </w:t>
      </w:r>
      <w:r>
        <w:rPr>
          <w:rFonts w:ascii="Calibri" w:hAnsi="Calibri"/>
          <w:sz w:val="22"/>
        </w:rPr>
        <w:t xml:space="preserve">Thank you, that length looks much better.  </w:t>
      </w:r>
      <w:r>
        <w:rPr>
          <w:rFonts w:ascii="Calibri" w:hAnsi="Calibri"/>
          <w:i/>
          <w:sz w:val="22"/>
        </w:rPr>
        <w:t>Cảm ơn chị, độ dài này trông đẹp hơn nhiều.</w:t>
      </w:r>
    </w:p>
    <w:p>
      <w:pPr>
        <w:spacing w:after="160" w:line="312" w:lineRule="auto"/>
      </w:pPr>
      <w:r>
        <w:rPr>
          <w:rFonts w:ascii="Calibri" w:hAnsi="Calibri"/>
          <w:b/>
          <w:sz w:val="22"/>
        </w:rPr>
        <w:t xml:space="preserve">Ms Lan: </w:t>
      </w:r>
      <w:r>
        <w:rPr>
          <w:rFonts w:ascii="Calibri" w:hAnsi="Calibri"/>
          <w:sz w:val="22"/>
        </w:rPr>
        <w:t xml:space="preserve">Actually, could I try this other brand instead?  </w:t>
      </w:r>
      <w:r>
        <w:rPr>
          <w:rFonts w:ascii="Calibri" w:hAnsi="Calibri"/>
          <w:i/>
          <w:sz w:val="22"/>
        </w:rPr>
        <w:t>Thật ra, tôi thử thương hiệu khác này được không?</w:t>
      </w:r>
    </w:p>
    <w:p>
      <w:pPr>
        <w:spacing w:after="160" w:line="312" w:lineRule="auto"/>
      </w:pPr>
      <w:r>
        <w:rPr>
          <w:rFonts w:ascii="Calibri" w:hAnsi="Calibri"/>
          <w:b/>
          <w:sz w:val="22"/>
        </w:rPr>
        <w:t xml:space="preserve">Mr Zachary: </w:t>
      </w:r>
      <w:r>
        <w:rPr>
          <w:rFonts w:ascii="Calibri" w:hAnsi="Calibri"/>
          <w:sz w:val="22"/>
        </w:rPr>
        <w:t xml:space="preserve">Yes, that brand runs true to size too.  </w:t>
      </w:r>
      <w:r>
        <w:rPr>
          <w:rFonts w:ascii="Calibri" w:hAnsi="Calibri"/>
          <w:i/>
          <w:sz w:val="22"/>
        </w:rPr>
        <w:t>Được, thương hiệu đó cũng đúng size lắm.</w:t>
      </w:r>
    </w:p>
    <w:p>
      <w:pPr>
        <w:spacing w:after="160" w:line="312" w:lineRule="auto"/>
      </w:pPr>
      <w:r>
        <w:rPr>
          <w:rFonts w:ascii="Calibri" w:hAnsi="Calibri"/>
          <w:b/>
          <w:sz w:val="22"/>
        </w:rPr>
        <w:t xml:space="preserve">Ms Lan: </w:t>
      </w:r>
      <w:r>
        <w:rPr>
          <w:rFonts w:ascii="Calibri" w:hAnsi="Calibri"/>
          <w:sz w:val="22"/>
        </w:rPr>
        <w:t xml:space="preserve">Good, I will give it a try then.  </w:t>
      </w:r>
      <w:r>
        <w:rPr>
          <w:rFonts w:ascii="Calibri" w:hAnsi="Calibri"/>
          <w:i/>
          <w:sz w:val="22"/>
        </w:rPr>
        <w:t>Tốt, vậy tôi thử xem.</w:t>
      </w:r>
    </w:p>
    <w:p>
      <w:pPr>
        <w:spacing w:after="160" w:line="312" w:lineRule="auto"/>
      </w:pPr>
      <w:r>
        <w:rPr>
          <w:rFonts w:ascii="Calibri" w:hAnsi="Calibri"/>
          <w:b/>
          <w:sz w:val="22"/>
        </w:rPr>
        <w:t xml:space="preserve">Mr Zachary: </w:t>
      </w:r>
      <w:r>
        <w:rPr>
          <w:rFonts w:ascii="Calibri" w:hAnsi="Calibri"/>
          <w:sz w:val="22"/>
        </w:rPr>
        <w:t xml:space="preserve">Actually, could I get this hat in a larger size?  </w:t>
      </w:r>
      <w:r>
        <w:rPr>
          <w:rFonts w:ascii="Calibri" w:hAnsi="Calibri"/>
          <w:i/>
          <w:sz w:val="22"/>
        </w:rPr>
        <w:t>Thật ra, tôi lấy cái mũ này size lớn hơn được không?</w:t>
      </w:r>
    </w:p>
    <w:p>
      <w:pPr>
        <w:spacing w:after="160" w:line="312" w:lineRule="auto"/>
      </w:pPr>
      <w:r>
        <w:rPr>
          <w:rFonts w:ascii="Calibri" w:hAnsi="Calibri"/>
          <w:b/>
          <w:sz w:val="22"/>
        </w:rPr>
        <w:t xml:space="preserve">Ms Lan: </w:t>
      </w:r>
      <w:r>
        <w:rPr>
          <w:rFonts w:ascii="Calibri" w:hAnsi="Calibri"/>
          <w:sz w:val="22"/>
        </w:rPr>
        <w:t xml:space="preserve">Yes, let me check if we have it.  </w:t>
      </w:r>
      <w:r>
        <w:rPr>
          <w:rFonts w:ascii="Calibri" w:hAnsi="Calibri"/>
          <w:i/>
          <w:sz w:val="22"/>
        </w:rPr>
        <w:t>Được, để tôi kiểm tra xem còn không.</w:t>
      </w:r>
    </w:p>
    <w:p>
      <w:pPr>
        <w:spacing w:after="160" w:line="312" w:lineRule="auto"/>
      </w:pPr>
      <w:r>
        <w:rPr>
          <w:rFonts w:ascii="Calibri" w:hAnsi="Calibri"/>
          <w:b/>
          <w:sz w:val="22"/>
        </w:rPr>
        <w:t xml:space="preserve">Mr Zachary: </w:t>
      </w:r>
      <w:r>
        <w:rPr>
          <w:rFonts w:ascii="Calibri" w:hAnsi="Calibri"/>
          <w:sz w:val="22"/>
        </w:rPr>
        <w:t xml:space="preserve">Perfect, this one fits my head well.  </w:t>
      </w:r>
      <w:r>
        <w:rPr>
          <w:rFonts w:ascii="Calibri" w:hAnsi="Calibri"/>
          <w:i/>
          <w:sz w:val="22"/>
        </w:rPr>
        <w:t>Tuyệt vời, cái này vừa đầu tôi lắm.</w:t>
      </w:r>
    </w:p>
    <w:p>
      <w:pPr>
        <w:spacing w:after="160" w:line="312" w:lineRule="auto"/>
      </w:pPr>
      <w:r>
        <w:rPr>
          <w:rFonts w:ascii="Calibri" w:hAnsi="Calibri"/>
          <w:b/>
          <w:sz w:val="22"/>
        </w:rPr>
        <w:t xml:space="preserve">Ms Lan: </w:t>
      </w:r>
      <w:r>
        <w:rPr>
          <w:rFonts w:ascii="Calibri" w:hAnsi="Calibri"/>
          <w:sz w:val="22"/>
        </w:rPr>
        <w:t xml:space="preserve">Actually, could I try the sleeveless version of this dress?  </w:t>
      </w:r>
      <w:r>
        <w:rPr>
          <w:rFonts w:ascii="Calibri" w:hAnsi="Calibri"/>
          <w:i/>
          <w:sz w:val="22"/>
        </w:rPr>
        <w:t>Thật ra, tôi thử kiểu váy không tay này được không?</w:t>
      </w:r>
    </w:p>
    <w:p>
      <w:pPr>
        <w:spacing w:after="160" w:line="312" w:lineRule="auto"/>
      </w:pPr>
      <w:r>
        <w:rPr>
          <w:rFonts w:ascii="Calibri" w:hAnsi="Calibri"/>
          <w:b/>
          <w:sz w:val="22"/>
        </w:rPr>
        <w:t xml:space="preserve">Mr Zachary: </w:t>
      </w:r>
      <w:r>
        <w:rPr>
          <w:rFonts w:ascii="Calibri" w:hAnsi="Calibri"/>
          <w:sz w:val="22"/>
        </w:rPr>
        <w:t xml:space="preserve">Yes, the sleeveless one is on the next rack.  </w:t>
      </w:r>
      <w:r>
        <w:rPr>
          <w:rFonts w:ascii="Calibri" w:hAnsi="Calibri"/>
          <w:i/>
          <w:sz w:val="22"/>
        </w:rPr>
        <w:t>Được, kiểu không tay ở kệ kế bên.</w:t>
      </w:r>
    </w:p>
    <w:p>
      <w:pPr>
        <w:spacing w:after="160" w:line="312" w:lineRule="auto"/>
      </w:pPr>
      <w:r>
        <w:rPr>
          <w:rFonts w:ascii="Calibri" w:hAnsi="Calibri"/>
          <w:b/>
          <w:sz w:val="22"/>
        </w:rPr>
        <w:t xml:space="preserve">Ms Lan: </w:t>
      </w:r>
      <w:r>
        <w:rPr>
          <w:rFonts w:ascii="Calibri" w:hAnsi="Calibri"/>
          <w:sz w:val="22"/>
        </w:rPr>
        <w:t xml:space="preserve">Thank you, this style suits the warm weather better.  </w:t>
      </w:r>
      <w:r>
        <w:rPr>
          <w:rFonts w:ascii="Calibri" w:hAnsi="Calibri"/>
          <w:i/>
          <w:sz w:val="22"/>
        </w:rPr>
        <w:t>Cảm ơn anh, kiểu này hợp với thời tiết nóng hơn.</w:t>
      </w:r>
    </w:p>
    <w:p>
      <w:pPr>
        <w:spacing w:after="160" w:line="312" w:lineRule="auto"/>
      </w:pPr>
      <w:r>
        <w:rPr>
          <w:rFonts w:ascii="Calibri" w:hAnsi="Calibri"/>
          <w:b/>
          <w:sz w:val="22"/>
        </w:rPr>
        <w:t xml:space="preserve">Mr Zachary: </w:t>
      </w:r>
      <w:r>
        <w:rPr>
          <w:rFonts w:ascii="Calibri" w:hAnsi="Calibri"/>
          <w:sz w:val="22"/>
        </w:rPr>
        <w:t xml:space="preserve">Actually, could I get the long-sleeve version instead?  </w:t>
      </w:r>
      <w:r>
        <w:rPr>
          <w:rFonts w:ascii="Calibri" w:hAnsi="Calibri"/>
          <w:i/>
          <w:sz w:val="22"/>
        </w:rPr>
        <w:t>Thật ra, tôi lấy loại tay dài thay vì tay ngắn được không?</w:t>
      </w:r>
    </w:p>
    <w:p>
      <w:pPr>
        <w:spacing w:after="160" w:line="312" w:lineRule="auto"/>
      </w:pPr>
      <w:r>
        <w:rPr>
          <w:rFonts w:ascii="Calibri" w:hAnsi="Calibri"/>
          <w:b/>
          <w:sz w:val="22"/>
        </w:rPr>
        <w:t xml:space="preserve">Ms Lan: </w:t>
      </w:r>
      <w:r>
        <w:rPr>
          <w:rFonts w:ascii="Calibri" w:hAnsi="Calibri"/>
          <w:sz w:val="22"/>
        </w:rPr>
        <w:t xml:space="preserve">Yes, long sleeves are right over here.  </w:t>
      </w:r>
      <w:r>
        <w:rPr>
          <w:rFonts w:ascii="Calibri" w:hAnsi="Calibri"/>
          <w:i/>
          <w:sz w:val="22"/>
        </w:rPr>
        <w:t>Được, tay dài ở ngay đây.</w:t>
      </w:r>
    </w:p>
    <w:p>
      <w:pPr>
        <w:spacing w:after="160" w:line="312" w:lineRule="auto"/>
      </w:pPr>
      <w:r>
        <w:rPr>
          <w:rFonts w:ascii="Calibri" w:hAnsi="Calibri"/>
          <w:b/>
          <w:sz w:val="22"/>
        </w:rPr>
        <w:t xml:space="preserve">Mr Zachary: </w:t>
      </w:r>
      <w:r>
        <w:rPr>
          <w:rFonts w:ascii="Calibri" w:hAnsi="Calibri"/>
          <w:sz w:val="22"/>
        </w:rPr>
        <w:t xml:space="preserve">Good, that will keep me warmer in winter.  </w:t>
      </w:r>
      <w:r>
        <w:rPr>
          <w:rFonts w:ascii="Calibri" w:hAnsi="Calibri"/>
          <w:i/>
          <w:sz w:val="22"/>
        </w:rPr>
        <w:t>Tốt, vậy sẽ ấm hơn vào mùa đông.</w:t>
      </w:r>
    </w:p>
    <w:p>
      <w:pPr>
        <w:spacing w:after="160" w:line="312" w:lineRule="auto"/>
      </w:pPr>
      <w:r>
        <w:rPr>
          <w:rFonts w:ascii="Calibri" w:hAnsi="Calibri"/>
          <w:b/>
          <w:sz w:val="22"/>
        </w:rPr>
        <w:t xml:space="preserve">Ms Lan: </w:t>
      </w:r>
      <w:r>
        <w:rPr>
          <w:rFonts w:ascii="Calibri" w:hAnsi="Calibri"/>
          <w:sz w:val="22"/>
        </w:rPr>
        <w:t xml:space="preserve">Actually, could I choose the striped tie instead of the polka dot one?  </w:t>
      </w:r>
      <w:r>
        <w:rPr>
          <w:rFonts w:ascii="Calibri" w:hAnsi="Calibri"/>
          <w:i/>
          <w:sz w:val="22"/>
        </w:rPr>
        <w:t>Thật ra, tôi chọn cà vạt kẻ sọc thay vì chấm bi được không?</w:t>
      </w:r>
    </w:p>
    <w:p>
      <w:pPr>
        <w:spacing w:after="160" w:line="312" w:lineRule="auto"/>
      </w:pPr>
      <w:r>
        <w:rPr>
          <w:rFonts w:ascii="Calibri" w:hAnsi="Calibri"/>
          <w:b/>
          <w:sz w:val="22"/>
        </w:rPr>
        <w:t xml:space="preserve">Mr Zachary: </w:t>
      </w:r>
      <w:r>
        <w:rPr>
          <w:rFonts w:ascii="Calibri" w:hAnsi="Calibri"/>
          <w:sz w:val="22"/>
        </w:rPr>
        <w:t xml:space="preserve">Yes, the striped one looks more formal too.  </w:t>
      </w:r>
      <w:r>
        <w:rPr>
          <w:rFonts w:ascii="Calibri" w:hAnsi="Calibri"/>
          <w:i/>
          <w:sz w:val="22"/>
        </w:rPr>
        <w:t>Được, kẻ sọc cũng trông trang trọng hơn.</w:t>
      </w:r>
    </w:p>
    <w:p>
      <w:pPr>
        <w:spacing w:after="160" w:line="312" w:lineRule="auto"/>
      </w:pPr>
      <w:r>
        <w:rPr>
          <w:rFonts w:ascii="Calibri" w:hAnsi="Calibri"/>
          <w:b/>
          <w:sz w:val="22"/>
        </w:rPr>
        <w:t xml:space="preserve">Ms Lan: </w:t>
      </w:r>
      <w:r>
        <w:rPr>
          <w:rFonts w:ascii="Calibri" w:hAnsi="Calibri"/>
          <w:sz w:val="22"/>
        </w:rPr>
        <w:t xml:space="preserve">Perfect, that suits the interview better.  </w:t>
      </w:r>
      <w:r>
        <w:rPr>
          <w:rFonts w:ascii="Calibri" w:hAnsi="Calibri"/>
          <w:i/>
          <w:sz w:val="22"/>
        </w:rPr>
        <w:t>Tuyệt vời, cái đó hợp với buổi phỏng vấn hơn.</w:t>
      </w:r>
    </w:p>
    <w:p>
      <w:pPr>
        <w:spacing w:after="160" w:line="312" w:lineRule="auto"/>
      </w:pPr>
      <w:r>
        <w:rPr>
          <w:rFonts w:ascii="Calibri" w:hAnsi="Calibri"/>
          <w:b/>
          <w:sz w:val="22"/>
        </w:rPr>
        <w:t xml:space="preserve">Mr Zachary: </w:t>
      </w:r>
      <w:r>
        <w:rPr>
          <w:rFonts w:ascii="Calibri" w:hAnsi="Calibri"/>
          <w:sz w:val="22"/>
        </w:rPr>
        <w:t xml:space="preserve">Actually, could I get these socks in navy instead of black?  </w:t>
      </w:r>
      <w:r>
        <w:rPr>
          <w:rFonts w:ascii="Calibri" w:hAnsi="Calibri"/>
          <w:i/>
          <w:sz w:val="22"/>
        </w:rPr>
        <w:t>Thật ra, tôi lấy đôi vớ này màu xanh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is available in this pack too.  </w:t>
      </w:r>
      <w:r>
        <w:rPr>
          <w:rFonts w:ascii="Calibri" w:hAnsi="Calibri"/>
          <w:i/>
          <w:sz w:val="22"/>
        </w:rPr>
        <w:t>Được, gói này cũng có màu navy.</w:t>
      </w:r>
    </w:p>
    <w:p>
      <w:pPr>
        <w:spacing w:after="160" w:line="312" w:lineRule="auto"/>
      </w:pPr>
      <w:r>
        <w:rPr>
          <w:rFonts w:ascii="Calibri" w:hAnsi="Calibri"/>
          <w:b/>
          <w:sz w:val="22"/>
        </w:rPr>
        <w:t xml:space="preserve">Mr Zachary: </w:t>
      </w:r>
      <w:r>
        <w:rPr>
          <w:rFonts w:ascii="Calibri" w:hAnsi="Calibri"/>
          <w:sz w:val="22"/>
        </w:rPr>
        <w:t xml:space="preserve">Good, navy matches my new shoes.  </w:t>
      </w:r>
      <w:r>
        <w:rPr>
          <w:rFonts w:ascii="Calibri" w:hAnsi="Calibri"/>
          <w:i/>
          <w:sz w:val="22"/>
        </w:rPr>
        <w:t>Tốt, navy hợp với đôi giày mới của tôi.</w:t>
      </w:r>
    </w:p>
    <w:p>
      <w:pPr>
        <w:spacing w:after="160" w:line="312" w:lineRule="auto"/>
      </w:pPr>
      <w:r>
        <w:rPr>
          <w:rFonts w:ascii="Calibri" w:hAnsi="Calibri"/>
          <w:b/>
          <w:sz w:val="22"/>
        </w:rPr>
        <w:t xml:space="preserve">Ms Lan: </w:t>
      </w:r>
      <w:r>
        <w:rPr>
          <w:rFonts w:ascii="Calibri" w:hAnsi="Calibri"/>
          <w:sz w:val="22"/>
        </w:rPr>
        <w:t xml:space="preserve">Actually, could I try the wool coat instead of this lighter one?  </w:t>
      </w:r>
      <w:r>
        <w:rPr>
          <w:rFonts w:ascii="Calibri" w:hAnsi="Calibri"/>
          <w:i/>
          <w:sz w:val="22"/>
        </w:rPr>
        <w:t>Thật ra, tôi thử áo khoác len thay vì cái mỏng này được không?</w:t>
      </w:r>
    </w:p>
    <w:p>
      <w:pPr>
        <w:spacing w:after="160" w:line="312" w:lineRule="auto"/>
      </w:pPr>
      <w:r>
        <w:rPr>
          <w:rFonts w:ascii="Calibri" w:hAnsi="Calibri"/>
          <w:b/>
          <w:sz w:val="22"/>
        </w:rPr>
        <w:t xml:space="preserve">Mr Zachary: </w:t>
      </w:r>
      <w:r>
        <w:rPr>
          <w:rFonts w:ascii="Calibri" w:hAnsi="Calibri"/>
          <w:sz w:val="22"/>
        </w:rPr>
        <w:t xml:space="preserve">Yes, let me bring the wool one over.  </w:t>
      </w:r>
      <w:r>
        <w:rPr>
          <w:rFonts w:ascii="Calibri" w:hAnsi="Calibri"/>
          <w:i/>
          <w:sz w:val="22"/>
        </w:rPr>
        <w:t>Được, để tôi lấy áo khoác len cho chị.</w:t>
      </w:r>
    </w:p>
    <w:p>
      <w:pPr>
        <w:spacing w:after="160" w:line="312" w:lineRule="auto"/>
      </w:pPr>
      <w:r>
        <w:rPr>
          <w:rFonts w:ascii="Calibri" w:hAnsi="Calibri"/>
          <w:b/>
          <w:sz w:val="22"/>
        </w:rPr>
        <w:t xml:space="preserve">Ms Lan: </w:t>
      </w:r>
      <w:r>
        <w:rPr>
          <w:rFonts w:ascii="Calibri" w:hAnsi="Calibri"/>
          <w:sz w:val="22"/>
        </w:rPr>
        <w:t xml:space="preserve">Thank you, this will be much warmer.  </w:t>
      </w:r>
      <w:r>
        <w:rPr>
          <w:rFonts w:ascii="Calibri" w:hAnsi="Calibri"/>
          <w:i/>
          <w:sz w:val="22"/>
        </w:rPr>
        <w:t>Cảm ơn anh, cái này sẽ ấm hơn nhiều.</w:t>
      </w:r>
    </w:p>
    <w:p>
      <w:pPr>
        <w:spacing w:after="160" w:line="312" w:lineRule="auto"/>
      </w:pPr>
      <w:r>
        <w:rPr>
          <w:rFonts w:ascii="Calibri" w:hAnsi="Calibri"/>
          <w:b/>
          <w:sz w:val="22"/>
        </w:rPr>
        <w:t xml:space="preserve">Mr Zachary: </w:t>
      </w:r>
      <w:r>
        <w:rPr>
          <w:rFonts w:ascii="Calibri" w:hAnsi="Calibri"/>
          <w:sz w:val="22"/>
        </w:rPr>
        <w:t xml:space="preserve">Actually, could I switch this strap for a leather one?  </w:t>
      </w:r>
      <w:r>
        <w:rPr>
          <w:rFonts w:ascii="Calibri" w:hAnsi="Calibri"/>
          <w:i/>
          <w:sz w:val="22"/>
        </w:rPr>
        <w:t>Thật ra, tôi đổi dây đồng hồ này sang dây da được không?</w:t>
      </w:r>
    </w:p>
    <w:p>
      <w:pPr>
        <w:spacing w:after="160" w:line="312" w:lineRule="auto"/>
      </w:pPr>
      <w:r>
        <w:rPr>
          <w:rFonts w:ascii="Calibri" w:hAnsi="Calibri"/>
          <w:b/>
          <w:sz w:val="22"/>
        </w:rPr>
        <w:t xml:space="preserve">Ms Lan: </w:t>
      </w:r>
      <w:r>
        <w:rPr>
          <w:rFonts w:ascii="Calibri" w:hAnsi="Calibri"/>
          <w:sz w:val="22"/>
        </w:rPr>
        <w:t xml:space="preserve">Yes, we have several leather straps to choose from.  </w:t>
      </w:r>
      <w:r>
        <w:rPr>
          <w:rFonts w:ascii="Calibri" w:hAnsi="Calibri"/>
          <w:i/>
          <w:sz w:val="22"/>
        </w:rPr>
        <w:t>Được, tụi tôi có nhiều dây da để chọn.</w:t>
      </w:r>
    </w:p>
    <w:p>
      <w:pPr>
        <w:spacing w:after="160" w:line="312" w:lineRule="auto"/>
      </w:pPr>
      <w:r>
        <w:rPr>
          <w:rFonts w:ascii="Calibri" w:hAnsi="Calibri"/>
          <w:b/>
          <w:sz w:val="22"/>
        </w:rPr>
        <w:t xml:space="preserve">Mr Zachary: </w:t>
      </w:r>
      <w:r>
        <w:rPr>
          <w:rFonts w:ascii="Calibri" w:hAnsi="Calibri"/>
          <w:sz w:val="22"/>
        </w:rPr>
        <w:t xml:space="preserve">Great, leather looks much more elegant.  </w:t>
      </w:r>
      <w:r>
        <w:rPr>
          <w:rFonts w:ascii="Calibri" w:hAnsi="Calibri"/>
          <w:i/>
          <w:sz w:val="22"/>
        </w:rPr>
        <w:t>Tuyệt, dây da trông sang trọng hơn nhiều.</w:t>
      </w:r>
    </w:p>
    <w:p>
      <w:pPr>
        <w:spacing w:after="160" w:line="312" w:lineRule="auto"/>
      </w:pPr>
      <w:r>
        <w:rPr>
          <w:rFonts w:ascii="Calibri" w:hAnsi="Calibri"/>
          <w:b/>
          <w:sz w:val="22"/>
        </w:rPr>
        <w:t xml:space="preserve">Ms Lan: </w:t>
      </w:r>
      <w:r>
        <w:rPr>
          <w:rFonts w:ascii="Calibri" w:hAnsi="Calibri"/>
          <w:sz w:val="22"/>
        </w:rPr>
        <w:t xml:space="preserve">Actually, could I try a smaller size for these gloves?  </w:t>
      </w:r>
      <w:r>
        <w:rPr>
          <w:rFonts w:ascii="Calibri" w:hAnsi="Calibri"/>
          <w:i/>
          <w:sz w:val="22"/>
        </w:rPr>
        <w:t>Thật ra, tôi thử size nhỏ hơn cho đôi găng tay này được không?</w:t>
      </w:r>
    </w:p>
    <w:p>
      <w:pPr>
        <w:spacing w:after="160" w:line="312" w:lineRule="auto"/>
      </w:pPr>
      <w:r>
        <w:rPr>
          <w:rFonts w:ascii="Calibri" w:hAnsi="Calibri"/>
          <w:b/>
          <w:sz w:val="22"/>
        </w:rPr>
        <w:t xml:space="preserve">Mr Zachary: </w:t>
      </w:r>
      <w:r>
        <w:rPr>
          <w:rFonts w:ascii="Calibri" w:hAnsi="Calibri"/>
          <w:sz w:val="22"/>
        </w:rPr>
        <w:t xml:space="preserve">Yes, here is one size smaller.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Perfect, these fit my hands well now.  </w:t>
      </w:r>
      <w:r>
        <w:rPr>
          <w:rFonts w:ascii="Calibri" w:hAnsi="Calibri"/>
          <w:i/>
          <w:sz w:val="22"/>
        </w:rPr>
        <w:t>Tuyệt vời, giờ đôi này vừa tay tôi rồi.</w:t>
      </w:r>
    </w:p>
    <w:p>
      <w:pPr>
        <w:spacing w:after="160" w:line="312" w:lineRule="auto"/>
      </w:pPr>
      <w:r>
        <w:rPr>
          <w:rFonts w:ascii="Calibri" w:hAnsi="Calibri"/>
          <w:b/>
          <w:sz w:val="22"/>
        </w:rPr>
        <w:t xml:space="preserve">Mr Zachary: </w:t>
      </w:r>
      <w:r>
        <w:rPr>
          <w:rFonts w:ascii="Calibri" w:hAnsi="Calibri"/>
          <w:sz w:val="22"/>
        </w:rPr>
        <w:t xml:space="preserve">Actually, could I choose the silver necklace instead of the gold one?  </w:t>
      </w:r>
      <w:r>
        <w:rPr>
          <w:rFonts w:ascii="Calibri" w:hAnsi="Calibri"/>
          <w:i/>
          <w:sz w:val="22"/>
        </w:rPr>
        <w:t>Thật ra, tôi chọn dây chuyền bạc thay vì vàng được không?</w:t>
      </w:r>
    </w:p>
    <w:p>
      <w:pPr>
        <w:spacing w:after="160" w:line="312" w:lineRule="auto"/>
      </w:pPr>
      <w:r>
        <w:rPr>
          <w:rFonts w:ascii="Calibri" w:hAnsi="Calibri"/>
          <w:b/>
          <w:sz w:val="22"/>
        </w:rPr>
        <w:t xml:space="preserve">Ms Lan: </w:t>
      </w:r>
      <w:r>
        <w:rPr>
          <w:rFonts w:ascii="Calibri" w:hAnsi="Calibri"/>
          <w:sz w:val="22"/>
        </w:rPr>
        <w:t xml:space="preserve">Yes, silver suits your style nicely too.  </w:t>
      </w:r>
      <w:r>
        <w:rPr>
          <w:rFonts w:ascii="Calibri" w:hAnsi="Calibri"/>
          <w:i/>
          <w:sz w:val="22"/>
        </w:rPr>
        <w:t>Được, bạc cũng hợp phong cách của anh lắm.</w:t>
      </w:r>
    </w:p>
    <w:p>
      <w:pPr>
        <w:spacing w:after="160" w:line="312" w:lineRule="auto"/>
      </w:pPr>
      <w:r>
        <w:rPr>
          <w:rFonts w:ascii="Calibri" w:hAnsi="Calibri"/>
          <w:b/>
          <w:sz w:val="22"/>
        </w:rPr>
        <w:t xml:space="preserve">Mr Zachary: </w:t>
      </w:r>
      <w:r>
        <w:rPr>
          <w:rFonts w:ascii="Calibri" w:hAnsi="Calibri"/>
          <w:sz w:val="22"/>
        </w:rPr>
        <w:t xml:space="preserve">Good, I will take the silver one then.  </w:t>
      </w:r>
      <w:r>
        <w:rPr>
          <w:rFonts w:ascii="Calibri" w:hAnsi="Calibri"/>
          <w:i/>
          <w:sz w:val="22"/>
        </w:rPr>
        <w:t>Tốt, vậy tôi lấy dây bạc.</w:t>
      </w:r>
    </w:p>
    <w:p>
      <w:pPr>
        <w:spacing w:after="160" w:line="312" w:lineRule="auto"/>
      </w:pPr>
      <w:r>
        <w:rPr>
          <w:rFonts w:ascii="Calibri" w:hAnsi="Calibri"/>
          <w:b/>
          <w:sz w:val="22"/>
        </w:rPr>
        <w:t xml:space="preserve">Ms Lan: </w:t>
      </w:r>
      <w:r>
        <w:rPr>
          <w:rFonts w:ascii="Calibri" w:hAnsi="Calibri"/>
          <w:sz w:val="22"/>
        </w:rPr>
        <w:t xml:space="preserve">Actually, could I get the crossbody bag instead of this tote?  </w:t>
      </w:r>
      <w:r>
        <w:rPr>
          <w:rFonts w:ascii="Calibri" w:hAnsi="Calibri"/>
          <w:i/>
          <w:sz w:val="22"/>
        </w:rPr>
        <w:t>Thật ra, tôi lấy túi đeo chéo thay vì túi tote này được không?</w:t>
      </w:r>
    </w:p>
    <w:p>
      <w:pPr>
        <w:spacing w:after="160" w:line="312" w:lineRule="auto"/>
      </w:pPr>
      <w:r>
        <w:rPr>
          <w:rFonts w:ascii="Calibri" w:hAnsi="Calibri"/>
          <w:b/>
          <w:sz w:val="22"/>
        </w:rPr>
        <w:t xml:space="preserve">Mr Zachary: </w:t>
      </w:r>
      <w:r>
        <w:rPr>
          <w:rFonts w:ascii="Calibri" w:hAnsi="Calibri"/>
          <w:sz w:val="22"/>
        </w:rPr>
        <w:t xml:space="preserve">Yes, the crossbody style is over here.  </w:t>
      </w:r>
      <w:r>
        <w:rPr>
          <w:rFonts w:ascii="Calibri" w:hAnsi="Calibri"/>
          <w:i/>
          <w:sz w:val="22"/>
        </w:rPr>
        <w:t>Được, kiểu đeo chéo ở đây.</w:t>
      </w:r>
    </w:p>
    <w:p>
      <w:pPr>
        <w:spacing w:after="160" w:line="312" w:lineRule="auto"/>
      </w:pPr>
      <w:r>
        <w:rPr>
          <w:rFonts w:ascii="Calibri" w:hAnsi="Calibri"/>
          <w:b/>
          <w:sz w:val="22"/>
        </w:rPr>
        <w:t xml:space="preserve">Ms Lan: </w:t>
      </w:r>
      <w:r>
        <w:rPr>
          <w:rFonts w:ascii="Calibri" w:hAnsi="Calibri"/>
          <w:sz w:val="22"/>
        </w:rPr>
        <w:t xml:space="preserve">Thank you, that will be easier to carry.  </w:t>
      </w:r>
      <w:r>
        <w:rPr>
          <w:rFonts w:ascii="Calibri" w:hAnsi="Calibri"/>
          <w:i/>
          <w:sz w:val="22"/>
        </w:rPr>
        <w:t>Cảm ơn anh, vậy dễ mang hơn.</w:t>
      </w:r>
    </w:p>
    <w:p>
      <w:pPr>
        <w:spacing w:after="160" w:line="312" w:lineRule="auto"/>
      </w:pPr>
      <w:r>
        <w:rPr>
          <w:rFonts w:ascii="Calibri" w:hAnsi="Calibri"/>
          <w:b/>
          <w:sz w:val="22"/>
        </w:rPr>
        <w:t xml:space="preserve">Mr Zachary: </w:t>
      </w:r>
      <w:r>
        <w:rPr>
          <w:rFonts w:ascii="Calibri" w:hAnsi="Calibri"/>
          <w:sz w:val="22"/>
        </w:rPr>
        <w:t xml:space="preserve">Actually, could I try a lower heel than this one?  </w:t>
      </w:r>
      <w:r>
        <w:rPr>
          <w:rFonts w:ascii="Calibri" w:hAnsi="Calibri"/>
          <w:i/>
          <w:sz w:val="22"/>
        </w:rPr>
        <w:t>Thật ra, tôi thử gót thấp hơn cái này được không?</w:t>
      </w:r>
    </w:p>
    <w:p>
      <w:pPr>
        <w:spacing w:after="160" w:line="312" w:lineRule="auto"/>
      </w:pPr>
      <w:r>
        <w:rPr>
          <w:rFonts w:ascii="Calibri" w:hAnsi="Calibri"/>
          <w:b/>
          <w:sz w:val="22"/>
        </w:rPr>
        <w:t xml:space="preserve">Ms Lan: </w:t>
      </w:r>
      <w:r>
        <w:rPr>
          <w:rFonts w:ascii="Calibri" w:hAnsi="Calibri"/>
          <w:sz w:val="22"/>
        </w:rPr>
        <w:t xml:space="preserve">Yes, this pair has a much shorter heel.  </w:t>
      </w:r>
      <w:r>
        <w:rPr>
          <w:rFonts w:ascii="Calibri" w:hAnsi="Calibri"/>
          <w:i/>
          <w:sz w:val="22"/>
        </w:rPr>
        <w:t>Được, đôi này có gót thấp hơn nhiều.</w:t>
      </w:r>
    </w:p>
    <w:p>
      <w:pPr>
        <w:spacing w:after="160" w:line="312" w:lineRule="auto"/>
      </w:pPr>
      <w:r>
        <w:rPr>
          <w:rFonts w:ascii="Calibri" w:hAnsi="Calibri"/>
          <w:b/>
          <w:sz w:val="22"/>
        </w:rPr>
        <w:t xml:space="preserve">Mr Zachary: </w:t>
      </w:r>
      <w:r>
        <w:rPr>
          <w:rFonts w:ascii="Calibri" w:hAnsi="Calibri"/>
          <w:sz w:val="22"/>
        </w:rPr>
        <w:t xml:space="preserve">Good, that will be more comfortable to walk in.  </w:t>
      </w:r>
      <w:r>
        <w:rPr>
          <w:rFonts w:ascii="Calibri" w:hAnsi="Calibri"/>
          <w:i/>
          <w:sz w:val="22"/>
        </w:rPr>
        <w:t>Tốt, vậy đi lại thoải mái hơn.</w:t>
      </w:r>
    </w:p>
    <w:p>
      <w:pPr>
        <w:spacing w:after="160" w:line="312" w:lineRule="auto"/>
      </w:pPr>
      <w:r>
        <w:rPr>
          <w:rFonts w:ascii="Calibri" w:hAnsi="Calibri"/>
          <w:b/>
          <w:sz w:val="22"/>
        </w:rPr>
        <w:t xml:space="preserve">Ms Lan: </w:t>
      </w:r>
      <w:r>
        <w:rPr>
          <w:rFonts w:ascii="Calibri" w:hAnsi="Calibri"/>
          <w:sz w:val="22"/>
        </w:rPr>
        <w:t xml:space="preserve">Actually, could I try the one-piece instead of the two-piece?  </w:t>
      </w:r>
      <w:r>
        <w:rPr>
          <w:rFonts w:ascii="Calibri" w:hAnsi="Calibri"/>
          <w:i/>
          <w:sz w:val="22"/>
        </w:rPr>
        <w:t>Thật ra, tôi thử đồ bơi liền thân thay vì hai mảnh được không?</w:t>
      </w:r>
    </w:p>
    <w:p>
      <w:pPr>
        <w:spacing w:after="160" w:line="312" w:lineRule="auto"/>
      </w:pPr>
      <w:r>
        <w:rPr>
          <w:rFonts w:ascii="Calibri" w:hAnsi="Calibri"/>
          <w:b/>
          <w:sz w:val="22"/>
        </w:rPr>
        <w:t xml:space="preserve">Mr Zachary: </w:t>
      </w:r>
      <w:r>
        <w:rPr>
          <w:rFonts w:ascii="Calibri" w:hAnsi="Calibri"/>
          <w:sz w:val="22"/>
        </w:rPr>
        <w:t xml:space="preserve">Yes, the one-piece is on the shelf behind you.  </w:t>
      </w:r>
      <w:r>
        <w:rPr>
          <w:rFonts w:ascii="Calibri" w:hAnsi="Calibri"/>
          <w:i/>
          <w:sz w:val="22"/>
        </w:rPr>
        <w:t>Được, đồ liền thân ở kệ phía sau chị.</w:t>
      </w:r>
    </w:p>
    <w:p>
      <w:pPr>
        <w:spacing w:after="160" w:line="312" w:lineRule="auto"/>
      </w:pPr>
      <w:r>
        <w:rPr>
          <w:rFonts w:ascii="Calibri" w:hAnsi="Calibri"/>
          <w:b/>
          <w:sz w:val="22"/>
        </w:rPr>
        <w:t xml:space="preserve">Ms Lan: </w:t>
      </w:r>
      <w:r>
        <w:rPr>
          <w:rFonts w:ascii="Calibri" w:hAnsi="Calibri"/>
          <w:sz w:val="22"/>
        </w:rPr>
        <w:t xml:space="preserve">Thank you, that feels more comfortable for swimming laps.  </w:t>
      </w:r>
      <w:r>
        <w:rPr>
          <w:rFonts w:ascii="Calibri" w:hAnsi="Calibri"/>
          <w:i/>
          <w:sz w:val="22"/>
        </w:rPr>
        <w:t>Cảm ơn anh, cái đó thoải mái hơn khi bơi.</w:t>
      </w:r>
    </w:p>
    <w:p>
      <w:pPr>
        <w:spacing w:after="160" w:line="312" w:lineRule="auto"/>
      </w:pPr>
      <w:r>
        <w:rPr>
          <w:rFonts w:ascii="Calibri" w:hAnsi="Calibri"/>
          <w:b/>
          <w:sz w:val="22"/>
        </w:rPr>
        <w:t xml:space="preserve">Mr Zachary: </w:t>
      </w:r>
      <w:r>
        <w:rPr>
          <w:rFonts w:ascii="Calibri" w:hAnsi="Calibri"/>
          <w:sz w:val="22"/>
        </w:rPr>
        <w:t xml:space="preserve">Actually, could I choose the pirate costume instead of the wizard one?  </w:t>
      </w:r>
      <w:r>
        <w:rPr>
          <w:rFonts w:ascii="Calibri" w:hAnsi="Calibri"/>
          <w:i/>
          <w:sz w:val="22"/>
        </w:rPr>
        <w:t>Thật ra, tôi chọn trang phục cướp biển thay vì phù thủy được không?</w:t>
      </w:r>
    </w:p>
    <w:p>
      <w:pPr>
        <w:spacing w:after="160" w:line="312" w:lineRule="auto"/>
      </w:pPr>
      <w:r>
        <w:rPr>
          <w:rFonts w:ascii="Calibri" w:hAnsi="Calibri"/>
          <w:b/>
          <w:sz w:val="22"/>
        </w:rPr>
        <w:t xml:space="preserve">Ms Lan: </w:t>
      </w:r>
      <w:r>
        <w:rPr>
          <w:rFonts w:ascii="Calibri" w:hAnsi="Calibri"/>
          <w:sz w:val="22"/>
        </w:rPr>
        <w:t xml:space="preserve">Yes, the pirate costume is in this size too.  </w:t>
      </w:r>
      <w:r>
        <w:rPr>
          <w:rFonts w:ascii="Calibri" w:hAnsi="Calibri"/>
          <w:i/>
          <w:sz w:val="22"/>
        </w:rPr>
        <w:t>Được, trang phục cướp biển cũng có size này.</w:t>
      </w:r>
    </w:p>
    <w:p>
      <w:pPr>
        <w:spacing w:after="160" w:line="312" w:lineRule="auto"/>
      </w:pPr>
      <w:r>
        <w:rPr>
          <w:rFonts w:ascii="Calibri" w:hAnsi="Calibri"/>
          <w:b/>
          <w:sz w:val="22"/>
        </w:rPr>
        <w:t xml:space="preserve">Mr Zachary: </w:t>
      </w:r>
      <w:r>
        <w:rPr>
          <w:rFonts w:ascii="Calibri" w:hAnsi="Calibri"/>
          <w:sz w:val="22"/>
        </w:rPr>
        <w:t xml:space="preserve">Great, that looks like more fun anyway.  </w:t>
      </w:r>
      <w:r>
        <w:rPr>
          <w:rFonts w:ascii="Calibri" w:hAnsi="Calibri"/>
          <w:i/>
          <w:sz w:val="22"/>
        </w:rPr>
        <w:t>Tuyệt, đằng nào trông cũng vui hơn.</w:t>
      </w:r>
    </w:p>
    <w:p>
      <w:pPr>
        <w:spacing w:after="160" w:line="312" w:lineRule="auto"/>
      </w:pPr>
      <w:r>
        <w:rPr>
          <w:rFonts w:ascii="Calibri" w:hAnsi="Calibri"/>
          <w:b/>
          <w:sz w:val="22"/>
        </w:rPr>
        <w:t xml:space="preserve">Ms Lan: </w:t>
      </w:r>
      <w:r>
        <w:rPr>
          <w:rFonts w:ascii="Calibri" w:hAnsi="Calibri"/>
          <w:sz w:val="22"/>
        </w:rPr>
        <w:t xml:space="preserve">Actually, could I get this undershirt in a size larger?  </w:t>
      </w:r>
      <w:r>
        <w:rPr>
          <w:rFonts w:ascii="Calibri" w:hAnsi="Calibri"/>
          <w:i/>
          <w:sz w:val="22"/>
        </w:rPr>
        <w:t>Thật ra, tôi lấy áo lót trong này size lớn hơn được không?</w:t>
      </w:r>
    </w:p>
    <w:p>
      <w:pPr>
        <w:spacing w:after="160" w:line="312" w:lineRule="auto"/>
      </w:pPr>
      <w:r>
        <w:rPr>
          <w:rFonts w:ascii="Calibri" w:hAnsi="Calibri"/>
          <w:b/>
          <w:sz w:val="22"/>
        </w:rPr>
        <w:t xml:space="preserve">Mr Zachary: </w:t>
      </w:r>
      <w:r>
        <w:rPr>
          <w:rFonts w:ascii="Calibri" w:hAnsi="Calibri"/>
          <w:sz w:val="22"/>
        </w:rPr>
        <w:t xml:space="preserve">Yes, let me check the next size up.  </w:t>
      </w:r>
      <w:r>
        <w:rPr>
          <w:rFonts w:ascii="Calibri" w:hAnsi="Calibri"/>
          <w:i/>
          <w:sz w:val="22"/>
        </w:rPr>
        <w:t>Được, để tôi kiểm tra size lớn hơn.</w:t>
      </w:r>
    </w:p>
    <w:p>
      <w:pPr>
        <w:spacing w:after="160" w:line="312" w:lineRule="auto"/>
      </w:pPr>
      <w:r>
        <w:rPr>
          <w:rFonts w:ascii="Calibri" w:hAnsi="Calibri"/>
          <w:b/>
          <w:sz w:val="22"/>
        </w:rPr>
        <w:t xml:space="preserve">Ms Lan: </w:t>
      </w:r>
      <w:r>
        <w:rPr>
          <w:rFonts w:ascii="Calibri" w:hAnsi="Calibri"/>
          <w:sz w:val="22"/>
        </w:rPr>
        <w:t xml:space="preserve">Thank you, this will be more comfortable under my shirt.  </w:t>
      </w:r>
      <w:r>
        <w:rPr>
          <w:rFonts w:ascii="Calibri" w:hAnsi="Calibri"/>
          <w:i/>
          <w:sz w:val="22"/>
        </w:rPr>
        <w:t>Cảm ơn anh, cái này sẽ thoải mái hơn khi mặc dưới áo.</w:t>
      </w:r>
    </w:p>
    <w:p>
      <w:pPr>
        <w:spacing w:after="160" w:line="312" w:lineRule="auto"/>
      </w:pPr>
      <w:r>
        <w:rPr>
          <w:rFonts w:ascii="Calibri" w:hAnsi="Calibri"/>
          <w:b/>
          <w:sz w:val="22"/>
        </w:rPr>
        <w:t xml:space="preserve">Mr Zachary: </w:t>
      </w:r>
      <w:r>
        <w:rPr>
          <w:rFonts w:ascii="Calibri" w:hAnsi="Calibri"/>
          <w:sz w:val="22"/>
        </w:rPr>
        <w:t xml:space="preserve">Actually, could I feel the smoother fabric version instead?  </w:t>
      </w:r>
      <w:r>
        <w:rPr>
          <w:rFonts w:ascii="Calibri" w:hAnsi="Calibri"/>
          <w:i/>
          <w:sz w:val="22"/>
        </w:rPr>
        <w:t>Thật ra, tôi sờ thử loại vải mịn hơn được không?</w:t>
      </w:r>
    </w:p>
    <w:p>
      <w:pPr>
        <w:spacing w:after="160" w:line="312" w:lineRule="auto"/>
      </w:pPr>
      <w:r>
        <w:rPr>
          <w:rFonts w:ascii="Calibri" w:hAnsi="Calibri"/>
          <w:b/>
          <w:sz w:val="22"/>
        </w:rPr>
        <w:t xml:space="preserve">Ms Lan: </w:t>
      </w:r>
      <w:r>
        <w:rPr>
          <w:rFonts w:ascii="Calibri" w:hAnsi="Calibri"/>
          <w:sz w:val="22"/>
        </w:rPr>
        <w:t xml:space="preserve">Yes, this one here is much smoother.  </w:t>
      </w:r>
      <w:r>
        <w:rPr>
          <w:rFonts w:ascii="Calibri" w:hAnsi="Calibri"/>
          <w:i/>
          <w:sz w:val="22"/>
        </w:rPr>
        <w:t>Được, cái này mịn hơn nhiều.</w:t>
      </w:r>
    </w:p>
    <w:p>
      <w:pPr>
        <w:spacing w:after="160" w:line="312" w:lineRule="auto"/>
      </w:pPr>
      <w:r>
        <w:rPr>
          <w:rFonts w:ascii="Calibri" w:hAnsi="Calibri"/>
          <w:b/>
          <w:sz w:val="22"/>
        </w:rPr>
        <w:t xml:space="preserve">Mr Zachary: </w:t>
      </w:r>
      <w:r>
        <w:rPr>
          <w:rFonts w:ascii="Calibri" w:hAnsi="Calibri"/>
          <w:sz w:val="22"/>
        </w:rPr>
        <w:t xml:space="preserve">Good, I prefer this texture much more.  </w:t>
      </w:r>
      <w:r>
        <w:rPr>
          <w:rFonts w:ascii="Calibri" w:hAnsi="Calibri"/>
          <w:i/>
          <w:sz w:val="22"/>
        </w:rPr>
        <w:t>Tốt, tôi thích kết cấu này hơn nhiều.</w:t>
      </w:r>
    </w:p>
    <w:p>
      <w:pPr>
        <w:spacing w:after="160" w:line="312" w:lineRule="auto"/>
      </w:pPr>
      <w:r>
        <w:rPr>
          <w:rFonts w:ascii="Calibri" w:hAnsi="Calibri"/>
          <w:b/>
          <w:sz w:val="22"/>
        </w:rPr>
        <w:t xml:space="preserve">Ms Lan: </w:t>
      </w:r>
      <w:r>
        <w:rPr>
          <w:rFonts w:ascii="Calibri" w:hAnsi="Calibri"/>
          <w:sz w:val="22"/>
        </w:rPr>
        <w:t xml:space="preserve">Actually, could I try the button-down collar instead of this one?  </w:t>
      </w:r>
      <w:r>
        <w:rPr>
          <w:rFonts w:ascii="Calibri" w:hAnsi="Calibri"/>
          <w:i/>
          <w:sz w:val="22"/>
        </w:rPr>
        <w:t>Thật ra, tôi thử cổ áo cài nút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that style is right on this shelf.  </w:t>
      </w:r>
      <w:r>
        <w:rPr>
          <w:rFonts w:ascii="Calibri" w:hAnsi="Calibri"/>
          <w:i/>
          <w:sz w:val="22"/>
        </w:rPr>
        <w:t>Được, kiểu đó ở ngay kệ này.</w:t>
      </w:r>
    </w:p>
    <w:p>
      <w:pPr>
        <w:spacing w:after="160" w:line="312" w:lineRule="auto"/>
      </w:pPr>
      <w:r>
        <w:rPr>
          <w:rFonts w:ascii="Calibri" w:hAnsi="Calibri"/>
          <w:b/>
          <w:sz w:val="22"/>
        </w:rPr>
        <w:t xml:space="preserve">Ms Lan: </w:t>
      </w:r>
      <w:r>
        <w:rPr>
          <w:rFonts w:ascii="Calibri" w:hAnsi="Calibri"/>
          <w:sz w:val="22"/>
        </w:rPr>
        <w:t xml:space="preserve">Perfect, that looks more polished for work.  </w:t>
      </w:r>
      <w:r>
        <w:rPr>
          <w:rFonts w:ascii="Calibri" w:hAnsi="Calibri"/>
          <w:i/>
          <w:sz w:val="22"/>
        </w:rPr>
        <w:t>Tuyệt vời, cái đó trông chỉn chu hơn cho đi làm.</w:t>
      </w:r>
    </w:p>
    <w:p>
      <w:pPr>
        <w:spacing w:after="160" w:line="312" w:lineRule="auto"/>
      </w:pPr>
      <w:r>
        <w:rPr>
          <w:rFonts w:ascii="Calibri" w:hAnsi="Calibri"/>
          <w:b/>
          <w:sz w:val="22"/>
        </w:rPr>
        <w:t xml:space="preserve">Mr Zachary: </w:t>
      </w:r>
      <w:r>
        <w:rPr>
          <w:rFonts w:ascii="Calibri" w:hAnsi="Calibri"/>
          <w:sz w:val="22"/>
        </w:rPr>
        <w:t xml:space="preserve">Actually, could I get the zip-up version instead of the buttoned one?  </w:t>
      </w:r>
      <w:r>
        <w:rPr>
          <w:rFonts w:ascii="Calibri" w:hAnsi="Calibri"/>
          <w:i/>
          <w:sz w:val="22"/>
        </w:rPr>
        <w:t>Thật ra, tôi lấy loại khóa kéo thay vì cài nút được không?</w:t>
      </w:r>
    </w:p>
    <w:p>
      <w:pPr>
        <w:spacing w:after="160" w:line="312" w:lineRule="auto"/>
      </w:pPr>
      <w:r>
        <w:rPr>
          <w:rFonts w:ascii="Calibri" w:hAnsi="Calibri"/>
          <w:b/>
          <w:sz w:val="22"/>
        </w:rPr>
        <w:t xml:space="preserve">Ms Lan: </w:t>
      </w:r>
      <w:r>
        <w:rPr>
          <w:rFonts w:ascii="Calibri" w:hAnsi="Calibri"/>
          <w:sz w:val="22"/>
        </w:rPr>
        <w:t xml:space="preserve">Yes, the zip-up style is easier to put on too.  </w:t>
      </w:r>
      <w:r>
        <w:rPr>
          <w:rFonts w:ascii="Calibri" w:hAnsi="Calibri"/>
          <w:i/>
          <w:sz w:val="22"/>
        </w:rPr>
        <w:t>Được, kiểu khóa kéo cũng dễ mặc hơn.</w:t>
      </w:r>
    </w:p>
    <w:p>
      <w:pPr>
        <w:spacing w:after="160" w:line="312" w:lineRule="auto"/>
      </w:pPr>
      <w:r>
        <w:rPr>
          <w:rFonts w:ascii="Calibri" w:hAnsi="Calibri"/>
          <w:b/>
          <w:sz w:val="22"/>
        </w:rPr>
        <w:t xml:space="preserve">Mr Zachary: </w:t>
      </w:r>
      <w:r>
        <w:rPr>
          <w:rFonts w:ascii="Calibri" w:hAnsi="Calibri"/>
          <w:sz w:val="22"/>
        </w:rPr>
        <w:t xml:space="preserve">Good, that will save me time in the morning.  </w:t>
      </w:r>
      <w:r>
        <w:rPr>
          <w:rFonts w:ascii="Calibri" w:hAnsi="Calibri"/>
          <w:i/>
          <w:sz w:val="22"/>
        </w:rPr>
        <w:t>Tốt,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Actually, could I choose the brown wallet instead of the black one?  </w:t>
      </w:r>
      <w:r>
        <w:rPr>
          <w:rFonts w:ascii="Calibri" w:hAnsi="Calibri"/>
          <w:i/>
          <w:sz w:val="22"/>
        </w:rPr>
        <w:t>Thật ra, tôi chọn ví màu nâu thay vì đen được không?</w:t>
      </w:r>
    </w:p>
    <w:p>
      <w:pPr>
        <w:spacing w:after="160" w:line="312" w:lineRule="auto"/>
      </w:pPr>
      <w:r>
        <w:rPr>
          <w:rFonts w:ascii="Calibri" w:hAnsi="Calibri"/>
          <w:b/>
          <w:sz w:val="22"/>
        </w:rPr>
        <w:t xml:space="preserve">Mr Zachary: </w:t>
      </w:r>
      <w:r>
        <w:rPr>
          <w:rFonts w:ascii="Calibri" w:hAnsi="Calibri"/>
          <w:sz w:val="22"/>
        </w:rPr>
        <w:t xml:space="preserve">Yes, brown pairs nicely with your bag too.  </w:t>
      </w:r>
      <w:r>
        <w:rPr>
          <w:rFonts w:ascii="Calibri" w:hAnsi="Calibri"/>
          <w:i/>
          <w:sz w:val="22"/>
        </w:rPr>
        <w:t>Được, nâu cũng hợp với túi xách của chị.</w:t>
      </w:r>
    </w:p>
    <w:p>
      <w:pPr>
        <w:spacing w:after="160" w:line="312" w:lineRule="auto"/>
      </w:pPr>
      <w:r>
        <w:rPr>
          <w:rFonts w:ascii="Calibri" w:hAnsi="Calibri"/>
          <w:b/>
          <w:sz w:val="22"/>
        </w:rPr>
        <w:t xml:space="preserve">Ms Lan: </w:t>
      </w:r>
      <w:r>
        <w:rPr>
          <w:rFonts w:ascii="Calibri" w:hAnsi="Calibri"/>
          <w:sz w:val="22"/>
        </w:rPr>
        <w:t xml:space="preserve">Good, I will take the brown one then.  </w:t>
      </w:r>
      <w:r>
        <w:rPr>
          <w:rFonts w:ascii="Calibri" w:hAnsi="Calibri"/>
          <w:i/>
          <w:sz w:val="22"/>
        </w:rPr>
        <w:t>Tốt, vậy tôi lấy màu nâu.</w:t>
      </w:r>
    </w:p>
    <w:p>
      <w:pPr>
        <w:spacing w:after="160" w:line="312" w:lineRule="auto"/>
      </w:pPr>
      <w:r>
        <w:rPr>
          <w:rFonts w:ascii="Calibri" w:hAnsi="Calibri"/>
          <w:b/>
          <w:sz w:val="22"/>
        </w:rPr>
        <w:t xml:space="preserve">Mr Zachary: </w:t>
      </w:r>
      <w:r>
        <w:rPr>
          <w:rFonts w:ascii="Calibri" w:hAnsi="Calibri"/>
          <w:sz w:val="22"/>
        </w:rPr>
        <w:t xml:space="preserve">Actually, could I try the longer raincoat instead of this short one?  </w:t>
      </w:r>
      <w:r>
        <w:rPr>
          <w:rFonts w:ascii="Calibri" w:hAnsi="Calibri"/>
          <w:i/>
          <w:sz w:val="22"/>
        </w:rPr>
        <w:t>Thật ra, tôi thử áo mưa dài hơn thay vì cái ngắn này được không?</w:t>
      </w:r>
    </w:p>
    <w:p>
      <w:pPr>
        <w:spacing w:after="160" w:line="312" w:lineRule="auto"/>
      </w:pPr>
      <w:r>
        <w:rPr>
          <w:rFonts w:ascii="Calibri" w:hAnsi="Calibri"/>
          <w:b/>
          <w:sz w:val="22"/>
        </w:rPr>
        <w:t xml:space="preserve">Ms Lan: </w:t>
      </w:r>
      <w:r>
        <w:rPr>
          <w:rFonts w:ascii="Calibri" w:hAnsi="Calibri"/>
          <w:sz w:val="22"/>
        </w:rPr>
        <w:t xml:space="preserve">Yes, the longer one covers more of your legs.  </w:t>
      </w:r>
      <w:r>
        <w:rPr>
          <w:rFonts w:ascii="Calibri" w:hAnsi="Calibri"/>
          <w:i/>
          <w:sz w:val="22"/>
        </w:rPr>
        <w:t>Được, cái dài hơn che kín chân hơn.</w:t>
      </w:r>
    </w:p>
    <w:p>
      <w:pPr>
        <w:spacing w:after="160" w:line="312" w:lineRule="auto"/>
      </w:pPr>
      <w:r>
        <w:rPr>
          <w:rFonts w:ascii="Calibri" w:hAnsi="Calibri"/>
          <w:b/>
          <w:sz w:val="22"/>
        </w:rPr>
        <w:t xml:space="preserve">Mr Zachary: </w:t>
      </w:r>
      <w:r>
        <w:rPr>
          <w:rFonts w:ascii="Calibri" w:hAnsi="Calibri"/>
          <w:sz w:val="22"/>
        </w:rPr>
        <w:t xml:space="preserve">Perfect, that will keep me drier.  </w:t>
      </w:r>
      <w:r>
        <w:rPr>
          <w:rFonts w:ascii="Calibri" w:hAnsi="Calibri"/>
          <w:i/>
          <w:sz w:val="22"/>
        </w:rPr>
        <w:t>Tuyệt vời, vậy sẽ giữ tôi khô ráo hơn.</w:t>
      </w:r>
    </w:p>
    <w:p>
      <w:pPr>
        <w:spacing w:after="160" w:line="312" w:lineRule="auto"/>
      </w:pPr>
      <w:r>
        <w:rPr>
          <w:rFonts w:ascii="Calibri" w:hAnsi="Calibri"/>
          <w:b/>
          <w:sz w:val="22"/>
        </w:rPr>
        <w:t xml:space="preserve">Ms Lan: </w:t>
      </w:r>
      <w:r>
        <w:rPr>
          <w:rFonts w:ascii="Calibri" w:hAnsi="Calibri"/>
          <w:sz w:val="22"/>
        </w:rPr>
        <w:t xml:space="preserve">Actually, could I try the round frames instead of the square ones?  </w:t>
      </w:r>
      <w:r>
        <w:rPr>
          <w:rFonts w:ascii="Calibri" w:hAnsi="Calibri"/>
          <w:i/>
          <w:sz w:val="22"/>
        </w:rPr>
        <w:t>Thật ra, tôi thử kính gọng tròn thay vì gọng vuông được không?</w:t>
      </w:r>
    </w:p>
    <w:p>
      <w:pPr>
        <w:spacing w:after="160" w:line="312" w:lineRule="auto"/>
      </w:pPr>
      <w:r>
        <w:rPr>
          <w:rFonts w:ascii="Calibri" w:hAnsi="Calibri"/>
          <w:b/>
          <w:sz w:val="22"/>
        </w:rPr>
        <w:t xml:space="preserve">Mr Zachary: </w:t>
      </w:r>
      <w:r>
        <w:rPr>
          <w:rFonts w:ascii="Calibri" w:hAnsi="Calibri"/>
          <w:sz w:val="22"/>
        </w:rPr>
        <w:t xml:space="preserve">Yes, the round frames suit your face shape too.  </w:t>
      </w:r>
      <w:r>
        <w:rPr>
          <w:rFonts w:ascii="Calibri" w:hAnsi="Calibri"/>
          <w:i/>
          <w:sz w:val="22"/>
        </w:rPr>
        <w:t>Được, gọng tròn cũng hợp khuôn mặt chị.</w:t>
      </w:r>
    </w:p>
    <w:p>
      <w:pPr>
        <w:spacing w:after="160" w:line="312" w:lineRule="auto"/>
      </w:pPr>
      <w:r>
        <w:rPr>
          <w:rFonts w:ascii="Calibri" w:hAnsi="Calibri"/>
          <w:b/>
          <w:sz w:val="22"/>
        </w:rPr>
        <w:t xml:space="preserve">Ms Lan: </w:t>
      </w:r>
      <w:r>
        <w:rPr>
          <w:rFonts w:ascii="Calibri" w:hAnsi="Calibri"/>
          <w:sz w:val="22"/>
        </w:rPr>
        <w:t xml:space="preserve">Great, I will go with the round ones.  </w:t>
      </w:r>
      <w:r>
        <w:rPr>
          <w:rFonts w:ascii="Calibri" w:hAnsi="Calibri"/>
          <w:i/>
          <w:sz w:val="22"/>
        </w:rPr>
        <w:t>Tuyệt, vậy tôi chọn gọng tròn.</w:t>
      </w:r>
    </w:p>
    <w:p>
      <w:pPr>
        <w:spacing w:after="160" w:line="312" w:lineRule="auto"/>
      </w:pPr>
      <w:r>
        <w:rPr>
          <w:rFonts w:ascii="Calibri" w:hAnsi="Calibri"/>
          <w:b/>
          <w:sz w:val="22"/>
        </w:rPr>
        <w:t xml:space="preserve">Mr Zachary: </w:t>
      </w:r>
      <w:r>
        <w:rPr>
          <w:rFonts w:ascii="Calibri" w:hAnsi="Calibri"/>
          <w:sz w:val="22"/>
        </w:rPr>
        <w:t xml:space="preserve">Actually, could I wear the navy suit instead of the black one tonight?  </w:t>
      </w:r>
      <w:r>
        <w:rPr>
          <w:rFonts w:ascii="Calibri" w:hAnsi="Calibri"/>
          <w:i/>
          <w:sz w:val="22"/>
        </w:rPr>
        <w:t>Thật ra, tối nay tôi mặc bộ vest navy thay vì đen được không?</w:t>
      </w:r>
    </w:p>
    <w:p>
      <w:pPr>
        <w:spacing w:after="160" w:line="312" w:lineRule="auto"/>
      </w:pPr>
      <w:r>
        <w:rPr>
          <w:rFonts w:ascii="Calibri" w:hAnsi="Calibri"/>
          <w:b/>
          <w:sz w:val="22"/>
        </w:rPr>
        <w:t xml:space="preserve">Ms Lan: </w:t>
      </w:r>
      <w:r>
        <w:rPr>
          <w:rFonts w:ascii="Calibri" w:hAnsi="Calibri"/>
          <w:sz w:val="22"/>
        </w:rPr>
        <w:t xml:space="preserve">Yes, navy looks great under evening lights too.  </w:t>
      </w:r>
      <w:r>
        <w:rPr>
          <w:rFonts w:ascii="Calibri" w:hAnsi="Calibri"/>
          <w:i/>
          <w:sz w:val="22"/>
        </w:rPr>
        <w:t>Được, navy cũng đẹp dưới ánh đèn tối lắm.</w:t>
      </w:r>
    </w:p>
    <w:p>
      <w:pPr>
        <w:spacing w:after="160" w:line="312" w:lineRule="auto"/>
      </w:pPr>
      <w:r>
        <w:rPr>
          <w:rFonts w:ascii="Calibri" w:hAnsi="Calibri"/>
          <w:b/>
          <w:sz w:val="22"/>
        </w:rPr>
        <w:t xml:space="preserve">Mr Zachary: </w:t>
      </w:r>
      <w:r>
        <w:rPr>
          <w:rFonts w:ascii="Calibri" w:hAnsi="Calibri"/>
          <w:sz w:val="22"/>
        </w:rPr>
        <w:t xml:space="preserve">Good, I will wear the navy suit then.  </w:t>
      </w:r>
      <w:r>
        <w:rPr>
          <w:rFonts w:ascii="Calibri" w:hAnsi="Calibri"/>
          <w:i/>
          <w:sz w:val="22"/>
        </w:rPr>
        <w:t>Tốt, vậy tôi mặc bộ navy.</w:t>
      </w:r>
    </w:p>
    <w:p>
      <w:pPr>
        <w:spacing w:after="160" w:line="312" w:lineRule="auto"/>
      </w:pPr>
      <w:r>
        <w:rPr>
          <w:rFonts w:ascii="Calibri" w:hAnsi="Calibri"/>
          <w:b/>
          <w:sz w:val="22"/>
        </w:rPr>
        <w:t xml:space="preserve">Ms Lan: </w:t>
      </w:r>
      <w:r>
        <w:rPr>
          <w:rFonts w:ascii="Calibri" w:hAnsi="Calibri"/>
          <w:sz w:val="22"/>
        </w:rPr>
        <w:t xml:space="preserve">Actually, could I exchange these pyjamas for a smaller size?  </w:t>
      </w:r>
      <w:r>
        <w:rPr>
          <w:rFonts w:ascii="Calibri" w:hAnsi="Calibri"/>
          <w:i/>
          <w:sz w:val="22"/>
        </w:rPr>
        <w:t>Thật ra, tôi đổi bộ đồ ngủ này sang size nhỏ hơn được không?</w:t>
      </w:r>
    </w:p>
    <w:p>
      <w:pPr>
        <w:spacing w:after="160" w:line="312" w:lineRule="auto"/>
      </w:pPr>
      <w:r>
        <w:rPr>
          <w:rFonts w:ascii="Calibri" w:hAnsi="Calibri"/>
          <w:b/>
          <w:sz w:val="22"/>
        </w:rPr>
        <w:t xml:space="preserve">Mr Zachary: </w:t>
      </w:r>
      <w:r>
        <w:rPr>
          <w:rFonts w:ascii="Calibri" w:hAnsi="Calibri"/>
          <w:sz w:val="22"/>
        </w:rPr>
        <w:t xml:space="preserve">Yes, here is a size down for you.  </w:t>
      </w:r>
      <w:r>
        <w:rPr>
          <w:rFonts w:ascii="Calibri" w:hAnsi="Calibri"/>
          <w:i/>
          <w:sz w:val="22"/>
        </w:rPr>
        <w:t>Được, đây là size nhỏ hơn một cỡ.</w:t>
      </w:r>
    </w:p>
    <w:p>
      <w:pPr>
        <w:spacing w:after="160" w:line="312" w:lineRule="auto"/>
      </w:pPr>
      <w:r>
        <w:rPr>
          <w:rFonts w:ascii="Calibri" w:hAnsi="Calibri"/>
          <w:b/>
          <w:sz w:val="22"/>
        </w:rPr>
        <w:t xml:space="preserve">Ms Lan: </w:t>
      </w:r>
      <w:r>
        <w:rPr>
          <w:rFonts w:ascii="Calibri" w:hAnsi="Calibri"/>
          <w:sz w:val="22"/>
        </w:rPr>
        <w:t xml:space="preserve">Thank you, this fits much more comfortably.  </w:t>
      </w:r>
      <w:r>
        <w:rPr>
          <w:rFonts w:ascii="Calibri" w:hAnsi="Calibri"/>
          <w:i/>
          <w:sz w:val="22"/>
        </w:rPr>
        <w:t>Cảm ơn anh, cái này mặc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my daughter try the princess costume instead of the fairy one?  </w:t>
      </w:r>
      <w:r>
        <w:rPr>
          <w:rFonts w:ascii="Calibri" w:hAnsi="Calibri"/>
          <w:i/>
          <w:sz w:val="22"/>
        </w:rPr>
        <w:t>Thật ra, con gái tôi thử trang phục công chúa thay vì tiên được không?</w:t>
      </w:r>
    </w:p>
    <w:p>
      <w:pPr>
        <w:spacing w:after="160" w:line="312" w:lineRule="auto"/>
      </w:pPr>
      <w:r>
        <w:rPr>
          <w:rFonts w:ascii="Calibri" w:hAnsi="Calibri"/>
          <w:b/>
          <w:sz w:val="22"/>
        </w:rPr>
        <w:t xml:space="preserve">Ms Lan: </w:t>
      </w:r>
      <w:r>
        <w:rPr>
          <w:rFonts w:ascii="Calibri" w:hAnsi="Calibri"/>
          <w:sz w:val="22"/>
        </w:rPr>
        <w:t xml:space="preserve">Yes, the princess costume is right this way.  </w:t>
      </w:r>
      <w:r>
        <w:rPr>
          <w:rFonts w:ascii="Calibri" w:hAnsi="Calibri"/>
          <w:i/>
          <w:sz w:val="22"/>
        </w:rPr>
        <w:t>Được, trang phục công chúa ở lối này.</w:t>
      </w:r>
    </w:p>
    <w:p>
      <w:pPr>
        <w:spacing w:after="160" w:line="312" w:lineRule="auto"/>
      </w:pPr>
      <w:r>
        <w:rPr>
          <w:rFonts w:ascii="Calibri" w:hAnsi="Calibri"/>
          <w:b/>
          <w:sz w:val="22"/>
        </w:rPr>
        <w:t xml:space="preserve">Mr Zachary: </w:t>
      </w:r>
      <w:r>
        <w:rPr>
          <w:rFonts w:ascii="Calibri" w:hAnsi="Calibri"/>
          <w:sz w:val="22"/>
        </w:rPr>
        <w:t xml:space="preserve">Perfect, she has been wanting that one anyway.  </w:t>
      </w:r>
      <w:r>
        <w:rPr>
          <w:rFonts w:ascii="Calibri" w:hAnsi="Calibri"/>
          <w:i/>
          <w:sz w:val="22"/>
        </w:rPr>
        <w:t>Tuyệt vời, đằng nào bé cũng muốn bộ đó.</w:t>
      </w:r>
    </w:p>
    <w:p>
      <w:pPr>
        <w:spacing w:after="160" w:line="312" w:lineRule="auto"/>
      </w:pPr>
      <w:r>
        <w:rPr>
          <w:rFonts w:ascii="Calibri" w:hAnsi="Calibri"/>
          <w:b/>
          <w:sz w:val="22"/>
        </w:rPr>
        <w:t xml:space="preserve">Ms Lan: </w:t>
      </w:r>
      <w:r>
        <w:rPr>
          <w:rFonts w:ascii="Calibri" w:hAnsi="Calibri"/>
          <w:sz w:val="22"/>
        </w:rPr>
        <w:t xml:space="preserve">Actually, could I try the wool gloves instead of these cotton ones?  </w:t>
      </w:r>
      <w:r>
        <w:rPr>
          <w:rFonts w:ascii="Calibri" w:hAnsi="Calibri"/>
          <w:i/>
          <w:sz w:val="22"/>
        </w:rPr>
        <w:t>Thật ra, tôi thử găng tay len thay vì cotton này được không?</w:t>
      </w:r>
    </w:p>
    <w:p>
      <w:pPr>
        <w:spacing w:after="160" w:line="312" w:lineRule="auto"/>
      </w:pPr>
      <w:r>
        <w:rPr>
          <w:rFonts w:ascii="Calibri" w:hAnsi="Calibri"/>
          <w:b/>
          <w:sz w:val="22"/>
        </w:rPr>
        <w:t xml:space="preserve">Mr Zachary: </w:t>
      </w:r>
      <w:r>
        <w:rPr>
          <w:rFonts w:ascii="Calibri" w:hAnsi="Calibri"/>
          <w:sz w:val="22"/>
        </w:rPr>
        <w:t xml:space="preserve">Yes, wool will keep your hands much warmer.  </w:t>
      </w:r>
      <w:r>
        <w:rPr>
          <w:rFonts w:ascii="Calibri" w:hAnsi="Calibri"/>
          <w:i/>
          <w:sz w:val="22"/>
        </w:rPr>
        <w:t>Được, len sẽ giữ ấm tay chị hơn nhiều.</w:t>
      </w:r>
    </w:p>
    <w:p>
      <w:pPr>
        <w:spacing w:after="160" w:line="312" w:lineRule="auto"/>
      </w:pPr>
      <w:r>
        <w:rPr>
          <w:rFonts w:ascii="Calibri" w:hAnsi="Calibri"/>
          <w:b/>
          <w:sz w:val="22"/>
        </w:rPr>
        <w:t xml:space="preserve">Ms Lan: </w:t>
      </w:r>
      <w:r>
        <w:rPr>
          <w:rFonts w:ascii="Calibri" w:hAnsi="Calibri"/>
          <w:sz w:val="22"/>
        </w:rPr>
        <w:t xml:space="preserve">Good, I will take the wool pair then.  </w:t>
      </w:r>
      <w:r>
        <w:rPr>
          <w:rFonts w:ascii="Calibri" w:hAnsi="Calibri"/>
          <w:i/>
          <w:sz w:val="22"/>
        </w:rPr>
        <w:t>Tốt, vậy tôi lấy đôi len.</w:t>
      </w:r>
    </w:p>
    <w:p>
      <w:pPr>
        <w:spacing w:after="160" w:line="312" w:lineRule="auto"/>
      </w:pPr>
      <w:r>
        <w:rPr>
          <w:rFonts w:ascii="Calibri" w:hAnsi="Calibri"/>
          <w:b/>
          <w:sz w:val="22"/>
        </w:rPr>
        <w:t xml:space="preserve">Mr Zachary: </w:t>
      </w:r>
      <w:r>
        <w:rPr>
          <w:rFonts w:ascii="Calibri" w:hAnsi="Calibri"/>
          <w:sz w:val="22"/>
        </w:rPr>
        <w:t xml:space="preserve">Actually, could I wear loafers instead of sneakers to the dinner?  </w:t>
      </w:r>
      <w:r>
        <w:rPr>
          <w:rFonts w:ascii="Calibri" w:hAnsi="Calibri"/>
          <w:i/>
          <w:sz w:val="22"/>
        </w:rPr>
        <w:t>Thật ra, tôi mang giày lười thay vì giày thể thao tới bữa tối được không?</w:t>
      </w:r>
    </w:p>
    <w:p>
      <w:pPr>
        <w:spacing w:after="160" w:line="312" w:lineRule="auto"/>
      </w:pPr>
      <w:r>
        <w:rPr>
          <w:rFonts w:ascii="Calibri" w:hAnsi="Calibri"/>
          <w:b/>
          <w:sz w:val="22"/>
        </w:rPr>
        <w:t xml:space="preserve">Ms Lan: </w:t>
      </w:r>
      <w:r>
        <w:rPr>
          <w:rFonts w:ascii="Calibri" w:hAnsi="Calibri"/>
          <w:sz w:val="22"/>
        </w:rPr>
        <w:t xml:space="preserve">Yes, loafers definitely look more appropriate.  </w:t>
      </w:r>
      <w:r>
        <w:rPr>
          <w:rFonts w:ascii="Calibri" w:hAnsi="Calibri"/>
          <w:i/>
          <w:sz w:val="22"/>
        </w:rPr>
        <w:t>Được, giày lười chắc chắn trông hợp hơn.</w:t>
      </w:r>
    </w:p>
    <w:p>
      <w:pPr>
        <w:spacing w:after="160" w:line="312" w:lineRule="auto"/>
      </w:pPr>
      <w:r>
        <w:rPr>
          <w:rFonts w:ascii="Calibri" w:hAnsi="Calibri"/>
          <w:b/>
          <w:sz w:val="22"/>
        </w:rPr>
        <w:t xml:space="preserve">Mr Zachary: </w:t>
      </w:r>
      <w:r>
        <w:rPr>
          <w:rFonts w:ascii="Calibri" w:hAnsi="Calibri"/>
          <w:sz w:val="22"/>
        </w:rPr>
        <w:t xml:space="preserve">Good, I will change into those then.  </w:t>
      </w:r>
      <w:r>
        <w:rPr>
          <w:rFonts w:ascii="Calibri" w:hAnsi="Calibri"/>
          <w:i/>
          <w:sz w:val="22"/>
        </w:rPr>
        <w:t>Tốt, vậy tôi đổi sang đôi đó.</w:t>
      </w:r>
    </w:p>
    <w:p>
      <w:pPr>
        <w:spacing w:after="160" w:line="312" w:lineRule="auto"/>
      </w:pPr>
      <w:r>
        <w:rPr>
          <w:rFonts w:ascii="Calibri" w:hAnsi="Calibri"/>
          <w:b/>
          <w:sz w:val="22"/>
        </w:rPr>
        <w:t xml:space="preserve">Ms Lan: </w:t>
      </w:r>
      <w:r>
        <w:rPr>
          <w:rFonts w:ascii="Calibri" w:hAnsi="Calibri"/>
          <w:sz w:val="22"/>
        </w:rPr>
        <w:t xml:space="preserve">Actually, could I choose the plain buckle instead of the decorated one?  </w:t>
      </w:r>
      <w:r>
        <w:rPr>
          <w:rFonts w:ascii="Calibri" w:hAnsi="Calibri"/>
          <w:i/>
          <w:sz w:val="22"/>
        </w:rPr>
        <w:t>Thật ra, tôi chọn khóa dây nịt trơn thay vì có trang trí được không?</w:t>
      </w:r>
    </w:p>
    <w:p>
      <w:pPr>
        <w:spacing w:after="160" w:line="312" w:lineRule="auto"/>
      </w:pPr>
      <w:r>
        <w:rPr>
          <w:rFonts w:ascii="Calibri" w:hAnsi="Calibri"/>
          <w:b/>
          <w:sz w:val="22"/>
        </w:rPr>
        <w:t xml:space="preserve">Mr Zachary: </w:t>
      </w:r>
      <w:r>
        <w:rPr>
          <w:rFonts w:ascii="Calibri" w:hAnsi="Calibri"/>
          <w:sz w:val="22"/>
        </w:rPr>
        <w:t xml:space="preserve">Yes, the plain buckle is more subtle too.  </w:t>
      </w:r>
      <w:r>
        <w:rPr>
          <w:rFonts w:ascii="Calibri" w:hAnsi="Calibri"/>
          <w:i/>
          <w:sz w:val="22"/>
        </w:rPr>
        <w:t>Được, khóa trơn cũng kín đáo hơn.</w:t>
      </w:r>
    </w:p>
    <w:p>
      <w:pPr>
        <w:spacing w:after="160" w:line="312" w:lineRule="auto"/>
      </w:pPr>
      <w:r>
        <w:rPr>
          <w:rFonts w:ascii="Calibri" w:hAnsi="Calibri"/>
          <w:b/>
          <w:sz w:val="22"/>
        </w:rPr>
        <w:t xml:space="preserve">Ms Lan: </w:t>
      </w:r>
      <w:r>
        <w:rPr>
          <w:rFonts w:ascii="Calibri" w:hAnsi="Calibri"/>
          <w:sz w:val="22"/>
        </w:rPr>
        <w:t xml:space="preserve">Good, that suits my style better.  </w:t>
      </w:r>
      <w:r>
        <w:rPr>
          <w:rFonts w:ascii="Calibri" w:hAnsi="Calibri"/>
          <w:i/>
          <w:sz w:val="22"/>
        </w:rPr>
        <w:t>Tốt, cái đó hợp phong cách tôi hơn.</w:t>
      </w:r>
    </w:p>
    <w:p>
      <w:pPr>
        <w:spacing w:after="160" w:line="312" w:lineRule="auto"/>
      </w:pPr>
      <w:r>
        <w:rPr>
          <w:rFonts w:ascii="Calibri" w:hAnsi="Calibri"/>
          <w:b/>
          <w:sz w:val="22"/>
        </w:rPr>
        <w:t xml:space="preserve">Mr Zachary: </w:t>
      </w:r>
      <w:r>
        <w:rPr>
          <w:rFonts w:ascii="Calibri" w:hAnsi="Calibri"/>
          <w:sz w:val="22"/>
        </w:rPr>
        <w:t xml:space="preserve">Actually, could I add a light cardigan instead of this heavy sweater?  </w:t>
      </w:r>
      <w:r>
        <w:rPr>
          <w:rFonts w:ascii="Calibri" w:hAnsi="Calibri"/>
          <w:i/>
          <w:sz w:val="22"/>
        </w:rPr>
        <w:t>Thật ra, tôi khoác thêm áo cardigan mỏng thay vì áo len dày này được không?</w:t>
      </w:r>
    </w:p>
    <w:p>
      <w:pPr>
        <w:spacing w:after="160" w:line="312" w:lineRule="auto"/>
      </w:pPr>
      <w:r>
        <w:rPr>
          <w:rFonts w:ascii="Calibri" w:hAnsi="Calibri"/>
          <w:b/>
          <w:sz w:val="22"/>
        </w:rPr>
        <w:t xml:space="preserve">Ms Lan: </w:t>
      </w:r>
      <w:r>
        <w:rPr>
          <w:rFonts w:ascii="Calibri" w:hAnsi="Calibri"/>
          <w:sz w:val="22"/>
        </w:rPr>
        <w:t xml:space="preserve">Yes, that will layer better under your coat.  </w:t>
      </w:r>
      <w:r>
        <w:rPr>
          <w:rFonts w:ascii="Calibri" w:hAnsi="Calibri"/>
          <w:i/>
          <w:sz w:val="22"/>
        </w:rPr>
        <w:t>Được, cái đó mặc lớp trong áo khoác hợp hơn.</w:t>
      </w:r>
    </w:p>
    <w:p>
      <w:pPr>
        <w:spacing w:after="160" w:line="312" w:lineRule="auto"/>
      </w:pPr>
      <w:r>
        <w:rPr>
          <w:rFonts w:ascii="Calibri" w:hAnsi="Calibri"/>
          <w:b/>
          <w:sz w:val="22"/>
        </w:rPr>
        <w:t xml:space="preserve">Mr Zachary: </w:t>
      </w:r>
      <w:r>
        <w:rPr>
          <w:rFonts w:ascii="Calibri" w:hAnsi="Calibri"/>
          <w:sz w:val="22"/>
        </w:rPr>
        <w:t xml:space="preserve">Good, that feels less bulky already.  </w:t>
      </w:r>
      <w:r>
        <w:rPr>
          <w:rFonts w:ascii="Calibri" w:hAnsi="Calibri"/>
          <w:i/>
          <w:sz w:val="22"/>
        </w:rPr>
        <w:t>Tốt, thấy đỡ cồng kềnh rồi.</w:t>
      </w:r>
    </w:p>
    <w:p>
      <w:pPr>
        <w:spacing w:after="160" w:line="312" w:lineRule="auto"/>
      </w:pPr>
      <w:r>
        <w:rPr>
          <w:rFonts w:ascii="Calibri" w:hAnsi="Calibri"/>
          <w:b/>
          <w:sz w:val="22"/>
        </w:rPr>
        <w:t xml:space="preserve">Ms Lan: </w:t>
      </w:r>
      <w:r>
        <w:rPr>
          <w:rFonts w:ascii="Calibri" w:hAnsi="Calibri"/>
          <w:sz w:val="22"/>
        </w:rPr>
        <w:t xml:space="preserve">Actually, could I try the thinner headband instead of this wide one?  </w:t>
      </w:r>
      <w:r>
        <w:rPr>
          <w:rFonts w:ascii="Calibri" w:hAnsi="Calibri"/>
          <w:i/>
          <w:sz w:val="22"/>
        </w:rPr>
        <w:t>Thật ra, tôi thử băng đô mỏng hơn thay vì cái rộng này được không?</w:t>
      </w:r>
    </w:p>
    <w:p>
      <w:pPr>
        <w:spacing w:after="160" w:line="312" w:lineRule="auto"/>
      </w:pPr>
      <w:r>
        <w:rPr>
          <w:rFonts w:ascii="Calibri" w:hAnsi="Calibri"/>
          <w:b/>
          <w:sz w:val="22"/>
        </w:rPr>
        <w:t xml:space="preserve">Mr Zachary: </w:t>
      </w:r>
      <w:r>
        <w:rPr>
          <w:rFonts w:ascii="Calibri" w:hAnsi="Calibri"/>
          <w:sz w:val="22"/>
        </w:rPr>
        <w:t xml:space="preserve">Yes, the thinner one is over on that shelf.  </w:t>
      </w:r>
      <w:r>
        <w:rPr>
          <w:rFonts w:ascii="Calibri" w:hAnsi="Calibri"/>
          <w:i/>
          <w:sz w:val="22"/>
        </w:rPr>
        <w:t>Được, cái mỏng hơn ở kệ đó.</w:t>
      </w:r>
    </w:p>
    <w:p>
      <w:pPr>
        <w:spacing w:after="160" w:line="312" w:lineRule="auto"/>
      </w:pPr>
      <w:r>
        <w:rPr>
          <w:rFonts w:ascii="Calibri" w:hAnsi="Calibri"/>
          <w:b/>
          <w:sz w:val="22"/>
        </w:rPr>
        <w:t xml:space="preserve">Ms Lan: </w:t>
      </w:r>
      <w:r>
        <w:rPr>
          <w:rFonts w:ascii="Calibri" w:hAnsi="Calibri"/>
          <w:sz w:val="22"/>
        </w:rPr>
        <w:t xml:space="preserve">Perfect, that feels much more comfortable.  </w:t>
      </w:r>
      <w:r>
        <w:rPr>
          <w:rFonts w:ascii="Calibri" w:hAnsi="Calibri"/>
          <w:i/>
          <w:sz w:val="22"/>
        </w:rPr>
        <w:t>Tuyệt vời, cái đó đội thoải mái hơn nhiều.</w:t>
      </w:r>
    </w:p>
    <w:p>
      <w:pPr>
        <w:spacing w:after="160" w:line="312" w:lineRule="auto"/>
      </w:pPr>
      <w:r>
        <w:rPr>
          <w:rFonts w:ascii="Calibri" w:hAnsi="Calibri"/>
          <w:b/>
          <w:sz w:val="22"/>
        </w:rPr>
        <w:t xml:space="preserve">Mr Zachary: </w:t>
      </w:r>
      <w:r>
        <w:rPr>
          <w:rFonts w:ascii="Calibri" w:hAnsi="Calibri"/>
          <w:sz w:val="22"/>
        </w:rPr>
        <w:t xml:space="preserve">Actually, could I get this bracelet in rose gold instead of silver?  </w:t>
      </w:r>
      <w:r>
        <w:rPr>
          <w:rFonts w:ascii="Calibri" w:hAnsi="Calibri"/>
          <w:i/>
          <w:sz w:val="22"/>
        </w:rPr>
        <w:t>Thật ra, tôi lấy vòng tay này màu vàng hồng thay vì bạc được không?</w:t>
      </w:r>
    </w:p>
    <w:p>
      <w:pPr>
        <w:spacing w:after="160" w:line="312" w:lineRule="auto"/>
      </w:pPr>
      <w:r>
        <w:rPr>
          <w:rFonts w:ascii="Calibri" w:hAnsi="Calibri"/>
          <w:b/>
          <w:sz w:val="22"/>
        </w:rPr>
        <w:t xml:space="preserve">Ms Lan: </w:t>
      </w:r>
      <w:r>
        <w:rPr>
          <w:rFonts w:ascii="Calibri" w:hAnsi="Calibri"/>
          <w:sz w:val="22"/>
        </w:rPr>
        <w:t xml:space="preserve">Yes, rose gold is available in this design too.  </w:t>
      </w:r>
      <w:r>
        <w:rPr>
          <w:rFonts w:ascii="Calibri" w:hAnsi="Calibri"/>
          <w:i/>
          <w:sz w:val="22"/>
        </w:rPr>
        <w:t>Được, kiểu này cũng có màu vàng hồng.</w:t>
      </w:r>
    </w:p>
    <w:p>
      <w:pPr>
        <w:spacing w:after="160" w:line="312" w:lineRule="auto"/>
      </w:pPr>
      <w:r>
        <w:rPr>
          <w:rFonts w:ascii="Calibri" w:hAnsi="Calibri"/>
          <w:b/>
          <w:sz w:val="22"/>
        </w:rPr>
        <w:t xml:space="preserve">Mr Zachary: </w:t>
      </w:r>
      <w:r>
        <w:rPr>
          <w:rFonts w:ascii="Calibri" w:hAnsi="Calibri"/>
          <w:sz w:val="22"/>
        </w:rPr>
        <w:t xml:space="preserve">Great, rose gold matches my watch better.  </w:t>
      </w:r>
      <w:r>
        <w:rPr>
          <w:rFonts w:ascii="Calibri" w:hAnsi="Calibri"/>
          <w:i/>
          <w:sz w:val="22"/>
        </w:rPr>
        <w:t>Tuyệt, vàng hồng hợp với đồng hồ tôi hơn.</w:t>
      </w:r>
    </w:p>
    <w:p>
      <w:pPr>
        <w:spacing w:after="160" w:line="312" w:lineRule="auto"/>
      </w:pPr>
      <w:r>
        <w:rPr>
          <w:rFonts w:ascii="Calibri" w:hAnsi="Calibri"/>
          <w:b/>
          <w:sz w:val="22"/>
        </w:rPr>
        <w:t xml:space="preserve">Ms Lan: </w:t>
      </w:r>
      <w:r>
        <w:rPr>
          <w:rFonts w:ascii="Calibri" w:hAnsi="Calibri"/>
          <w:sz w:val="22"/>
        </w:rPr>
        <w:t xml:space="preserve">Actually, could I get the jacket with the fleece lining instead?  </w:t>
      </w:r>
      <w:r>
        <w:rPr>
          <w:rFonts w:ascii="Calibri" w:hAnsi="Calibri"/>
          <w:i/>
          <w:sz w:val="22"/>
        </w:rPr>
        <w:t>Thật ra, tôi lấy áo khoác có lớp lót lông cừu thay vì cái này được không?</w:t>
      </w:r>
    </w:p>
    <w:p>
      <w:pPr>
        <w:spacing w:after="160" w:line="312" w:lineRule="auto"/>
      </w:pPr>
      <w:r>
        <w:rPr>
          <w:rFonts w:ascii="Calibri" w:hAnsi="Calibri"/>
          <w:b/>
          <w:sz w:val="22"/>
        </w:rPr>
        <w:t xml:space="preserve">Mr Zachary: </w:t>
      </w:r>
      <w:r>
        <w:rPr>
          <w:rFonts w:ascii="Calibri" w:hAnsi="Calibri"/>
          <w:sz w:val="22"/>
        </w:rPr>
        <w:t xml:space="preserve">Yes, the fleece-lined one is warmer for winter.  </w:t>
      </w:r>
      <w:r>
        <w:rPr>
          <w:rFonts w:ascii="Calibri" w:hAnsi="Calibri"/>
          <w:i/>
          <w:sz w:val="22"/>
        </w:rPr>
        <w:t>Được, lớp lót lông cừu ấm hơn cho mùa đông.</w:t>
      </w:r>
    </w:p>
    <w:p>
      <w:pPr>
        <w:spacing w:after="160" w:line="312" w:lineRule="auto"/>
      </w:pPr>
      <w:r>
        <w:rPr>
          <w:rFonts w:ascii="Calibri" w:hAnsi="Calibri"/>
          <w:b/>
          <w:sz w:val="22"/>
        </w:rPr>
        <w:t xml:space="preserve">Ms Lan: </w:t>
      </w:r>
      <w:r>
        <w:rPr>
          <w:rFonts w:ascii="Calibri" w:hAnsi="Calibri"/>
          <w:sz w:val="22"/>
        </w:rPr>
        <w:t xml:space="preserve">Good, I will take that version then.  </w:t>
      </w:r>
      <w:r>
        <w:rPr>
          <w:rFonts w:ascii="Calibri" w:hAnsi="Calibri"/>
          <w:i/>
          <w:sz w:val="22"/>
        </w:rPr>
        <w:t>Tốt, vậy tôi lấy cái đó.</w:t>
      </w:r>
    </w:p>
    <w:p>
      <w:pPr>
        <w:spacing w:after="160" w:line="312" w:lineRule="auto"/>
      </w:pPr>
      <w:r>
        <w:rPr>
          <w:rFonts w:ascii="Calibri" w:hAnsi="Calibri"/>
          <w:b/>
          <w:sz w:val="22"/>
        </w:rPr>
        <w:t xml:space="preserve">Mr Zachary: </w:t>
      </w:r>
      <w:r>
        <w:rPr>
          <w:rFonts w:ascii="Calibri" w:hAnsi="Calibri"/>
          <w:sz w:val="22"/>
        </w:rPr>
        <w:t xml:space="preserve">Actually, could I get this scarf wrapped as a gift after all?  </w:t>
      </w:r>
      <w:r>
        <w:rPr>
          <w:rFonts w:ascii="Calibri" w:hAnsi="Calibri"/>
          <w:i/>
          <w:sz w:val="22"/>
        </w:rPr>
        <w:t>Thật ra, tôi nhờ gói khăn quàng này thành quà được không?</w:t>
      </w:r>
    </w:p>
    <w:p>
      <w:pPr>
        <w:spacing w:after="160" w:line="312" w:lineRule="auto"/>
      </w:pPr>
      <w:r>
        <w:rPr>
          <w:rFonts w:ascii="Calibri" w:hAnsi="Calibri"/>
          <w:b/>
          <w:sz w:val="22"/>
        </w:rPr>
        <w:t xml:space="preserve">Ms Lan: </w:t>
      </w:r>
      <w:r>
        <w:rPr>
          <w:rFonts w:ascii="Calibri" w:hAnsi="Calibri"/>
          <w:sz w:val="22"/>
        </w:rPr>
        <w:t xml:space="preserve">Yes, I will wrap it nicely for you now.  </w:t>
      </w:r>
      <w:r>
        <w:rPr>
          <w:rFonts w:ascii="Calibri" w:hAnsi="Calibri"/>
          <w:i/>
          <w:sz w:val="22"/>
        </w:rPr>
        <w:t>Được, để tôi gói đẹp cho anh ngay.</w:t>
      </w:r>
    </w:p>
    <w:p>
      <w:pPr>
        <w:spacing w:after="160" w:line="312" w:lineRule="auto"/>
      </w:pPr>
      <w:r>
        <w:rPr>
          <w:rFonts w:ascii="Calibri" w:hAnsi="Calibri"/>
          <w:b/>
          <w:sz w:val="22"/>
        </w:rPr>
        <w:t xml:space="preserve">Mr Zachary: </w:t>
      </w:r>
      <w:r>
        <w:rPr>
          <w:rFonts w:ascii="Calibri" w:hAnsi="Calibri"/>
          <w:sz w:val="22"/>
        </w:rPr>
        <w:t xml:space="preserve">Thank you, it is for my sister's birthday.  </w:t>
      </w:r>
      <w:r>
        <w:rPr>
          <w:rFonts w:ascii="Calibri" w:hAnsi="Calibri"/>
          <w:i/>
          <w:sz w:val="22"/>
        </w:rPr>
        <w:t>Cảm ơn chị, đây là quà sinh nhật cho em gái tôi.</w:t>
      </w:r>
    </w:p>
    <w:p>
      <w:pPr>
        <w:spacing w:after="160" w:line="312" w:lineRule="auto"/>
      </w:pPr>
      <w:r>
        <w:rPr>
          <w:rFonts w:ascii="Calibri" w:hAnsi="Calibri"/>
          <w:b/>
          <w:sz w:val="22"/>
        </w:rPr>
        <w:t xml:space="preserve">Ms Lan: </w:t>
      </w:r>
      <w:r>
        <w:rPr>
          <w:rFonts w:ascii="Calibri" w:hAnsi="Calibri"/>
          <w:sz w:val="22"/>
        </w:rPr>
        <w:t xml:space="preserve">Actually, could I exchange this returned shirt for a different size instead of a refund?  </w:t>
      </w:r>
      <w:r>
        <w:rPr>
          <w:rFonts w:ascii="Calibri" w:hAnsi="Calibri"/>
          <w:i/>
          <w:sz w:val="22"/>
        </w:rPr>
        <w:t>Thật ra, tôi đổi cái áo trả lại này sang size khác thay vì hoàn tiền được không?</w:t>
      </w:r>
    </w:p>
    <w:p>
      <w:pPr>
        <w:spacing w:after="160" w:line="312" w:lineRule="auto"/>
      </w:pPr>
      <w:r>
        <w:rPr>
          <w:rFonts w:ascii="Calibri" w:hAnsi="Calibri"/>
          <w:b/>
          <w:sz w:val="22"/>
        </w:rPr>
        <w:t xml:space="preserve">Mr Zachary: </w:t>
      </w:r>
      <w:r>
        <w:rPr>
          <w:rFonts w:ascii="Calibri" w:hAnsi="Calibri"/>
          <w:sz w:val="22"/>
        </w:rPr>
        <w:t xml:space="preserve">Yes, just tell me which size you need.  </w:t>
      </w:r>
      <w:r>
        <w:rPr>
          <w:rFonts w:ascii="Calibri" w:hAnsi="Calibri"/>
          <w:i/>
          <w:sz w:val="22"/>
        </w:rPr>
        <w:t>Được, chị cho tôi biết cần size nào.</w:t>
      </w:r>
    </w:p>
    <w:p>
      <w:pPr>
        <w:spacing w:after="160" w:line="312" w:lineRule="auto"/>
      </w:pPr>
      <w:r>
        <w:rPr>
          <w:rFonts w:ascii="Calibri" w:hAnsi="Calibri"/>
          <w:b/>
          <w:sz w:val="22"/>
        </w:rPr>
        <w:t xml:space="preserve">Ms Lan: </w:t>
      </w:r>
      <w:r>
        <w:rPr>
          <w:rFonts w:ascii="Calibri" w:hAnsi="Calibri"/>
          <w:sz w:val="22"/>
        </w:rPr>
        <w:t xml:space="preserve">Thank you, I will take a size up this time.  </w:t>
      </w:r>
      <w:r>
        <w:rPr>
          <w:rFonts w:ascii="Calibri" w:hAnsi="Calibri"/>
          <w:i/>
          <w:sz w:val="22"/>
        </w:rPr>
        <w:t>Cảm ơn anh, lần này tôi lấy lớn hơn một size.</w:t>
      </w:r>
    </w:p>
    <w:p>
      <w:pPr>
        <w:spacing w:after="160" w:line="312" w:lineRule="auto"/>
      </w:pPr>
      <w:r>
        <w:rPr>
          <w:rFonts w:ascii="Calibri" w:hAnsi="Calibri"/>
          <w:b/>
          <w:sz w:val="22"/>
        </w:rPr>
        <w:t xml:space="preserve">Mr Zachary: </w:t>
      </w:r>
      <w:r>
        <w:rPr>
          <w:rFonts w:ascii="Calibri" w:hAnsi="Calibri"/>
          <w:sz w:val="22"/>
        </w:rPr>
        <w:t xml:space="preserve">Why does being able to change a clothing or personal item choice matter so much anyway?  </w:t>
      </w:r>
      <w:r>
        <w:rPr>
          <w:rFonts w:ascii="Calibri" w:hAnsi="Calibri"/>
          <w:i/>
          <w:sz w:val="22"/>
        </w:rPr>
        <w:t>Vậy vì sao có thể thay đổi lựa chọn về quần áo hoặc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find the right fit and style so we feel comfortable and confident every day.  </w:t>
      </w:r>
      <w:r>
        <w:rPr>
          <w:rFonts w:ascii="Calibri" w:hAnsi="Calibri"/>
          <w:i/>
          <w:sz w:val="22"/>
        </w:rPr>
        <w:t>Nó giúp mình tìm đúng dáng và phong cách để cảm thấy thoải mái, tự tin mỗi ngày.</w:t>
      </w:r>
    </w:p>
    <w:p>
      <w:pPr>
        <w:spacing w:after="160" w:line="312" w:lineRule="auto"/>
      </w:pPr>
      <w:r>
        <w:rPr>
          <w:rFonts w:ascii="Calibri" w:hAnsi="Calibri"/>
          <w:b/>
          <w:sz w:val="22"/>
        </w:rPr>
        <w:t xml:space="preserve">Mr Zachary: </w:t>
      </w:r>
      <w:r>
        <w:rPr>
          <w:rFonts w:ascii="Calibri" w:hAnsi="Calibri"/>
          <w:sz w:val="22"/>
        </w:rPr>
        <w:t xml:space="preserve">That is very true, being able to change our minds really does make shopping so much more satisfying.  </w:t>
      </w:r>
      <w:r>
        <w:rPr>
          <w:rFonts w:ascii="Calibri" w:hAnsi="Calibri"/>
          <w:i/>
          <w:sz w:val="22"/>
        </w:rPr>
        <w:t>Đúng vậy thật, có thể đổi ý thật sự giúp việc mua sắm hài lòng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0189</w:t>
            </w:r>
          </w:p>
        </w:tc>
        <w:tc>
          <w:tcPr>
            <w:tcW w:type="dxa" w:w="7824"/>
            <w:shd w:val="clear" w:color="auto" w:fill="D9E2F3"/>
          </w:tcPr>
          <w:p>
            <w:r>
              <w:rPr>
                <w:rFonts w:ascii="Arial" w:hAnsi="Arial"/>
                <w:b/>
                <w:color w:val="1F3864"/>
                <w:sz w:val="30"/>
              </w:rPr>
              <w:t>Asking and Answering Very Simple Questions About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Ms Eugenia are neighbours who often walk around together and keep changing their minds about small choices along the way. Across many everyday moments -- changing a walking route, changing a meeting spot, changing a preferred parking spot, changing a recommended route because of construction, changing a decision about which store to visit, changing a walking path because of the weather, changing a bus stop choice, changing a mind about a shortcut, changing a decision about which park entrance to use, changing a mind about a taxi versus walking, changing a recommended restaurant choice, changing a route to avoid traffic, changing a decision about which neighbour to visit first, changing a mind about a jogging route, changing a decision about a moving day route, changing a mind about which grocery store, changing a decision about a delivery drop point, changing a mind about a bike route, changing a decision about a scenic route, changing a mind about crossing at a different corner, changing a decision about a meeting place for a group, changing a mind about a neighbourhood watch schedule, changing a decision about a trash pickup spot, changing a mind about which library branch, changing a decision about a construction detour, changing a mind about a dog walking route, changing a decision about which coffee shop, changing a mind about a night route for safety, changing a decision about a moving-in day plan, changing a mind about which gym location, changing a decision about a carpool pickup point, changing a mind about which pharmacy, changing a decision about a garage sale location, changing a mind about which bank branch, changing a decision about a community event location, changing a mind about a walking buddy meeting point, changing a decision about which post office, changing a mind about a farmers market route, changing a decision about a school drop-off route, changing a mind about a new neighbour's welcome visit time, changing a decision about a parade viewing spot, and finally why being able to change a neighbourhood or directions choice matters so much for everyday life -- one of them explains a change or choice, and the other responds clearly each time.</w:t>
      </w:r>
      <w:r>
        <w:rPr>
          <w:rFonts w:ascii="Calibri" w:hAnsi="Calibri"/>
          <w:i/>
          <w:sz w:val="19"/>
        </w:rPr>
        <w:t xml:space="preserve">  Chị Lan và chị Eugenia là hàng xóm, thường đi bộ quanh khu phố cùng nhau và hay đổi ý về những lựa chọn nhỏ dọc đường. Qua nhiều khoảnh khắc đời thường -- đổi tuyến đi bộ, đổi điểm hẹn, đổi chỗ đậu xe ưa thích, đổi tuyến đường được gợi ý vì công trình thi công, đổi quyết định nên ghé cửa hàng nào, đổi tuyến đi bộ vì thời tiết, đổi trạm xe buýt, đổi ý về đường tắt, đổi quyết định dùng cổng công viên nào, đổi ý giữa đi taxi và đi bộ, đổi lựa chọn nhà hàng được gợi ý, đổi tuyến đường để tránh kẹt xe, đổi quyết định nên ghé thăm hàng xóm nào trước, đổi ý về tuyến chạy bộ, đổi quyết định về tuyến đường ngày chuyển nhà, đổi ý về cửa hàng tạp hóa nào, đổi quyết định về điểm giao hàng, đổi ý về tuyến đi xe đạp, đổi quyết định về tuyến đường ngắm cảnh, đổi ý về việc qua đường ở góc khác, đổi quyết định về điểm hẹn cho cả nhóm, đổi ý về lịch tuần tra khu phố, đổi quyết định về chỗ để rác chờ thu gom, đổi ý về chi nhánh thư viện nào, đổi quyết định về đường vòng do thi công, đổi ý về tuyến dắt chó đi dạo, đổi quyết định về quán cà phê nào, đổi ý về tuyến đường ban đêm vì an toàn, đổi quyết định về kế hoạch ngày chuyển vào, đổi ý về chi nhánh phòng gym nào, đổi quyết định về điểm đón xe chung, đổi ý về nhà thuốc nào, đổi quyết định về địa điểm bán đồ cũ, đổi ý về chi nhánh ngân hàng nào, đổi quyết định về địa điểm sự kiện cộng đồng, đổi ý về điểm hẹn với bạn đi bộ, đổi quyết định về bưu điện nào, đổi ý về tuyến đường ra chợ nông sản, đổi quyết định về tuyến đưa đón con đi học, đổi ý về giờ ghé thăm chào hàng xóm mới, đổi quyết định về chỗ xem diễu hành, và cuối cùng là vì sao có thể thay đổi lựa chọn về khu phố hoặc đường đi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path by the river instead?  </w:t>
      </w:r>
      <w:r>
        <w:rPr>
          <w:rFonts w:ascii="Calibri" w:hAnsi="Calibri"/>
          <w:i/>
          <w:sz w:val="22"/>
        </w:rPr>
        <w:t>Thật ra, mình đi lối bên bờ sông thay vào được không?</w:t>
      </w:r>
    </w:p>
    <w:p>
      <w:pPr>
        <w:spacing w:after="160" w:line="312" w:lineRule="auto"/>
      </w:pPr>
      <w:r>
        <w:rPr>
          <w:rFonts w:ascii="Calibri" w:hAnsi="Calibri"/>
          <w:b/>
          <w:sz w:val="22"/>
        </w:rPr>
        <w:t xml:space="preserve">Ms Eugenia: </w:t>
      </w:r>
      <w:r>
        <w:rPr>
          <w:rFonts w:ascii="Calibri" w:hAnsi="Calibri"/>
          <w:sz w:val="22"/>
        </w:rPr>
        <w:t xml:space="preserve">Yes, that path is much nicer this time of day.  </w:t>
      </w:r>
      <w:r>
        <w:rPr>
          <w:rFonts w:ascii="Calibri" w:hAnsi="Calibri"/>
          <w:i/>
          <w:sz w:val="22"/>
        </w:rPr>
        <w:t>Được, lối đó đẹp hơn nhiều vào giờ này.</w:t>
      </w:r>
    </w:p>
    <w:p>
      <w:pPr>
        <w:spacing w:after="160" w:line="312" w:lineRule="auto"/>
      </w:pPr>
      <w:r>
        <w:rPr>
          <w:rFonts w:ascii="Calibri" w:hAnsi="Calibri"/>
          <w:b/>
          <w:sz w:val="22"/>
        </w:rPr>
        <w:t xml:space="preserve">Ms Lan: </w:t>
      </w:r>
      <w:r>
        <w:rPr>
          <w:rFonts w:ascii="Calibri" w:hAnsi="Calibri"/>
          <w:sz w:val="22"/>
        </w:rPr>
        <w:t xml:space="preserve">Great, let us switch to that route then.  </w:t>
      </w:r>
      <w:r>
        <w:rPr>
          <w:rFonts w:ascii="Calibri" w:hAnsi="Calibri"/>
          <w:i/>
          <w:sz w:val="22"/>
        </w:rPr>
        <w:t>Tuyệt, vậy mình đổi sang lối đó nhé.</w:t>
      </w:r>
    </w:p>
    <w:p>
      <w:pPr>
        <w:spacing w:after="160" w:line="312" w:lineRule="auto"/>
      </w:pPr>
      <w:r>
        <w:rPr>
          <w:rFonts w:ascii="Calibri" w:hAnsi="Calibri"/>
          <w:b/>
          <w:sz w:val="22"/>
        </w:rPr>
        <w:t xml:space="preserve">Ms Eugenia: </w:t>
      </w:r>
      <w:r>
        <w:rPr>
          <w:rFonts w:ascii="Calibri" w:hAnsi="Calibri"/>
          <w:sz w:val="22"/>
        </w:rPr>
        <w:t xml:space="preserve">Actually, could we meet by the bakery instead of the bus stop?  </w:t>
      </w:r>
      <w:r>
        <w:rPr>
          <w:rFonts w:ascii="Calibri" w:hAnsi="Calibri"/>
          <w:i/>
          <w:sz w:val="22"/>
        </w:rPr>
        <w:t>Thật ra, mình gặp ở tiệm bánh thay vì trạm xe buýt được không?</w:t>
      </w:r>
    </w:p>
    <w:p>
      <w:pPr>
        <w:spacing w:after="160" w:line="312" w:lineRule="auto"/>
      </w:pPr>
      <w:r>
        <w:rPr>
          <w:rFonts w:ascii="Calibri" w:hAnsi="Calibri"/>
          <w:b/>
          <w:sz w:val="22"/>
        </w:rPr>
        <w:t xml:space="preserve">Ms Lan: </w:t>
      </w:r>
      <w:r>
        <w:rPr>
          <w:rFonts w:ascii="Calibri" w:hAnsi="Calibri"/>
          <w:sz w:val="22"/>
        </w:rPr>
        <w:t xml:space="preserve">Yes, the bakery is easier to spot anyway.  </w:t>
      </w:r>
      <w:r>
        <w:rPr>
          <w:rFonts w:ascii="Calibri" w:hAnsi="Calibri"/>
          <w:i/>
          <w:sz w:val="22"/>
        </w:rPr>
        <w:t>Được, đằng nào tiệm bánh cũng dễ tìm hơn.</w:t>
      </w:r>
    </w:p>
    <w:p>
      <w:pPr>
        <w:spacing w:after="160" w:line="312" w:lineRule="auto"/>
      </w:pPr>
      <w:r>
        <w:rPr>
          <w:rFonts w:ascii="Calibri" w:hAnsi="Calibri"/>
          <w:b/>
          <w:sz w:val="22"/>
        </w:rPr>
        <w:t xml:space="preserve">Ms Eugenia: </w:t>
      </w:r>
      <w:r>
        <w:rPr>
          <w:rFonts w:ascii="Calibri" w:hAnsi="Calibri"/>
          <w:sz w:val="22"/>
        </w:rPr>
        <w:t xml:space="preserve">Good, let us plan for the bakery then.  </w:t>
      </w:r>
      <w:r>
        <w:rPr>
          <w:rFonts w:ascii="Calibri" w:hAnsi="Calibri"/>
          <w:i/>
          <w:sz w:val="22"/>
        </w:rPr>
        <w:t>Tốt, vậy mình hẹn ở tiệm bánh nhé.</w:t>
      </w:r>
    </w:p>
    <w:p>
      <w:pPr>
        <w:spacing w:after="160" w:line="312" w:lineRule="auto"/>
      </w:pPr>
      <w:r>
        <w:rPr>
          <w:rFonts w:ascii="Calibri" w:hAnsi="Calibri"/>
          <w:b/>
          <w:sz w:val="22"/>
        </w:rPr>
        <w:t xml:space="preserve">Ms Lan: </w:t>
      </w:r>
      <w:r>
        <w:rPr>
          <w:rFonts w:ascii="Calibri" w:hAnsi="Calibri"/>
          <w:sz w:val="22"/>
        </w:rPr>
        <w:t xml:space="preserve">Actually, could I park behind the building instead of in front?  </w:t>
      </w:r>
      <w:r>
        <w:rPr>
          <w:rFonts w:ascii="Calibri" w:hAnsi="Calibri"/>
          <w:i/>
          <w:sz w:val="22"/>
        </w:rPr>
        <w:t>Thật ra, tôi đậu xe phía sau tòa nhà thay vì phía trước được không?</w:t>
      </w:r>
    </w:p>
    <w:p>
      <w:pPr>
        <w:spacing w:after="160" w:line="312" w:lineRule="auto"/>
      </w:pPr>
      <w:r>
        <w:rPr>
          <w:rFonts w:ascii="Calibri" w:hAnsi="Calibri"/>
          <w:b/>
          <w:sz w:val="22"/>
        </w:rPr>
        <w:t xml:space="preserve">Ms Eugenia: </w:t>
      </w:r>
      <w:r>
        <w:rPr>
          <w:rFonts w:ascii="Calibri" w:hAnsi="Calibri"/>
          <w:sz w:val="22"/>
        </w:rPr>
        <w:t xml:space="preserve">Yes, it is quieter back there too.  </w:t>
      </w:r>
      <w:r>
        <w:rPr>
          <w:rFonts w:ascii="Calibri" w:hAnsi="Calibri"/>
          <w:i/>
          <w:sz w:val="22"/>
        </w:rPr>
        <w:t>Được, phía sau cũng yên tĩnh hơn.</w:t>
      </w:r>
    </w:p>
    <w:p>
      <w:pPr>
        <w:spacing w:after="160" w:line="312" w:lineRule="auto"/>
      </w:pPr>
      <w:r>
        <w:rPr>
          <w:rFonts w:ascii="Calibri" w:hAnsi="Calibri"/>
          <w:b/>
          <w:sz w:val="22"/>
        </w:rPr>
        <w:t xml:space="preserve">Ms Lan: </w:t>
      </w:r>
      <w:r>
        <w:rPr>
          <w:rFonts w:ascii="Calibri" w:hAnsi="Calibri"/>
          <w:sz w:val="22"/>
        </w:rPr>
        <w:t xml:space="preserve">Good, I will park there from now on.  </w:t>
      </w:r>
      <w:r>
        <w:rPr>
          <w:rFonts w:ascii="Calibri" w:hAnsi="Calibri"/>
          <w:i/>
          <w:sz w:val="22"/>
        </w:rPr>
        <w:t>Tốt, từ giờ tôi sẽ đậu ở đó.</w:t>
      </w:r>
    </w:p>
    <w:p>
      <w:pPr>
        <w:spacing w:after="160" w:line="312" w:lineRule="auto"/>
      </w:pPr>
      <w:r>
        <w:rPr>
          <w:rFonts w:ascii="Calibri" w:hAnsi="Calibri"/>
          <w:b/>
          <w:sz w:val="22"/>
        </w:rPr>
        <w:t xml:space="preserve">Ms Eugenia: </w:t>
      </w:r>
      <w:r>
        <w:rPr>
          <w:rFonts w:ascii="Calibri" w:hAnsi="Calibri"/>
          <w:sz w:val="22"/>
        </w:rPr>
        <w:t xml:space="preserve">Actually, could we avoid Main Street? There is construction there now.  </w:t>
      </w:r>
      <w:r>
        <w:rPr>
          <w:rFonts w:ascii="Calibri" w:hAnsi="Calibri"/>
          <w:i/>
          <w:sz w:val="22"/>
        </w:rPr>
        <w:t>Thật ra, mình tránh đường Main được không? Ở đó đang thi công.</w:t>
      </w:r>
    </w:p>
    <w:p>
      <w:pPr>
        <w:spacing w:after="160" w:line="312" w:lineRule="auto"/>
      </w:pPr>
      <w:r>
        <w:rPr>
          <w:rFonts w:ascii="Calibri" w:hAnsi="Calibri"/>
          <w:b/>
          <w:sz w:val="22"/>
        </w:rPr>
        <w:t xml:space="preserve">Ms Lan: </w:t>
      </w:r>
      <w:r>
        <w:rPr>
          <w:rFonts w:ascii="Calibri" w:hAnsi="Calibri"/>
          <w:sz w:val="22"/>
        </w:rPr>
        <w:t xml:space="preserve">Yes, let us take the side street instead.  </w:t>
      </w:r>
      <w:r>
        <w:rPr>
          <w:rFonts w:ascii="Calibri" w:hAnsi="Calibri"/>
          <w:i/>
          <w:sz w:val="22"/>
        </w:rPr>
        <w:t>Được, mình đi con đường nhỏ bên cạnh vậy.</w:t>
      </w:r>
    </w:p>
    <w:p>
      <w:pPr>
        <w:spacing w:after="160" w:line="312" w:lineRule="auto"/>
      </w:pPr>
      <w:r>
        <w:rPr>
          <w:rFonts w:ascii="Calibri" w:hAnsi="Calibri"/>
          <w:b/>
          <w:sz w:val="22"/>
        </w:rPr>
        <w:t xml:space="preserve">Ms Eugenia: </w:t>
      </w:r>
      <w:r>
        <w:rPr>
          <w:rFonts w:ascii="Calibri" w:hAnsi="Calibri"/>
          <w:sz w:val="22"/>
        </w:rPr>
        <w:t xml:space="preserve">Good, that should be much quicker anyway.  </w:t>
      </w:r>
      <w:r>
        <w:rPr>
          <w:rFonts w:ascii="Calibri" w:hAnsi="Calibri"/>
          <w:i/>
          <w:sz w:val="22"/>
        </w:rPr>
        <w:t>Tốt, đằng nào cũng nhanh hơn.</w:t>
      </w:r>
    </w:p>
    <w:p>
      <w:pPr>
        <w:spacing w:after="160" w:line="312" w:lineRule="auto"/>
      </w:pPr>
      <w:r>
        <w:rPr>
          <w:rFonts w:ascii="Calibri" w:hAnsi="Calibri"/>
          <w:b/>
          <w:sz w:val="22"/>
        </w:rPr>
        <w:t xml:space="preserve">Ms Lan: </w:t>
      </w:r>
      <w:r>
        <w:rPr>
          <w:rFonts w:ascii="Calibri" w:hAnsi="Calibri"/>
          <w:sz w:val="22"/>
        </w:rPr>
        <w:t xml:space="preserve">Actually, could we go to the smaller shop instead of the big supermarket?  </w:t>
      </w:r>
      <w:r>
        <w:rPr>
          <w:rFonts w:ascii="Calibri" w:hAnsi="Calibri"/>
          <w:i/>
          <w:sz w:val="22"/>
        </w:rPr>
        <w:t>Thật ra, mình ghé tiệm nhỏ thay vì siêu thị lớn được không?</w:t>
      </w:r>
    </w:p>
    <w:p>
      <w:pPr>
        <w:spacing w:after="160" w:line="312" w:lineRule="auto"/>
      </w:pPr>
      <w:r>
        <w:rPr>
          <w:rFonts w:ascii="Calibri" w:hAnsi="Calibri"/>
          <w:b/>
          <w:sz w:val="22"/>
        </w:rPr>
        <w:t xml:space="preserve">Ms Eugenia: </w:t>
      </w:r>
      <w:r>
        <w:rPr>
          <w:rFonts w:ascii="Calibri" w:hAnsi="Calibri"/>
          <w:sz w:val="22"/>
        </w:rPr>
        <w:t xml:space="preserve">Yes, the smaller shop has fresher produce anyway.  </w:t>
      </w:r>
      <w:r>
        <w:rPr>
          <w:rFonts w:ascii="Calibri" w:hAnsi="Calibri"/>
          <w:i/>
          <w:sz w:val="22"/>
        </w:rPr>
        <w:t>Được, đằng nào tiệm nhỏ cũng có rau củ tươi hơn.</w:t>
      </w:r>
    </w:p>
    <w:p>
      <w:pPr>
        <w:spacing w:after="160" w:line="312" w:lineRule="auto"/>
      </w:pPr>
      <w:r>
        <w:rPr>
          <w:rFonts w:ascii="Calibri" w:hAnsi="Calibri"/>
          <w:b/>
          <w:sz w:val="22"/>
        </w:rPr>
        <w:t xml:space="preserve">Ms Lan: </w:t>
      </w:r>
      <w:r>
        <w:rPr>
          <w:rFonts w:ascii="Calibri" w:hAnsi="Calibri"/>
          <w:sz w:val="22"/>
        </w:rPr>
        <w:t xml:space="preserve">Perfect, let us go there instead.  </w:t>
      </w:r>
      <w:r>
        <w:rPr>
          <w:rFonts w:ascii="Calibri" w:hAnsi="Calibri"/>
          <w:i/>
          <w:sz w:val="22"/>
        </w:rPr>
        <w:t>Tuyệt vời, vậy mình ghé đó thay vào.</w:t>
      </w:r>
    </w:p>
    <w:p>
      <w:pPr>
        <w:spacing w:after="160" w:line="312" w:lineRule="auto"/>
      </w:pPr>
      <w:r>
        <w:rPr>
          <w:rFonts w:ascii="Calibri" w:hAnsi="Calibri"/>
          <w:b/>
          <w:sz w:val="22"/>
        </w:rPr>
        <w:t xml:space="preserve">Ms Eugenia: </w:t>
      </w:r>
      <w:r>
        <w:rPr>
          <w:rFonts w:ascii="Calibri" w:hAnsi="Calibri"/>
          <w:sz w:val="22"/>
        </w:rPr>
        <w:t xml:space="preserve">Actually, could we walk under the covered path? It might rain.  </w:t>
      </w:r>
      <w:r>
        <w:rPr>
          <w:rFonts w:ascii="Calibri" w:hAnsi="Calibri"/>
          <w:i/>
          <w:sz w:val="22"/>
        </w:rPr>
        <w:t>Thật ra, mình đi dưới lối có mái che được không? Có thể sẽ mưa.</w:t>
      </w:r>
    </w:p>
    <w:p>
      <w:pPr>
        <w:spacing w:after="160" w:line="312" w:lineRule="auto"/>
      </w:pPr>
      <w:r>
        <w:rPr>
          <w:rFonts w:ascii="Calibri" w:hAnsi="Calibri"/>
          <w:b/>
          <w:sz w:val="22"/>
        </w:rPr>
        <w:t xml:space="preserve">Ms Lan: </w:t>
      </w:r>
      <w:r>
        <w:rPr>
          <w:rFonts w:ascii="Calibri" w:hAnsi="Calibri"/>
          <w:sz w:val="22"/>
        </w:rPr>
        <w:t xml:space="preserve">Yes, that path keeps us dry either way.  </w:t>
      </w:r>
      <w:r>
        <w:rPr>
          <w:rFonts w:ascii="Calibri" w:hAnsi="Calibri"/>
          <w:i/>
          <w:sz w:val="22"/>
        </w:rPr>
        <w:t>Được, đi lối đó dù sao cũng khỏi ướt.</w:t>
      </w:r>
    </w:p>
    <w:p>
      <w:pPr>
        <w:spacing w:after="160" w:line="312" w:lineRule="auto"/>
      </w:pPr>
      <w:r>
        <w:rPr>
          <w:rFonts w:ascii="Calibri" w:hAnsi="Calibri"/>
          <w:b/>
          <w:sz w:val="22"/>
        </w:rPr>
        <w:t xml:space="preserve">Ms Eugenia: </w:t>
      </w:r>
      <w:r>
        <w:rPr>
          <w:rFonts w:ascii="Calibri" w:hAnsi="Calibri"/>
          <w:sz w:val="22"/>
        </w:rPr>
        <w:t xml:space="preserve">Good, let us take that path then.  </w:t>
      </w:r>
      <w:r>
        <w:rPr>
          <w:rFonts w:ascii="Calibri" w:hAnsi="Calibri"/>
          <w:i/>
          <w:sz w:val="22"/>
        </w:rPr>
        <w:t>Tốt, vậy mình đi lối đó nhé.</w:t>
      </w:r>
    </w:p>
    <w:p>
      <w:pPr>
        <w:spacing w:after="160" w:line="312" w:lineRule="auto"/>
      </w:pPr>
      <w:r>
        <w:rPr>
          <w:rFonts w:ascii="Calibri" w:hAnsi="Calibri"/>
          <w:b/>
          <w:sz w:val="22"/>
        </w:rPr>
        <w:t xml:space="preserve">Ms Lan: </w:t>
      </w:r>
      <w:r>
        <w:rPr>
          <w:rFonts w:ascii="Calibri" w:hAnsi="Calibri"/>
          <w:sz w:val="22"/>
        </w:rPr>
        <w:t xml:space="preserve">Actually, could we use the stop near the school instead?  </w:t>
      </w:r>
      <w:r>
        <w:rPr>
          <w:rFonts w:ascii="Calibri" w:hAnsi="Calibri"/>
          <w:i/>
          <w:sz w:val="22"/>
        </w:rPr>
        <w:t>Thật ra, mình dùng trạm gần trường học thay vào được không?</w:t>
      </w:r>
    </w:p>
    <w:p>
      <w:pPr>
        <w:spacing w:after="160" w:line="312" w:lineRule="auto"/>
      </w:pPr>
      <w:r>
        <w:rPr>
          <w:rFonts w:ascii="Calibri" w:hAnsi="Calibri"/>
          <w:b/>
          <w:sz w:val="22"/>
        </w:rPr>
        <w:t xml:space="preserve">Ms Eugenia: </w:t>
      </w:r>
      <w:r>
        <w:rPr>
          <w:rFonts w:ascii="Calibri" w:hAnsi="Calibri"/>
          <w:sz w:val="22"/>
        </w:rPr>
        <w:t xml:space="preserve">Yes, that stop has a bench to sit on too.  </w:t>
      </w:r>
      <w:r>
        <w:rPr>
          <w:rFonts w:ascii="Calibri" w:hAnsi="Calibri"/>
          <w:i/>
          <w:sz w:val="22"/>
        </w:rPr>
        <w:t>Được, trạm đó cũng có ghế ngồi nữa.</w:t>
      </w:r>
    </w:p>
    <w:p>
      <w:pPr>
        <w:spacing w:after="160" w:line="312" w:lineRule="auto"/>
      </w:pPr>
      <w:r>
        <w:rPr>
          <w:rFonts w:ascii="Calibri" w:hAnsi="Calibri"/>
          <w:b/>
          <w:sz w:val="22"/>
        </w:rPr>
        <w:t xml:space="preserve">Ms Lan: </w:t>
      </w:r>
      <w:r>
        <w:rPr>
          <w:rFonts w:ascii="Calibri" w:hAnsi="Calibri"/>
          <w:sz w:val="22"/>
        </w:rPr>
        <w:t xml:space="preserve">Good, let us wait there then.  </w:t>
      </w:r>
      <w:r>
        <w:rPr>
          <w:rFonts w:ascii="Calibri" w:hAnsi="Calibri"/>
          <w:i/>
          <w:sz w:val="22"/>
        </w:rPr>
        <w:t>Tốt, vậy mình đợi ở đó.</w:t>
      </w:r>
    </w:p>
    <w:p>
      <w:pPr>
        <w:spacing w:after="160" w:line="312" w:lineRule="auto"/>
      </w:pPr>
      <w:r>
        <w:rPr>
          <w:rFonts w:ascii="Calibri" w:hAnsi="Calibri"/>
          <w:b/>
          <w:sz w:val="22"/>
        </w:rPr>
        <w:t xml:space="preserve">Ms Eugenia: </w:t>
      </w:r>
      <w:r>
        <w:rPr>
          <w:rFonts w:ascii="Calibri" w:hAnsi="Calibri"/>
          <w:sz w:val="22"/>
        </w:rPr>
        <w:t xml:space="preserve">Actually, could we skip the shortcut through the alley today?  </w:t>
      </w:r>
      <w:r>
        <w:rPr>
          <w:rFonts w:ascii="Calibri" w:hAnsi="Calibri"/>
          <w:i/>
          <w:sz w:val="22"/>
        </w:rPr>
        <w:t>Thật ra, hôm nay mình bỏ đường tắt qua hẻm được không?</w:t>
      </w:r>
    </w:p>
    <w:p>
      <w:pPr>
        <w:spacing w:after="160" w:line="312" w:lineRule="auto"/>
      </w:pPr>
      <w:r>
        <w:rPr>
          <w:rFonts w:ascii="Calibri" w:hAnsi="Calibri"/>
          <w:b/>
          <w:sz w:val="22"/>
        </w:rPr>
        <w:t xml:space="preserve">Ms Lan: </w:t>
      </w:r>
      <w:r>
        <w:rPr>
          <w:rFonts w:ascii="Calibri" w:hAnsi="Calibri"/>
          <w:sz w:val="22"/>
        </w:rPr>
        <w:t xml:space="preserve">Yes, the main road feels safer at this hour.  </w:t>
      </w:r>
      <w:r>
        <w:rPr>
          <w:rFonts w:ascii="Calibri" w:hAnsi="Calibri"/>
          <w:i/>
          <w:sz w:val="22"/>
        </w:rPr>
        <w:t>Được, giờ này đi đường chính an toàn hơn.</w:t>
      </w:r>
    </w:p>
    <w:p>
      <w:pPr>
        <w:spacing w:after="160" w:line="312" w:lineRule="auto"/>
      </w:pPr>
      <w:r>
        <w:rPr>
          <w:rFonts w:ascii="Calibri" w:hAnsi="Calibri"/>
          <w:b/>
          <w:sz w:val="22"/>
        </w:rPr>
        <w:t xml:space="preserve">Ms Eugenia: </w:t>
      </w:r>
      <w:r>
        <w:rPr>
          <w:rFonts w:ascii="Calibri" w:hAnsi="Calibri"/>
          <w:sz w:val="22"/>
        </w:rPr>
        <w:t xml:space="preserve">Good, let us stick to the main road.  </w:t>
      </w:r>
      <w:r>
        <w:rPr>
          <w:rFonts w:ascii="Calibri" w:hAnsi="Calibri"/>
          <w:i/>
          <w:sz w:val="22"/>
        </w:rPr>
        <w:t>Tốt, vậy mình đi đường chính.</w:t>
      </w:r>
    </w:p>
    <w:p>
      <w:pPr>
        <w:spacing w:after="160" w:line="312" w:lineRule="auto"/>
      </w:pPr>
      <w:r>
        <w:rPr>
          <w:rFonts w:ascii="Calibri" w:hAnsi="Calibri"/>
          <w:b/>
          <w:sz w:val="22"/>
        </w:rPr>
        <w:t xml:space="preserve">Ms Lan: </w:t>
      </w:r>
      <w:r>
        <w:rPr>
          <w:rFonts w:ascii="Calibri" w:hAnsi="Calibri"/>
          <w:sz w:val="22"/>
        </w:rPr>
        <w:t xml:space="preserve">Actually, could we use the north entrance instead of the south one?  </w:t>
      </w:r>
      <w:r>
        <w:rPr>
          <w:rFonts w:ascii="Calibri" w:hAnsi="Calibri"/>
          <w:i/>
          <w:sz w:val="22"/>
        </w:rPr>
        <w:t>Thật ra, mình dùng cổng phía bắc thay vì phía nam được không?</w:t>
      </w:r>
    </w:p>
    <w:p>
      <w:pPr>
        <w:spacing w:after="160" w:line="312" w:lineRule="auto"/>
      </w:pPr>
      <w:r>
        <w:rPr>
          <w:rFonts w:ascii="Calibri" w:hAnsi="Calibri"/>
          <w:b/>
          <w:sz w:val="22"/>
        </w:rPr>
        <w:t xml:space="preserve">Ms Eugenia: </w:t>
      </w:r>
      <w:r>
        <w:rPr>
          <w:rFonts w:ascii="Calibri" w:hAnsi="Calibri"/>
          <w:sz w:val="22"/>
        </w:rPr>
        <w:t xml:space="preserve">Yes, the north gate is closer to us today.  </w:t>
      </w:r>
      <w:r>
        <w:rPr>
          <w:rFonts w:ascii="Calibri" w:hAnsi="Calibri"/>
          <w:i/>
          <w:sz w:val="22"/>
        </w:rPr>
        <w:t>Được, hôm nay cổng bắc gần mình hơn.</w:t>
      </w:r>
    </w:p>
    <w:p>
      <w:pPr>
        <w:spacing w:after="160" w:line="312" w:lineRule="auto"/>
      </w:pPr>
      <w:r>
        <w:rPr>
          <w:rFonts w:ascii="Calibri" w:hAnsi="Calibri"/>
          <w:b/>
          <w:sz w:val="22"/>
        </w:rPr>
        <w:t xml:space="preserve">Ms Lan: </w:t>
      </w:r>
      <w:r>
        <w:rPr>
          <w:rFonts w:ascii="Calibri" w:hAnsi="Calibri"/>
          <w:sz w:val="22"/>
        </w:rPr>
        <w:t xml:space="preserve">Good, let us head that way then.  </w:t>
      </w:r>
      <w:r>
        <w:rPr>
          <w:rFonts w:ascii="Calibri" w:hAnsi="Calibri"/>
          <w:i/>
          <w:sz w:val="22"/>
        </w:rPr>
        <w:t>Tốt, vậy mình đi hướng đó.</w:t>
      </w:r>
    </w:p>
    <w:p>
      <w:pPr>
        <w:spacing w:after="160" w:line="312" w:lineRule="auto"/>
      </w:pPr>
      <w:r>
        <w:rPr>
          <w:rFonts w:ascii="Calibri" w:hAnsi="Calibri"/>
          <w:b/>
          <w:sz w:val="22"/>
        </w:rPr>
        <w:t xml:space="preserve">Ms Eugenia: </w:t>
      </w:r>
      <w:r>
        <w:rPr>
          <w:rFonts w:ascii="Calibri" w:hAnsi="Calibri"/>
          <w:sz w:val="22"/>
        </w:rPr>
        <w:t xml:space="preserve">Actually, could we just walk instead of calling a taxi?  </w:t>
      </w:r>
      <w:r>
        <w:rPr>
          <w:rFonts w:ascii="Calibri" w:hAnsi="Calibri"/>
          <w:i/>
          <w:sz w:val="22"/>
        </w:rPr>
        <w:t>Thật ra, mình đi bộ thay vì gọi taxi được không?</w:t>
      </w:r>
    </w:p>
    <w:p>
      <w:pPr>
        <w:spacing w:after="160" w:line="312" w:lineRule="auto"/>
      </w:pPr>
      <w:r>
        <w:rPr>
          <w:rFonts w:ascii="Calibri" w:hAnsi="Calibri"/>
          <w:b/>
          <w:sz w:val="22"/>
        </w:rPr>
        <w:t xml:space="preserve">Ms Lan: </w:t>
      </w:r>
      <w:r>
        <w:rPr>
          <w:rFonts w:ascii="Calibri" w:hAnsi="Calibri"/>
          <w:sz w:val="22"/>
        </w:rPr>
        <w:t xml:space="preserve">Yes, it is not too far to walk anyway.  </w:t>
      </w:r>
      <w:r>
        <w:rPr>
          <w:rFonts w:ascii="Calibri" w:hAnsi="Calibri"/>
          <w:i/>
          <w:sz w:val="22"/>
        </w:rPr>
        <w:t>Được, đằng nào cũng không xa để đi bộ.</w:t>
      </w:r>
    </w:p>
    <w:p>
      <w:pPr>
        <w:spacing w:after="160" w:line="312" w:lineRule="auto"/>
      </w:pPr>
      <w:r>
        <w:rPr>
          <w:rFonts w:ascii="Calibri" w:hAnsi="Calibri"/>
          <w:b/>
          <w:sz w:val="22"/>
        </w:rPr>
        <w:t xml:space="preserve">Ms Eugenia: </w:t>
      </w:r>
      <w:r>
        <w:rPr>
          <w:rFonts w:ascii="Calibri" w:hAnsi="Calibri"/>
          <w:sz w:val="22"/>
        </w:rPr>
        <w:t xml:space="preserve">Good, let us walk and enjoy the fresh air.  </w:t>
      </w:r>
      <w:r>
        <w:rPr>
          <w:rFonts w:ascii="Calibri" w:hAnsi="Calibri"/>
          <w:i/>
          <w:sz w:val="22"/>
        </w:rPr>
        <w:t>Tốt, vậy mình đi bộ hít thở không khí trong lành.</w:t>
      </w:r>
    </w:p>
    <w:p>
      <w:pPr>
        <w:spacing w:after="160" w:line="312" w:lineRule="auto"/>
      </w:pPr>
      <w:r>
        <w:rPr>
          <w:rFonts w:ascii="Calibri" w:hAnsi="Calibri"/>
          <w:b/>
          <w:sz w:val="22"/>
        </w:rPr>
        <w:t xml:space="preserve">Ms Lan: </w:t>
      </w:r>
      <w:r>
        <w:rPr>
          <w:rFonts w:ascii="Calibri" w:hAnsi="Calibri"/>
          <w:sz w:val="22"/>
        </w:rPr>
        <w:t xml:space="preserve">Actually, could we try the new noodle place instead of our usual spot?  </w:t>
      </w:r>
      <w:r>
        <w:rPr>
          <w:rFonts w:ascii="Calibri" w:hAnsi="Calibri"/>
          <w:i/>
          <w:sz w:val="22"/>
        </w:rPr>
        <w:t>Thật ra, mình thử quán mì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heard really good things about it.  </w:t>
      </w:r>
      <w:r>
        <w:rPr>
          <w:rFonts w:ascii="Calibri" w:hAnsi="Calibri"/>
          <w:i/>
          <w:sz w:val="22"/>
        </w:rPr>
        <w:t>Được, tôi nghe khen quán đó lắm.</w:t>
      </w:r>
    </w:p>
    <w:p>
      <w:pPr>
        <w:spacing w:after="160" w:line="312" w:lineRule="auto"/>
      </w:pPr>
      <w:r>
        <w:rPr>
          <w:rFonts w:ascii="Calibri" w:hAnsi="Calibri"/>
          <w:b/>
          <w:sz w:val="22"/>
        </w:rPr>
        <w:t xml:space="preserve">Ms Lan: </w:t>
      </w:r>
      <w:r>
        <w:rPr>
          <w:rFonts w:ascii="Calibri" w:hAnsi="Calibri"/>
          <w:sz w:val="22"/>
        </w:rPr>
        <w:t xml:space="preserve">Great, let us try it out today then.  </w:t>
      </w:r>
      <w:r>
        <w:rPr>
          <w:rFonts w:ascii="Calibri" w:hAnsi="Calibri"/>
          <w:i/>
          <w:sz w:val="22"/>
        </w:rPr>
        <w:t>Tuyệt, vậy hôm nay mình thử luôn.</w:t>
      </w:r>
    </w:p>
    <w:p>
      <w:pPr>
        <w:spacing w:after="160" w:line="312" w:lineRule="auto"/>
      </w:pPr>
      <w:r>
        <w:rPr>
          <w:rFonts w:ascii="Calibri" w:hAnsi="Calibri"/>
          <w:b/>
          <w:sz w:val="22"/>
        </w:rPr>
        <w:t xml:space="preserve">Ms Eugenia: </w:t>
      </w:r>
      <w:r>
        <w:rPr>
          <w:rFonts w:ascii="Calibri" w:hAnsi="Calibri"/>
          <w:sz w:val="22"/>
        </w:rPr>
        <w:t xml:space="preserve">Actually, could we take the back road to avoid the traffic jam?  </w:t>
      </w:r>
      <w:r>
        <w:rPr>
          <w:rFonts w:ascii="Calibri" w:hAnsi="Calibri"/>
          <w:i/>
          <w:sz w:val="22"/>
        </w:rPr>
        <w:t>Thật ra, mình đi đường sau để tránh kẹt xe được không?</w:t>
      </w:r>
    </w:p>
    <w:p>
      <w:pPr>
        <w:spacing w:after="160" w:line="312" w:lineRule="auto"/>
      </w:pPr>
      <w:r>
        <w:rPr>
          <w:rFonts w:ascii="Calibri" w:hAnsi="Calibri"/>
          <w:b/>
          <w:sz w:val="22"/>
        </w:rPr>
        <w:t xml:space="preserve">Ms Lan: </w:t>
      </w:r>
      <w:r>
        <w:rPr>
          <w:rFonts w:ascii="Calibri" w:hAnsi="Calibri"/>
          <w:sz w:val="22"/>
        </w:rPr>
        <w:t xml:space="preserve">Yes, that road should be much clearer now.  </w:t>
      </w:r>
      <w:r>
        <w:rPr>
          <w:rFonts w:ascii="Calibri" w:hAnsi="Calibri"/>
          <w:i/>
          <w:sz w:val="22"/>
        </w:rPr>
        <w:t>Được, đường đó giờ chắc thoáng hơn nhiều.</w:t>
      </w:r>
    </w:p>
    <w:p>
      <w:pPr>
        <w:spacing w:after="160" w:line="312" w:lineRule="auto"/>
      </w:pPr>
      <w:r>
        <w:rPr>
          <w:rFonts w:ascii="Calibri" w:hAnsi="Calibri"/>
          <w:b/>
          <w:sz w:val="22"/>
        </w:rPr>
        <w:t xml:space="preserve">Ms Eugenia: </w:t>
      </w:r>
      <w:r>
        <w:rPr>
          <w:rFonts w:ascii="Calibri" w:hAnsi="Calibri"/>
          <w:sz w:val="22"/>
        </w:rPr>
        <w:t xml:space="preserve">Good, let us go that way then.  </w:t>
      </w:r>
      <w:r>
        <w:rPr>
          <w:rFonts w:ascii="Calibri" w:hAnsi="Calibri"/>
          <w:i/>
          <w:sz w:val="22"/>
        </w:rPr>
        <w:t>Tốt, vậy mình đi hướng đó.</w:t>
      </w:r>
    </w:p>
    <w:p>
      <w:pPr>
        <w:spacing w:after="160" w:line="312" w:lineRule="auto"/>
      </w:pPr>
      <w:r>
        <w:rPr>
          <w:rFonts w:ascii="Calibri" w:hAnsi="Calibri"/>
          <w:b/>
          <w:sz w:val="22"/>
        </w:rPr>
        <w:t xml:space="preserve">Ms Lan: </w:t>
      </w:r>
      <w:r>
        <w:rPr>
          <w:rFonts w:ascii="Calibri" w:hAnsi="Calibri"/>
          <w:sz w:val="22"/>
        </w:rPr>
        <w:t xml:space="preserve">Actually, could we visit Mrs Carter first instead of the Nguyens?  </w:t>
      </w:r>
      <w:r>
        <w:rPr>
          <w:rFonts w:ascii="Calibri" w:hAnsi="Calibri"/>
          <w:i/>
          <w:sz w:val="22"/>
        </w:rPr>
        <w:t>Thật ra, mình ghé thăm bà Carter trước thay vì nhà Nguyen được không?</w:t>
      </w:r>
    </w:p>
    <w:p>
      <w:pPr>
        <w:spacing w:after="160" w:line="312" w:lineRule="auto"/>
      </w:pPr>
      <w:r>
        <w:rPr>
          <w:rFonts w:ascii="Calibri" w:hAnsi="Calibri"/>
          <w:b/>
          <w:sz w:val="22"/>
        </w:rPr>
        <w:t xml:space="preserve">Ms Eugenia: </w:t>
      </w:r>
      <w:r>
        <w:rPr>
          <w:rFonts w:ascii="Calibri" w:hAnsi="Calibri"/>
          <w:sz w:val="22"/>
        </w:rPr>
        <w:t xml:space="preserve">Yes, her house is right on our way anyway.  </w:t>
      </w:r>
      <w:r>
        <w:rPr>
          <w:rFonts w:ascii="Calibri" w:hAnsi="Calibri"/>
          <w:i/>
          <w:sz w:val="22"/>
        </w:rPr>
        <w:t>Được, đằng nào nhà bà ấy cũng tiện đường mình.</w:t>
      </w:r>
    </w:p>
    <w:p>
      <w:pPr>
        <w:spacing w:after="160" w:line="312" w:lineRule="auto"/>
      </w:pPr>
      <w:r>
        <w:rPr>
          <w:rFonts w:ascii="Calibri" w:hAnsi="Calibri"/>
          <w:b/>
          <w:sz w:val="22"/>
        </w:rPr>
        <w:t xml:space="preserve">Ms Lan: </w:t>
      </w:r>
      <w:r>
        <w:rPr>
          <w:rFonts w:ascii="Calibri" w:hAnsi="Calibri"/>
          <w:sz w:val="22"/>
        </w:rPr>
        <w:t xml:space="preserve">Good, let us stop there first then.  </w:t>
      </w:r>
      <w:r>
        <w:rPr>
          <w:rFonts w:ascii="Calibri" w:hAnsi="Calibri"/>
          <w:i/>
          <w:sz w:val="22"/>
        </w:rPr>
        <w:t>Tốt, vậy mình ghé đó trước.</w:t>
      </w:r>
    </w:p>
    <w:p>
      <w:pPr>
        <w:spacing w:after="160" w:line="312" w:lineRule="auto"/>
      </w:pPr>
      <w:r>
        <w:rPr>
          <w:rFonts w:ascii="Calibri" w:hAnsi="Calibri"/>
          <w:b/>
          <w:sz w:val="22"/>
        </w:rPr>
        <w:t xml:space="preserve">Ms Eugenia: </w:t>
      </w:r>
      <w:r>
        <w:rPr>
          <w:rFonts w:ascii="Calibri" w:hAnsi="Calibri"/>
          <w:sz w:val="22"/>
        </w:rPr>
        <w:t xml:space="preserve">Actually, could we jog around the lake instead of the usual loop?  </w:t>
      </w:r>
      <w:r>
        <w:rPr>
          <w:rFonts w:ascii="Calibri" w:hAnsi="Calibri"/>
          <w:i/>
          <w:sz w:val="22"/>
        </w:rPr>
        <w:t>Thật ra, mình chạy quanh hồ thay vì vòng quen thuộc được không?</w:t>
      </w:r>
    </w:p>
    <w:p>
      <w:pPr>
        <w:spacing w:after="160" w:line="312" w:lineRule="auto"/>
      </w:pPr>
      <w:r>
        <w:rPr>
          <w:rFonts w:ascii="Calibri" w:hAnsi="Calibri"/>
          <w:b/>
          <w:sz w:val="22"/>
        </w:rPr>
        <w:t xml:space="preserve">Ms Lan: </w:t>
      </w:r>
      <w:r>
        <w:rPr>
          <w:rFonts w:ascii="Calibri" w:hAnsi="Calibri"/>
          <w:sz w:val="22"/>
        </w:rPr>
        <w:t xml:space="preserve">Yes, the lake route has a lovely view too.  </w:t>
      </w:r>
      <w:r>
        <w:rPr>
          <w:rFonts w:ascii="Calibri" w:hAnsi="Calibri"/>
          <w:i/>
          <w:sz w:val="22"/>
        </w:rPr>
        <w:t>Được, tuyến quanh hồ cũng có cảnh đẹp lắm.</w:t>
      </w:r>
    </w:p>
    <w:p>
      <w:pPr>
        <w:spacing w:after="160" w:line="312" w:lineRule="auto"/>
      </w:pPr>
      <w:r>
        <w:rPr>
          <w:rFonts w:ascii="Calibri" w:hAnsi="Calibri"/>
          <w:b/>
          <w:sz w:val="22"/>
        </w:rPr>
        <w:t xml:space="preserve">Ms Eugenia: </w:t>
      </w:r>
      <w:r>
        <w:rPr>
          <w:rFonts w:ascii="Calibri" w:hAnsi="Calibri"/>
          <w:sz w:val="22"/>
        </w:rPr>
        <w:t xml:space="preserve">Perfect, let us try that route today.  </w:t>
      </w:r>
      <w:r>
        <w:rPr>
          <w:rFonts w:ascii="Calibri" w:hAnsi="Calibri"/>
          <w:i/>
          <w:sz w:val="22"/>
        </w:rPr>
        <w:t>Tuyệt vời, hôm nay mình thử tuyến đó.</w:t>
      </w:r>
    </w:p>
    <w:p>
      <w:pPr>
        <w:spacing w:after="160" w:line="312" w:lineRule="auto"/>
      </w:pPr>
      <w:r>
        <w:rPr>
          <w:rFonts w:ascii="Calibri" w:hAnsi="Calibri"/>
          <w:b/>
          <w:sz w:val="22"/>
        </w:rPr>
        <w:t xml:space="preserve">Ms Lan: </w:t>
      </w:r>
      <w:r>
        <w:rPr>
          <w:rFonts w:ascii="Calibri" w:hAnsi="Calibri"/>
          <w:sz w:val="22"/>
        </w:rPr>
        <w:t xml:space="preserve">Actually, could the moving truck use the back entrance instead?  </w:t>
      </w:r>
      <w:r>
        <w:rPr>
          <w:rFonts w:ascii="Calibri" w:hAnsi="Calibri"/>
          <w:i/>
          <w:sz w:val="22"/>
        </w:rPr>
        <w:t>Thật ra, xe chuyển nhà dùng lối vào phía sau thay vào được không?</w:t>
      </w:r>
    </w:p>
    <w:p>
      <w:pPr>
        <w:spacing w:after="160" w:line="312" w:lineRule="auto"/>
      </w:pPr>
      <w:r>
        <w:rPr>
          <w:rFonts w:ascii="Calibri" w:hAnsi="Calibri"/>
          <w:b/>
          <w:sz w:val="22"/>
        </w:rPr>
        <w:t xml:space="preserve">Ms Eugenia: </w:t>
      </w:r>
      <w:r>
        <w:rPr>
          <w:rFonts w:ascii="Calibri" w:hAnsi="Calibri"/>
          <w:sz w:val="22"/>
        </w:rPr>
        <w:t xml:space="preserve">Yes, that entrance is wider for a big truck.  </w:t>
      </w:r>
      <w:r>
        <w:rPr>
          <w:rFonts w:ascii="Calibri" w:hAnsi="Calibri"/>
          <w:i/>
          <w:sz w:val="22"/>
        </w:rPr>
        <w:t>Được, lối đó rộng hơn cho xe tải lớn.</w:t>
      </w:r>
    </w:p>
    <w:p>
      <w:pPr>
        <w:spacing w:after="160" w:line="312" w:lineRule="auto"/>
      </w:pPr>
      <w:r>
        <w:rPr>
          <w:rFonts w:ascii="Calibri" w:hAnsi="Calibri"/>
          <w:b/>
          <w:sz w:val="22"/>
        </w:rPr>
        <w:t xml:space="preserve">Ms Lan: </w:t>
      </w:r>
      <w:r>
        <w:rPr>
          <w:rFonts w:ascii="Calibri" w:hAnsi="Calibri"/>
          <w:sz w:val="22"/>
        </w:rPr>
        <w:t xml:space="preserve">Good, I will tell the driver that route.  </w:t>
      </w:r>
      <w:r>
        <w:rPr>
          <w:rFonts w:ascii="Calibri" w:hAnsi="Calibri"/>
          <w:i/>
          <w:sz w:val="22"/>
        </w:rPr>
        <w:t>Tốt, tôi sẽ báo tài xế đi lối đó.</w:t>
      </w:r>
    </w:p>
    <w:p>
      <w:pPr>
        <w:spacing w:after="160" w:line="312" w:lineRule="auto"/>
      </w:pPr>
      <w:r>
        <w:rPr>
          <w:rFonts w:ascii="Calibri" w:hAnsi="Calibri"/>
          <w:b/>
          <w:sz w:val="22"/>
        </w:rPr>
        <w:t xml:space="preserve">Ms Eugenia: </w:t>
      </w:r>
      <w:r>
        <w:rPr>
          <w:rFonts w:ascii="Calibri" w:hAnsi="Calibri"/>
          <w:sz w:val="22"/>
        </w:rPr>
        <w:t xml:space="preserve">Actually, could we shop at the corner store instead of driving further?  </w:t>
      </w:r>
      <w:r>
        <w:rPr>
          <w:rFonts w:ascii="Calibri" w:hAnsi="Calibri"/>
          <w:i/>
          <w:sz w:val="22"/>
        </w:rPr>
        <w:t>Thật ra, mình mua ở tiệm góc phố thay vì lái xe xa hơn được không?</w:t>
      </w:r>
    </w:p>
    <w:p>
      <w:pPr>
        <w:spacing w:after="160" w:line="312" w:lineRule="auto"/>
      </w:pPr>
      <w:r>
        <w:rPr>
          <w:rFonts w:ascii="Calibri" w:hAnsi="Calibri"/>
          <w:b/>
          <w:sz w:val="22"/>
        </w:rPr>
        <w:t xml:space="preserve">Ms Lan: </w:t>
      </w:r>
      <w:r>
        <w:rPr>
          <w:rFonts w:ascii="Calibri" w:hAnsi="Calibri"/>
          <w:sz w:val="22"/>
        </w:rPr>
        <w:t xml:space="preserve">Yes, that saves us quite a bit of time.  </w:t>
      </w:r>
      <w:r>
        <w:rPr>
          <w:rFonts w:ascii="Calibri" w:hAnsi="Calibri"/>
          <w:i/>
          <w:sz w:val="22"/>
        </w:rPr>
        <w:t>Được, vậy tiết kiệm khá nhiều thời gian.</w:t>
      </w:r>
    </w:p>
    <w:p>
      <w:pPr>
        <w:spacing w:after="160" w:line="312" w:lineRule="auto"/>
      </w:pPr>
      <w:r>
        <w:rPr>
          <w:rFonts w:ascii="Calibri" w:hAnsi="Calibri"/>
          <w:b/>
          <w:sz w:val="22"/>
        </w:rPr>
        <w:t xml:space="preserve">Ms Eugenia: </w:t>
      </w:r>
      <w:r>
        <w:rPr>
          <w:rFonts w:ascii="Calibri" w:hAnsi="Calibri"/>
          <w:sz w:val="22"/>
        </w:rPr>
        <w:t xml:space="preserve">Good, let us go there instead then.  </w:t>
      </w:r>
      <w:r>
        <w:rPr>
          <w:rFonts w:ascii="Calibri" w:hAnsi="Calibri"/>
          <w:i/>
          <w:sz w:val="22"/>
        </w:rPr>
        <w:t>Tốt, vậy mình ghé đó thay vào.</w:t>
      </w:r>
    </w:p>
    <w:p>
      <w:pPr>
        <w:spacing w:after="160" w:line="312" w:lineRule="auto"/>
      </w:pPr>
      <w:r>
        <w:rPr>
          <w:rFonts w:ascii="Calibri" w:hAnsi="Calibri"/>
          <w:b/>
          <w:sz w:val="22"/>
        </w:rPr>
        <w:t xml:space="preserve">Ms Lan: </w:t>
      </w:r>
      <w:r>
        <w:rPr>
          <w:rFonts w:ascii="Calibri" w:hAnsi="Calibri"/>
          <w:sz w:val="22"/>
        </w:rPr>
        <w:t xml:space="preserve">Actually, could you leave the package by the side gate instead of the front door?  </w:t>
      </w:r>
      <w:r>
        <w:rPr>
          <w:rFonts w:ascii="Calibri" w:hAnsi="Calibri"/>
          <w:i/>
          <w:sz w:val="22"/>
        </w:rPr>
        <w:t>Thật ra, anh để gói hàng ở cổng bên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spot is more hidden from the street.  </w:t>
      </w:r>
      <w:r>
        <w:rPr>
          <w:rFonts w:ascii="Calibri" w:hAnsi="Calibri"/>
          <w:i/>
          <w:sz w:val="22"/>
        </w:rPr>
        <w:t>Được, chỗ đó khuất tầm nhìn từ đường hơn.</w:t>
      </w:r>
    </w:p>
    <w:p>
      <w:pPr>
        <w:spacing w:after="160" w:line="312" w:lineRule="auto"/>
      </w:pPr>
      <w:r>
        <w:rPr>
          <w:rFonts w:ascii="Calibri" w:hAnsi="Calibri"/>
          <w:b/>
          <w:sz w:val="22"/>
        </w:rPr>
        <w:t xml:space="preserve">Ms Lan: </w:t>
      </w:r>
      <w:r>
        <w:rPr>
          <w:rFonts w:ascii="Calibri" w:hAnsi="Calibri"/>
          <w:sz w:val="22"/>
        </w:rPr>
        <w:t xml:space="preserve">Good, that is safer for the package too.  </w:t>
      </w:r>
      <w:r>
        <w:rPr>
          <w:rFonts w:ascii="Calibri" w:hAnsi="Calibri"/>
          <w:i/>
          <w:sz w:val="22"/>
        </w:rPr>
        <w:t>Tốt, vậy cũng an toàn hơn cho gói hàng.</w:t>
      </w:r>
    </w:p>
    <w:p>
      <w:pPr>
        <w:spacing w:after="160" w:line="312" w:lineRule="auto"/>
      </w:pPr>
      <w:r>
        <w:rPr>
          <w:rFonts w:ascii="Calibri" w:hAnsi="Calibri"/>
          <w:b/>
          <w:sz w:val="22"/>
        </w:rPr>
        <w:t xml:space="preserve">Ms Eugenia: </w:t>
      </w:r>
      <w:r>
        <w:rPr>
          <w:rFonts w:ascii="Calibri" w:hAnsi="Calibri"/>
          <w:sz w:val="22"/>
        </w:rPr>
        <w:t xml:space="preserve">Actually, could we bike along the river path instead of the main road?  </w:t>
      </w:r>
      <w:r>
        <w:rPr>
          <w:rFonts w:ascii="Calibri" w:hAnsi="Calibri"/>
          <w:i/>
          <w:sz w:val="22"/>
        </w:rPr>
        <w:t>Thật ra, mình đạp xe dọc bờ sông thay vì đường chính được không?</w:t>
      </w:r>
    </w:p>
    <w:p>
      <w:pPr>
        <w:spacing w:after="160" w:line="312" w:lineRule="auto"/>
      </w:pPr>
      <w:r>
        <w:rPr>
          <w:rFonts w:ascii="Calibri" w:hAnsi="Calibri"/>
          <w:b/>
          <w:sz w:val="22"/>
        </w:rPr>
        <w:t xml:space="preserve">Ms Lan: </w:t>
      </w:r>
      <w:r>
        <w:rPr>
          <w:rFonts w:ascii="Calibri" w:hAnsi="Calibri"/>
          <w:sz w:val="22"/>
        </w:rPr>
        <w:t xml:space="preserve">Yes, that path is much safer for cycling.  </w:t>
      </w:r>
      <w:r>
        <w:rPr>
          <w:rFonts w:ascii="Calibri" w:hAnsi="Calibri"/>
          <w:i/>
          <w:sz w:val="22"/>
        </w:rPr>
        <w:t>Được, lối đó an toàn hơn nhiều để đạp xe.</w:t>
      </w:r>
    </w:p>
    <w:p>
      <w:pPr>
        <w:spacing w:after="160" w:line="312" w:lineRule="auto"/>
      </w:pPr>
      <w:r>
        <w:rPr>
          <w:rFonts w:ascii="Calibri" w:hAnsi="Calibri"/>
          <w:b/>
          <w:sz w:val="22"/>
        </w:rPr>
        <w:t xml:space="preserve">Ms Eugenia: </w:t>
      </w:r>
      <w:r>
        <w:rPr>
          <w:rFonts w:ascii="Calibri" w:hAnsi="Calibri"/>
          <w:sz w:val="22"/>
        </w:rPr>
        <w:t xml:space="preserve">Perfect, let us take the river path then.  </w:t>
      </w:r>
      <w:r>
        <w:rPr>
          <w:rFonts w:ascii="Calibri" w:hAnsi="Calibri"/>
          <w:i/>
          <w:sz w:val="22"/>
        </w:rPr>
        <w:t>Tuyệt vời, vậy mình đi lối bờ sông.</w:t>
      </w:r>
    </w:p>
    <w:p>
      <w:pPr>
        <w:spacing w:after="160" w:line="312" w:lineRule="auto"/>
      </w:pPr>
      <w:r>
        <w:rPr>
          <w:rFonts w:ascii="Calibri" w:hAnsi="Calibri"/>
          <w:b/>
          <w:sz w:val="22"/>
        </w:rPr>
        <w:t xml:space="preserve">Ms Lan: </w:t>
      </w:r>
      <w:r>
        <w:rPr>
          <w:rFonts w:ascii="Calibri" w:hAnsi="Calibri"/>
          <w:sz w:val="22"/>
        </w:rPr>
        <w:t xml:space="preserve">Actually, could we take the longer scenic road for this drive?  </w:t>
      </w:r>
      <w:r>
        <w:rPr>
          <w:rFonts w:ascii="Calibri" w:hAnsi="Calibri"/>
          <w:i/>
          <w:sz w:val="22"/>
        </w:rPr>
        <w:t>Thật ra, mình đi đường dài hơn nhưng có cảnh đẹp cho chuyến này được không?</w:t>
      </w:r>
    </w:p>
    <w:p>
      <w:pPr>
        <w:spacing w:after="160" w:line="312" w:lineRule="auto"/>
      </w:pPr>
      <w:r>
        <w:rPr>
          <w:rFonts w:ascii="Calibri" w:hAnsi="Calibri"/>
          <w:b/>
          <w:sz w:val="22"/>
        </w:rPr>
        <w:t xml:space="preserve">Ms Eugenia: </w:t>
      </w:r>
      <w:r>
        <w:rPr>
          <w:rFonts w:ascii="Calibri" w:hAnsi="Calibri"/>
          <w:sz w:val="22"/>
        </w:rPr>
        <w:t xml:space="preserve">Yes, we have plenty of time for that today.  </w:t>
      </w:r>
      <w:r>
        <w:rPr>
          <w:rFonts w:ascii="Calibri" w:hAnsi="Calibri"/>
          <w:i/>
          <w:sz w:val="22"/>
        </w:rPr>
        <w:t>Được, hôm nay mình có đủ thời gian mà.</w:t>
      </w:r>
    </w:p>
    <w:p>
      <w:pPr>
        <w:spacing w:after="160" w:line="312" w:lineRule="auto"/>
      </w:pPr>
      <w:r>
        <w:rPr>
          <w:rFonts w:ascii="Calibri" w:hAnsi="Calibri"/>
          <w:b/>
          <w:sz w:val="22"/>
        </w:rPr>
        <w:t xml:space="preserve">Ms Lan: </w:t>
      </w:r>
      <w:r>
        <w:rPr>
          <w:rFonts w:ascii="Calibri" w:hAnsi="Calibri"/>
          <w:sz w:val="22"/>
        </w:rPr>
        <w:t xml:space="preserve">Great, let us enjoy the view then.  </w:t>
      </w:r>
      <w:r>
        <w:rPr>
          <w:rFonts w:ascii="Calibri" w:hAnsi="Calibri"/>
          <w:i/>
          <w:sz w:val="22"/>
        </w:rPr>
        <w:t>Tuyệt, vậy mình tận hưởng cảnh đẹp nhé.</w:t>
      </w:r>
    </w:p>
    <w:p>
      <w:pPr>
        <w:spacing w:after="160" w:line="312" w:lineRule="auto"/>
      </w:pPr>
      <w:r>
        <w:rPr>
          <w:rFonts w:ascii="Calibri" w:hAnsi="Calibri"/>
          <w:b/>
          <w:sz w:val="22"/>
        </w:rPr>
        <w:t xml:space="preserve">Ms Eugenia: </w:t>
      </w:r>
      <w:r>
        <w:rPr>
          <w:rFonts w:ascii="Calibri" w:hAnsi="Calibri"/>
          <w:sz w:val="22"/>
        </w:rPr>
        <w:t xml:space="preserve">Actually, could we cross at the next corner instead of here?  </w:t>
      </w:r>
      <w:r>
        <w:rPr>
          <w:rFonts w:ascii="Calibri" w:hAnsi="Calibri"/>
          <w:i/>
          <w:sz w:val="22"/>
        </w:rPr>
        <w:t>Thật ra, mình qua đường ở góc kế tiếp thay vì ở đây được không?</w:t>
      </w:r>
    </w:p>
    <w:p>
      <w:pPr>
        <w:spacing w:after="160" w:line="312" w:lineRule="auto"/>
      </w:pPr>
      <w:r>
        <w:rPr>
          <w:rFonts w:ascii="Calibri" w:hAnsi="Calibri"/>
          <w:b/>
          <w:sz w:val="22"/>
        </w:rPr>
        <w:t xml:space="preserve">Ms Lan: </w:t>
      </w:r>
      <w:r>
        <w:rPr>
          <w:rFonts w:ascii="Calibri" w:hAnsi="Calibri"/>
          <w:sz w:val="22"/>
        </w:rPr>
        <w:t xml:space="preserve">Yes, that corner has a proper crosswalk.  </w:t>
      </w:r>
      <w:r>
        <w:rPr>
          <w:rFonts w:ascii="Calibri" w:hAnsi="Calibri"/>
          <w:i/>
          <w:sz w:val="22"/>
        </w:rPr>
        <w:t>Được, góc đó có vạch qua đường đàng hoàng.</w:t>
      </w:r>
    </w:p>
    <w:p>
      <w:pPr>
        <w:spacing w:after="160" w:line="312" w:lineRule="auto"/>
      </w:pPr>
      <w:r>
        <w:rPr>
          <w:rFonts w:ascii="Calibri" w:hAnsi="Calibri"/>
          <w:b/>
          <w:sz w:val="22"/>
        </w:rPr>
        <w:t xml:space="preserve">Ms Eugenia: </w:t>
      </w:r>
      <w:r>
        <w:rPr>
          <w:rFonts w:ascii="Calibri" w:hAnsi="Calibri"/>
          <w:sz w:val="22"/>
        </w:rPr>
        <w:t xml:space="preserve">Good, let us walk there then.  </w:t>
      </w:r>
      <w:r>
        <w:rPr>
          <w:rFonts w:ascii="Calibri" w:hAnsi="Calibri"/>
          <w:i/>
          <w:sz w:val="22"/>
        </w:rPr>
        <w:t>Tốt, vậy mình đi tới đó.</w:t>
      </w:r>
    </w:p>
    <w:p>
      <w:pPr>
        <w:spacing w:after="160" w:line="312" w:lineRule="auto"/>
      </w:pPr>
      <w:r>
        <w:rPr>
          <w:rFonts w:ascii="Calibri" w:hAnsi="Calibri"/>
          <w:b/>
          <w:sz w:val="22"/>
        </w:rPr>
        <w:t xml:space="preserve">Ms Lan: </w:t>
      </w:r>
      <w:r>
        <w:rPr>
          <w:rFonts w:ascii="Calibri" w:hAnsi="Calibri"/>
          <w:sz w:val="22"/>
        </w:rPr>
        <w:t xml:space="preserve">Actually, could the group meet at the plaza instead of the parking lot?  </w:t>
      </w:r>
      <w:r>
        <w:rPr>
          <w:rFonts w:ascii="Calibri" w:hAnsi="Calibri"/>
          <w:i/>
          <w:sz w:val="22"/>
        </w:rPr>
        <w:t>Thật ra, cả nhóm gặp nhau ở quảng trường thay vì bãi đậu xe được không?</w:t>
      </w:r>
    </w:p>
    <w:p>
      <w:pPr>
        <w:spacing w:after="160" w:line="312" w:lineRule="auto"/>
      </w:pPr>
      <w:r>
        <w:rPr>
          <w:rFonts w:ascii="Calibri" w:hAnsi="Calibri"/>
          <w:b/>
          <w:sz w:val="22"/>
        </w:rPr>
        <w:t xml:space="preserve">Ms Eugenia: </w:t>
      </w:r>
      <w:r>
        <w:rPr>
          <w:rFonts w:ascii="Calibri" w:hAnsi="Calibri"/>
          <w:sz w:val="22"/>
        </w:rPr>
        <w:t xml:space="preserve">Yes, the plaza has more shade for waiting.  </w:t>
      </w:r>
      <w:r>
        <w:rPr>
          <w:rFonts w:ascii="Calibri" w:hAnsi="Calibri"/>
          <w:i/>
          <w:sz w:val="22"/>
        </w:rPr>
        <w:t>Được, quảng trường có bóng mát hơn để đợi.</w:t>
      </w:r>
    </w:p>
    <w:p>
      <w:pPr>
        <w:spacing w:after="160" w:line="312" w:lineRule="auto"/>
      </w:pPr>
      <w:r>
        <w:rPr>
          <w:rFonts w:ascii="Calibri" w:hAnsi="Calibri"/>
          <w:b/>
          <w:sz w:val="22"/>
        </w:rPr>
        <w:t xml:space="preserve">Ms Lan: </w:t>
      </w:r>
      <w:r>
        <w:rPr>
          <w:rFonts w:ascii="Calibri" w:hAnsi="Calibri"/>
          <w:sz w:val="22"/>
        </w:rPr>
        <w:t xml:space="preserve">Good, I will let everyone know the change.  </w:t>
      </w:r>
      <w:r>
        <w:rPr>
          <w:rFonts w:ascii="Calibri" w:hAnsi="Calibri"/>
          <w:i/>
          <w:sz w:val="22"/>
        </w:rPr>
        <w:t>Tốt, tôi báo mọi người về sự thay đổi này.</w:t>
      </w:r>
    </w:p>
    <w:p>
      <w:pPr>
        <w:spacing w:after="160" w:line="312" w:lineRule="auto"/>
      </w:pPr>
      <w:r>
        <w:rPr>
          <w:rFonts w:ascii="Calibri" w:hAnsi="Calibri"/>
          <w:b/>
          <w:sz w:val="22"/>
        </w:rPr>
        <w:t xml:space="preserve">Ms Eugenia: </w:t>
      </w:r>
      <w:r>
        <w:rPr>
          <w:rFonts w:ascii="Calibri" w:hAnsi="Calibri"/>
          <w:sz w:val="22"/>
        </w:rPr>
        <w:t xml:space="preserve">Actually, could we do the watch rounds in the morning instead of at night?  </w:t>
      </w:r>
      <w:r>
        <w:rPr>
          <w:rFonts w:ascii="Calibri" w:hAnsi="Calibri"/>
          <w:i/>
          <w:sz w:val="22"/>
        </w:rPr>
        <w:t>Thật ra, mình tuần tra vào buổi sáng thay vì ban đêm được không?</w:t>
      </w:r>
    </w:p>
    <w:p>
      <w:pPr>
        <w:spacing w:after="160" w:line="312" w:lineRule="auto"/>
      </w:pPr>
      <w:r>
        <w:rPr>
          <w:rFonts w:ascii="Calibri" w:hAnsi="Calibri"/>
          <w:b/>
          <w:sz w:val="22"/>
        </w:rPr>
        <w:t xml:space="preserve">Ms Lan: </w:t>
      </w:r>
      <w:r>
        <w:rPr>
          <w:rFonts w:ascii="Calibri" w:hAnsi="Calibri"/>
          <w:sz w:val="22"/>
        </w:rPr>
        <w:t xml:space="preserve">Yes, mornings work better for our schedules too.  </w:t>
      </w:r>
      <w:r>
        <w:rPr>
          <w:rFonts w:ascii="Calibri" w:hAnsi="Calibri"/>
          <w:i/>
          <w:sz w:val="22"/>
        </w:rPr>
        <w:t>Được, buổi sáng cũng hợp lịch của mình hơn.</w:t>
      </w:r>
    </w:p>
    <w:p>
      <w:pPr>
        <w:spacing w:after="160" w:line="312" w:lineRule="auto"/>
      </w:pPr>
      <w:r>
        <w:rPr>
          <w:rFonts w:ascii="Calibri" w:hAnsi="Calibri"/>
          <w:b/>
          <w:sz w:val="22"/>
        </w:rPr>
        <w:t xml:space="preserve">Ms Eugenia: </w:t>
      </w:r>
      <w:r>
        <w:rPr>
          <w:rFonts w:ascii="Calibri" w:hAnsi="Calibri"/>
          <w:sz w:val="22"/>
        </w:rPr>
        <w:t xml:space="preserve">Good, let us switch the schedule then.  </w:t>
      </w:r>
      <w:r>
        <w:rPr>
          <w:rFonts w:ascii="Calibri" w:hAnsi="Calibri"/>
          <w:i/>
          <w:sz w:val="22"/>
        </w:rPr>
        <w:t>Tốt, vậy mình đổi lịch nhé.</w:t>
      </w:r>
    </w:p>
    <w:p>
      <w:pPr>
        <w:spacing w:after="160" w:line="312" w:lineRule="auto"/>
      </w:pPr>
      <w:r>
        <w:rPr>
          <w:rFonts w:ascii="Calibri" w:hAnsi="Calibri"/>
          <w:b/>
          <w:sz w:val="22"/>
        </w:rPr>
        <w:t xml:space="preserve">Ms Lan: </w:t>
      </w:r>
      <w:r>
        <w:rPr>
          <w:rFonts w:ascii="Calibri" w:hAnsi="Calibri"/>
          <w:sz w:val="22"/>
        </w:rPr>
        <w:t xml:space="preserve">Actually, could we leave the bins by the side fence instead of the curb?  </w:t>
      </w:r>
      <w:r>
        <w:rPr>
          <w:rFonts w:ascii="Calibri" w:hAnsi="Calibri"/>
          <w:i/>
          <w:sz w:val="22"/>
        </w:rPr>
        <w:t>Thật ra, mình để thùng rác cạnh hàng rào bên thay vì lề đường được không?</w:t>
      </w:r>
    </w:p>
    <w:p>
      <w:pPr>
        <w:spacing w:after="160" w:line="312" w:lineRule="auto"/>
      </w:pPr>
      <w:r>
        <w:rPr>
          <w:rFonts w:ascii="Calibri" w:hAnsi="Calibri"/>
          <w:b/>
          <w:sz w:val="22"/>
        </w:rPr>
        <w:t xml:space="preserve">Ms Eugenia: </w:t>
      </w:r>
      <w:r>
        <w:rPr>
          <w:rFonts w:ascii="Calibri" w:hAnsi="Calibri"/>
          <w:sz w:val="22"/>
        </w:rPr>
        <w:t xml:space="preserve">Yes, that keeps them out of everyone's way.  </w:t>
      </w:r>
      <w:r>
        <w:rPr>
          <w:rFonts w:ascii="Calibri" w:hAnsi="Calibri"/>
          <w:i/>
          <w:sz w:val="22"/>
        </w:rPr>
        <w:t>Được, vậy không cản đường ai cả.</w:t>
      </w:r>
    </w:p>
    <w:p>
      <w:pPr>
        <w:spacing w:after="160" w:line="312" w:lineRule="auto"/>
      </w:pPr>
      <w:r>
        <w:rPr>
          <w:rFonts w:ascii="Calibri" w:hAnsi="Calibri"/>
          <w:b/>
          <w:sz w:val="22"/>
        </w:rPr>
        <w:t xml:space="preserve">Ms Lan: </w:t>
      </w:r>
      <w:r>
        <w:rPr>
          <w:rFonts w:ascii="Calibri" w:hAnsi="Calibri"/>
          <w:sz w:val="22"/>
        </w:rPr>
        <w:t xml:space="preserve">Good, we will do that from now on.  </w:t>
      </w:r>
      <w:r>
        <w:rPr>
          <w:rFonts w:ascii="Calibri" w:hAnsi="Calibri"/>
          <w:i/>
          <w:sz w:val="22"/>
        </w:rPr>
        <w:t>Tốt, từ giờ mình sẽ làm vậy.</w:t>
      </w:r>
    </w:p>
    <w:p>
      <w:pPr>
        <w:spacing w:after="160" w:line="312" w:lineRule="auto"/>
      </w:pPr>
      <w:r>
        <w:rPr>
          <w:rFonts w:ascii="Calibri" w:hAnsi="Calibri"/>
          <w:b/>
          <w:sz w:val="22"/>
        </w:rPr>
        <w:t xml:space="preserve">Ms Eugenia: </w:t>
      </w:r>
      <w:r>
        <w:rPr>
          <w:rFonts w:ascii="Calibri" w:hAnsi="Calibri"/>
          <w:sz w:val="22"/>
        </w:rPr>
        <w:t xml:space="preserve">Actually, could we go to the smaller branch instead of the main library?  </w:t>
      </w:r>
      <w:r>
        <w:rPr>
          <w:rFonts w:ascii="Calibri" w:hAnsi="Calibri"/>
          <w:i/>
          <w:sz w:val="22"/>
        </w:rPr>
        <w:t>Thật ra, mình tới chi nhánh nhỏ thay vì thư viện chính được không?</w:t>
      </w:r>
    </w:p>
    <w:p>
      <w:pPr>
        <w:spacing w:after="160" w:line="312" w:lineRule="auto"/>
      </w:pPr>
      <w:r>
        <w:rPr>
          <w:rFonts w:ascii="Calibri" w:hAnsi="Calibri"/>
          <w:b/>
          <w:sz w:val="22"/>
        </w:rPr>
        <w:t xml:space="preserve">Ms Lan: </w:t>
      </w:r>
      <w:r>
        <w:rPr>
          <w:rFonts w:ascii="Calibri" w:hAnsi="Calibri"/>
          <w:sz w:val="22"/>
        </w:rPr>
        <w:t xml:space="preserve">Yes, it is usually much quieter there.  </w:t>
      </w:r>
      <w:r>
        <w:rPr>
          <w:rFonts w:ascii="Calibri" w:hAnsi="Calibri"/>
          <w:i/>
          <w:sz w:val="22"/>
        </w:rPr>
        <w:t>Được, ở đó thường yên tĩnh hơn nhiều.</w:t>
      </w:r>
    </w:p>
    <w:p>
      <w:pPr>
        <w:spacing w:after="160" w:line="312" w:lineRule="auto"/>
      </w:pPr>
      <w:r>
        <w:rPr>
          <w:rFonts w:ascii="Calibri" w:hAnsi="Calibri"/>
          <w:b/>
          <w:sz w:val="22"/>
        </w:rPr>
        <w:t xml:space="preserve">Ms Eugenia: </w:t>
      </w:r>
      <w:r>
        <w:rPr>
          <w:rFonts w:ascii="Calibri" w:hAnsi="Calibri"/>
          <w:sz w:val="22"/>
        </w:rPr>
        <w:t xml:space="preserve">Perfect, let us head there instead.  </w:t>
      </w:r>
      <w:r>
        <w:rPr>
          <w:rFonts w:ascii="Calibri" w:hAnsi="Calibri"/>
          <w:i/>
          <w:sz w:val="22"/>
        </w:rPr>
        <w:t>Tuyệt vời,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follow the detour sign instead of guessing our way?  </w:t>
      </w:r>
      <w:r>
        <w:rPr>
          <w:rFonts w:ascii="Calibri" w:hAnsi="Calibri"/>
          <w:i/>
          <w:sz w:val="22"/>
        </w:rPr>
        <w:t>Thật ra, mình đi theo biển báo đường vòng thay vì tự đoán đường được không?</w:t>
      </w:r>
    </w:p>
    <w:p>
      <w:pPr>
        <w:spacing w:after="160" w:line="312" w:lineRule="auto"/>
      </w:pPr>
      <w:r>
        <w:rPr>
          <w:rFonts w:ascii="Calibri" w:hAnsi="Calibri"/>
          <w:b/>
          <w:sz w:val="22"/>
        </w:rPr>
        <w:t xml:space="preserve">Ms Eugenia: </w:t>
      </w:r>
      <w:r>
        <w:rPr>
          <w:rFonts w:ascii="Calibri" w:hAnsi="Calibri"/>
          <w:sz w:val="22"/>
        </w:rPr>
        <w:t xml:space="preserve">Yes, that sign leads straight back to our street.  </w:t>
      </w:r>
      <w:r>
        <w:rPr>
          <w:rFonts w:ascii="Calibri" w:hAnsi="Calibri"/>
          <w:i/>
          <w:sz w:val="22"/>
        </w:rPr>
        <w:t>Được, biển báo đó dẫn thẳng về đường mình.</w:t>
      </w:r>
    </w:p>
    <w:p>
      <w:pPr>
        <w:spacing w:after="160" w:line="312" w:lineRule="auto"/>
      </w:pPr>
      <w:r>
        <w:rPr>
          <w:rFonts w:ascii="Calibri" w:hAnsi="Calibri"/>
          <w:b/>
          <w:sz w:val="22"/>
        </w:rPr>
        <w:t xml:space="preserve">Ms Lan: </w:t>
      </w:r>
      <w:r>
        <w:rPr>
          <w:rFonts w:ascii="Calibri" w:hAnsi="Calibri"/>
          <w:sz w:val="22"/>
        </w:rPr>
        <w:t xml:space="preserve">Good, let us follow it then.  </w:t>
      </w:r>
      <w:r>
        <w:rPr>
          <w:rFonts w:ascii="Calibri" w:hAnsi="Calibri"/>
          <w:i/>
          <w:sz w:val="22"/>
        </w:rPr>
        <w:t>Tốt, vậy mình đi theo biển báo đó.</w:t>
      </w:r>
    </w:p>
    <w:p>
      <w:pPr>
        <w:spacing w:after="160" w:line="312" w:lineRule="auto"/>
      </w:pPr>
      <w:r>
        <w:rPr>
          <w:rFonts w:ascii="Calibri" w:hAnsi="Calibri"/>
          <w:b/>
          <w:sz w:val="22"/>
        </w:rPr>
        <w:t xml:space="preserve">Ms Eugenia: </w:t>
      </w:r>
      <w:r>
        <w:rPr>
          <w:rFonts w:ascii="Calibri" w:hAnsi="Calibri"/>
          <w:sz w:val="22"/>
        </w:rPr>
        <w:t xml:space="preserve">Actually, could we walk the dogs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Ms Lan: </w:t>
      </w:r>
      <w:r>
        <w:rPr>
          <w:rFonts w:ascii="Calibri" w:hAnsi="Calibri"/>
          <w:sz w:val="22"/>
        </w:rPr>
        <w:t xml:space="preserve">Yes, that is quicker for a short walk today.  </w:t>
      </w:r>
      <w:r>
        <w:rPr>
          <w:rFonts w:ascii="Calibri" w:hAnsi="Calibri"/>
          <w:i/>
          <w:sz w:val="22"/>
        </w:rPr>
        <w:t>Được, hôm nay đi ngắn thì cách đó nhanh hơn.</w:t>
      </w:r>
    </w:p>
    <w:p>
      <w:pPr>
        <w:spacing w:after="160" w:line="312" w:lineRule="auto"/>
      </w:pPr>
      <w:r>
        <w:rPr>
          <w:rFonts w:ascii="Calibri" w:hAnsi="Calibri"/>
          <w:b/>
          <w:sz w:val="22"/>
        </w:rPr>
        <w:t xml:space="preserve">Ms Eugenia: </w:t>
      </w:r>
      <w:r>
        <w:rPr>
          <w:rFonts w:ascii="Calibri" w:hAnsi="Calibri"/>
          <w:sz w:val="22"/>
        </w:rPr>
        <w:t xml:space="preserve">Good, let us do the short loop then.  </w:t>
      </w:r>
      <w:r>
        <w:rPr>
          <w:rFonts w:ascii="Calibri" w:hAnsi="Calibri"/>
          <w:i/>
          <w:sz w:val="22"/>
        </w:rPr>
        <w:t>Tốt, vậy mình đi vòng ngắn.</w:t>
      </w:r>
    </w:p>
    <w:p>
      <w:pPr>
        <w:spacing w:after="160" w:line="312" w:lineRule="auto"/>
      </w:pPr>
      <w:r>
        <w:rPr>
          <w:rFonts w:ascii="Calibri" w:hAnsi="Calibri"/>
          <w:b/>
          <w:sz w:val="22"/>
        </w:rPr>
        <w:t xml:space="preserve">Ms Lan: </w:t>
      </w:r>
      <w:r>
        <w:rPr>
          <w:rFonts w:ascii="Calibri" w:hAnsi="Calibri"/>
          <w:sz w:val="22"/>
        </w:rPr>
        <w:t xml:space="preserve">Actually, could we try the new café instead of our usual one?  </w:t>
      </w:r>
      <w:r>
        <w:rPr>
          <w:rFonts w:ascii="Calibri" w:hAnsi="Calibri"/>
          <w:i/>
          <w:sz w:val="22"/>
        </w:rPr>
        <w:t>Thật ra, mình thử quán cà phê mới thay vì chỗ quen được không?</w:t>
      </w:r>
    </w:p>
    <w:p>
      <w:pPr>
        <w:spacing w:after="160" w:line="312" w:lineRule="auto"/>
      </w:pPr>
      <w:r>
        <w:rPr>
          <w:rFonts w:ascii="Calibri" w:hAnsi="Calibri"/>
          <w:b/>
          <w:sz w:val="22"/>
        </w:rPr>
        <w:t xml:space="preserve">Ms Eugenia: </w:t>
      </w:r>
      <w:r>
        <w:rPr>
          <w:rFonts w:ascii="Calibri" w:hAnsi="Calibri"/>
          <w:sz w:val="22"/>
        </w:rPr>
        <w:t xml:space="preserve">Yes, I have been curious about that place too.  </w:t>
      </w:r>
      <w:r>
        <w:rPr>
          <w:rFonts w:ascii="Calibri" w:hAnsi="Calibri"/>
          <w:i/>
          <w:sz w:val="22"/>
        </w:rPr>
        <w:t>Được, tôi cũng tò mò về chỗ đó.</w:t>
      </w:r>
    </w:p>
    <w:p>
      <w:pPr>
        <w:spacing w:after="160" w:line="312" w:lineRule="auto"/>
      </w:pPr>
      <w:r>
        <w:rPr>
          <w:rFonts w:ascii="Calibri" w:hAnsi="Calibri"/>
          <w:b/>
          <w:sz w:val="22"/>
        </w:rPr>
        <w:t xml:space="preserve">Ms Lan: </w:t>
      </w:r>
      <w:r>
        <w:rPr>
          <w:rFonts w:ascii="Calibri" w:hAnsi="Calibri"/>
          <w:sz w:val="22"/>
        </w:rPr>
        <w:t xml:space="preserve">Great, let us check it out together.  </w:t>
      </w:r>
      <w:r>
        <w:rPr>
          <w:rFonts w:ascii="Calibri" w:hAnsi="Calibri"/>
          <w:i/>
          <w:sz w:val="22"/>
        </w:rPr>
        <w:t>Tuyệt, mình cùng ghé thử nhé.</w:t>
      </w:r>
    </w:p>
    <w:p>
      <w:pPr>
        <w:spacing w:after="160" w:line="312" w:lineRule="auto"/>
      </w:pPr>
      <w:r>
        <w:rPr>
          <w:rFonts w:ascii="Calibri" w:hAnsi="Calibri"/>
          <w:b/>
          <w:sz w:val="22"/>
        </w:rPr>
        <w:t xml:space="preserve">Ms Eugenia: </w:t>
      </w:r>
      <w:r>
        <w:rPr>
          <w:rFonts w:ascii="Calibri" w:hAnsi="Calibri"/>
          <w:sz w:val="22"/>
        </w:rPr>
        <w:t xml:space="preserve">Actually, could we take the well-lit street instead of the shortcut tonight?  </w:t>
      </w:r>
      <w:r>
        <w:rPr>
          <w:rFonts w:ascii="Calibri" w:hAnsi="Calibri"/>
          <w:i/>
          <w:sz w:val="22"/>
        </w:rPr>
        <w:t>Thật ra, tối nay mình đi đường sáng đèn thay vì đường tắt được không?</w:t>
      </w:r>
    </w:p>
    <w:p>
      <w:pPr>
        <w:spacing w:after="160" w:line="312" w:lineRule="auto"/>
      </w:pPr>
      <w:r>
        <w:rPr>
          <w:rFonts w:ascii="Calibri" w:hAnsi="Calibri"/>
          <w:b/>
          <w:sz w:val="22"/>
        </w:rPr>
        <w:t xml:space="preserve">Ms Lan: </w:t>
      </w:r>
      <w:r>
        <w:rPr>
          <w:rFonts w:ascii="Calibri" w:hAnsi="Calibri"/>
          <w:sz w:val="22"/>
        </w:rPr>
        <w:t xml:space="preserve">Yes, that feels much safer after dark.  </w:t>
      </w:r>
      <w:r>
        <w:rPr>
          <w:rFonts w:ascii="Calibri" w:hAnsi="Calibri"/>
          <w:i/>
          <w:sz w:val="22"/>
        </w:rPr>
        <w:t>Được, sau khi trời tối đi vậy an toàn hơn.</w:t>
      </w:r>
    </w:p>
    <w:p>
      <w:pPr>
        <w:spacing w:after="160" w:line="312" w:lineRule="auto"/>
      </w:pPr>
      <w:r>
        <w:rPr>
          <w:rFonts w:ascii="Calibri" w:hAnsi="Calibri"/>
          <w:b/>
          <w:sz w:val="22"/>
        </w:rPr>
        <w:t xml:space="preserve">Ms Eugenia: </w:t>
      </w:r>
      <w:r>
        <w:rPr>
          <w:rFonts w:ascii="Calibri" w:hAnsi="Calibri"/>
          <w:sz w:val="22"/>
        </w:rPr>
        <w:t xml:space="preserve">Good, let us take the safer route then.  </w:t>
      </w:r>
      <w:r>
        <w:rPr>
          <w:rFonts w:ascii="Calibri" w:hAnsi="Calibri"/>
          <w:i/>
          <w:sz w:val="22"/>
        </w:rPr>
        <w:t>Tốt, vậy mình đi tuyến an toàn hơn.</w:t>
      </w:r>
    </w:p>
    <w:p>
      <w:pPr>
        <w:spacing w:after="160" w:line="312" w:lineRule="auto"/>
      </w:pPr>
      <w:r>
        <w:rPr>
          <w:rFonts w:ascii="Calibri" w:hAnsi="Calibri"/>
          <w:b/>
          <w:sz w:val="22"/>
        </w:rPr>
        <w:t xml:space="preserve">Ms Lan: </w:t>
      </w:r>
      <w:r>
        <w:rPr>
          <w:rFonts w:ascii="Calibri" w:hAnsi="Calibri"/>
          <w:sz w:val="22"/>
        </w:rPr>
        <w:t xml:space="preserve">Actually, could we unload boxes through the back door instead of the front?  </w:t>
      </w:r>
      <w:r>
        <w:rPr>
          <w:rFonts w:ascii="Calibri" w:hAnsi="Calibri"/>
          <w:i/>
          <w:sz w:val="22"/>
        </w:rPr>
        <w:t>Thật ra, mình khiêng thùng đồ qua cửa sau thay vì cửa trước được không?</w:t>
      </w:r>
    </w:p>
    <w:p>
      <w:pPr>
        <w:spacing w:after="160" w:line="312" w:lineRule="auto"/>
      </w:pPr>
      <w:r>
        <w:rPr>
          <w:rFonts w:ascii="Calibri" w:hAnsi="Calibri"/>
          <w:b/>
          <w:sz w:val="22"/>
        </w:rPr>
        <w:t xml:space="preserve">Ms Eugenia: </w:t>
      </w:r>
      <w:r>
        <w:rPr>
          <w:rFonts w:ascii="Calibri" w:hAnsi="Calibri"/>
          <w:sz w:val="22"/>
        </w:rPr>
        <w:t xml:space="preserve">Yes, that door is closer to the driveway.  </w:t>
      </w:r>
      <w:r>
        <w:rPr>
          <w:rFonts w:ascii="Calibri" w:hAnsi="Calibri"/>
          <w:i/>
          <w:sz w:val="22"/>
        </w:rPr>
        <w:t>Được, cửa đó gần lối xe hơn.</w:t>
      </w:r>
    </w:p>
    <w:p>
      <w:pPr>
        <w:spacing w:after="160" w:line="312" w:lineRule="auto"/>
      </w:pPr>
      <w:r>
        <w:rPr>
          <w:rFonts w:ascii="Calibri" w:hAnsi="Calibri"/>
          <w:b/>
          <w:sz w:val="22"/>
        </w:rPr>
        <w:t xml:space="preserve">Ms Lan: </w:t>
      </w:r>
      <w:r>
        <w:rPr>
          <w:rFonts w:ascii="Calibri" w:hAnsi="Calibri"/>
          <w:sz w:val="22"/>
        </w:rPr>
        <w:t xml:space="preserve">Good, that will save us some steps.  </w:t>
      </w:r>
      <w:r>
        <w:rPr>
          <w:rFonts w:ascii="Calibri" w:hAnsi="Calibri"/>
          <w:i/>
          <w:sz w:val="22"/>
        </w:rPr>
        <w:t>Tốt, vậy đỡ mất công đi lại.</w:t>
      </w:r>
    </w:p>
    <w:p>
      <w:pPr>
        <w:spacing w:after="160" w:line="312" w:lineRule="auto"/>
      </w:pPr>
      <w:r>
        <w:rPr>
          <w:rFonts w:ascii="Calibri" w:hAnsi="Calibri"/>
          <w:b/>
          <w:sz w:val="22"/>
        </w:rPr>
        <w:t xml:space="preserve">Ms Eugenia: </w:t>
      </w:r>
      <w:r>
        <w:rPr>
          <w:rFonts w:ascii="Calibri" w:hAnsi="Calibri"/>
          <w:sz w:val="22"/>
        </w:rPr>
        <w:t xml:space="preserve">Actually, could we join the gym closer to home instead of the downtown one?  </w:t>
      </w:r>
      <w:r>
        <w:rPr>
          <w:rFonts w:ascii="Calibri" w:hAnsi="Calibri"/>
          <w:i/>
          <w:sz w:val="22"/>
        </w:rPr>
        <w:t>Thật ra, mình đăng ký phòng gym gần nhà thay vì ở trung tâm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travel time.  </w:t>
      </w:r>
      <w:r>
        <w:rPr>
          <w:rFonts w:ascii="Calibri" w:hAnsi="Calibri"/>
          <w:i/>
          <w:sz w:val="22"/>
        </w:rPr>
        <w:t>Được, vậy tiết kiệm nhiều thời gian di chuyển.</w:t>
      </w:r>
    </w:p>
    <w:p>
      <w:pPr>
        <w:spacing w:after="160" w:line="312" w:lineRule="auto"/>
      </w:pPr>
      <w:r>
        <w:rPr>
          <w:rFonts w:ascii="Calibri" w:hAnsi="Calibri"/>
          <w:b/>
          <w:sz w:val="22"/>
        </w:rPr>
        <w:t xml:space="preserve">Ms Eugenia: </w:t>
      </w:r>
      <w:r>
        <w:rPr>
          <w:rFonts w:ascii="Calibri" w:hAnsi="Calibri"/>
          <w:sz w:val="22"/>
        </w:rPr>
        <w:t xml:space="preserve">Perfect, let us sign up there then.  </w:t>
      </w:r>
      <w:r>
        <w:rPr>
          <w:rFonts w:ascii="Calibri" w:hAnsi="Calibri"/>
          <w:i/>
          <w:sz w:val="22"/>
        </w:rPr>
        <w:t>Tuyệt vời, vậy mình đăng ký ở đó.</w:t>
      </w:r>
    </w:p>
    <w:p>
      <w:pPr>
        <w:spacing w:after="160" w:line="312" w:lineRule="auto"/>
      </w:pPr>
      <w:r>
        <w:rPr>
          <w:rFonts w:ascii="Calibri" w:hAnsi="Calibri"/>
          <w:b/>
          <w:sz w:val="22"/>
        </w:rPr>
        <w:t xml:space="preserve">Ms Lan: </w:t>
      </w:r>
      <w:r>
        <w:rPr>
          <w:rFonts w:ascii="Calibri" w:hAnsi="Calibri"/>
          <w:sz w:val="22"/>
        </w:rPr>
        <w:t xml:space="preserve">Actually, could the carpool pick us up at the corner instead of our driveways?  </w:t>
      </w:r>
      <w:r>
        <w:rPr>
          <w:rFonts w:ascii="Calibri" w:hAnsi="Calibri"/>
          <w:i/>
          <w:sz w:val="22"/>
        </w:rPr>
        <w:t>Thật ra, xe chung đón mình ở góc phố thay vì trước nhà được không?</w:t>
      </w:r>
    </w:p>
    <w:p>
      <w:pPr>
        <w:spacing w:after="160" w:line="312" w:lineRule="auto"/>
      </w:pPr>
      <w:r>
        <w:rPr>
          <w:rFonts w:ascii="Calibri" w:hAnsi="Calibri"/>
          <w:b/>
          <w:sz w:val="22"/>
        </w:rPr>
        <w:t xml:space="preserve">Ms Eugenia: </w:t>
      </w:r>
      <w:r>
        <w:rPr>
          <w:rFonts w:ascii="Calibri" w:hAnsi="Calibri"/>
          <w:sz w:val="22"/>
        </w:rPr>
        <w:t xml:space="preserve">Yes, that spot is easier for the driver to reach.  </w:t>
      </w:r>
      <w:r>
        <w:rPr>
          <w:rFonts w:ascii="Calibri" w:hAnsi="Calibri"/>
          <w:i/>
          <w:sz w:val="22"/>
        </w:rPr>
        <w:t>Được, chỗ đó tài xế dễ tới hơn.</w:t>
      </w:r>
    </w:p>
    <w:p>
      <w:pPr>
        <w:spacing w:after="160" w:line="312" w:lineRule="auto"/>
      </w:pPr>
      <w:r>
        <w:rPr>
          <w:rFonts w:ascii="Calibri" w:hAnsi="Calibri"/>
          <w:b/>
          <w:sz w:val="22"/>
        </w:rPr>
        <w:t xml:space="preserve">Ms Lan: </w:t>
      </w:r>
      <w:r>
        <w:rPr>
          <w:rFonts w:ascii="Calibri" w:hAnsi="Calibri"/>
          <w:sz w:val="22"/>
        </w:rPr>
        <w:t xml:space="preserve">Good, I will let the driver know.  </w:t>
      </w:r>
      <w:r>
        <w:rPr>
          <w:rFonts w:ascii="Calibri" w:hAnsi="Calibri"/>
          <w:i/>
          <w:sz w:val="22"/>
        </w:rPr>
        <w:t>Tốt, tôi sẽ báo tài xế biết.</w:t>
      </w:r>
    </w:p>
    <w:p>
      <w:pPr>
        <w:spacing w:after="160" w:line="312" w:lineRule="auto"/>
      </w:pPr>
      <w:r>
        <w:rPr>
          <w:rFonts w:ascii="Calibri" w:hAnsi="Calibri"/>
          <w:b/>
          <w:sz w:val="22"/>
        </w:rPr>
        <w:t xml:space="preserve">Ms Eugenia: </w:t>
      </w:r>
      <w:r>
        <w:rPr>
          <w:rFonts w:ascii="Calibri" w:hAnsi="Calibri"/>
          <w:sz w:val="22"/>
        </w:rPr>
        <w:t xml:space="preserve">Actually, could we go to the pharmacy inside the mall instead?  </w:t>
      </w:r>
      <w:r>
        <w:rPr>
          <w:rFonts w:ascii="Calibri" w:hAnsi="Calibri"/>
          <w:i/>
          <w:sz w:val="22"/>
        </w:rPr>
        <w:t>Thật ra, mình tới nhà thuốc trong trung tâm thương mại thay vào được không?</w:t>
      </w:r>
    </w:p>
    <w:p>
      <w:pPr>
        <w:spacing w:after="160" w:line="312" w:lineRule="auto"/>
      </w:pPr>
      <w:r>
        <w:rPr>
          <w:rFonts w:ascii="Calibri" w:hAnsi="Calibri"/>
          <w:b/>
          <w:sz w:val="22"/>
        </w:rPr>
        <w:t xml:space="preserve">Ms Lan: </w:t>
      </w:r>
      <w:r>
        <w:rPr>
          <w:rFonts w:ascii="Calibri" w:hAnsi="Calibri"/>
          <w:sz w:val="22"/>
        </w:rPr>
        <w:t xml:space="preserve">Yes, it has longer hours than the other one.  </w:t>
      </w:r>
      <w:r>
        <w:rPr>
          <w:rFonts w:ascii="Calibri" w:hAnsi="Calibri"/>
          <w:i/>
          <w:sz w:val="22"/>
        </w:rPr>
        <w:t>Được, chỗ đó mở cửa lâu hơn chỗ kia.</w:t>
      </w:r>
    </w:p>
    <w:p>
      <w:pPr>
        <w:spacing w:after="160" w:line="312" w:lineRule="auto"/>
      </w:pPr>
      <w:r>
        <w:rPr>
          <w:rFonts w:ascii="Calibri" w:hAnsi="Calibri"/>
          <w:b/>
          <w:sz w:val="22"/>
        </w:rPr>
        <w:t xml:space="preserve">Ms Eugenia: </w:t>
      </w:r>
      <w:r>
        <w:rPr>
          <w:rFonts w:ascii="Calibri" w:hAnsi="Calibri"/>
          <w:sz w:val="22"/>
        </w:rPr>
        <w:t xml:space="preserve">Good, let us go there this time.  </w:t>
      </w:r>
      <w:r>
        <w:rPr>
          <w:rFonts w:ascii="Calibri" w:hAnsi="Calibri"/>
          <w:i/>
          <w:sz w:val="22"/>
        </w:rPr>
        <w:t>Tốt, lần này mình tới đó.</w:t>
      </w:r>
    </w:p>
    <w:p>
      <w:pPr>
        <w:spacing w:after="160" w:line="312" w:lineRule="auto"/>
      </w:pPr>
      <w:r>
        <w:rPr>
          <w:rFonts w:ascii="Calibri" w:hAnsi="Calibri"/>
          <w:b/>
          <w:sz w:val="22"/>
        </w:rPr>
        <w:t xml:space="preserve">Ms Lan: </w:t>
      </w:r>
      <w:r>
        <w:rPr>
          <w:rFonts w:ascii="Calibri" w:hAnsi="Calibri"/>
          <w:sz w:val="22"/>
        </w:rPr>
        <w:t xml:space="preserve">Actually, could we set up the garage sale in the front yard instead of the garage?  </w:t>
      </w:r>
      <w:r>
        <w:rPr>
          <w:rFonts w:ascii="Calibri" w:hAnsi="Calibri"/>
          <w:i/>
          <w:sz w:val="22"/>
        </w:rPr>
        <w:t>Thật ra, mình bày bán đồ cũ ở sân trước thay vì trong gara được không?</w:t>
      </w:r>
    </w:p>
    <w:p>
      <w:pPr>
        <w:spacing w:after="160" w:line="312" w:lineRule="auto"/>
      </w:pPr>
      <w:r>
        <w:rPr>
          <w:rFonts w:ascii="Calibri" w:hAnsi="Calibri"/>
          <w:b/>
          <w:sz w:val="22"/>
        </w:rPr>
        <w:t xml:space="preserve">Ms Eugenia: </w:t>
      </w:r>
      <w:r>
        <w:rPr>
          <w:rFonts w:ascii="Calibri" w:hAnsi="Calibri"/>
          <w:sz w:val="22"/>
        </w:rPr>
        <w:t xml:space="preserve">Yes, that gets more attention from passing cars.  </w:t>
      </w:r>
      <w:r>
        <w:rPr>
          <w:rFonts w:ascii="Calibri" w:hAnsi="Calibri"/>
          <w:i/>
          <w:sz w:val="22"/>
        </w:rPr>
        <w:t>Được, vậy dễ thu hút xe cộ qua lại hơn.</w:t>
      </w:r>
    </w:p>
    <w:p>
      <w:pPr>
        <w:spacing w:after="160" w:line="312" w:lineRule="auto"/>
      </w:pPr>
      <w:r>
        <w:rPr>
          <w:rFonts w:ascii="Calibri" w:hAnsi="Calibri"/>
          <w:b/>
          <w:sz w:val="22"/>
        </w:rPr>
        <w:t xml:space="preserve">Ms Lan: </w:t>
      </w:r>
      <w:r>
        <w:rPr>
          <w:rFonts w:ascii="Calibri" w:hAnsi="Calibri"/>
          <w:sz w:val="22"/>
        </w:rPr>
        <w:t xml:space="preserve">Good, let us set it up there then.  </w:t>
      </w:r>
      <w:r>
        <w:rPr>
          <w:rFonts w:ascii="Calibri" w:hAnsi="Calibri"/>
          <w:i/>
          <w:sz w:val="22"/>
        </w:rPr>
        <w:t>Tốt, vậy mình bày ở đó.</w:t>
      </w:r>
    </w:p>
    <w:p>
      <w:pPr>
        <w:spacing w:after="160" w:line="312" w:lineRule="auto"/>
      </w:pPr>
      <w:r>
        <w:rPr>
          <w:rFonts w:ascii="Calibri" w:hAnsi="Calibri"/>
          <w:b/>
          <w:sz w:val="22"/>
        </w:rPr>
        <w:t xml:space="preserve">Ms Eugenia: </w:t>
      </w:r>
      <w:r>
        <w:rPr>
          <w:rFonts w:ascii="Calibri" w:hAnsi="Calibri"/>
          <w:sz w:val="22"/>
        </w:rPr>
        <w:t xml:space="preserve">Actually, could we use the branch near the market instead of this one?  </w:t>
      </w:r>
      <w:r>
        <w:rPr>
          <w:rFonts w:ascii="Calibri" w:hAnsi="Calibri"/>
          <w:i/>
          <w:sz w:val="22"/>
        </w:rPr>
        <w:t>Thật ra, mình tới chi nhánh gần chợ thay vì cái này được không?</w:t>
      </w:r>
    </w:p>
    <w:p>
      <w:pPr>
        <w:spacing w:after="160" w:line="312" w:lineRule="auto"/>
      </w:pPr>
      <w:r>
        <w:rPr>
          <w:rFonts w:ascii="Calibri" w:hAnsi="Calibri"/>
          <w:b/>
          <w:sz w:val="22"/>
        </w:rPr>
        <w:t xml:space="preserve">Ms Lan: </w:t>
      </w:r>
      <w:r>
        <w:rPr>
          <w:rFonts w:ascii="Calibri" w:hAnsi="Calibri"/>
          <w:sz w:val="22"/>
        </w:rPr>
        <w:t xml:space="preserve">Yes, that branch has shorter lines usually.  </w:t>
      </w:r>
      <w:r>
        <w:rPr>
          <w:rFonts w:ascii="Calibri" w:hAnsi="Calibri"/>
          <w:i/>
          <w:sz w:val="22"/>
        </w:rPr>
        <w:t>Được, chi nhánh đó thường ít người xếp hàng hơn.</w:t>
      </w:r>
    </w:p>
    <w:p>
      <w:pPr>
        <w:spacing w:after="160" w:line="312" w:lineRule="auto"/>
      </w:pPr>
      <w:r>
        <w:rPr>
          <w:rFonts w:ascii="Calibri" w:hAnsi="Calibri"/>
          <w:b/>
          <w:sz w:val="22"/>
        </w:rPr>
        <w:t xml:space="preserve">Ms Eugenia: </w:t>
      </w:r>
      <w:r>
        <w:rPr>
          <w:rFonts w:ascii="Calibri" w:hAnsi="Calibri"/>
          <w:sz w:val="22"/>
        </w:rPr>
        <w:t xml:space="preserve">Good, let us go there instead.  </w:t>
      </w:r>
      <w:r>
        <w:rPr>
          <w:rFonts w:ascii="Calibri" w:hAnsi="Calibri"/>
          <w:i/>
          <w:sz w:val="22"/>
        </w:rPr>
        <w:t>Tốt, vậy mình tới đó thay vào.</w:t>
      </w:r>
    </w:p>
    <w:p>
      <w:pPr>
        <w:spacing w:after="160" w:line="312" w:lineRule="auto"/>
      </w:pPr>
      <w:r>
        <w:rPr>
          <w:rFonts w:ascii="Calibri" w:hAnsi="Calibri"/>
          <w:b/>
          <w:sz w:val="22"/>
        </w:rPr>
        <w:t xml:space="preserve">Ms Lan: </w:t>
      </w:r>
      <w:r>
        <w:rPr>
          <w:rFonts w:ascii="Calibri" w:hAnsi="Calibri"/>
          <w:sz w:val="22"/>
        </w:rPr>
        <w:t xml:space="preserve">Actually, could we hold the block party in the park instead of the street?  </w:t>
      </w:r>
      <w:r>
        <w:rPr>
          <w:rFonts w:ascii="Calibri" w:hAnsi="Calibri"/>
          <w:i/>
          <w:sz w:val="22"/>
        </w:rPr>
        <w:t>Thật ra, mình tổ chức tiệc khu phố ở công viên thay vì trên đường được không?</w:t>
      </w:r>
    </w:p>
    <w:p>
      <w:pPr>
        <w:spacing w:after="160" w:line="312" w:lineRule="auto"/>
      </w:pPr>
      <w:r>
        <w:rPr>
          <w:rFonts w:ascii="Calibri" w:hAnsi="Calibri"/>
          <w:b/>
          <w:sz w:val="22"/>
        </w:rPr>
        <w:t xml:space="preserve">Ms Eugenia: </w:t>
      </w:r>
      <w:r>
        <w:rPr>
          <w:rFonts w:ascii="Calibri" w:hAnsi="Calibri"/>
          <w:sz w:val="22"/>
        </w:rPr>
        <w:t xml:space="preserve">Yes, the park has more space for everyone.  </w:t>
      </w:r>
      <w:r>
        <w:rPr>
          <w:rFonts w:ascii="Calibri" w:hAnsi="Calibri"/>
          <w:i/>
          <w:sz w:val="22"/>
        </w:rPr>
        <w:t>Được, công viên rộng hơn cho mọi người.</w:t>
      </w:r>
    </w:p>
    <w:p>
      <w:pPr>
        <w:spacing w:after="160" w:line="312" w:lineRule="auto"/>
      </w:pPr>
      <w:r>
        <w:rPr>
          <w:rFonts w:ascii="Calibri" w:hAnsi="Calibri"/>
          <w:b/>
          <w:sz w:val="22"/>
        </w:rPr>
        <w:t xml:space="preserve">Ms Lan: </w:t>
      </w:r>
      <w:r>
        <w:rPr>
          <w:rFonts w:ascii="Calibri" w:hAnsi="Calibri"/>
          <w:sz w:val="22"/>
        </w:rPr>
        <w:t xml:space="preserve">Perfect, let us move it there then.  </w:t>
      </w:r>
      <w:r>
        <w:rPr>
          <w:rFonts w:ascii="Calibri" w:hAnsi="Calibri"/>
          <w:i/>
          <w:sz w:val="22"/>
        </w:rPr>
        <w:t>Tuyệt vời, vậy mình chuyển sang đó.</w:t>
      </w:r>
    </w:p>
    <w:p>
      <w:pPr>
        <w:spacing w:after="160" w:line="312" w:lineRule="auto"/>
      </w:pPr>
      <w:r>
        <w:rPr>
          <w:rFonts w:ascii="Calibri" w:hAnsi="Calibri"/>
          <w:b/>
          <w:sz w:val="22"/>
        </w:rPr>
        <w:t xml:space="preserve">Ms Eugenia: </w:t>
      </w:r>
      <w:r>
        <w:rPr>
          <w:rFonts w:ascii="Calibri" w:hAnsi="Calibri"/>
          <w:sz w:val="22"/>
        </w:rPr>
        <w:t xml:space="preserve">Actually, could we meet at your gate instead of the mailbox?  </w:t>
      </w:r>
      <w:r>
        <w:rPr>
          <w:rFonts w:ascii="Calibri" w:hAnsi="Calibri"/>
          <w:i/>
          <w:sz w:val="22"/>
        </w:rPr>
        <w:t>Thật ra, mình gặp ở cổng nhà chị thay vì hộp thư được không?</w:t>
      </w:r>
    </w:p>
    <w:p>
      <w:pPr>
        <w:spacing w:after="160" w:line="312" w:lineRule="auto"/>
      </w:pPr>
      <w:r>
        <w:rPr>
          <w:rFonts w:ascii="Calibri" w:hAnsi="Calibri"/>
          <w:b/>
          <w:sz w:val="22"/>
        </w:rPr>
        <w:t xml:space="preserve">Ms Lan: </w:t>
      </w:r>
      <w:r>
        <w:rPr>
          <w:rFonts w:ascii="Calibri" w:hAnsi="Calibri"/>
          <w:sz w:val="22"/>
        </w:rPr>
        <w:t xml:space="preserve">Yes, that is easier for me to remember.  </w:t>
      </w:r>
      <w:r>
        <w:rPr>
          <w:rFonts w:ascii="Calibri" w:hAnsi="Calibri"/>
          <w:i/>
          <w:sz w:val="22"/>
        </w:rPr>
        <w:t>Được, vậy tôi dễ nhớ hơn.</w:t>
      </w:r>
    </w:p>
    <w:p>
      <w:pPr>
        <w:spacing w:after="160" w:line="312" w:lineRule="auto"/>
      </w:pPr>
      <w:r>
        <w:rPr>
          <w:rFonts w:ascii="Calibri" w:hAnsi="Calibri"/>
          <w:b/>
          <w:sz w:val="22"/>
        </w:rPr>
        <w:t xml:space="preserve">Ms Eugenia: </w:t>
      </w:r>
      <w:r>
        <w:rPr>
          <w:rFonts w:ascii="Calibri" w:hAnsi="Calibri"/>
          <w:sz w:val="22"/>
        </w:rPr>
        <w:t xml:space="preserve">Good, let us meet there from now on.  </w:t>
      </w:r>
      <w:r>
        <w:rPr>
          <w:rFonts w:ascii="Calibri" w:hAnsi="Calibri"/>
          <w:i/>
          <w:sz w:val="22"/>
        </w:rPr>
        <w:t>Tốt, từ giờ mình gặp ở đó.</w:t>
      </w:r>
    </w:p>
    <w:p>
      <w:pPr>
        <w:spacing w:after="160" w:line="312" w:lineRule="auto"/>
      </w:pPr>
      <w:r>
        <w:rPr>
          <w:rFonts w:ascii="Calibri" w:hAnsi="Calibri"/>
          <w:b/>
          <w:sz w:val="22"/>
        </w:rPr>
        <w:t xml:space="preserve">Ms Lan: </w:t>
      </w:r>
      <w:r>
        <w:rPr>
          <w:rFonts w:ascii="Calibri" w:hAnsi="Calibri"/>
          <w:sz w:val="22"/>
        </w:rPr>
        <w:t xml:space="preserve">Actually, could we use the smaller post office instead of the main branch?  </w:t>
      </w:r>
      <w:r>
        <w:rPr>
          <w:rFonts w:ascii="Calibri" w:hAnsi="Calibri"/>
          <w:i/>
          <w:sz w:val="22"/>
        </w:rPr>
        <w:t>Thật ra, mình tới bưu điện nhỏ thay vì chi nhánh chính được không?</w:t>
      </w:r>
    </w:p>
    <w:p>
      <w:pPr>
        <w:spacing w:after="160" w:line="312" w:lineRule="auto"/>
      </w:pPr>
      <w:r>
        <w:rPr>
          <w:rFonts w:ascii="Calibri" w:hAnsi="Calibri"/>
          <w:b/>
          <w:sz w:val="22"/>
        </w:rPr>
        <w:t xml:space="preserve">Ms Eugenia: </w:t>
      </w:r>
      <w:r>
        <w:rPr>
          <w:rFonts w:ascii="Calibri" w:hAnsi="Calibri"/>
          <w:sz w:val="22"/>
        </w:rPr>
        <w:t xml:space="preserve">Yes, it usually has a much shorter wait.  </w:t>
      </w:r>
      <w:r>
        <w:rPr>
          <w:rFonts w:ascii="Calibri" w:hAnsi="Calibri"/>
          <w:i/>
          <w:sz w:val="22"/>
        </w:rPr>
        <w:t>Được, ở đó thường đợi ngắn hơn nhiều.</w:t>
      </w:r>
    </w:p>
    <w:p>
      <w:pPr>
        <w:spacing w:after="160" w:line="312" w:lineRule="auto"/>
      </w:pPr>
      <w:r>
        <w:rPr>
          <w:rFonts w:ascii="Calibri" w:hAnsi="Calibri"/>
          <w:b/>
          <w:sz w:val="22"/>
        </w:rPr>
        <w:t xml:space="preserve">Ms Lan: </w:t>
      </w:r>
      <w:r>
        <w:rPr>
          <w:rFonts w:ascii="Calibri" w:hAnsi="Calibri"/>
          <w:sz w:val="22"/>
        </w:rPr>
        <w:t xml:space="preserve">Good, let us try that one this time.  </w:t>
      </w:r>
      <w:r>
        <w:rPr>
          <w:rFonts w:ascii="Calibri" w:hAnsi="Calibri"/>
          <w:i/>
          <w:sz w:val="22"/>
        </w:rPr>
        <w:t>Tốt, lần này mình thử chỗ đó.</w:t>
      </w:r>
    </w:p>
    <w:p>
      <w:pPr>
        <w:spacing w:after="160" w:line="312" w:lineRule="auto"/>
      </w:pPr>
      <w:r>
        <w:rPr>
          <w:rFonts w:ascii="Calibri" w:hAnsi="Calibri"/>
          <w:b/>
          <w:sz w:val="22"/>
        </w:rPr>
        <w:t xml:space="preserve">Ms Eugenia: </w:t>
      </w:r>
      <w:r>
        <w:rPr>
          <w:rFonts w:ascii="Calibri" w:hAnsi="Calibri"/>
          <w:sz w:val="22"/>
        </w:rPr>
        <w:t xml:space="preserve">Actually, could we walk through the square to reach the market?  </w:t>
      </w:r>
      <w:r>
        <w:rPr>
          <w:rFonts w:ascii="Calibri" w:hAnsi="Calibri"/>
          <w:i/>
          <w:sz w:val="22"/>
        </w:rPr>
        <w:t>Thật ra, mình đi qua quảng trường để tới chợ được không?</w:t>
      </w:r>
    </w:p>
    <w:p>
      <w:pPr>
        <w:spacing w:after="160" w:line="312" w:lineRule="auto"/>
      </w:pPr>
      <w:r>
        <w:rPr>
          <w:rFonts w:ascii="Calibri" w:hAnsi="Calibri"/>
          <w:b/>
          <w:sz w:val="22"/>
        </w:rPr>
        <w:t xml:space="preserve">Ms Lan: </w:t>
      </w:r>
      <w:r>
        <w:rPr>
          <w:rFonts w:ascii="Calibri" w:hAnsi="Calibri"/>
          <w:sz w:val="22"/>
        </w:rPr>
        <w:t xml:space="preserve">Yes, that way is much prettier in the morning.  </w:t>
      </w:r>
      <w:r>
        <w:rPr>
          <w:rFonts w:ascii="Calibri" w:hAnsi="Calibri"/>
          <w:i/>
          <w:sz w:val="22"/>
        </w:rPr>
        <w:t>Được, đi vậy buổi sáng đẹp hơn nhiều.</w:t>
      </w:r>
    </w:p>
    <w:p>
      <w:pPr>
        <w:spacing w:after="160" w:line="312" w:lineRule="auto"/>
      </w:pPr>
      <w:r>
        <w:rPr>
          <w:rFonts w:ascii="Calibri" w:hAnsi="Calibri"/>
          <w:b/>
          <w:sz w:val="22"/>
        </w:rPr>
        <w:t xml:space="preserve">Ms Eugenia: </w:t>
      </w:r>
      <w:r>
        <w:rPr>
          <w:rFonts w:ascii="Calibri" w:hAnsi="Calibri"/>
          <w:sz w:val="22"/>
        </w:rPr>
        <w:t xml:space="preserve">Perfect, the square is always so lively too.  </w:t>
      </w:r>
      <w:r>
        <w:rPr>
          <w:rFonts w:ascii="Calibri" w:hAnsi="Calibri"/>
          <w:i/>
          <w:sz w:val="22"/>
        </w:rPr>
        <w:t>Tuyệt vời, quảng trường lúc nào cũng nhộn nhịp.</w:t>
      </w:r>
    </w:p>
    <w:p>
      <w:pPr>
        <w:spacing w:after="160" w:line="312" w:lineRule="auto"/>
      </w:pPr>
      <w:r>
        <w:rPr>
          <w:rFonts w:ascii="Calibri" w:hAnsi="Calibri"/>
          <w:b/>
          <w:sz w:val="22"/>
        </w:rPr>
        <w:t xml:space="preserve">Ms Lan: </w:t>
      </w:r>
      <w:r>
        <w:rPr>
          <w:rFonts w:ascii="Calibri" w:hAnsi="Calibri"/>
          <w:sz w:val="22"/>
        </w:rPr>
        <w:t xml:space="preserve">Actually, could we drop the kids off at the side gate instead of the front?  </w:t>
      </w:r>
      <w:r>
        <w:rPr>
          <w:rFonts w:ascii="Calibri" w:hAnsi="Calibri"/>
          <w:i/>
          <w:sz w:val="22"/>
        </w:rPr>
        <w:t>Thật ra, mình thả các cháu ở cổng bên thay vì cổng trước được không?</w:t>
      </w:r>
    </w:p>
    <w:p>
      <w:pPr>
        <w:spacing w:after="160" w:line="312" w:lineRule="auto"/>
      </w:pPr>
      <w:r>
        <w:rPr>
          <w:rFonts w:ascii="Calibri" w:hAnsi="Calibri"/>
          <w:b/>
          <w:sz w:val="22"/>
        </w:rPr>
        <w:t xml:space="preserve">Ms Eugenia: </w:t>
      </w:r>
      <w:r>
        <w:rPr>
          <w:rFonts w:ascii="Calibri" w:hAnsi="Calibri"/>
          <w:sz w:val="22"/>
        </w:rPr>
        <w:t xml:space="preserve">Yes, that gate has much less traffic.  </w:t>
      </w:r>
      <w:r>
        <w:rPr>
          <w:rFonts w:ascii="Calibri" w:hAnsi="Calibri"/>
          <w:i/>
          <w:sz w:val="22"/>
        </w:rPr>
        <w:t>Được, cổng đó ít xe cộ hơn nhiều.</w:t>
      </w:r>
    </w:p>
    <w:p>
      <w:pPr>
        <w:spacing w:after="160" w:line="312" w:lineRule="auto"/>
      </w:pPr>
      <w:r>
        <w:rPr>
          <w:rFonts w:ascii="Calibri" w:hAnsi="Calibri"/>
          <w:b/>
          <w:sz w:val="22"/>
        </w:rPr>
        <w:t xml:space="preserve">Ms Lan: </w:t>
      </w:r>
      <w:r>
        <w:rPr>
          <w:rFonts w:ascii="Calibri" w:hAnsi="Calibri"/>
          <w:sz w:val="22"/>
        </w:rPr>
        <w:t xml:space="preserve">Good, let us use that gate from now on.  </w:t>
      </w:r>
      <w:r>
        <w:rPr>
          <w:rFonts w:ascii="Calibri" w:hAnsi="Calibri"/>
          <w:i/>
          <w:sz w:val="22"/>
        </w:rPr>
        <w:t>Tốt, từ giờ mình dùng cổng đó.</w:t>
      </w:r>
    </w:p>
    <w:p>
      <w:pPr>
        <w:spacing w:after="160" w:line="312" w:lineRule="auto"/>
      </w:pPr>
      <w:r>
        <w:rPr>
          <w:rFonts w:ascii="Calibri" w:hAnsi="Calibri"/>
          <w:b/>
          <w:sz w:val="22"/>
        </w:rPr>
        <w:t xml:space="preserve">Ms Eugenia: </w:t>
      </w:r>
      <w:r>
        <w:rPr>
          <w:rFonts w:ascii="Calibri" w:hAnsi="Calibri"/>
          <w:sz w:val="22"/>
        </w:rPr>
        <w:t xml:space="preserve">Actually, could we visit the new neighbours this evening instead of tomorrow?  </w:t>
      </w:r>
      <w:r>
        <w:rPr>
          <w:rFonts w:ascii="Calibri" w:hAnsi="Calibri"/>
          <w:i/>
          <w:sz w:val="22"/>
        </w:rPr>
        <w:t>Thật ra, tối nay mình ghé chào hàng xóm mới thay vì mai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free.  </w:t>
      </w:r>
      <w:r>
        <w:rPr>
          <w:rFonts w:ascii="Calibri" w:hAnsi="Calibri"/>
          <w:i/>
          <w:sz w:val="22"/>
        </w:rPr>
        <w:t>Được, tối nay cả hai đều rảnh nên hợp lắm.</w:t>
      </w:r>
    </w:p>
    <w:p>
      <w:pPr>
        <w:spacing w:after="160" w:line="312" w:lineRule="auto"/>
      </w:pPr>
      <w:r>
        <w:rPr>
          <w:rFonts w:ascii="Calibri" w:hAnsi="Calibri"/>
          <w:b/>
          <w:sz w:val="22"/>
        </w:rPr>
        <w:t xml:space="preserve">Ms Eugenia: </w:t>
      </w:r>
      <w:r>
        <w:rPr>
          <w:rFonts w:ascii="Calibri" w:hAnsi="Calibri"/>
          <w:sz w:val="22"/>
        </w:rPr>
        <w:t xml:space="preserve">Great, let us go say hello tonight then.  </w:t>
      </w:r>
      <w:r>
        <w:rPr>
          <w:rFonts w:ascii="Calibri" w:hAnsi="Calibri"/>
          <w:i/>
          <w:sz w:val="22"/>
        </w:rPr>
        <w:t>Tuyệt, vậy tối nay mình qua chào nhé.</w:t>
      </w:r>
    </w:p>
    <w:p>
      <w:pPr>
        <w:spacing w:after="160" w:line="312" w:lineRule="auto"/>
      </w:pPr>
      <w:r>
        <w:rPr>
          <w:rFonts w:ascii="Calibri" w:hAnsi="Calibri"/>
          <w:b/>
          <w:sz w:val="22"/>
        </w:rPr>
        <w:t xml:space="preserve">Ms Lan: </w:t>
      </w:r>
      <w:r>
        <w:rPr>
          <w:rFonts w:ascii="Calibri" w:hAnsi="Calibri"/>
          <w:sz w:val="22"/>
        </w:rPr>
        <w:t xml:space="preserve">Actually, could we watch the parade from the corner instead of the main square?  </w:t>
      </w:r>
      <w:r>
        <w:rPr>
          <w:rFonts w:ascii="Calibri" w:hAnsi="Calibri"/>
          <w:i/>
          <w:sz w:val="22"/>
        </w:rPr>
        <w:t>Thật ra, mình xem diễu hành từ góc phố thay vì quảng trường chính được không?</w:t>
      </w:r>
    </w:p>
    <w:p>
      <w:pPr>
        <w:spacing w:after="160" w:line="312" w:lineRule="auto"/>
      </w:pPr>
      <w:r>
        <w:rPr>
          <w:rFonts w:ascii="Calibri" w:hAnsi="Calibri"/>
          <w:b/>
          <w:sz w:val="22"/>
        </w:rPr>
        <w:t xml:space="preserve">Ms Eugenia: </w:t>
      </w:r>
      <w:r>
        <w:rPr>
          <w:rFonts w:ascii="Calibri" w:hAnsi="Calibri"/>
          <w:sz w:val="22"/>
        </w:rPr>
        <w:t xml:space="preserve">Yes, it is much less crowded over there.  </w:t>
      </w:r>
      <w:r>
        <w:rPr>
          <w:rFonts w:ascii="Calibri" w:hAnsi="Calibri"/>
          <w:i/>
          <w:sz w:val="22"/>
        </w:rPr>
        <w:t>Được, chỗ đó vắng người hơn nhiều.</w:t>
      </w:r>
    </w:p>
    <w:p>
      <w:pPr>
        <w:spacing w:after="160" w:line="312" w:lineRule="auto"/>
      </w:pPr>
      <w:r>
        <w:rPr>
          <w:rFonts w:ascii="Calibri" w:hAnsi="Calibri"/>
          <w:b/>
          <w:sz w:val="22"/>
        </w:rPr>
        <w:t xml:space="preserve">Ms Lan: </w:t>
      </w:r>
      <w:r>
        <w:rPr>
          <w:rFonts w:ascii="Calibri" w:hAnsi="Calibri"/>
          <w:sz w:val="22"/>
        </w:rPr>
        <w:t xml:space="preserve">Good, let us head there for a better view.  </w:t>
      </w:r>
      <w:r>
        <w:rPr>
          <w:rFonts w:ascii="Calibri" w:hAnsi="Calibri"/>
          <w:i/>
          <w:sz w:val="22"/>
        </w:rPr>
        <w:t>Tốt, vậy mình ra đó để xem rõ hơn.</w:t>
      </w:r>
    </w:p>
    <w:p>
      <w:pPr>
        <w:spacing w:after="160" w:line="312" w:lineRule="auto"/>
      </w:pPr>
      <w:r>
        <w:rPr>
          <w:rFonts w:ascii="Calibri" w:hAnsi="Calibri"/>
          <w:b/>
          <w:sz w:val="22"/>
        </w:rPr>
        <w:t xml:space="preserve">Ms Eugenia: </w:t>
      </w:r>
      <w:r>
        <w:rPr>
          <w:rFonts w:ascii="Calibri" w:hAnsi="Calibri"/>
          <w:sz w:val="22"/>
        </w:rPr>
        <w:t xml:space="preserve">Why does being able to change a neighbourhood or directions choice matter so much anyway?  </w:t>
      </w:r>
      <w:r>
        <w:rPr>
          <w:rFonts w:ascii="Calibri" w:hAnsi="Calibri"/>
          <w:i/>
          <w:sz w:val="22"/>
        </w:rPr>
        <w:t>Vậy vì sao có thể thay đổi lựa chọn về khu phố hoặc đường đi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save time, and adapt quickly whenever something around us changes.  </w:t>
      </w:r>
      <w:r>
        <w:rPr>
          <w:rFonts w:ascii="Calibri" w:hAnsi="Calibri"/>
          <w:i/>
          <w:sz w:val="22"/>
        </w:rPr>
        <w:t>Nó giúp mình an toàn, tiết kiệm thời gian, và thích ứng nhanh khi có gì đó xung quanh thay đổi.</w:t>
      </w:r>
    </w:p>
    <w:p>
      <w:pPr>
        <w:spacing w:after="160" w:line="312" w:lineRule="auto"/>
      </w:pPr>
      <w:r>
        <w:rPr>
          <w:rFonts w:ascii="Calibri" w:hAnsi="Calibri"/>
          <w:b/>
          <w:sz w:val="22"/>
        </w:rPr>
        <w:t xml:space="preserve">Ms Eugenia: </w:t>
      </w:r>
      <w:r>
        <w:rPr>
          <w:rFonts w:ascii="Calibri" w:hAnsi="Calibri"/>
          <w:sz w:val="22"/>
        </w:rPr>
        <w:t xml:space="preserve">That is very true, being flexible about these choices really does make daily life so much smoother.  </w:t>
      </w:r>
      <w:r>
        <w:rPr>
          <w:rFonts w:ascii="Calibri" w:hAnsi="Calibri"/>
          <w:i/>
          <w:sz w:val="22"/>
        </w:rPr>
        <w:t>Đúng vậy thật, linh hoạt với những lựa chọn này thật sự giúp cuộc sống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0190</w:t>
            </w:r>
          </w:p>
        </w:tc>
        <w:tc>
          <w:tcPr>
            <w:tcW w:type="dxa" w:w="7824"/>
            <w:shd w:val="clear" w:color="auto" w:fill="D9E2F3"/>
          </w:tcPr>
          <w:p>
            <w:r>
              <w:rPr>
                <w:rFonts w:ascii="Arial" w:hAnsi="Arial"/>
                <w:b/>
                <w:color w:val="1F3864"/>
                <w:sz w:val="30"/>
              </w:rPr>
              <w:t>Asking and Answering Very Simple Questions About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Mr Caspian are commuters who often travel around the city together and keep adjusting small choices about public transport along the way. Across many everyday moments -- changing to an express bus instead of a local one, changing to a different subway line, changing a train seat from the aisle to the window, changing which stop to board at, changing a single ticket to a day pass, changing a route to avoid a transfer, changing to an earlier departure time, changing which platform to wait on, changing to a quieter train car, changing from a bus to a tram, changing a monthly pass to a weekly one, changing which station to get off at, changing a standing spot on a crowded train, changing a ferry departure time, changing which station entrance to use, changing a taxi ride to a night bus, changing a transfer point, changing seats to avoid the sun, changing lines because of a delay, changing a paper ticket to an app ticket, changing to a student fare card, changing a waiting spot because of rain, changing a travel day to avoid rush hour, changing to a direct train instead of one with many stops, changing which car to put a bike in, changing a tram stop for a market visit, changing seats to be closer to the exit, changing to a first class car, changing to a slower but cheaper train, changing a return ticket time, changing which app to check for schedules, changing a waiting bench because of a crowd, changing to an escalator instead of stairs, changing from a seat to standing because of a big backpack, changing a day pass to cover both zones, changing an exit because of a broken elevator, changing cars for more luggage space, changing subway lines because of construction, changing to wait for the next train instead of a crowded one, changing seats for a mother with a stroller, changing to a scenic bus route for sightseeing, and finally why being able to change a public transport choice matters so much for everyday life -- one of them explains a change or choice, and the other responds clearly each time.</w:t>
      </w:r>
      <w:r>
        <w:rPr>
          <w:rFonts w:ascii="Calibri" w:hAnsi="Calibri"/>
          <w:i/>
          <w:sz w:val="19"/>
        </w:rPr>
        <w:t xml:space="preserve">  Chị Lan và anh Caspian là những người thường xuyên đi lại trong thành phố cùng nhau và hay điều chỉnh những lựa chọn nhỏ về phương tiện công cộng dọc đường. Qua nhiều khoảnh khắc đời thường -- đổi sang xe buýt nhanh thay vì xe buýt thường, đổi sang tuyến tàu điện ngầm khác, đổi chỗ ngồi trên tàu từ lối đi sang cửa sổ, đổi trạm lên xe, đổi vé lượt sang vé ngày, đổi tuyến đường để tránh chuyển xe, đổi giờ khởi hành sớm hơn, đổi sân ga chờ, đổi sang toa tàu yên tĩnh hơn, đổi từ xe buýt sang xe điện, đổi vé tháng sang vé tuần, đổi ga xuống xe, đổi chỗ đứng trên tàu đông người, đổi giờ chuyến phà, đổi cổng vào ga, đổi từ đi taxi sang xe buýt đêm, đổi điểm chuyển xe, đổi chỗ ngồi để tránh nắng, đổi tuyến vì bị trễ chuyến, đổi vé giấy sang vé trên ứng dụng, đổi sang thẻ vé sinh viên, đổi chỗ đợi vì trời mưa, đổi ngày đi để tránh giờ cao điểm, đổi sang tàu thẳng thay vì tàu dừng nhiều trạm, đổi toa để chở xe đạp, đổi trạm xe điện để ghé chợ, đổi chỗ ngồi gần cửa ra hơn, đổi sang toa hạng nhất, đổi sang tàu chậm nhưng rẻ hơn, đổi giờ vé khứ hồi, đổi ứng dụng xem lịch trình, đổi ghế chờ vì đông người, đổi sang đi thang cuốn thay vì cầu thang, đổi từ ngồi sang đứng vì ba lô to, đổi vé ngày để dùng cho cả hai khu vực, đổi cổng ra vì thang máy hỏng, đổi toa để có chỗ để hành lý, đổi tuyến tàu điện ngầm vì công trình thi công, đổi sang đợi chuyến sau thay vì chuyến đông người, đổi chỗ ngồi cho một người mẹ đẩy xe nôi, đổi sang tuyến xe buýt ngắm cảnh để tham quan, và cuối cùng là vì sao có thể thay đổi lựa chọn về phương tiện công cộng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take the express bus instead of the local one?  </w:t>
      </w:r>
      <w:r>
        <w:rPr>
          <w:rFonts w:ascii="Calibri" w:hAnsi="Calibri"/>
          <w:i/>
          <w:sz w:val="22"/>
        </w:rPr>
        <w:t>Thật ra, mình đi xe buýt nhanh thay vì xe buýt thường được không?</w:t>
      </w:r>
    </w:p>
    <w:p>
      <w:pPr>
        <w:spacing w:after="160" w:line="312" w:lineRule="auto"/>
      </w:pPr>
      <w:r>
        <w:rPr>
          <w:rFonts w:ascii="Calibri" w:hAnsi="Calibri"/>
          <w:b/>
          <w:sz w:val="22"/>
        </w:rPr>
        <w:t xml:space="preserve">Mr Caspian: </w:t>
      </w:r>
      <w:r>
        <w:rPr>
          <w:rFonts w:ascii="Calibri" w:hAnsi="Calibri"/>
          <w:sz w:val="22"/>
        </w:rPr>
        <w:t xml:space="preserve">Yes, the express bus should get us there much faster.  </w:t>
      </w:r>
      <w:r>
        <w:rPr>
          <w:rFonts w:ascii="Calibri" w:hAnsi="Calibri"/>
          <w:i/>
          <w:sz w:val="22"/>
        </w:rPr>
        <w:t>Được, xe buýt nhanh sẽ đưa mình tới đó nhanh hơn nhiều.</w:t>
      </w:r>
    </w:p>
    <w:p>
      <w:pPr>
        <w:spacing w:after="160" w:line="312" w:lineRule="auto"/>
      </w:pPr>
      <w:r>
        <w:rPr>
          <w:rFonts w:ascii="Calibri" w:hAnsi="Calibri"/>
          <w:b/>
          <w:sz w:val="22"/>
        </w:rPr>
        <w:t xml:space="preserve">Ms Lan: </w:t>
      </w:r>
      <w:r>
        <w:rPr>
          <w:rFonts w:ascii="Calibri" w:hAnsi="Calibri"/>
          <w:sz w:val="22"/>
        </w:rPr>
        <w:t xml:space="preserve">Great, let us wait for the express bus then.  </w:t>
      </w:r>
      <w:r>
        <w:rPr>
          <w:rFonts w:ascii="Calibri" w:hAnsi="Calibri"/>
          <w:i/>
          <w:sz w:val="22"/>
        </w:rPr>
        <w:t>Tuyệt, vậy mình đợi xe buýt nhanh nhé.</w:t>
      </w:r>
    </w:p>
    <w:p>
      <w:pPr>
        <w:spacing w:after="160" w:line="312" w:lineRule="auto"/>
      </w:pPr>
      <w:r>
        <w:rPr>
          <w:rFonts w:ascii="Calibri" w:hAnsi="Calibri"/>
          <w:b/>
          <w:sz w:val="22"/>
        </w:rPr>
        <w:t xml:space="preserve">Mr Caspian: </w:t>
      </w:r>
      <w:r>
        <w:rPr>
          <w:rFonts w:ascii="Calibri" w:hAnsi="Calibri"/>
          <w:sz w:val="22"/>
        </w:rPr>
        <w:t xml:space="preserve">Actually, could we switch to the red line instead of the blue line?  </w:t>
      </w:r>
      <w:r>
        <w:rPr>
          <w:rFonts w:ascii="Calibri" w:hAnsi="Calibri"/>
          <w:i/>
          <w:sz w:val="22"/>
        </w:rPr>
        <w:t>Thật ra, mình đổi sang tuyến đỏ thay vì tuyến xanh được không?</w:t>
      </w:r>
    </w:p>
    <w:p>
      <w:pPr>
        <w:spacing w:after="160" w:line="312" w:lineRule="auto"/>
      </w:pPr>
      <w:r>
        <w:rPr>
          <w:rFonts w:ascii="Calibri" w:hAnsi="Calibri"/>
          <w:b/>
          <w:sz w:val="22"/>
        </w:rPr>
        <w:t xml:space="preserve">Ms Lan: </w:t>
      </w:r>
      <w:r>
        <w:rPr>
          <w:rFonts w:ascii="Calibri" w:hAnsi="Calibri"/>
          <w:sz w:val="22"/>
        </w:rPr>
        <w:t xml:space="preserve">Yes, the red line goes straight to the museum.  </w:t>
      </w:r>
      <w:r>
        <w:rPr>
          <w:rFonts w:ascii="Calibri" w:hAnsi="Calibri"/>
          <w:i/>
          <w:sz w:val="22"/>
        </w:rPr>
        <w:t>Được, tuyến đỏ đi thẳng tới bảo tàng luôn.</w:t>
      </w:r>
    </w:p>
    <w:p>
      <w:pPr>
        <w:spacing w:after="160" w:line="312" w:lineRule="auto"/>
      </w:pPr>
      <w:r>
        <w:rPr>
          <w:rFonts w:ascii="Calibri" w:hAnsi="Calibri"/>
          <w:b/>
          <w:sz w:val="22"/>
        </w:rPr>
        <w:t xml:space="preserve">Mr Caspian: </w:t>
      </w:r>
      <w:r>
        <w:rPr>
          <w:rFonts w:ascii="Calibri" w:hAnsi="Calibri"/>
          <w:sz w:val="22"/>
        </w:rPr>
        <w:t xml:space="preserve">Good, let us switch to the red line then.  </w:t>
      </w:r>
      <w:r>
        <w:rPr>
          <w:rFonts w:ascii="Calibri" w:hAnsi="Calibri"/>
          <w:i/>
          <w:sz w:val="22"/>
        </w:rPr>
        <w:t>Tốt, vậy mình đổi sang tuyến đỏ nhé.</w:t>
      </w:r>
    </w:p>
    <w:p>
      <w:pPr>
        <w:spacing w:after="160" w:line="312" w:lineRule="auto"/>
      </w:pPr>
      <w:r>
        <w:rPr>
          <w:rFonts w:ascii="Calibri" w:hAnsi="Calibri"/>
          <w:b/>
          <w:sz w:val="22"/>
        </w:rPr>
        <w:t xml:space="preserve">Ms Lan: </w:t>
      </w:r>
      <w:r>
        <w:rPr>
          <w:rFonts w:ascii="Calibri" w:hAnsi="Calibri"/>
          <w:sz w:val="22"/>
        </w:rPr>
        <w:t xml:space="preserve">Actually, could I sit by the window instead of the aisle?  </w:t>
      </w:r>
      <w:r>
        <w:rPr>
          <w:rFonts w:ascii="Calibri" w:hAnsi="Calibri"/>
          <w:i/>
          <w:sz w:val="22"/>
        </w:rPr>
        <w:t>Thật ra, tôi ngồi cạnh cửa sổ thay vì lối đi được không?</w:t>
      </w:r>
    </w:p>
    <w:p>
      <w:pPr>
        <w:spacing w:after="160" w:line="312" w:lineRule="auto"/>
      </w:pPr>
      <w:r>
        <w:rPr>
          <w:rFonts w:ascii="Calibri" w:hAnsi="Calibri"/>
          <w:b/>
          <w:sz w:val="22"/>
        </w:rPr>
        <w:t xml:space="preserve">Mr Caspian: </w:t>
      </w:r>
      <w:r>
        <w:rPr>
          <w:rFonts w:ascii="Calibri" w:hAnsi="Calibri"/>
          <w:sz w:val="22"/>
        </w:rPr>
        <w:t xml:space="preserve">Yes, of course, we can trade seats right now.  </w:t>
      </w:r>
      <w:r>
        <w:rPr>
          <w:rFonts w:ascii="Calibri" w:hAnsi="Calibri"/>
          <w:i/>
          <w:sz w:val="22"/>
        </w:rPr>
        <w:t>Được chứ, mình đổi chỗ ngay bây giờ nhé.</w:t>
      </w:r>
    </w:p>
    <w:p>
      <w:pPr>
        <w:spacing w:after="160" w:line="312" w:lineRule="auto"/>
      </w:pPr>
      <w:r>
        <w:rPr>
          <w:rFonts w:ascii="Calibri" w:hAnsi="Calibri"/>
          <w:b/>
          <w:sz w:val="22"/>
        </w:rPr>
        <w:t xml:space="preserve">Ms Lan: </w:t>
      </w:r>
      <w:r>
        <w:rPr>
          <w:rFonts w:ascii="Calibri" w:hAnsi="Calibri"/>
          <w:sz w:val="22"/>
        </w:rPr>
        <w:t xml:space="preserve">Perfect, thank you for switching with me.  </w:t>
      </w:r>
      <w:r>
        <w:rPr>
          <w:rFonts w:ascii="Calibri" w:hAnsi="Calibri"/>
          <w:i/>
          <w:sz w:val="22"/>
        </w:rPr>
        <w:t>Tuyệt vời, cảm ơn anh đã đổi chỗ với tôi.</w:t>
      </w:r>
    </w:p>
    <w:p>
      <w:pPr>
        <w:spacing w:after="160" w:line="312" w:lineRule="auto"/>
      </w:pPr>
      <w:r>
        <w:rPr>
          <w:rFonts w:ascii="Calibri" w:hAnsi="Calibri"/>
          <w:b/>
          <w:sz w:val="22"/>
        </w:rPr>
        <w:t xml:space="preserve">Mr Caspian: </w:t>
      </w:r>
      <w:r>
        <w:rPr>
          <w:rFonts w:ascii="Calibri" w:hAnsi="Calibri"/>
          <w:sz w:val="22"/>
        </w:rPr>
        <w:t xml:space="preserve">Actually, could we board at the next stop instead of this one?  </w:t>
      </w:r>
      <w:r>
        <w:rPr>
          <w:rFonts w:ascii="Calibri" w:hAnsi="Calibri"/>
          <w:i/>
          <w:sz w:val="22"/>
        </w:rPr>
        <w:t>Thật ra, mình lên xe ở trạm kế tiếp thay vì trạm này được không?</w:t>
      </w:r>
    </w:p>
    <w:p>
      <w:pPr>
        <w:spacing w:after="160" w:line="312" w:lineRule="auto"/>
      </w:pPr>
      <w:r>
        <w:rPr>
          <w:rFonts w:ascii="Calibri" w:hAnsi="Calibri"/>
          <w:b/>
          <w:sz w:val="22"/>
        </w:rPr>
        <w:t xml:space="preserve">Ms Lan: </w:t>
      </w:r>
      <w:r>
        <w:rPr>
          <w:rFonts w:ascii="Calibri" w:hAnsi="Calibri"/>
          <w:sz w:val="22"/>
        </w:rPr>
        <w:t xml:space="preserve">Yes, the next stop has a bench to sit on.  </w:t>
      </w:r>
      <w:r>
        <w:rPr>
          <w:rFonts w:ascii="Calibri" w:hAnsi="Calibri"/>
          <w:i/>
          <w:sz w:val="22"/>
        </w:rPr>
        <w:t>Được, trạm kế tiếp có ghế để ngồi nữa.</w:t>
      </w:r>
    </w:p>
    <w:p>
      <w:pPr>
        <w:spacing w:after="160" w:line="312" w:lineRule="auto"/>
      </w:pPr>
      <w:r>
        <w:rPr>
          <w:rFonts w:ascii="Calibri" w:hAnsi="Calibri"/>
          <w:b/>
          <w:sz w:val="22"/>
        </w:rPr>
        <w:t xml:space="preserve">Mr Caspian: </w:t>
      </w:r>
      <w:r>
        <w:rPr>
          <w:rFonts w:ascii="Calibri" w:hAnsi="Calibri"/>
          <w:sz w:val="22"/>
        </w:rPr>
        <w:t xml:space="preserve">Good, let us walk to the next stop then.  </w:t>
      </w:r>
      <w:r>
        <w:rPr>
          <w:rFonts w:ascii="Calibri" w:hAnsi="Calibri"/>
          <w:i/>
          <w:sz w:val="22"/>
        </w:rPr>
        <w:t>Tốt, vậy mình đi bộ tới trạm kế tiếp nhé.</w:t>
      </w:r>
    </w:p>
    <w:p>
      <w:pPr>
        <w:spacing w:after="160" w:line="312" w:lineRule="auto"/>
      </w:pPr>
      <w:r>
        <w:rPr>
          <w:rFonts w:ascii="Calibri" w:hAnsi="Calibri"/>
          <w:b/>
          <w:sz w:val="22"/>
        </w:rPr>
        <w:t xml:space="preserve">Ms Lan: </w:t>
      </w:r>
      <w:r>
        <w:rPr>
          <w:rFonts w:ascii="Calibri" w:hAnsi="Calibri"/>
          <w:sz w:val="22"/>
        </w:rPr>
        <w:t xml:space="preserve">Actually, could we buy a day pass instead of two single tickets?  </w:t>
      </w:r>
      <w:r>
        <w:rPr>
          <w:rFonts w:ascii="Calibri" w:hAnsi="Calibri"/>
          <w:i/>
          <w:sz w:val="22"/>
        </w:rPr>
        <w:t>Thật ra, mình mua vé ngày thay vì hai vé lượt được không?</w:t>
      </w:r>
    </w:p>
    <w:p>
      <w:pPr>
        <w:spacing w:after="160" w:line="312" w:lineRule="auto"/>
      </w:pPr>
      <w:r>
        <w:rPr>
          <w:rFonts w:ascii="Calibri" w:hAnsi="Calibri"/>
          <w:b/>
          <w:sz w:val="22"/>
        </w:rPr>
        <w:t xml:space="preserve">Mr Caspian: </w:t>
      </w:r>
      <w:r>
        <w:rPr>
          <w:rFonts w:ascii="Calibri" w:hAnsi="Calibri"/>
          <w:sz w:val="22"/>
        </w:rPr>
        <w:t xml:space="preserve">Yes, a day pass is cheaper for all our trips today.  </w:t>
      </w:r>
      <w:r>
        <w:rPr>
          <w:rFonts w:ascii="Calibri" w:hAnsi="Calibri"/>
          <w:i/>
          <w:sz w:val="22"/>
        </w:rPr>
        <w:t>Được, vé ngày rẻ hơn cho tất cả các chuyến hôm nay.</w:t>
      </w:r>
    </w:p>
    <w:p>
      <w:pPr>
        <w:spacing w:after="160" w:line="312" w:lineRule="auto"/>
      </w:pPr>
      <w:r>
        <w:rPr>
          <w:rFonts w:ascii="Calibri" w:hAnsi="Calibri"/>
          <w:b/>
          <w:sz w:val="22"/>
        </w:rPr>
        <w:t xml:space="preserve">Ms Lan: </w:t>
      </w:r>
      <w:r>
        <w:rPr>
          <w:rFonts w:ascii="Calibri" w:hAnsi="Calibri"/>
          <w:sz w:val="22"/>
        </w:rPr>
        <w:t xml:space="preserve">Wonderful, let us get the day pass then.  </w:t>
      </w:r>
      <w:r>
        <w:rPr>
          <w:rFonts w:ascii="Calibri" w:hAnsi="Calibri"/>
          <w:i/>
          <w:sz w:val="22"/>
        </w:rPr>
        <w:t>Tuyệt vời, vậy mình mua vé ngày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bus instead of transferring twice?  </w:t>
      </w:r>
      <w:r>
        <w:rPr>
          <w:rFonts w:ascii="Calibri" w:hAnsi="Calibri"/>
          <w:i/>
          <w:sz w:val="22"/>
        </w:rPr>
        <w:t>Thật ra, mình đi xe buýt thẳng thay vì chuyển xe hai lần được không?</w:t>
      </w:r>
    </w:p>
    <w:p>
      <w:pPr>
        <w:spacing w:after="160" w:line="312" w:lineRule="auto"/>
      </w:pPr>
      <w:r>
        <w:rPr>
          <w:rFonts w:ascii="Calibri" w:hAnsi="Calibri"/>
          <w:b/>
          <w:sz w:val="22"/>
        </w:rPr>
        <w:t xml:space="preserve">Ms Lan: </w:t>
      </w:r>
      <w:r>
        <w:rPr>
          <w:rFonts w:ascii="Calibri" w:hAnsi="Calibri"/>
          <w:sz w:val="22"/>
        </w:rPr>
        <w:t xml:space="preserve">Yes, that saves us a lot of waiting time.  </w:t>
      </w:r>
      <w:r>
        <w:rPr>
          <w:rFonts w:ascii="Calibri" w:hAnsi="Calibri"/>
          <w:i/>
          <w:sz w:val="22"/>
        </w:rPr>
        <w:t>Được, vậy tiết kiệm được nhiều thời gian chờ.</w:t>
      </w:r>
    </w:p>
    <w:p>
      <w:pPr>
        <w:spacing w:after="160" w:line="312" w:lineRule="auto"/>
      </w:pPr>
      <w:r>
        <w:rPr>
          <w:rFonts w:ascii="Calibri" w:hAnsi="Calibri"/>
          <w:b/>
          <w:sz w:val="22"/>
        </w:rPr>
        <w:t xml:space="preserve">Mr Caspian: </w:t>
      </w:r>
      <w:r>
        <w:rPr>
          <w:rFonts w:ascii="Calibri" w:hAnsi="Calibri"/>
          <w:sz w:val="22"/>
        </w:rPr>
        <w:t xml:space="preserve">Great, let us take the direct bus then.  </w:t>
      </w:r>
      <w:r>
        <w:rPr>
          <w:rFonts w:ascii="Calibri" w:hAnsi="Calibri"/>
          <w:i/>
          <w:sz w:val="22"/>
        </w:rPr>
        <w:t>Tuyệt, vậy mình đi xe thẳng nhé.</w:t>
      </w:r>
    </w:p>
    <w:p>
      <w:pPr>
        <w:spacing w:after="160" w:line="312" w:lineRule="auto"/>
      </w:pPr>
      <w:r>
        <w:rPr>
          <w:rFonts w:ascii="Calibri" w:hAnsi="Calibri"/>
          <w:b/>
          <w:sz w:val="22"/>
        </w:rPr>
        <w:t xml:space="preserve">Ms Lan: </w:t>
      </w:r>
      <w:r>
        <w:rPr>
          <w:rFonts w:ascii="Calibri" w:hAnsi="Calibri"/>
          <w:sz w:val="22"/>
        </w:rPr>
        <w:t xml:space="preserve">Actually, could we catch the seven o'clock bus instead of the eight o'clock one?  </w:t>
      </w:r>
      <w:r>
        <w:rPr>
          <w:rFonts w:ascii="Calibri" w:hAnsi="Calibri"/>
          <w:i/>
          <w:sz w:val="22"/>
        </w:rPr>
        <w:t>Thật ra, mình bắt xe buýt bảy giờ thay vì tám giờ được không?</w:t>
      </w:r>
    </w:p>
    <w:p>
      <w:pPr>
        <w:spacing w:after="160" w:line="312" w:lineRule="auto"/>
      </w:pPr>
      <w:r>
        <w:rPr>
          <w:rFonts w:ascii="Calibri" w:hAnsi="Calibri"/>
          <w:b/>
          <w:sz w:val="22"/>
        </w:rPr>
        <w:t xml:space="preserve">Mr Caspian: </w:t>
      </w:r>
      <w:r>
        <w:rPr>
          <w:rFonts w:ascii="Calibri" w:hAnsi="Calibri"/>
          <w:sz w:val="22"/>
        </w:rPr>
        <w:t xml:space="preserve">Yes, that way we avoid the morning rush.  </w:t>
      </w:r>
      <w:r>
        <w:rPr>
          <w:rFonts w:ascii="Calibri" w:hAnsi="Calibri"/>
          <w:i/>
          <w:sz w:val="22"/>
        </w:rPr>
        <w:t>Được, vậy mình tránh được giờ cao điểm buổi sáng.</w:t>
      </w:r>
    </w:p>
    <w:p>
      <w:pPr>
        <w:spacing w:after="160" w:line="312" w:lineRule="auto"/>
      </w:pPr>
      <w:r>
        <w:rPr>
          <w:rFonts w:ascii="Calibri" w:hAnsi="Calibri"/>
          <w:b/>
          <w:sz w:val="22"/>
        </w:rPr>
        <w:t xml:space="preserve">Ms Lan: </w:t>
      </w:r>
      <w:r>
        <w:rPr>
          <w:rFonts w:ascii="Calibri" w:hAnsi="Calibri"/>
          <w:sz w:val="22"/>
        </w:rPr>
        <w:t xml:space="preserve">Good, let us leave earlier then.  </w:t>
      </w:r>
      <w:r>
        <w:rPr>
          <w:rFonts w:ascii="Calibri" w:hAnsi="Calibri"/>
          <w:i/>
          <w:sz w:val="22"/>
        </w:rPr>
        <w:t>Tốt, vậy mình đi sớm hơn nhé.</w:t>
      </w:r>
    </w:p>
    <w:p>
      <w:pPr>
        <w:spacing w:after="160" w:line="312" w:lineRule="auto"/>
      </w:pPr>
      <w:r>
        <w:rPr>
          <w:rFonts w:ascii="Calibri" w:hAnsi="Calibri"/>
          <w:b/>
          <w:sz w:val="22"/>
        </w:rPr>
        <w:t xml:space="preserve">Mr Caspian: </w:t>
      </w:r>
      <w:r>
        <w:rPr>
          <w:rFonts w:ascii="Calibri" w:hAnsi="Calibri"/>
          <w:sz w:val="22"/>
        </w:rPr>
        <w:t xml:space="preserve">Actually, could we wait on platform two instead of platform one?  </w:t>
      </w:r>
      <w:r>
        <w:rPr>
          <w:rFonts w:ascii="Calibri" w:hAnsi="Calibri"/>
          <w:i/>
          <w:sz w:val="22"/>
        </w:rPr>
        <w:t>Thật ra, mình đợi ở sân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the announcement just changed the platform.  </w:t>
      </w:r>
      <w:r>
        <w:rPr>
          <w:rFonts w:ascii="Calibri" w:hAnsi="Calibri"/>
          <w:i/>
          <w:sz w:val="22"/>
        </w:rPr>
        <w:t>Được, thông báo vừa đổi sân ga rồi.</w:t>
      </w:r>
    </w:p>
    <w:p>
      <w:pPr>
        <w:spacing w:after="160" w:line="312" w:lineRule="auto"/>
      </w:pPr>
      <w:r>
        <w:rPr>
          <w:rFonts w:ascii="Calibri" w:hAnsi="Calibri"/>
          <w:b/>
          <w:sz w:val="22"/>
        </w:rPr>
        <w:t xml:space="preserve">Mr Caspian: </w:t>
      </w:r>
      <w:r>
        <w:rPr>
          <w:rFonts w:ascii="Calibri" w:hAnsi="Calibri"/>
          <w:sz w:val="22"/>
        </w:rPr>
        <w:t xml:space="preserve">Good, let us move to platform two now.  </w:t>
      </w:r>
      <w:r>
        <w:rPr>
          <w:rFonts w:ascii="Calibri" w:hAnsi="Calibri"/>
          <w:i/>
          <w:sz w:val="22"/>
        </w:rPr>
        <w:t>Tốt, vậy mình qua sân ga số hai ngay.</w:t>
      </w:r>
    </w:p>
    <w:p>
      <w:pPr>
        <w:spacing w:after="160" w:line="312" w:lineRule="auto"/>
      </w:pPr>
      <w:r>
        <w:rPr>
          <w:rFonts w:ascii="Calibri" w:hAnsi="Calibri"/>
          <w:b/>
          <w:sz w:val="22"/>
        </w:rPr>
        <w:t xml:space="preserve">Ms Lan: </w:t>
      </w:r>
      <w:r>
        <w:rPr>
          <w:rFonts w:ascii="Calibri" w:hAnsi="Calibri"/>
          <w:sz w:val="22"/>
        </w:rPr>
        <w:t xml:space="preserve">Actually, could we sit in the quiet car instead of the front car?  </w:t>
      </w:r>
      <w:r>
        <w:rPr>
          <w:rFonts w:ascii="Calibri" w:hAnsi="Calibri"/>
          <w:i/>
          <w:sz w:val="22"/>
        </w:rPr>
        <w:t>Thật ra, mình ngồi ở toa yên tĩnh thay vì toa đầu được không?</w:t>
      </w:r>
    </w:p>
    <w:p>
      <w:pPr>
        <w:spacing w:after="160" w:line="312" w:lineRule="auto"/>
      </w:pPr>
      <w:r>
        <w:rPr>
          <w:rFonts w:ascii="Calibri" w:hAnsi="Calibri"/>
          <w:b/>
          <w:sz w:val="22"/>
        </w:rPr>
        <w:t xml:space="preserve">Mr Caspian: </w:t>
      </w:r>
      <w:r>
        <w:rPr>
          <w:rFonts w:ascii="Calibri" w:hAnsi="Calibri"/>
          <w:sz w:val="22"/>
        </w:rPr>
        <w:t xml:space="preserve">Yes, the quiet car should be much calmer.  </w:t>
      </w:r>
      <w:r>
        <w:rPr>
          <w:rFonts w:ascii="Calibri" w:hAnsi="Calibri"/>
          <w:i/>
          <w:sz w:val="22"/>
        </w:rPr>
        <w:t>Được, toa yên tĩnh chắc chắn sẽ dễ chịu hơn.</w:t>
      </w:r>
    </w:p>
    <w:p>
      <w:pPr>
        <w:spacing w:after="160" w:line="312" w:lineRule="auto"/>
      </w:pPr>
      <w:r>
        <w:rPr>
          <w:rFonts w:ascii="Calibri" w:hAnsi="Calibri"/>
          <w:b/>
          <w:sz w:val="22"/>
        </w:rPr>
        <w:t xml:space="preserve">Ms Lan: </w:t>
      </w:r>
      <w:r>
        <w:rPr>
          <w:rFonts w:ascii="Calibri" w:hAnsi="Calibri"/>
          <w:sz w:val="22"/>
        </w:rPr>
        <w:t xml:space="preserve">Perfect, let us move to the quiet car then.  </w:t>
      </w:r>
      <w:r>
        <w:rPr>
          <w:rFonts w:ascii="Calibri" w:hAnsi="Calibri"/>
          <w:i/>
          <w:sz w:val="22"/>
        </w:rPr>
        <w:t>Tuyệt vời, vậy mình qua toa yên tĩnh nhé.</w:t>
      </w:r>
    </w:p>
    <w:p>
      <w:pPr>
        <w:spacing w:after="160" w:line="312" w:lineRule="auto"/>
      </w:pPr>
      <w:r>
        <w:rPr>
          <w:rFonts w:ascii="Calibri" w:hAnsi="Calibri"/>
          <w:b/>
          <w:sz w:val="22"/>
        </w:rPr>
        <w:t xml:space="preserve">Mr Caspian: </w:t>
      </w:r>
      <w:r>
        <w:rPr>
          <w:rFonts w:ascii="Calibri" w:hAnsi="Calibri"/>
          <w:sz w:val="22"/>
        </w:rPr>
        <w:t xml:space="preserve">Actually, could we take the tram instead of the bus this time?  </w:t>
      </w:r>
      <w:r>
        <w:rPr>
          <w:rFonts w:ascii="Calibri" w:hAnsi="Calibri"/>
          <w:i/>
          <w:sz w:val="22"/>
        </w:rPr>
        <w:t>Thật ra, lần này mình đi xe điện thay vì xe buýt được không?</w:t>
      </w:r>
    </w:p>
    <w:p>
      <w:pPr>
        <w:spacing w:after="160" w:line="312" w:lineRule="auto"/>
      </w:pPr>
      <w:r>
        <w:rPr>
          <w:rFonts w:ascii="Calibri" w:hAnsi="Calibri"/>
          <w:b/>
          <w:sz w:val="22"/>
        </w:rPr>
        <w:t xml:space="preserve">Ms Lan: </w:t>
      </w:r>
      <w:r>
        <w:rPr>
          <w:rFonts w:ascii="Calibri" w:hAnsi="Calibri"/>
          <w:sz w:val="22"/>
        </w:rPr>
        <w:t xml:space="preserve">Yes, the tram stop is much closer to us.  </w:t>
      </w:r>
      <w:r>
        <w:rPr>
          <w:rFonts w:ascii="Calibri" w:hAnsi="Calibri"/>
          <w:i/>
          <w:sz w:val="22"/>
        </w:rPr>
        <w:t>Được, trạm xe điện gần mình hơn nhiều.</w:t>
      </w:r>
    </w:p>
    <w:p>
      <w:pPr>
        <w:spacing w:after="160" w:line="312" w:lineRule="auto"/>
      </w:pPr>
      <w:r>
        <w:rPr>
          <w:rFonts w:ascii="Calibri" w:hAnsi="Calibri"/>
          <w:b/>
          <w:sz w:val="22"/>
        </w:rPr>
        <w:t xml:space="preserve">Mr Caspian: </w:t>
      </w:r>
      <w:r>
        <w:rPr>
          <w:rFonts w:ascii="Calibri" w:hAnsi="Calibri"/>
          <w:sz w:val="22"/>
        </w:rPr>
        <w:t xml:space="preserve">Good, let us take the tram then.  </w:t>
      </w:r>
      <w:r>
        <w:rPr>
          <w:rFonts w:ascii="Calibri" w:hAnsi="Calibri"/>
          <w:i/>
          <w:sz w:val="22"/>
        </w:rPr>
        <w:t>Tốt, vậy mình đi xe điện nhé.</w:t>
      </w:r>
    </w:p>
    <w:p>
      <w:pPr>
        <w:spacing w:after="160" w:line="312" w:lineRule="auto"/>
      </w:pPr>
      <w:r>
        <w:rPr>
          <w:rFonts w:ascii="Calibri" w:hAnsi="Calibri"/>
          <w:b/>
          <w:sz w:val="22"/>
        </w:rPr>
        <w:t xml:space="preserve">Ms Lan: </w:t>
      </w:r>
      <w:r>
        <w:rPr>
          <w:rFonts w:ascii="Calibri" w:hAnsi="Calibri"/>
          <w:sz w:val="22"/>
        </w:rPr>
        <w:t xml:space="preserve">Actually, could I buy a weekly pass instead of a monthly one?  </w:t>
      </w:r>
      <w:r>
        <w:rPr>
          <w:rFonts w:ascii="Calibri" w:hAnsi="Calibri"/>
          <w:i/>
          <w:sz w:val="22"/>
        </w:rPr>
        <w:t>Thật ra, tôi mua vé tuần thay vì vé tháng được không?</w:t>
      </w:r>
    </w:p>
    <w:p>
      <w:pPr>
        <w:spacing w:after="160" w:line="312" w:lineRule="auto"/>
      </w:pPr>
      <w:r>
        <w:rPr>
          <w:rFonts w:ascii="Calibri" w:hAnsi="Calibri"/>
          <w:b/>
          <w:sz w:val="22"/>
        </w:rPr>
        <w:t xml:space="preserve">Mr Caspian: </w:t>
      </w:r>
      <w:r>
        <w:rPr>
          <w:rFonts w:ascii="Calibri" w:hAnsi="Calibri"/>
          <w:sz w:val="22"/>
        </w:rPr>
        <w:t xml:space="preserve">Yes, that makes sense since you are only here for a week.  </w:t>
      </w:r>
      <w:r>
        <w:rPr>
          <w:rFonts w:ascii="Calibri" w:hAnsi="Calibri"/>
          <w:i/>
          <w:sz w:val="22"/>
        </w:rPr>
        <w:t>Được, hợp lý mà vì chị chỉ ở đây một tuần thôi.</w:t>
      </w:r>
    </w:p>
    <w:p>
      <w:pPr>
        <w:spacing w:after="160" w:line="312" w:lineRule="auto"/>
      </w:pPr>
      <w:r>
        <w:rPr>
          <w:rFonts w:ascii="Calibri" w:hAnsi="Calibri"/>
          <w:b/>
          <w:sz w:val="22"/>
        </w:rPr>
        <w:t xml:space="preserve">Ms Lan: </w:t>
      </w:r>
      <w:r>
        <w:rPr>
          <w:rFonts w:ascii="Calibri" w:hAnsi="Calibri"/>
          <w:sz w:val="22"/>
        </w:rPr>
        <w:t xml:space="preserve">Great, I will buy the weekly pass then.  </w:t>
      </w:r>
      <w:r>
        <w:rPr>
          <w:rFonts w:ascii="Calibri" w:hAnsi="Calibri"/>
          <w:i/>
          <w:sz w:val="22"/>
        </w:rPr>
        <w:t>Tuyệt, vậy tôi mua vé tuần nhé.</w:t>
      </w:r>
    </w:p>
    <w:p>
      <w:pPr>
        <w:spacing w:after="160" w:line="312" w:lineRule="auto"/>
      </w:pPr>
      <w:r>
        <w:rPr>
          <w:rFonts w:ascii="Calibri" w:hAnsi="Calibri"/>
          <w:b/>
          <w:sz w:val="22"/>
        </w:rPr>
        <w:t xml:space="preserve">Mr Caspian: </w:t>
      </w:r>
      <w:r>
        <w:rPr>
          <w:rFonts w:ascii="Calibri" w:hAnsi="Calibri"/>
          <w:sz w:val="22"/>
        </w:rPr>
        <w:t xml:space="preserve">Actually, could we get off at the next station instead of this one?  </w:t>
      </w:r>
      <w:r>
        <w:rPr>
          <w:rFonts w:ascii="Calibri" w:hAnsi="Calibri"/>
          <w:i/>
          <w:sz w:val="22"/>
        </w:rPr>
        <w:t>Thật ra, mình xuống ở ga kế tiếp thay vì ga này được không?</w:t>
      </w:r>
    </w:p>
    <w:p>
      <w:pPr>
        <w:spacing w:after="160" w:line="312" w:lineRule="auto"/>
      </w:pPr>
      <w:r>
        <w:rPr>
          <w:rFonts w:ascii="Calibri" w:hAnsi="Calibri"/>
          <w:b/>
          <w:sz w:val="22"/>
        </w:rPr>
        <w:t xml:space="preserve">Ms Lan: </w:t>
      </w:r>
      <w:r>
        <w:rPr>
          <w:rFonts w:ascii="Calibri" w:hAnsi="Calibri"/>
          <w:sz w:val="22"/>
        </w:rPr>
        <w:t xml:space="preserve">Yes, that station is right next to the market.  </w:t>
      </w:r>
      <w:r>
        <w:rPr>
          <w:rFonts w:ascii="Calibri" w:hAnsi="Calibri"/>
          <w:i/>
          <w:sz w:val="22"/>
        </w:rPr>
        <w:t>Được, ga đó ngay cạnh chợ luôn.</w:t>
      </w:r>
    </w:p>
    <w:p>
      <w:pPr>
        <w:spacing w:after="160" w:line="312" w:lineRule="auto"/>
      </w:pPr>
      <w:r>
        <w:rPr>
          <w:rFonts w:ascii="Calibri" w:hAnsi="Calibri"/>
          <w:b/>
          <w:sz w:val="22"/>
        </w:rPr>
        <w:t xml:space="preserve">Mr Caspian: </w:t>
      </w:r>
      <w:r>
        <w:rPr>
          <w:rFonts w:ascii="Calibri" w:hAnsi="Calibri"/>
          <w:sz w:val="22"/>
        </w:rPr>
        <w:t xml:space="preserve">Good, let us get off there then.  </w:t>
      </w:r>
      <w:r>
        <w:rPr>
          <w:rFonts w:ascii="Calibri" w:hAnsi="Calibri"/>
          <w:i/>
          <w:sz w:val="22"/>
        </w:rPr>
        <w:t>Tốt, vậy mình xuống ở đó nhé.</w:t>
      </w:r>
    </w:p>
    <w:p>
      <w:pPr>
        <w:spacing w:after="160" w:line="312" w:lineRule="auto"/>
      </w:pPr>
      <w:r>
        <w:rPr>
          <w:rFonts w:ascii="Calibri" w:hAnsi="Calibri"/>
          <w:b/>
          <w:sz w:val="22"/>
        </w:rPr>
        <w:t xml:space="preserve">Ms Lan: </w:t>
      </w:r>
      <w:r>
        <w:rPr>
          <w:rFonts w:ascii="Calibri" w:hAnsi="Calibri"/>
          <w:sz w:val="22"/>
        </w:rPr>
        <w:t xml:space="preserve">Actually, could we stand near the door instead of the middle?  </w:t>
      </w:r>
      <w:r>
        <w:rPr>
          <w:rFonts w:ascii="Calibri" w:hAnsi="Calibri"/>
          <w:i/>
          <w:sz w:val="22"/>
        </w:rPr>
        <w:t>Thật ra, mình đứng gần cửa thay vì ở giữa toa được không?</w:t>
      </w:r>
    </w:p>
    <w:p>
      <w:pPr>
        <w:spacing w:after="160" w:line="312" w:lineRule="auto"/>
      </w:pPr>
      <w:r>
        <w:rPr>
          <w:rFonts w:ascii="Calibri" w:hAnsi="Calibri"/>
          <w:b/>
          <w:sz w:val="22"/>
        </w:rPr>
        <w:t xml:space="preserve">Mr Caspian: </w:t>
      </w:r>
      <w:r>
        <w:rPr>
          <w:rFonts w:ascii="Calibri" w:hAnsi="Calibri"/>
          <w:sz w:val="22"/>
        </w:rPr>
        <w:t xml:space="preserve">Yes, it will be easier to get off quickly.  </w:t>
      </w:r>
      <w:r>
        <w:rPr>
          <w:rFonts w:ascii="Calibri" w:hAnsi="Calibri"/>
          <w:i/>
          <w:sz w:val="22"/>
        </w:rPr>
        <w:t>Được, vậy sẽ dễ xuống nhanh hơn.</w:t>
      </w:r>
    </w:p>
    <w:p>
      <w:pPr>
        <w:spacing w:after="160" w:line="312" w:lineRule="auto"/>
      </w:pPr>
      <w:r>
        <w:rPr>
          <w:rFonts w:ascii="Calibri" w:hAnsi="Calibri"/>
          <w:b/>
          <w:sz w:val="22"/>
        </w:rPr>
        <w:t xml:space="preserve">Ms Lan: </w:t>
      </w:r>
      <w:r>
        <w:rPr>
          <w:rFonts w:ascii="Calibri" w:hAnsi="Calibri"/>
          <w:sz w:val="22"/>
        </w:rPr>
        <w:t xml:space="preserve">Good, let us move near the door then.  </w:t>
      </w:r>
      <w:r>
        <w:rPr>
          <w:rFonts w:ascii="Calibri" w:hAnsi="Calibri"/>
          <w:i/>
          <w:sz w:val="22"/>
        </w:rPr>
        <w:t>Tốt, vậy mình đứng gần cửa nhé.</w:t>
      </w:r>
    </w:p>
    <w:p>
      <w:pPr>
        <w:spacing w:after="160" w:line="312" w:lineRule="auto"/>
      </w:pPr>
      <w:r>
        <w:rPr>
          <w:rFonts w:ascii="Calibri" w:hAnsi="Calibri"/>
          <w:b/>
          <w:sz w:val="22"/>
        </w:rPr>
        <w:t xml:space="preserve">Mr Caspian: </w:t>
      </w:r>
      <w:r>
        <w:rPr>
          <w:rFonts w:ascii="Calibri" w:hAnsi="Calibri"/>
          <w:sz w:val="22"/>
        </w:rPr>
        <w:t xml:space="preserve">Actually, could we take the ten o'clock ferry instead of the nine o'clock one?  </w:t>
      </w:r>
      <w:r>
        <w:rPr>
          <w:rFonts w:ascii="Calibri" w:hAnsi="Calibri"/>
          <w:i/>
          <w:sz w:val="22"/>
        </w:rPr>
        <w:t>Thật ra, mình đi chuyến phà mười giờ thay vì chín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for breakfast.  </w:t>
      </w:r>
      <w:r>
        <w:rPr>
          <w:rFonts w:ascii="Calibri" w:hAnsi="Calibri"/>
          <w:i/>
          <w:sz w:val="22"/>
        </w:rPr>
        <w:t>Được, vậy mình có thêm thời gian ăn sáng.</w:t>
      </w:r>
    </w:p>
    <w:p>
      <w:pPr>
        <w:spacing w:after="160" w:line="312" w:lineRule="auto"/>
      </w:pPr>
      <w:r>
        <w:rPr>
          <w:rFonts w:ascii="Calibri" w:hAnsi="Calibri"/>
          <w:b/>
          <w:sz w:val="22"/>
        </w:rPr>
        <w:t xml:space="preserve">Mr Caspian: </w:t>
      </w:r>
      <w:r>
        <w:rPr>
          <w:rFonts w:ascii="Calibri" w:hAnsi="Calibri"/>
          <w:sz w:val="22"/>
        </w:rPr>
        <w:t xml:space="preserve">Perfect, let us take the later ferry then.  </w:t>
      </w:r>
      <w:r>
        <w:rPr>
          <w:rFonts w:ascii="Calibri" w:hAnsi="Calibri"/>
          <w:i/>
          <w:sz w:val="22"/>
        </w:rPr>
        <w:t>Tuyệt vời, vậy mình đi chuyến phà muộn hơn nhé.</w:t>
      </w:r>
    </w:p>
    <w:p>
      <w:pPr>
        <w:spacing w:after="160" w:line="312" w:lineRule="auto"/>
      </w:pPr>
      <w:r>
        <w:rPr>
          <w:rFonts w:ascii="Calibri" w:hAnsi="Calibri"/>
          <w:b/>
          <w:sz w:val="22"/>
        </w:rPr>
        <w:t xml:space="preserve">Ms Lan: </w:t>
      </w:r>
      <w:r>
        <w:rPr>
          <w:rFonts w:ascii="Calibri" w:hAnsi="Calibri"/>
          <w:sz w:val="22"/>
        </w:rPr>
        <w:t xml:space="preserve">Actually, could we use the east entrance instead of the west one?  </w:t>
      </w:r>
      <w:r>
        <w:rPr>
          <w:rFonts w:ascii="Calibri" w:hAnsi="Calibri"/>
          <w:i/>
          <w:sz w:val="22"/>
        </w:rPr>
        <w:t>Thật ra, mình dùng cổng phía đông thay vì phía tây được không?</w:t>
      </w:r>
    </w:p>
    <w:p>
      <w:pPr>
        <w:spacing w:after="160" w:line="312" w:lineRule="auto"/>
      </w:pPr>
      <w:r>
        <w:rPr>
          <w:rFonts w:ascii="Calibri" w:hAnsi="Calibri"/>
          <w:b/>
          <w:sz w:val="22"/>
        </w:rPr>
        <w:t xml:space="preserve">Mr Caspian: </w:t>
      </w:r>
      <w:r>
        <w:rPr>
          <w:rFonts w:ascii="Calibri" w:hAnsi="Calibri"/>
          <w:sz w:val="22"/>
        </w:rPr>
        <w:t xml:space="preserve">Yes, the east entrance has an elevator.  </w:t>
      </w:r>
      <w:r>
        <w:rPr>
          <w:rFonts w:ascii="Calibri" w:hAnsi="Calibri"/>
          <w:i/>
          <w:sz w:val="22"/>
        </w:rPr>
        <w:t>Được, cổng phía đông có thang máy nữa.</w:t>
      </w:r>
    </w:p>
    <w:p>
      <w:pPr>
        <w:spacing w:after="160" w:line="312" w:lineRule="auto"/>
      </w:pPr>
      <w:r>
        <w:rPr>
          <w:rFonts w:ascii="Calibri" w:hAnsi="Calibri"/>
          <w:b/>
          <w:sz w:val="22"/>
        </w:rPr>
        <w:t xml:space="preserve">Ms Lan: </w:t>
      </w:r>
      <w:r>
        <w:rPr>
          <w:rFonts w:ascii="Calibri" w:hAnsi="Calibri"/>
          <w:sz w:val="22"/>
        </w:rPr>
        <w:t xml:space="preserve">Good, let us use the east entrance then.  </w:t>
      </w:r>
      <w:r>
        <w:rPr>
          <w:rFonts w:ascii="Calibri" w:hAnsi="Calibri"/>
          <w:i/>
          <w:sz w:val="22"/>
        </w:rPr>
        <w:t>Tốt, vậy mình dùng cổng phía đông nhé.</w:t>
      </w:r>
    </w:p>
    <w:p>
      <w:pPr>
        <w:spacing w:after="160" w:line="312" w:lineRule="auto"/>
      </w:pPr>
      <w:r>
        <w:rPr>
          <w:rFonts w:ascii="Calibri" w:hAnsi="Calibri"/>
          <w:b/>
          <w:sz w:val="22"/>
        </w:rPr>
        <w:t xml:space="preserve">Mr Caspian: </w:t>
      </w:r>
      <w:r>
        <w:rPr>
          <w:rFonts w:ascii="Calibri" w:hAnsi="Calibri"/>
          <w:sz w:val="22"/>
        </w:rPr>
        <w:t xml:space="preserve">Actually, could we take the night bus instead of calling a taxi?  </w:t>
      </w:r>
      <w:r>
        <w:rPr>
          <w:rFonts w:ascii="Calibri" w:hAnsi="Calibri"/>
          <w:i/>
          <w:sz w:val="22"/>
        </w:rPr>
        <w:t>Thật ra, mình đi xe buýt đêm thay vì gọi taxi được không?</w:t>
      </w:r>
    </w:p>
    <w:p>
      <w:pPr>
        <w:spacing w:after="160" w:line="312" w:lineRule="auto"/>
      </w:pPr>
      <w:r>
        <w:rPr>
          <w:rFonts w:ascii="Calibri" w:hAnsi="Calibri"/>
          <w:b/>
          <w:sz w:val="22"/>
        </w:rPr>
        <w:t xml:space="preserve">Ms Lan: </w:t>
      </w:r>
      <w:r>
        <w:rPr>
          <w:rFonts w:ascii="Calibri" w:hAnsi="Calibri"/>
          <w:sz w:val="22"/>
        </w:rPr>
        <w:t xml:space="preserve">Yes, the night bus is much cheaper anyway.  </w:t>
      </w:r>
      <w:r>
        <w:rPr>
          <w:rFonts w:ascii="Calibri" w:hAnsi="Calibri"/>
          <w:i/>
          <w:sz w:val="22"/>
        </w:rPr>
        <w:t>Được, đằng nào xe buýt đêm cũng rẻ hơn nhiều.</w:t>
      </w:r>
    </w:p>
    <w:p>
      <w:pPr>
        <w:spacing w:after="160" w:line="312" w:lineRule="auto"/>
      </w:pPr>
      <w:r>
        <w:rPr>
          <w:rFonts w:ascii="Calibri" w:hAnsi="Calibri"/>
          <w:b/>
          <w:sz w:val="22"/>
        </w:rPr>
        <w:t xml:space="preserve">Mr Caspian: </w:t>
      </w:r>
      <w:r>
        <w:rPr>
          <w:rFonts w:ascii="Calibri" w:hAnsi="Calibri"/>
          <w:sz w:val="22"/>
        </w:rPr>
        <w:t xml:space="preserve">Good, let us take the night bus then.  </w:t>
      </w:r>
      <w:r>
        <w:rPr>
          <w:rFonts w:ascii="Calibri" w:hAnsi="Calibri"/>
          <w:i/>
          <w:sz w:val="22"/>
        </w:rPr>
        <w:t>Tốt, vậy mình đi xe buýt đêm nhé.</w:t>
      </w:r>
    </w:p>
    <w:p>
      <w:pPr>
        <w:spacing w:after="160" w:line="312" w:lineRule="auto"/>
      </w:pPr>
      <w:r>
        <w:rPr>
          <w:rFonts w:ascii="Calibri" w:hAnsi="Calibri"/>
          <w:b/>
          <w:sz w:val="22"/>
        </w:rPr>
        <w:t xml:space="preserve">Ms Lan: </w:t>
      </w:r>
      <w:r>
        <w:rPr>
          <w:rFonts w:ascii="Calibri" w:hAnsi="Calibri"/>
          <w:sz w:val="22"/>
        </w:rPr>
        <w:t xml:space="preserve">Actually, could we transfer at Central Station instead of Park Street?  </w:t>
      </w:r>
      <w:r>
        <w:rPr>
          <w:rFonts w:ascii="Calibri" w:hAnsi="Calibri"/>
          <w:i/>
          <w:sz w:val="22"/>
        </w:rPr>
        <w:t>Thật ra, mình chuyển xe ở ga Central thay vì Park Street được không?</w:t>
      </w:r>
    </w:p>
    <w:p>
      <w:pPr>
        <w:spacing w:after="160" w:line="312" w:lineRule="auto"/>
      </w:pPr>
      <w:r>
        <w:rPr>
          <w:rFonts w:ascii="Calibri" w:hAnsi="Calibri"/>
          <w:b/>
          <w:sz w:val="22"/>
        </w:rPr>
        <w:t xml:space="preserve">Mr Caspian: </w:t>
      </w:r>
      <w:r>
        <w:rPr>
          <w:rFonts w:ascii="Calibri" w:hAnsi="Calibri"/>
          <w:sz w:val="22"/>
        </w:rPr>
        <w:t xml:space="preserve">Yes, Central Station has a shorter connection time.  </w:t>
      </w:r>
      <w:r>
        <w:rPr>
          <w:rFonts w:ascii="Calibri" w:hAnsi="Calibri"/>
          <w:i/>
          <w:sz w:val="22"/>
        </w:rPr>
        <w:t>Được, ga Central có thời gian chuyển xe ngắn hơn.</w:t>
      </w:r>
    </w:p>
    <w:p>
      <w:pPr>
        <w:spacing w:after="160" w:line="312" w:lineRule="auto"/>
      </w:pPr>
      <w:r>
        <w:rPr>
          <w:rFonts w:ascii="Calibri" w:hAnsi="Calibri"/>
          <w:b/>
          <w:sz w:val="22"/>
        </w:rPr>
        <w:t xml:space="preserve">Ms Lan: </w:t>
      </w:r>
      <w:r>
        <w:rPr>
          <w:rFonts w:ascii="Calibri" w:hAnsi="Calibri"/>
          <w:sz w:val="22"/>
        </w:rPr>
        <w:t xml:space="preserve">Great, let us transfer there then.  </w:t>
      </w:r>
      <w:r>
        <w:rPr>
          <w:rFonts w:ascii="Calibri" w:hAnsi="Calibri"/>
          <w:i/>
          <w:sz w:val="22"/>
        </w:rPr>
        <w:t>Tuyệt, vậy mình chuyển xe ở đó nhé.</w:t>
      </w:r>
    </w:p>
    <w:p>
      <w:pPr>
        <w:spacing w:after="160" w:line="312" w:lineRule="auto"/>
      </w:pPr>
      <w:r>
        <w:rPr>
          <w:rFonts w:ascii="Calibri" w:hAnsi="Calibri"/>
          <w:b/>
          <w:sz w:val="22"/>
        </w:rPr>
        <w:t xml:space="preserve">Mr Caspian: </w:t>
      </w:r>
      <w:r>
        <w:rPr>
          <w:rFonts w:ascii="Calibri" w:hAnsi="Calibri"/>
          <w:sz w:val="22"/>
        </w:rPr>
        <w:t xml:space="preserve">Actually, could we move to the shady side of the bus?  </w:t>
      </w:r>
      <w:r>
        <w:rPr>
          <w:rFonts w:ascii="Calibri" w:hAnsi="Calibri"/>
          <w:i/>
          <w:sz w:val="22"/>
        </w:rPr>
        <w:t>Thật ra, mình chuyển sang phía có bóng râm của xe buýt được không?</w:t>
      </w:r>
    </w:p>
    <w:p>
      <w:pPr>
        <w:spacing w:after="160" w:line="312" w:lineRule="auto"/>
      </w:pPr>
      <w:r>
        <w:rPr>
          <w:rFonts w:ascii="Calibri" w:hAnsi="Calibri"/>
          <w:b/>
          <w:sz w:val="22"/>
        </w:rPr>
        <w:t xml:space="preserve">Ms Lan: </w:t>
      </w:r>
      <w:r>
        <w:rPr>
          <w:rFonts w:ascii="Calibri" w:hAnsi="Calibri"/>
          <w:sz w:val="22"/>
        </w:rPr>
        <w:t xml:space="preserve">Yes, the sun is quite strong on this side.  </w:t>
      </w:r>
      <w:r>
        <w:rPr>
          <w:rFonts w:ascii="Calibri" w:hAnsi="Calibri"/>
          <w:i/>
          <w:sz w:val="22"/>
        </w:rPr>
        <w:t>Được, phía này nắng khá gắt.</w:t>
      </w:r>
    </w:p>
    <w:p>
      <w:pPr>
        <w:spacing w:after="160" w:line="312" w:lineRule="auto"/>
      </w:pPr>
      <w:r>
        <w:rPr>
          <w:rFonts w:ascii="Calibri" w:hAnsi="Calibri"/>
          <w:b/>
          <w:sz w:val="22"/>
        </w:rPr>
        <w:t xml:space="preserve">Mr Caspian: </w:t>
      </w:r>
      <w:r>
        <w:rPr>
          <w:rFonts w:ascii="Calibri" w:hAnsi="Calibri"/>
          <w:sz w:val="22"/>
        </w:rPr>
        <w:t xml:space="preserve">Good, let us move over there then.  </w:t>
      </w:r>
      <w:r>
        <w:rPr>
          <w:rFonts w:ascii="Calibri" w:hAnsi="Calibri"/>
          <w:i/>
          <w:sz w:val="22"/>
        </w:rPr>
        <w:t>Tốt, vậy mình chuyển qua đó nhé.</w:t>
      </w:r>
    </w:p>
    <w:p>
      <w:pPr>
        <w:spacing w:after="160" w:line="312" w:lineRule="auto"/>
      </w:pPr>
      <w:r>
        <w:rPr>
          <w:rFonts w:ascii="Calibri" w:hAnsi="Calibri"/>
          <w:b/>
          <w:sz w:val="22"/>
        </w:rPr>
        <w:t xml:space="preserve">Ms Lan: </w:t>
      </w:r>
      <w:r>
        <w:rPr>
          <w:rFonts w:ascii="Calibri" w:hAnsi="Calibri"/>
          <w:sz w:val="22"/>
        </w:rPr>
        <w:t xml:space="preserve">Actually, could we take the green line instead? Ours is delayed.  </w:t>
      </w:r>
      <w:r>
        <w:rPr>
          <w:rFonts w:ascii="Calibri" w:hAnsi="Calibri"/>
          <w:i/>
          <w:sz w:val="22"/>
        </w:rPr>
        <w:t>Thật ra, mình đi tuyến xanh lá thay vào nhé? Tuyến của mình bị trễ rồi.</w:t>
      </w:r>
    </w:p>
    <w:p>
      <w:pPr>
        <w:spacing w:after="160" w:line="312" w:lineRule="auto"/>
      </w:pPr>
      <w:r>
        <w:rPr>
          <w:rFonts w:ascii="Calibri" w:hAnsi="Calibri"/>
          <w:b/>
          <w:sz w:val="22"/>
        </w:rPr>
        <w:t xml:space="preserve">Mr Caspian: </w:t>
      </w:r>
      <w:r>
        <w:rPr>
          <w:rFonts w:ascii="Calibri" w:hAnsi="Calibri"/>
          <w:sz w:val="22"/>
        </w:rPr>
        <w:t xml:space="preserve">Yes, the green line looks like it is running on time.  </w:t>
      </w:r>
      <w:r>
        <w:rPr>
          <w:rFonts w:ascii="Calibri" w:hAnsi="Calibri"/>
          <w:i/>
          <w:sz w:val="22"/>
        </w:rPr>
        <w:t>Được, tuyến xanh lá có vẻ đang chạy đúng giờ.</w:t>
      </w:r>
    </w:p>
    <w:p>
      <w:pPr>
        <w:spacing w:after="160" w:line="312" w:lineRule="auto"/>
      </w:pPr>
      <w:r>
        <w:rPr>
          <w:rFonts w:ascii="Calibri" w:hAnsi="Calibri"/>
          <w:b/>
          <w:sz w:val="22"/>
        </w:rPr>
        <w:t xml:space="preserve">Ms Lan: </w:t>
      </w:r>
      <w:r>
        <w:rPr>
          <w:rFonts w:ascii="Calibri" w:hAnsi="Calibri"/>
          <w:sz w:val="22"/>
        </w:rPr>
        <w:t xml:space="preserve">Good, let us switch to the green line.  </w:t>
      </w:r>
      <w:r>
        <w:rPr>
          <w:rFonts w:ascii="Calibri" w:hAnsi="Calibri"/>
          <w:i/>
          <w:sz w:val="22"/>
        </w:rPr>
        <w:t>Tốt, vậy mình đổi sang tuyến xanh lá nhé.</w:t>
      </w:r>
    </w:p>
    <w:p>
      <w:pPr>
        <w:spacing w:after="160" w:line="312" w:lineRule="auto"/>
      </w:pPr>
      <w:r>
        <w:rPr>
          <w:rFonts w:ascii="Calibri" w:hAnsi="Calibri"/>
          <w:b/>
          <w:sz w:val="22"/>
        </w:rPr>
        <w:t xml:space="preserve">Mr Caspian: </w:t>
      </w:r>
      <w:r>
        <w:rPr>
          <w:rFonts w:ascii="Calibri" w:hAnsi="Calibri"/>
          <w:sz w:val="22"/>
        </w:rPr>
        <w:t xml:space="preserve">Actually, could we use the app ticket instead of a paper one?  </w:t>
      </w:r>
      <w:r>
        <w:rPr>
          <w:rFonts w:ascii="Calibri" w:hAnsi="Calibri"/>
          <w:i/>
          <w:sz w:val="22"/>
        </w:rPr>
        <w:t>Thật ra, mình dùng vé trên ứng dụng thay vì vé giấy được không?</w:t>
      </w:r>
    </w:p>
    <w:p>
      <w:pPr>
        <w:spacing w:after="160" w:line="312" w:lineRule="auto"/>
      </w:pPr>
      <w:r>
        <w:rPr>
          <w:rFonts w:ascii="Calibri" w:hAnsi="Calibri"/>
          <w:b/>
          <w:sz w:val="22"/>
        </w:rPr>
        <w:t xml:space="preserve">Ms Lan: </w:t>
      </w:r>
      <w:r>
        <w:rPr>
          <w:rFonts w:ascii="Calibri" w:hAnsi="Calibri"/>
          <w:sz w:val="22"/>
        </w:rPr>
        <w:t xml:space="preserve">Yes, the app ticket is faster at the gate.  </w:t>
      </w:r>
      <w:r>
        <w:rPr>
          <w:rFonts w:ascii="Calibri" w:hAnsi="Calibri"/>
          <w:i/>
          <w:sz w:val="22"/>
        </w:rPr>
        <w:t>Được, vé ứng dụng qua cổng soát vé nhanh hơn.</w:t>
      </w:r>
    </w:p>
    <w:p>
      <w:pPr>
        <w:spacing w:after="160" w:line="312" w:lineRule="auto"/>
      </w:pPr>
      <w:r>
        <w:rPr>
          <w:rFonts w:ascii="Calibri" w:hAnsi="Calibri"/>
          <w:b/>
          <w:sz w:val="22"/>
        </w:rPr>
        <w:t xml:space="preserve">Mr Caspian: </w:t>
      </w:r>
      <w:r>
        <w:rPr>
          <w:rFonts w:ascii="Calibri" w:hAnsi="Calibri"/>
          <w:sz w:val="22"/>
        </w:rPr>
        <w:t xml:space="preserve">Great, let us use the app then.  </w:t>
      </w:r>
      <w:r>
        <w:rPr>
          <w:rFonts w:ascii="Calibri" w:hAnsi="Calibri"/>
          <w:i/>
          <w:sz w:val="22"/>
        </w:rPr>
        <w:t>Tuyệt, vậy mình dùng ứng dụng nhé.</w:t>
      </w:r>
    </w:p>
    <w:p>
      <w:pPr>
        <w:spacing w:after="160" w:line="312" w:lineRule="auto"/>
      </w:pPr>
      <w:r>
        <w:rPr>
          <w:rFonts w:ascii="Calibri" w:hAnsi="Calibri"/>
          <w:b/>
          <w:sz w:val="22"/>
        </w:rPr>
        <w:t xml:space="preserve">Ms Lan: </w:t>
      </w:r>
      <w:r>
        <w:rPr>
          <w:rFonts w:ascii="Calibri" w:hAnsi="Calibri"/>
          <w:sz w:val="22"/>
        </w:rPr>
        <w:t xml:space="preserve">Actually, could you use your student card instead of a regular ticket?  </w:t>
      </w:r>
      <w:r>
        <w:rPr>
          <w:rFonts w:ascii="Calibri" w:hAnsi="Calibri"/>
          <w:i/>
          <w:sz w:val="22"/>
        </w:rPr>
        <w:t>Thật ra, anh dùng thẻ sinh viên thay vì vé thường được không?</w:t>
      </w:r>
    </w:p>
    <w:p>
      <w:pPr>
        <w:spacing w:after="160" w:line="312" w:lineRule="auto"/>
      </w:pPr>
      <w:r>
        <w:rPr>
          <w:rFonts w:ascii="Calibri" w:hAnsi="Calibri"/>
          <w:b/>
          <w:sz w:val="22"/>
        </w:rPr>
        <w:t xml:space="preserve">Mr Caspian: </w:t>
      </w:r>
      <w:r>
        <w:rPr>
          <w:rFonts w:ascii="Calibri" w:hAnsi="Calibri"/>
          <w:sz w:val="22"/>
        </w:rPr>
        <w:t xml:space="preserve">Yes, that card gives me a good discount.  </w:t>
      </w:r>
      <w:r>
        <w:rPr>
          <w:rFonts w:ascii="Calibri" w:hAnsi="Calibri"/>
          <w:i/>
          <w:sz w:val="22"/>
        </w:rPr>
        <w:t>Được, thẻ đó cho tôi giảm giá khá nhiều.</w:t>
      </w:r>
    </w:p>
    <w:p>
      <w:pPr>
        <w:spacing w:after="160" w:line="312" w:lineRule="auto"/>
      </w:pPr>
      <w:r>
        <w:rPr>
          <w:rFonts w:ascii="Calibri" w:hAnsi="Calibri"/>
          <w:b/>
          <w:sz w:val="22"/>
        </w:rPr>
        <w:t xml:space="preserve">Ms Lan: </w:t>
      </w:r>
      <w:r>
        <w:rPr>
          <w:rFonts w:ascii="Calibri" w:hAnsi="Calibri"/>
          <w:sz w:val="22"/>
        </w:rPr>
        <w:t xml:space="preserve">Good, let us use your student card then.  </w:t>
      </w:r>
      <w:r>
        <w:rPr>
          <w:rFonts w:ascii="Calibri" w:hAnsi="Calibri"/>
          <w:i/>
          <w:sz w:val="22"/>
        </w:rPr>
        <w:t>Tốt, vậy anh dùng thẻ sinh viên nhé.</w:t>
      </w:r>
    </w:p>
    <w:p>
      <w:pPr>
        <w:spacing w:after="160" w:line="312" w:lineRule="auto"/>
      </w:pPr>
      <w:r>
        <w:rPr>
          <w:rFonts w:ascii="Calibri" w:hAnsi="Calibri"/>
          <w:b/>
          <w:sz w:val="22"/>
        </w:rPr>
        <w:t xml:space="preserve">Mr Caspian: </w:t>
      </w:r>
      <w:r>
        <w:rPr>
          <w:rFonts w:ascii="Calibri" w:hAnsi="Calibri"/>
          <w:sz w:val="22"/>
        </w:rPr>
        <w:t xml:space="preserve">Actually, could we wait under the shelter instead of out here?  </w:t>
      </w:r>
      <w:r>
        <w:rPr>
          <w:rFonts w:ascii="Calibri" w:hAnsi="Calibri"/>
          <w:i/>
          <w:sz w:val="22"/>
        </w:rPr>
        <w:t>Thật ra, mình đợi dưới mái che thay vì ở ngoài này được không?</w:t>
      </w:r>
    </w:p>
    <w:p>
      <w:pPr>
        <w:spacing w:after="160" w:line="312" w:lineRule="auto"/>
      </w:pPr>
      <w:r>
        <w:rPr>
          <w:rFonts w:ascii="Calibri" w:hAnsi="Calibri"/>
          <w:b/>
          <w:sz w:val="22"/>
        </w:rPr>
        <w:t xml:space="preserve">Ms Lan: </w:t>
      </w:r>
      <w:r>
        <w:rPr>
          <w:rFonts w:ascii="Calibri" w:hAnsi="Calibri"/>
          <w:sz w:val="22"/>
        </w:rPr>
        <w:t xml:space="preserve">Yes, it looks like it might rain soon.  </w:t>
      </w:r>
      <w:r>
        <w:rPr>
          <w:rFonts w:ascii="Calibri" w:hAnsi="Calibri"/>
          <w:i/>
          <w:sz w:val="22"/>
        </w:rPr>
        <w:t>Được, có vẻ trời sắp mưa rồi.</w:t>
      </w:r>
    </w:p>
    <w:p>
      <w:pPr>
        <w:spacing w:after="160" w:line="312" w:lineRule="auto"/>
      </w:pPr>
      <w:r>
        <w:rPr>
          <w:rFonts w:ascii="Calibri" w:hAnsi="Calibri"/>
          <w:b/>
          <w:sz w:val="22"/>
        </w:rPr>
        <w:t xml:space="preserve">Mr Caspian: </w:t>
      </w:r>
      <w:r>
        <w:rPr>
          <w:rFonts w:ascii="Calibri" w:hAnsi="Calibri"/>
          <w:sz w:val="22"/>
        </w:rPr>
        <w:t xml:space="preserve">Good, let us move under the shelter then.  </w:t>
      </w:r>
      <w:r>
        <w:rPr>
          <w:rFonts w:ascii="Calibri" w:hAnsi="Calibri"/>
          <w:i/>
          <w:sz w:val="22"/>
        </w:rPr>
        <w:t>Tốt, vậy mình qua dưới mái che nhé.</w:t>
      </w:r>
    </w:p>
    <w:p>
      <w:pPr>
        <w:spacing w:after="160" w:line="312" w:lineRule="auto"/>
      </w:pPr>
      <w:r>
        <w:rPr>
          <w:rFonts w:ascii="Calibri" w:hAnsi="Calibri"/>
          <w:b/>
          <w:sz w:val="22"/>
        </w:rPr>
        <w:t xml:space="preserve">Ms Lan: </w:t>
      </w:r>
      <w:r>
        <w:rPr>
          <w:rFonts w:ascii="Calibri" w:hAnsi="Calibri"/>
          <w:sz w:val="22"/>
        </w:rPr>
        <w:t xml:space="preserve">Actually, could we travel on Saturday instead of Friday evening?  </w:t>
      </w:r>
      <w:r>
        <w:rPr>
          <w:rFonts w:ascii="Calibri" w:hAnsi="Calibri"/>
          <w:i/>
          <w:sz w:val="22"/>
        </w:rPr>
        <w:t>Thật ra, mình đi vào thứ Bảy thay vì tối thứ Sáu được không?</w:t>
      </w:r>
    </w:p>
    <w:p>
      <w:pPr>
        <w:spacing w:after="160" w:line="312" w:lineRule="auto"/>
      </w:pPr>
      <w:r>
        <w:rPr>
          <w:rFonts w:ascii="Calibri" w:hAnsi="Calibri"/>
          <w:b/>
          <w:sz w:val="22"/>
        </w:rPr>
        <w:t xml:space="preserve">Mr Caspian: </w:t>
      </w:r>
      <w:r>
        <w:rPr>
          <w:rFonts w:ascii="Calibri" w:hAnsi="Calibri"/>
          <w:sz w:val="22"/>
        </w:rPr>
        <w:t xml:space="preserve">Yes, Saturday should be much less crowded.  </w:t>
      </w:r>
      <w:r>
        <w:rPr>
          <w:rFonts w:ascii="Calibri" w:hAnsi="Calibri"/>
          <w:i/>
          <w:sz w:val="22"/>
        </w:rPr>
        <w:t>Được, thứ Bảy chắc sẽ vắng hơn nhiều.</w:t>
      </w:r>
    </w:p>
    <w:p>
      <w:pPr>
        <w:spacing w:after="160" w:line="312" w:lineRule="auto"/>
      </w:pPr>
      <w:r>
        <w:rPr>
          <w:rFonts w:ascii="Calibri" w:hAnsi="Calibri"/>
          <w:b/>
          <w:sz w:val="22"/>
        </w:rPr>
        <w:t xml:space="preserve">Ms Lan: </w:t>
      </w:r>
      <w:r>
        <w:rPr>
          <w:rFonts w:ascii="Calibri" w:hAnsi="Calibri"/>
          <w:sz w:val="22"/>
        </w:rPr>
        <w:t xml:space="preserve">Perfect, let us plan for Saturday then.  </w:t>
      </w:r>
      <w:r>
        <w:rPr>
          <w:rFonts w:ascii="Calibri" w:hAnsi="Calibri"/>
          <w:i/>
          <w:sz w:val="22"/>
        </w:rPr>
        <w:t>Tuyệt vời, vậy mình định đi thứ Bảy nhé.</w:t>
      </w:r>
    </w:p>
    <w:p>
      <w:pPr>
        <w:spacing w:after="160" w:line="312" w:lineRule="auto"/>
      </w:pPr>
      <w:r>
        <w:rPr>
          <w:rFonts w:ascii="Calibri" w:hAnsi="Calibri"/>
          <w:b/>
          <w:sz w:val="22"/>
        </w:rPr>
        <w:t xml:space="preserve">Mr Caspian: </w:t>
      </w:r>
      <w:r>
        <w:rPr>
          <w:rFonts w:ascii="Calibri" w:hAnsi="Calibri"/>
          <w:sz w:val="22"/>
        </w:rPr>
        <w:t xml:space="preserve">Actually, could we take the direct train instead of the one with five stops?  </w:t>
      </w:r>
      <w:r>
        <w:rPr>
          <w:rFonts w:ascii="Calibri" w:hAnsi="Calibri"/>
          <w:i/>
          <w:sz w:val="22"/>
        </w:rPr>
        <w:t>Thật ra, mình đi tàu thẳng thay vì tàu dừng năm trạm được không?</w:t>
      </w:r>
    </w:p>
    <w:p>
      <w:pPr>
        <w:spacing w:after="160" w:line="312" w:lineRule="auto"/>
      </w:pPr>
      <w:r>
        <w:rPr>
          <w:rFonts w:ascii="Calibri" w:hAnsi="Calibri"/>
          <w:b/>
          <w:sz w:val="22"/>
        </w:rPr>
        <w:t xml:space="preserve">Ms Lan: </w:t>
      </w:r>
      <w:r>
        <w:rPr>
          <w:rFonts w:ascii="Calibri" w:hAnsi="Calibri"/>
          <w:sz w:val="22"/>
        </w:rPr>
        <w:t xml:space="preserve">Yes, the direct train saves us almost half an hour.  </w:t>
      </w:r>
      <w:r>
        <w:rPr>
          <w:rFonts w:ascii="Calibri" w:hAnsi="Calibri"/>
          <w:i/>
          <w:sz w:val="22"/>
        </w:rPr>
        <w:t>Được, tàu thẳng tiết kiệm gần nửa tiếng đấy.</w:t>
      </w:r>
    </w:p>
    <w:p>
      <w:pPr>
        <w:spacing w:after="160" w:line="312" w:lineRule="auto"/>
      </w:pPr>
      <w:r>
        <w:rPr>
          <w:rFonts w:ascii="Calibri" w:hAnsi="Calibri"/>
          <w:b/>
          <w:sz w:val="22"/>
        </w:rPr>
        <w:t xml:space="preserve">Mr Caspian: </w:t>
      </w:r>
      <w:r>
        <w:rPr>
          <w:rFonts w:ascii="Calibri" w:hAnsi="Calibri"/>
          <w:sz w:val="22"/>
        </w:rPr>
        <w:t xml:space="preserve">Great, let us take the direct train then.  </w:t>
      </w:r>
      <w:r>
        <w:rPr>
          <w:rFonts w:ascii="Calibri" w:hAnsi="Calibri"/>
          <w:i/>
          <w:sz w:val="22"/>
        </w:rPr>
        <w:t>Tuyệt, vậy mình đi tàu thẳng nhé.</w:t>
      </w:r>
    </w:p>
    <w:p>
      <w:pPr>
        <w:spacing w:after="160" w:line="312" w:lineRule="auto"/>
      </w:pPr>
      <w:r>
        <w:rPr>
          <w:rFonts w:ascii="Calibri" w:hAnsi="Calibri"/>
          <w:b/>
          <w:sz w:val="22"/>
        </w:rPr>
        <w:t xml:space="preserve">Ms Lan: </w:t>
      </w:r>
      <w:r>
        <w:rPr>
          <w:rFonts w:ascii="Calibri" w:hAnsi="Calibri"/>
          <w:sz w:val="22"/>
        </w:rPr>
        <w:t xml:space="preserve">Actually, could we put the bike in the last car instead of this one?  </w:t>
      </w:r>
      <w:r>
        <w:rPr>
          <w:rFonts w:ascii="Calibri" w:hAnsi="Calibri"/>
          <w:i/>
          <w:sz w:val="22"/>
        </w:rPr>
        <w:t>Thật ra, mình để xe đạp ở toa cuối thay vì toa này được không?</w:t>
      </w:r>
    </w:p>
    <w:p>
      <w:pPr>
        <w:spacing w:after="160" w:line="312" w:lineRule="auto"/>
      </w:pPr>
      <w:r>
        <w:rPr>
          <w:rFonts w:ascii="Calibri" w:hAnsi="Calibri"/>
          <w:b/>
          <w:sz w:val="22"/>
        </w:rPr>
        <w:t xml:space="preserve">Mr Caspian: </w:t>
      </w:r>
      <w:r>
        <w:rPr>
          <w:rFonts w:ascii="Calibri" w:hAnsi="Calibri"/>
          <w:sz w:val="22"/>
        </w:rPr>
        <w:t xml:space="preserve">Yes, that car has more space for bikes.  </w:t>
      </w:r>
      <w:r>
        <w:rPr>
          <w:rFonts w:ascii="Calibri" w:hAnsi="Calibri"/>
          <w:i/>
          <w:sz w:val="22"/>
        </w:rPr>
        <w:t>Được, toa đó có nhiều chỗ cho xe đạp hơn.</w:t>
      </w:r>
    </w:p>
    <w:p>
      <w:pPr>
        <w:spacing w:after="160" w:line="312" w:lineRule="auto"/>
      </w:pPr>
      <w:r>
        <w:rPr>
          <w:rFonts w:ascii="Calibri" w:hAnsi="Calibri"/>
          <w:b/>
          <w:sz w:val="22"/>
        </w:rPr>
        <w:t xml:space="preserve">Ms Lan: </w:t>
      </w:r>
      <w:r>
        <w:rPr>
          <w:rFonts w:ascii="Calibri" w:hAnsi="Calibri"/>
          <w:sz w:val="22"/>
        </w:rPr>
        <w:t xml:space="preserve">Good, let us move to the last car then.  </w:t>
      </w:r>
      <w:r>
        <w:rPr>
          <w:rFonts w:ascii="Calibri" w:hAnsi="Calibri"/>
          <w:i/>
          <w:sz w:val="22"/>
        </w:rPr>
        <w:t>Tốt, vậy mình qua toa cuối nhé.</w:t>
      </w:r>
    </w:p>
    <w:p>
      <w:pPr>
        <w:spacing w:after="160" w:line="312" w:lineRule="auto"/>
      </w:pPr>
      <w:r>
        <w:rPr>
          <w:rFonts w:ascii="Calibri" w:hAnsi="Calibri"/>
          <w:b/>
          <w:sz w:val="22"/>
        </w:rPr>
        <w:t xml:space="preserve">Mr Caspian: </w:t>
      </w:r>
      <w:r>
        <w:rPr>
          <w:rFonts w:ascii="Calibri" w:hAnsi="Calibri"/>
          <w:sz w:val="22"/>
        </w:rPr>
        <w:t xml:space="preserve">Actually, could we get off at Market Street instead of Church Street?  </w:t>
      </w:r>
      <w:r>
        <w:rPr>
          <w:rFonts w:ascii="Calibri" w:hAnsi="Calibri"/>
          <w:i/>
          <w:sz w:val="22"/>
        </w:rPr>
        <w:t>Thật ra, mình xuống ở Market Street thay vì Church Street được không?</w:t>
      </w:r>
    </w:p>
    <w:p>
      <w:pPr>
        <w:spacing w:after="160" w:line="312" w:lineRule="auto"/>
      </w:pPr>
      <w:r>
        <w:rPr>
          <w:rFonts w:ascii="Calibri" w:hAnsi="Calibri"/>
          <w:b/>
          <w:sz w:val="22"/>
        </w:rPr>
        <w:t xml:space="preserve">Ms Lan: </w:t>
      </w:r>
      <w:r>
        <w:rPr>
          <w:rFonts w:ascii="Calibri" w:hAnsi="Calibri"/>
          <w:sz w:val="22"/>
        </w:rPr>
        <w:t xml:space="preserve">Yes, Market Street is right by the entrance.  </w:t>
      </w:r>
      <w:r>
        <w:rPr>
          <w:rFonts w:ascii="Calibri" w:hAnsi="Calibri"/>
          <w:i/>
          <w:sz w:val="22"/>
        </w:rPr>
        <w:t>Được, Market Street ngay sát lối vào luôn.</w:t>
      </w:r>
    </w:p>
    <w:p>
      <w:pPr>
        <w:spacing w:after="160" w:line="312" w:lineRule="auto"/>
      </w:pPr>
      <w:r>
        <w:rPr>
          <w:rFonts w:ascii="Calibri" w:hAnsi="Calibri"/>
          <w:b/>
          <w:sz w:val="22"/>
        </w:rPr>
        <w:t xml:space="preserve">Mr Caspian: </w:t>
      </w:r>
      <w:r>
        <w:rPr>
          <w:rFonts w:ascii="Calibri" w:hAnsi="Calibri"/>
          <w:sz w:val="22"/>
        </w:rPr>
        <w:t xml:space="preserve">Good, let us get off at Market Street then.  </w:t>
      </w:r>
      <w:r>
        <w:rPr>
          <w:rFonts w:ascii="Calibri" w:hAnsi="Calibri"/>
          <w:i/>
          <w:sz w:val="22"/>
        </w:rPr>
        <w:t>Tốt, vậy mình xuống ở Market Street nhé.</w:t>
      </w:r>
    </w:p>
    <w:p>
      <w:pPr>
        <w:spacing w:after="160" w:line="312" w:lineRule="auto"/>
      </w:pPr>
      <w:r>
        <w:rPr>
          <w:rFonts w:ascii="Calibri" w:hAnsi="Calibri"/>
          <w:b/>
          <w:sz w:val="22"/>
        </w:rPr>
        <w:t xml:space="preserve">Ms Lan: </w:t>
      </w:r>
      <w:r>
        <w:rPr>
          <w:rFonts w:ascii="Calibri" w:hAnsi="Calibri"/>
          <w:sz w:val="22"/>
        </w:rPr>
        <w:t xml:space="preserve">Actually, could we sit closer to the exit door?  </w:t>
      </w:r>
      <w:r>
        <w:rPr>
          <w:rFonts w:ascii="Calibri" w:hAnsi="Calibri"/>
          <w:i/>
          <w:sz w:val="22"/>
        </w:rPr>
        <w:t>Thật ra, mình ngồi gần cửa ra hơn được không?</w:t>
      </w:r>
    </w:p>
    <w:p>
      <w:pPr>
        <w:spacing w:after="160" w:line="312" w:lineRule="auto"/>
      </w:pPr>
      <w:r>
        <w:rPr>
          <w:rFonts w:ascii="Calibri" w:hAnsi="Calibri"/>
          <w:b/>
          <w:sz w:val="22"/>
        </w:rPr>
        <w:t xml:space="preserve">Mr Caspian: </w:t>
      </w:r>
      <w:r>
        <w:rPr>
          <w:rFonts w:ascii="Calibri" w:hAnsi="Calibri"/>
          <w:sz w:val="22"/>
        </w:rPr>
        <w:t xml:space="preserve">Yes, that way we can get off quickly at our stop.  </w:t>
      </w:r>
      <w:r>
        <w:rPr>
          <w:rFonts w:ascii="Calibri" w:hAnsi="Calibri"/>
          <w:i/>
          <w:sz w:val="22"/>
        </w:rPr>
        <w:t>Được, vậy mình xuống trạm nhanh hơn.</w:t>
      </w:r>
    </w:p>
    <w:p>
      <w:pPr>
        <w:spacing w:after="160" w:line="312" w:lineRule="auto"/>
      </w:pPr>
      <w:r>
        <w:rPr>
          <w:rFonts w:ascii="Calibri" w:hAnsi="Calibri"/>
          <w:b/>
          <w:sz w:val="22"/>
        </w:rPr>
        <w:t xml:space="preserve">Ms Lan: </w:t>
      </w:r>
      <w:r>
        <w:rPr>
          <w:rFonts w:ascii="Calibri" w:hAnsi="Calibri"/>
          <w:sz w:val="22"/>
        </w:rPr>
        <w:t xml:space="preserve">Good, let us sit there then.  </w:t>
      </w:r>
      <w:r>
        <w:rPr>
          <w:rFonts w:ascii="Calibri" w:hAnsi="Calibri"/>
          <w:i/>
          <w:sz w:val="22"/>
        </w:rPr>
        <w:t>Tốt, vậy mình ngồi ở đó nhé.</w:t>
      </w:r>
    </w:p>
    <w:p>
      <w:pPr>
        <w:spacing w:after="160" w:line="312" w:lineRule="auto"/>
      </w:pPr>
      <w:r>
        <w:rPr>
          <w:rFonts w:ascii="Calibri" w:hAnsi="Calibri"/>
          <w:b/>
          <w:sz w:val="22"/>
        </w:rPr>
        <w:t xml:space="preserve">Mr Caspian: </w:t>
      </w:r>
      <w:r>
        <w:rPr>
          <w:rFonts w:ascii="Calibri" w:hAnsi="Calibri"/>
          <w:sz w:val="22"/>
        </w:rPr>
        <w:t xml:space="preserve">Actually, could we sit in the first class car this time?  </w:t>
      </w:r>
      <w:r>
        <w:rPr>
          <w:rFonts w:ascii="Calibri" w:hAnsi="Calibri"/>
          <w:i/>
          <w:sz w:val="22"/>
        </w:rPr>
        <w:t>Thật ra, lần này mình ngồi toa hạng nhất được không?</w:t>
      </w:r>
    </w:p>
    <w:p>
      <w:pPr>
        <w:spacing w:after="160" w:line="312" w:lineRule="auto"/>
      </w:pPr>
      <w:r>
        <w:rPr>
          <w:rFonts w:ascii="Calibri" w:hAnsi="Calibri"/>
          <w:b/>
          <w:sz w:val="22"/>
        </w:rPr>
        <w:t xml:space="preserve">Ms Lan: </w:t>
      </w:r>
      <w:r>
        <w:rPr>
          <w:rFonts w:ascii="Calibri" w:hAnsi="Calibri"/>
          <w:sz w:val="22"/>
        </w:rPr>
        <w:t xml:space="preserve">Yes, it is a long trip, so that sounds nice.  </w:t>
      </w:r>
      <w:r>
        <w:rPr>
          <w:rFonts w:ascii="Calibri" w:hAnsi="Calibri"/>
          <w:i/>
          <w:sz w:val="22"/>
        </w:rPr>
        <w:t>Được, chuyến đi dài nên nghe cũng hay đấy.</w:t>
      </w:r>
    </w:p>
    <w:p>
      <w:pPr>
        <w:spacing w:after="160" w:line="312" w:lineRule="auto"/>
      </w:pPr>
      <w:r>
        <w:rPr>
          <w:rFonts w:ascii="Calibri" w:hAnsi="Calibri"/>
          <w:b/>
          <w:sz w:val="22"/>
        </w:rPr>
        <w:t xml:space="preserve">Mr Caspian: </w:t>
      </w:r>
      <w:r>
        <w:rPr>
          <w:rFonts w:ascii="Calibri" w:hAnsi="Calibri"/>
          <w:sz w:val="22"/>
        </w:rPr>
        <w:t xml:space="preserve">Wonderful, let us book first class then.  </w:t>
      </w:r>
      <w:r>
        <w:rPr>
          <w:rFonts w:ascii="Calibri" w:hAnsi="Calibri"/>
          <w:i/>
          <w:sz w:val="22"/>
        </w:rPr>
        <w:t>Tuyệt vời, vậy mình đặt hạng nhất nhé.</w:t>
      </w:r>
    </w:p>
    <w:p>
      <w:pPr>
        <w:spacing w:after="160" w:line="312" w:lineRule="auto"/>
      </w:pPr>
      <w:r>
        <w:rPr>
          <w:rFonts w:ascii="Calibri" w:hAnsi="Calibri"/>
          <w:b/>
          <w:sz w:val="22"/>
        </w:rPr>
        <w:t xml:space="preserve">Ms Lan: </w:t>
      </w:r>
      <w:r>
        <w:rPr>
          <w:rFonts w:ascii="Calibri" w:hAnsi="Calibri"/>
          <w:sz w:val="22"/>
        </w:rPr>
        <w:t xml:space="preserve">Actually, could we take the slower train instead? It is much cheaper.  </w:t>
      </w:r>
      <w:r>
        <w:rPr>
          <w:rFonts w:ascii="Calibri" w:hAnsi="Calibri"/>
          <w:i/>
          <w:sz w:val="22"/>
        </w:rPr>
        <w:t>Thật ra, mình đi tàu chậm hơn được không? Vé rẻ hơn nhiều.</w:t>
      </w:r>
    </w:p>
    <w:p>
      <w:pPr>
        <w:spacing w:after="160" w:line="312" w:lineRule="auto"/>
      </w:pPr>
      <w:r>
        <w:rPr>
          <w:rFonts w:ascii="Calibri" w:hAnsi="Calibri"/>
          <w:b/>
          <w:sz w:val="22"/>
        </w:rPr>
        <w:t xml:space="preserve">Mr Caspian: </w:t>
      </w:r>
      <w:r>
        <w:rPr>
          <w:rFonts w:ascii="Calibri" w:hAnsi="Calibri"/>
          <w:sz w:val="22"/>
        </w:rPr>
        <w:t xml:space="preserve">Yes, we are not in a hurry today.  </w:t>
      </w:r>
      <w:r>
        <w:rPr>
          <w:rFonts w:ascii="Calibri" w:hAnsi="Calibri"/>
          <w:i/>
          <w:sz w:val="22"/>
        </w:rPr>
        <w:t>Được, hôm nay mình đâu có vội gì.</w:t>
      </w:r>
    </w:p>
    <w:p>
      <w:pPr>
        <w:spacing w:after="160" w:line="312" w:lineRule="auto"/>
      </w:pPr>
      <w:r>
        <w:rPr>
          <w:rFonts w:ascii="Calibri" w:hAnsi="Calibri"/>
          <w:b/>
          <w:sz w:val="22"/>
        </w:rPr>
        <w:t xml:space="preserve">Ms Lan: </w:t>
      </w:r>
      <w:r>
        <w:rPr>
          <w:rFonts w:ascii="Calibri" w:hAnsi="Calibri"/>
          <w:sz w:val="22"/>
        </w:rPr>
        <w:t xml:space="preserve">Good, let us take the slower train then.  </w:t>
      </w:r>
      <w:r>
        <w:rPr>
          <w:rFonts w:ascii="Calibri" w:hAnsi="Calibri"/>
          <w:i/>
          <w:sz w:val="22"/>
        </w:rPr>
        <w:t>Tốt, vậy mình đi tàu chậm nhé.</w:t>
      </w:r>
    </w:p>
    <w:p>
      <w:pPr>
        <w:spacing w:after="160" w:line="312" w:lineRule="auto"/>
      </w:pPr>
      <w:r>
        <w:rPr>
          <w:rFonts w:ascii="Calibri" w:hAnsi="Calibri"/>
          <w:b/>
          <w:sz w:val="22"/>
        </w:rPr>
        <w:t xml:space="preserve">Mr Caspian: </w:t>
      </w:r>
      <w:r>
        <w:rPr>
          <w:rFonts w:ascii="Calibri" w:hAnsi="Calibri"/>
          <w:sz w:val="22"/>
        </w:rPr>
        <w:t xml:space="preserve">Actually, could we change our return ticket to six o'clock instead of four?  </w:t>
      </w:r>
      <w:r>
        <w:rPr>
          <w:rFonts w:ascii="Calibri" w:hAnsi="Calibri"/>
          <w:i/>
          <w:sz w:val="22"/>
        </w:rPr>
        <w:t>Thật ra, mình đổi vé về lúc sáu giờ thay vì bốn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shop first.  </w:t>
      </w:r>
      <w:r>
        <w:rPr>
          <w:rFonts w:ascii="Calibri" w:hAnsi="Calibri"/>
          <w:i/>
          <w:sz w:val="22"/>
        </w:rPr>
        <w:t>Được, vậy mình có thêm thời gian mua sắm trước.</w:t>
      </w:r>
    </w:p>
    <w:p>
      <w:pPr>
        <w:spacing w:after="160" w:line="312" w:lineRule="auto"/>
      </w:pPr>
      <w:r>
        <w:rPr>
          <w:rFonts w:ascii="Calibri" w:hAnsi="Calibri"/>
          <w:b/>
          <w:sz w:val="22"/>
        </w:rPr>
        <w:t xml:space="preserve">Mr Caspian: </w:t>
      </w:r>
      <w:r>
        <w:rPr>
          <w:rFonts w:ascii="Calibri" w:hAnsi="Calibri"/>
          <w:sz w:val="22"/>
        </w:rPr>
        <w:t xml:space="preserve">Great, let us change it to six then.  </w:t>
      </w:r>
      <w:r>
        <w:rPr>
          <w:rFonts w:ascii="Calibri" w:hAnsi="Calibri"/>
          <w:i/>
          <w:sz w:val="22"/>
        </w:rPr>
        <w:t>Tuyệt, vậy mình đổi thành sáu giờ nhé.</w:t>
      </w:r>
    </w:p>
    <w:p>
      <w:pPr>
        <w:spacing w:after="160" w:line="312" w:lineRule="auto"/>
      </w:pPr>
      <w:r>
        <w:rPr>
          <w:rFonts w:ascii="Calibri" w:hAnsi="Calibri"/>
          <w:b/>
          <w:sz w:val="22"/>
        </w:rPr>
        <w:t xml:space="preserve">Ms Lan: </w:t>
      </w:r>
      <w:r>
        <w:rPr>
          <w:rFonts w:ascii="Calibri" w:hAnsi="Calibri"/>
          <w:sz w:val="22"/>
        </w:rPr>
        <w:t xml:space="preserve">Actually, could we check the other app instead? This one seems outdated.  </w:t>
      </w:r>
      <w:r>
        <w:rPr>
          <w:rFonts w:ascii="Calibri" w:hAnsi="Calibri"/>
          <w:i/>
          <w:sz w:val="22"/>
        </w:rPr>
        <w:t>Thật ra, mình xem ứng dụng khác được không? Ứng dụng này có vẻ cũ rồi.</w:t>
      </w:r>
    </w:p>
    <w:p>
      <w:pPr>
        <w:spacing w:after="160" w:line="312" w:lineRule="auto"/>
      </w:pPr>
      <w:r>
        <w:rPr>
          <w:rFonts w:ascii="Calibri" w:hAnsi="Calibri"/>
          <w:b/>
          <w:sz w:val="22"/>
        </w:rPr>
        <w:t xml:space="preserve">Mr Caspian: </w:t>
      </w:r>
      <w:r>
        <w:rPr>
          <w:rFonts w:ascii="Calibri" w:hAnsi="Calibri"/>
          <w:sz w:val="22"/>
        </w:rPr>
        <w:t xml:space="preserve">Yes, the other app usually shows live updates.  </w:t>
      </w:r>
      <w:r>
        <w:rPr>
          <w:rFonts w:ascii="Calibri" w:hAnsi="Calibri"/>
          <w:i/>
          <w:sz w:val="22"/>
        </w:rPr>
        <w:t>Được, ứng dụng kia thường cập nhật trực tiếp hơn.</w:t>
      </w:r>
    </w:p>
    <w:p>
      <w:pPr>
        <w:spacing w:after="160" w:line="312" w:lineRule="auto"/>
      </w:pPr>
      <w:r>
        <w:rPr>
          <w:rFonts w:ascii="Calibri" w:hAnsi="Calibri"/>
          <w:b/>
          <w:sz w:val="22"/>
        </w:rPr>
        <w:t xml:space="preserve">Ms Lan: </w:t>
      </w:r>
      <w:r>
        <w:rPr>
          <w:rFonts w:ascii="Calibri" w:hAnsi="Calibri"/>
          <w:sz w:val="22"/>
        </w:rPr>
        <w:t xml:space="preserve">Good, let us use that app from now on.  </w:t>
      </w:r>
      <w:r>
        <w:rPr>
          <w:rFonts w:ascii="Calibri" w:hAnsi="Calibri"/>
          <w:i/>
          <w:sz w:val="22"/>
        </w:rPr>
        <w:t>Tốt, vậy từ giờ mình dùng ứng dụng đó.</w:t>
      </w:r>
    </w:p>
    <w:p>
      <w:pPr>
        <w:spacing w:after="160" w:line="312" w:lineRule="auto"/>
      </w:pPr>
      <w:r>
        <w:rPr>
          <w:rFonts w:ascii="Calibri" w:hAnsi="Calibri"/>
          <w:b/>
          <w:sz w:val="22"/>
        </w:rPr>
        <w:t xml:space="preserve">Mr Caspian: </w:t>
      </w:r>
      <w:r>
        <w:rPr>
          <w:rFonts w:ascii="Calibri" w:hAnsi="Calibri"/>
          <w:sz w:val="22"/>
        </w:rPr>
        <w:t xml:space="preserve">Actually, could we sit on the other bench? This one is too crowded.  </w:t>
      </w:r>
      <w:r>
        <w:rPr>
          <w:rFonts w:ascii="Calibri" w:hAnsi="Calibri"/>
          <w:i/>
          <w:sz w:val="22"/>
        </w:rPr>
        <w:t>Thật ra, mình ngồi ghế khác được không? Ghế này đông quá.</w:t>
      </w:r>
    </w:p>
    <w:p>
      <w:pPr>
        <w:spacing w:after="160" w:line="312" w:lineRule="auto"/>
      </w:pPr>
      <w:r>
        <w:rPr>
          <w:rFonts w:ascii="Calibri" w:hAnsi="Calibri"/>
          <w:b/>
          <w:sz w:val="22"/>
        </w:rPr>
        <w:t xml:space="preserve">Ms Lan: </w:t>
      </w:r>
      <w:r>
        <w:rPr>
          <w:rFonts w:ascii="Calibri" w:hAnsi="Calibri"/>
          <w:sz w:val="22"/>
        </w:rPr>
        <w:t xml:space="preserve">Yes, the other bench looks much emptier.  </w:t>
      </w:r>
      <w:r>
        <w:rPr>
          <w:rFonts w:ascii="Calibri" w:hAnsi="Calibri"/>
          <w:i/>
          <w:sz w:val="22"/>
        </w:rPr>
        <w:t>Được, ghế kia trông vắng hơn nhiều.</w:t>
      </w:r>
    </w:p>
    <w:p>
      <w:pPr>
        <w:spacing w:after="160" w:line="312" w:lineRule="auto"/>
      </w:pPr>
      <w:r>
        <w:rPr>
          <w:rFonts w:ascii="Calibri" w:hAnsi="Calibri"/>
          <w:b/>
          <w:sz w:val="22"/>
        </w:rPr>
        <w:t xml:space="preserve">Mr Caspian: </w:t>
      </w:r>
      <w:r>
        <w:rPr>
          <w:rFonts w:ascii="Calibri" w:hAnsi="Calibri"/>
          <w:sz w:val="22"/>
        </w:rPr>
        <w:t xml:space="preserve">Good, this bench should be much quieter.  </w:t>
      </w:r>
      <w:r>
        <w:rPr>
          <w:rFonts w:ascii="Calibri" w:hAnsi="Calibri"/>
          <w:i/>
          <w:sz w:val="22"/>
        </w:rPr>
        <w:t>Tốt, ghế này chắc sẽ yên tĩnh hơn.</w:t>
      </w:r>
    </w:p>
    <w:p>
      <w:pPr>
        <w:spacing w:after="160" w:line="312" w:lineRule="auto"/>
      </w:pPr>
      <w:r>
        <w:rPr>
          <w:rFonts w:ascii="Calibri" w:hAnsi="Calibri"/>
          <w:b/>
          <w:sz w:val="22"/>
        </w:rPr>
        <w:t xml:space="preserve">Ms Lan: </w:t>
      </w:r>
      <w:r>
        <w:rPr>
          <w:rFonts w:ascii="Calibri" w:hAnsi="Calibri"/>
          <w:sz w:val="22"/>
        </w:rPr>
        <w:t xml:space="preserve">Actually, could we use the escalator exit instead of the stairs?  </w:t>
      </w:r>
      <w:r>
        <w:rPr>
          <w:rFonts w:ascii="Calibri" w:hAnsi="Calibri"/>
          <w:i/>
          <w:sz w:val="22"/>
        </w:rPr>
        <w:t>Thật ra, mình ra bằng lối thang cuốn thay vì cầu thang được không?</w:t>
      </w:r>
    </w:p>
    <w:p>
      <w:pPr>
        <w:spacing w:after="160" w:line="312" w:lineRule="auto"/>
      </w:pPr>
      <w:r>
        <w:rPr>
          <w:rFonts w:ascii="Calibri" w:hAnsi="Calibri"/>
          <w:b/>
          <w:sz w:val="22"/>
        </w:rPr>
        <w:t xml:space="preserve">Mr Caspian: </w:t>
      </w:r>
      <w:r>
        <w:rPr>
          <w:rFonts w:ascii="Calibri" w:hAnsi="Calibri"/>
          <w:sz w:val="22"/>
        </w:rPr>
        <w:t xml:space="preserve">Yes, that is much easier with our bags.  </w:t>
      </w:r>
      <w:r>
        <w:rPr>
          <w:rFonts w:ascii="Calibri" w:hAnsi="Calibri"/>
          <w:i/>
          <w:sz w:val="22"/>
        </w:rPr>
        <w:t>Được, vậy đỡ vất vả hơn với hành lý của mình.</w:t>
      </w:r>
    </w:p>
    <w:p>
      <w:pPr>
        <w:spacing w:after="160" w:line="312" w:lineRule="auto"/>
      </w:pPr>
      <w:r>
        <w:rPr>
          <w:rFonts w:ascii="Calibri" w:hAnsi="Calibri"/>
          <w:b/>
          <w:sz w:val="22"/>
        </w:rPr>
        <w:t xml:space="preserve">Ms Lan: </w:t>
      </w:r>
      <w:r>
        <w:rPr>
          <w:rFonts w:ascii="Calibri" w:hAnsi="Calibri"/>
          <w:sz w:val="22"/>
        </w:rPr>
        <w:t xml:space="preserve">Perfect, let us use the escalator then.  </w:t>
      </w:r>
      <w:r>
        <w:rPr>
          <w:rFonts w:ascii="Calibri" w:hAnsi="Calibri"/>
          <w:i/>
          <w:sz w:val="22"/>
        </w:rPr>
        <w:t>Tuyệt vời, vậy mình đi thang cuốn nhé.</w:t>
      </w:r>
    </w:p>
    <w:p>
      <w:pPr>
        <w:spacing w:after="160" w:line="312" w:lineRule="auto"/>
      </w:pPr>
      <w:r>
        <w:rPr>
          <w:rFonts w:ascii="Calibri" w:hAnsi="Calibri"/>
          <w:b/>
          <w:sz w:val="22"/>
        </w:rPr>
        <w:t xml:space="preserve">Mr Caspian: </w:t>
      </w:r>
      <w:r>
        <w:rPr>
          <w:rFonts w:ascii="Calibri" w:hAnsi="Calibri"/>
          <w:sz w:val="22"/>
        </w:rPr>
        <w:t xml:space="preserve">Actually, could I stand instead of sitting? My backpack is too big.  </w:t>
      </w:r>
      <w:r>
        <w:rPr>
          <w:rFonts w:ascii="Calibri" w:hAnsi="Calibri"/>
          <w:i/>
          <w:sz w:val="22"/>
        </w:rPr>
        <w:t>Thật ra, tôi đứng thay vì ngồi được không? Ba lô của tôi to quá.</w:t>
      </w:r>
    </w:p>
    <w:p>
      <w:pPr>
        <w:spacing w:after="160" w:line="312" w:lineRule="auto"/>
      </w:pPr>
      <w:r>
        <w:rPr>
          <w:rFonts w:ascii="Calibri" w:hAnsi="Calibri"/>
          <w:b/>
          <w:sz w:val="22"/>
        </w:rPr>
        <w:t xml:space="preserve">Ms Lan: </w:t>
      </w:r>
      <w:r>
        <w:rPr>
          <w:rFonts w:ascii="Calibri" w:hAnsi="Calibri"/>
          <w:sz w:val="22"/>
        </w:rPr>
        <w:t xml:space="preserve">Yes, standing near the door should be more comfortable.  </w:t>
      </w:r>
      <w:r>
        <w:rPr>
          <w:rFonts w:ascii="Calibri" w:hAnsi="Calibri"/>
          <w:i/>
          <w:sz w:val="22"/>
        </w:rPr>
        <w:t>Được, đứng gần cửa chắc sẽ thoải mái hơn.</w:t>
      </w:r>
    </w:p>
    <w:p>
      <w:pPr>
        <w:spacing w:after="160" w:line="312" w:lineRule="auto"/>
      </w:pPr>
      <w:r>
        <w:rPr>
          <w:rFonts w:ascii="Calibri" w:hAnsi="Calibri"/>
          <w:b/>
          <w:sz w:val="22"/>
        </w:rPr>
        <w:t xml:space="preserve">Mr Caspian: </w:t>
      </w:r>
      <w:r>
        <w:rPr>
          <w:rFonts w:ascii="Calibri" w:hAnsi="Calibri"/>
          <w:sz w:val="22"/>
        </w:rPr>
        <w:t xml:space="preserve">Good, I will stand there then.  </w:t>
      </w:r>
      <w:r>
        <w:rPr>
          <w:rFonts w:ascii="Calibri" w:hAnsi="Calibri"/>
          <w:i/>
          <w:sz w:val="22"/>
        </w:rPr>
        <w:t>Tốt, vậy tôi đứng ở đó nhé.</w:t>
      </w:r>
    </w:p>
    <w:p>
      <w:pPr>
        <w:spacing w:after="160" w:line="312" w:lineRule="auto"/>
      </w:pPr>
      <w:r>
        <w:rPr>
          <w:rFonts w:ascii="Calibri" w:hAnsi="Calibri"/>
          <w:b/>
          <w:sz w:val="22"/>
        </w:rPr>
        <w:t xml:space="preserve">Ms Lan: </w:t>
      </w:r>
      <w:r>
        <w:rPr>
          <w:rFonts w:ascii="Calibri" w:hAnsi="Calibri"/>
          <w:sz w:val="22"/>
        </w:rPr>
        <w:t xml:space="preserve">Actually, could we buy the pass for both zones instead of just one?  </w:t>
      </w:r>
      <w:r>
        <w:rPr>
          <w:rFonts w:ascii="Calibri" w:hAnsi="Calibri"/>
          <w:i/>
          <w:sz w:val="22"/>
        </w:rPr>
        <w:t>Thật ra, mình mua vé cho cả hai khu vực thay vì một được không?</w:t>
      </w:r>
    </w:p>
    <w:p>
      <w:pPr>
        <w:spacing w:after="160" w:line="312" w:lineRule="auto"/>
      </w:pPr>
      <w:r>
        <w:rPr>
          <w:rFonts w:ascii="Calibri" w:hAnsi="Calibri"/>
          <w:b/>
          <w:sz w:val="22"/>
        </w:rPr>
        <w:t xml:space="preserve">Mr Caspian: </w:t>
      </w:r>
      <w:r>
        <w:rPr>
          <w:rFonts w:ascii="Calibri" w:hAnsi="Calibri"/>
          <w:sz w:val="22"/>
        </w:rPr>
        <w:t xml:space="preserve">Yes, we are visiting both areas today anyway.  </w:t>
      </w:r>
      <w:r>
        <w:rPr>
          <w:rFonts w:ascii="Calibri" w:hAnsi="Calibri"/>
          <w:i/>
          <w:sz w:val="22"/>
        </w:rPr>
        <w:t>Được, đằng nào hôm nay mình cũng đi cả hai khu mà.</w:t>
      </w:r>
    </w:p>
    <w:p>
      <w:pPr>
        <w:spacing w:after="160" w:line="312" w:lineRule="auto"/>
      </w:pPr>
      <w:r>
        <w:rPr>
          <w:rFonts w:ascii="Calibri" w:hAnsi="Calibri"/>
          <w:b/>
          <w:sz w:val="22"/>
        </w:rPr>
        <w:t xml:space="preserve">Ms Lan: </w:t>
      </w:r>
      <w:r>
        <w:rPr>
          <w:rFonts w:ascii="Calibri" w:hAnsi="Calibri"/>
          <w:sz w:val="22"/>
        </w:rPr>
        <w:t xml:space="preserve">Good, let us get the pass for both zones.  </w:t>
      </w:r>
      <w:r>
        <w:rPr>
          <w:rFonts w:ascii="Calibri" w:hAnsi="Calibri"/>
          <w:i/>
          <w:sz w:val="22"/>
        </w:rPr>
        <w:t>Tốt, vậy mình mua vé cho cả hai khu nhé.</w:t>
      </w:r>
    </w:p>
    <w:p>
      <w:pPr>
        <w:spacing w:after="160" w:line="312" w:lineRule="auto"/>
      </w:pPr>
      <w:r>
        <w:rPr>
          <w:rFonts w:ascii="Calibri" w:hAnsi="Calibri"/>
          <w:b/>
          <w:sz w:val="22"/>
        </w:rPr>
        <w:t xml:space="preserve">Mr Caspian: </w:t>
      </w:r>
      <w:r>
        <w:rPr>
          <w:rFonts w:ascii="Calibri" w:hAnsi="Calibri"/>
          <w:sz w:val="22"/>
        </w:rPr>
        <w:t xml:space="preserve">Actually, could we use the north exit instead? The elevator is broken here.  </w:t>
      </w:r>
      <w:r>
        <w:rPr>
          <w:rFonts w:ascii="Calibri" w:hAnsi="Calibri"/>
          <w:i/>
          <w:sz w:val="22"/>
        </w:rPr>
        <w:t>Thật ra, mình ra cổng phía bắc được không? Thang máy ở đây hỏng rồi.</w:t>
      </w:r>
    </w:p>
    <w:p>
      <w:pPr>
        <w:spacing w:after="160" w:line="312" w:lineRule="auto"/>
      </w:pPr>
      <w:r>
        <w:rPr>
          <w:rFonts w:ascii="Calibri" w:hAnsi="Calibri"/>
          <w:b/>
          <w:sz w:val="22"/>
        </w:rPr>
        <w:t xml:space="preserve">Ms Lan: </w:t>
      </w:r>
      <w:r>
        <w:rPr>
          <w:rFonts w:ascii="Calibri" w:hAnsi="Calibri"/>
          <w:sz w:val="22"/>
        </w:rPr>
        <w:t xml:space="preserve">Yes, the north exit has stairs that are not too steep.  </w:t>
      </w:r>
      <w:r>
        <w:rPr>
          <w:rFonts w:ascii="Calibri" w:hAnsi="Calibri"/>
          <w:i/>
          <w:sz w:val="22"/>
        </w:rPr>
        <w:t>Được, cổng phía bắc có cầu thang không quá dốc.</w:t>
      </w:r>
    </w:p>
    <w:p>
      <w:pPr>
        <w:spacing w:after="160" w:line="312" w:lineRule="auto"/>
      </w:pPr>
      <w:r>
        <w:rPr>
          <w:rFonts w:ascii="Calibri" w:hAnsi="Calibri"/>
          <w:b/>
          <w:sz w:val="22"/>
        </w:rPr>
        <w:t xml:space="preserve">Mr Caspian: </w:t>
      </w:r>
      <w:r>
        <w:rPr>
          <w:rFonts w:ascii="Calibri" w:hAnsi="Calibri"/>
          <w:sz w:val="22"/>
        </w:rPr>
        <w:t xml:space="preserve">Good, let us go out that way then.  </w:t>
      </w:r>
      <w:r>
        <w:rPr>
          <w:rFonts w:ascii="Calibri" w:hAnsi="Calibri"/>
          <w:i/>
          <w:sz w:val="22"/>
        </w:rPr>
        <w:t>Tốt, vậy mình ra lối đó nhé.</w:t>
      </w:r>
    </w:p>
    <w:p>
      <w:pPr>
        <w:spacing w:after="160" w:line="312" w:lineRule="auto"/>
      </w:pPr>
      <w:r>
        <w:rPr>
          <w:rFonts w:ascii="Calibri" w:hAnsi="Calibri"/>
          <w:b/>
          <w:sz w:val="22"/>
        </w:rPr>
        <w:t xml:space="preserve">Ms Lan: </w:t>
      </w:r>
      <w:r>
        <w:rPr>
          <w:rFonts w:ascii="Calibri" w:hAnsi="Calibri"/>
          <w:sz w:val="22"/>
        </w:rPr>
        <w:t xml:space="preserve">Actually, could we sit in the car with the luggage racks?  </w:t>
      </w:r>
      <w:r>
        <w:rPr>
          <w:rFonts w:ascii="Calibri" w:hAnsi="Calibri"/>
          <w:i/>
          <w:sz w:val="22"/>
        </w:rPr>
        <w:t>Thật ra, mình ngồi ở toa có giá để hành lý được không?</w:t>
      </w:r>
    </w:p>
    <w:p>
      <w:pPr>
        <w:spacing w:after="160" w:line="312" w:lineRule="auto"/>
      </w:pPr>
      <w:r>
        <w:rPr>
          <w:rFonts w:ascii="Calibri" w:hAnsi="Calibri"/>
          <w:b/>
          <w:sz w:val="22"/>
        </w:rPr>
        <w:t xml:space="preserve">Mr Caspian: </w:t>
      </w:r>
      <w:r>
        <w:rPr>
          <w:rFonts w:ascii="Calibri" w:hAnsi="Calibri"/>
          <w:sz w:val="22"/>
        </w:rPr>
        <w:t xml:space="preserve">Yes, that will be much easier with our suitcases.  </w:t>
      </w:r>
      <w:r>
        <w:rPr>
          <w:rFonts w:ascii="Calibri" w:hAnsi="Calibri"/>
          <w:i/>
          <w:sz w:val="22"/>
        </w:rPr>
        <w:t>Được, vậy sẽ dễ hơn nhiều với vali của mình.</w:t>
      </w:r>
    </w:p>
    <w:p>
      <w:pPr>
        <w:spacing w:after="160" w:line="312" w:lineRule="auto"/>
      </w:pPr>
      <w:r>
        <w:rPr>
          <w:rFonts w:ascii="Calibri" w:hAnsi="Calibri"/>
          <w:b/>
          <w:sz w:val="22"/>
        </w:rPr>
        <w:t xml:space="preserve">Ms Lan: </w:t>
      </w:r>
      <w:r>
        <w:rPr>
          <w:rFonts w:ascii="Calibri" w:hAnsi="Calibri"/>
          <w:sz w:val="22"/>
        </w:rPr>
        <w:t xml:space="preserve">Great, let us move to that car then.  </w:t>
      </w:r>
      <w:r>
        <w:rPr>
          <w:rFonts w:ascii="Calibri" w:hAnsi="Calibri"/>
          <w:i/>
          <w:sz w:val="22"/>
        </w:rPr>
        <w:t>Tuyệt, vậy mình qua toa đó nhé.</w:t>
      </w:r>
    </w:p>
    <w:p>
      <w:pPr>
        <w:spacing w:after="160" w:line="312" w:lineRule="auto"/>
      </w:pPr>
      <w:r>
        <w:rPr>
          <w:rFonts w:ascii="Calibri" w:hAnsi="Calibri"/>
          <w:b/>
          <w:sz w:val="22"/>
        </w:rPr>
        <w:t xml:space="preserve">Mr Caspian: </w:t>
      </w:r>
      <w:r>
        <w:rPr>
          <w:rFonts w:ascii="Calibri" w:hAnsi="Calibri"/>
          <w:sz w:val="22"/>
        </w:rPr>
        <w:t xml:space="preserve">Actually, could we take a different line? This one has construction today.  </w:t>
      </w:r>
      <w:r>
        <w:rPr>
          <w:rFonts w:ascii="Calibri" w:hAnsi="Calibri"/>
          <w:i/>
          <w:sz w:val="22"/>
        </w:rPr>
        <w:t>Thật ra, mình đi tuyến khác được không? Tuyến này đang thi công.</w:t>
      </w:r>
    </w:p>
    <w:p>
      <w:pPr>
        <w:spacing w:after="160" w:line="312" w:lineRule="auto"/>
      </w:pPr>
      <w:r>
        <w:rPr>
          <w:rFonts w:ascii="Calibri" w:hAnsi="Calibri"/>
          <w:b/>
          <w:sz w:val="22"/>
        </w:rPr>
        <w:t xml:space="preserve">Ms Lan: </w:t>
      </w:r>
      <w:r>
        <w:rPr>
          <w:rFonts w:ascii="Calibri" w:hAnsi="Calibri"/>
          <w:sz w:val="22"/>
        </w:rPr>
        <w:t xml:space="preserve">Yes, the announcement did mention some delays.  </w:t>
      </w:r>
      <w:r>
        <w:rPr>
          <w:rFonts w:ascii="Calibri" w:hAnsi="Calibri"/>
          <w:i/>
          <w:sz w:val="22"/>
        </w:rPr>
        <w:t>Được, thông báo có nhắc tới việc trễ chuyến rồi.</w:t>
      </w:r>
    </w:p>
    <w:p>
      <w:pPr>
        <w:spacing w:after="160" w:line="312" w:lineRule="auto"/>
      </w:pPr>
      <w:r>
        <w:rPr>
          <w:rFonts w:ascii="Calibri" w:hAnsi="Calibri"/>
          <w:b/>
          <w:sz w:val="22"/>
        </w:rPr>
        <w:t xml:space="preserve">Mr Caspian: </w:t>
      </w:r>
      <w:r>
        <w:rPr>
          <w:rFonts w:ascii="Calibri" w:hAnsi="Calibri"/>
          <w:sz w:val="22"/>
        </w:rPr>
        <w:t xml:space="preserve">Good, let us take the other line then.  </w:t>
      </w:r>
      <w:r>
        <w:rPr>
          <w:rFonts w:ascii="Calibri" w:hAnsi="Calibri"/>
          <w:i/>
          <w:sz w:val="22"/>
        </w:rPr>
        <w:t>Tốt, vậy mình đi tuyến kia nhé.</w:t>
      </w:r>
    </w:p>
    <w:p>
      <w:pPr>
        <w:spacing w:after="160" w:line="312" w:lineRule="auto"/>
      </w:pPr>
      <w:r>
        <w:rPr>
          <w:rFonts w:ascii="Calibri" w:hAnsi="Calibri"/>
          <w:b/>
          <w:sz w:val="22"/>
        </w:rPr>
        <w:t xml:space="preserve">Ms Lan: </w:t>
      </w:r>
      <w:r>
        <w:rPr>
          <w:rFonts w:ascii="Calibri" w:hAnsi="Calibri"/>
          <w:sz w:val="22"/>
        </w:rPr>
        <w:t xml:space="preserve">Actually, could we wait for the next train? This one looks too full.  </w:t>
      </w:r>
      <w:r>
        <w:rPr>
          <w:rFonts w:ascii="Calibri" w:hAnsi="Calibri"/>
          <w:i/>
          <w:sz w:val="22"/>
        </w:rPr>
        <w:t>Thật ra, mình đợi chuyến sau được không? Chuyến này đông quá.</w:t>
      </w:r>
    </w:p>
    <w:p>
      <w:pPr>
        <w:spacing w:after="160" w:line="312" w:lineRule="auto"/>
      </w:pPr>
      <w:r>
        <w:rPr>
          <w:rFonts w:ascii="Calibri" w:hAnsi="Calibri"/>
          <w:b/>
          <w:sz w:val="22"/>
        </w:rPr>
        <w:t xml:space="preserve">Mr Caspian: </w:t>
      </w:r>
      <w:r>
        <w:rPr>
          <w:rFonts w:ascii="Calibri" w:hAnsi="Calibri"/>
          <w:sz w:val="22"/>
        </w:rPr>
        <w:t xml:space="preserve">Yes, the next one should have more space.  </w:t>
      </w:r>
      <w:r>
        <w:rPr>
          <w:rFonts w:ascii="Calibri" w:hAnsi="Calibri"/>
          <w:i/>
          <w:sz w:val="22"/>
        </w:rPr>
        <w:t>Được, chuyến sau chắc sẽ rộng chỗ hơn.</w:t>
      </w:r>
    </w:p>
    <w:p>
      <w:pPr>
        <w:spacing w:after="160" w:line="312" w:lineRule="auto"/>
      </w:pPr>
      <w:r>
        <w:rPr>
          <w:rFonts w:ascii="Calibri" w:hAnsi="Calibri"/>
          <w:b/>
          <w:sz w:val="22"/>
        </w:rPr>
        <w:t xml:space="preserve">Ms Lan: </w:t>
      </w:r>
      <w:r>
        <w:rPr>
          <w:rFonts w:ascii="Calibri" w:hAnsi="Calibri"/>
          <w:sz w:val="22"/>
        </w:rPr>
        <w:t xml:space="preserve">Good, let us wait a few more minutes then.  </w:t>
      </w:r>
      <w:r>
        <w:rPr>
          <w:rFonts w:ascii="Calibri" w:hAnsi="Calibri"/>
          <w:i/>
          <w:sz w:val="22"/>
        </w:rPr>
        <w:t>Tốt, vậy mình đợi thêm vài phút nhé.</w:t>
      </w:r>
    </w:p>
    <w:p>
      <w:pPr>
        <w:spacing w:after="160" w:line="312" w:lineRule="auto"/>
      </w:pPr>
      <w:r>
        <w:rPr>
          <w:rFonts w:ascii="Calibri" w:hAnsi="Calibri"/>
          <w:b/>
          <w:sz w:val="22"/>
        </w:rPr>
        <w:t xml:space="preserve">Mr Caspian: </w:t>
      </w:r>
      <w:r>
        <w:rPr>
          <w:rFonts w:ascii="Calibri" w:hAnsi="Calibri"/>
          <w:sz w:val="22"/>
        </w:rPr>
        <w:t xml:space="preserve">Actually, could we give up our seats for that mother with a stroller?  </w:t>
      </w:r>
      <w:r>
        <w:rPr>
          <w:rFonts w:ascii="Calibri" w:hAnsi="Calibri"/>
          <w:i/>
          <w:sz w:val="22"/>
        </w:rPr>
        <w:t>Thật ra, mình nhường ghế cho người mẹ đẩy xe nôi kia được không?</w:t>
      </w:r>
    </w:p>
    <w:p>
      <w:pPr>
        <w:spacing w:after="160" w:line="312" w:lineRule="auto"/>
      </w:pPr>
      <w:r>
        <w:rPr>
          <w:rFonts w:ascii="Calibri" w:hAnsi="Calibri"/>
          <w:b/>
          <w:sz w:val="22"/>
        </w:rPr>
        <w:t xml:space="preserve">Ms Lan: </w:t>
      </w:r>
      <w:r>
        <w:rPr>
          <w:rFonts w:ascii="Calibri" w:hAnsi="Calibri"/>
          <w:sz w:val="22"/>
        </w:rPr>
        <w:t xml:space="preserve">Yes, of course, we can stand for a while.  </w:t>
      </w:r>
      <w:r>
        <w:rPr>
          <w:rFonts w:ascii="Calibri" w:hAnsi="Calibri"/>
          <w:i/>
          <w:sz w:val="22"/>
        </w:rPr>
        <w:t>Được chứ, mình đứng một lát cũng không sao.</w:t>
      </w:r>
    </w:p>
    <w:p>
      <w:pPr>
        <w:spacing w:after="160" w:line="312" w:lineRule="auto"/>
      </w:pPr>
      <w:r>
        <w:rPr>
          <w:rFonts w:ascii="Calibri" w:hAnsi="Calibri"/>
          <w:b/>
          <w:sz w:val="22"/>
        </w:rPr>
        <w:t xml:space="preserve">Mr Caspian: </w:t>
      </w:r>
      <w:r>
        <w:rPr>
          <w:rFonts w:ascii="Calibri" w:hAnsi="Calibri"/>
          <w:sz w:val="22"/>
        </w:rPr>
        <w:t xml:space="preserve">Good, let us offer our seats to her.  </w:t>
      </w:r>
      <w:r>
        <w:rPr>
          <w:rFonts w:ascii="Calibri" w:hAnsi="Calibri"/>
          <w:i/>
          <w:sz w:val="22"/>
        </w:rPr>
        <w:t>Tốt, vậy mình nhường ghế cho cô ấy nhé.</w:t>
      </w:r>
    </w:p>
    <w:p>
      <w:pPr>
        <w:spacing w:after="160" w:line="312" w:lineRule="auto"/>
      </w:pPr>
      <w:r>
        <w:rPr>
          <w:rFonts w:ascii="Calibri" w:hAnsi="Calibri"/>
          <w:b/>
          <w:sz w:val="22"/>
        </w:rPr>
        <w:t xml:space="preserve">Ms Lan: </w:t>
      </w:r>
      <w:r>
        <w:rPr>
          <w:rFonts w:ascii="Calibri" w:hAnsi="Calibri"/>
          <w:sz w:val="22"/>
        </w:rPr>
        <w:t xml:space="preserve">Actually, could we take the scenic bus route instead of the fastest one?  </w:t>
      </w:r>
      <w:r>
        <w:rPr>
          <w:rFonts w:ascii="Calibri" w:hAnsi="Calibri"/>
          <w:i/>
          <w:sz w:val="22"/>
        </w:rPr>
        <w:t>Thật ra, mình đi tuyến xe buýt ngắm cảnh thay vì tuyến nhanh nhất được không?</w:t>
      </w:r>
    </w:p>
    <w:p>
      <w:pPr>
        <w:spacing w:after="160" w:line="312" w:lineRule="auto"/>
      </w:pPr>
      <w:r>
        <w:rPr>
          <w:rFonts w:ascii="Calibri" w:hAnsi="Calibri"/>
          <w:b/>
          <w:sz w:val="22"/>
        </w:rPr>
        <w:t xml:space="preserve">Mr Caspian: </w:t>
      </w:r>
      <w:r>
        <w:rPr>
          <w:rFonts w:ascii="Calibri" w:hAnsi="Calibri"/>
          <w:sz w:val="22"/>
        </w:rPr>
        <w:t xml:space="preserve">Yes, we have plenty of time to enjoy the view today.  </w:t>
      </w:r>
      <w:r>
        <w:rPr>
          <w:rFonts w:ascii="Calibri" w:hAnsi="Calibri"/>
          <w:i/>
          <w:sz w:val="22"/>
        </w:rPr>
        <w:t>Được, hôm nay mình có đủ thời gian ngắm cảnh mà.</w:t>
      </w:r>
    </w:p>
    <w:p>
      <w:pPr>
        <w:spacing w:after="160" w:line="312" w:lineRule="auto"/>
      </w:pPr>
      <w:r>
        <w:rPr>
          <w:rFonts w:ascii="Calibri" w:hAnsi="Calibri"/>
          <w:b/>
          <w:sz w:val="22"/>
        </w:rPr>
        <w:t xml:space="preserve">Ms Lan: </w:t>
      </w:r>
      <w:r>
        <w:rPr>
          <w:rFonts w:ascii="Calibri" w:hAnsi="Calibri"/>
          <w:sz w:val="22"/>
        </w:rPr>
        <w:t xml:space="preserve">Wonderful, let us take the scenic route then.  </w:t>
      </w:r>
      <w:r>
        <w:rPr>
          <w:rFonts w:ascii="Calibri" w:hAnsi="Calibri"/>
          <w:i/>
          <w:sz w:val="22"/>
        </w:rPr>
        <w:t>Tuyệt vời, vậy mình đi tuyến ngắm cảnh nhé.</w:t>
      </w:r>
    </w:p>
    <w:p>
      <w:pPr>
        <w:spacing w:after="160" w:line="312" w:lineRule="auto"/>
      </w:pPr>
      <w:r>
        <w:rPr>
          <w:rFonts w:ascii="Calibri" w:hAnsi="Calibri"/>
          <w:b/>
          <w:sz w:val="22"/>
        </w:rPr>
        <w:t xml:space="preserve">Mr Caspian: </w:t>
      </w:r>
      <w:r>
        <w:rPr>
          <w:rFonts w:ascii="Calibri" w:hAnsi="Calibri"/>
          <w:sz w:val="22"/>
        </w:rPr>
        <w:t xml:space="preserve">Why does being able to change a public transport choice matter so much anyway?  </w:t>
      </w:r>
      <w:r>
        <w:rPr>
          <w:rFonts w:ascii="Calibri" w:hAnsi="Calibri"/>
          <w:i/>
          <w:sz w:val="22"/>
        </w:rPr>
        <w:t>Vậy vì sao có thể thay đổi lựa chọn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save time, stay comfortable, and adapt quickly when plans change.  </w:t>
      </w:r>
      <w:r>
        <w:rPr>
          <w:rFonts w:ascii="Calibri" w:hAnsi="Calibri"/>
          <w:i/>
          <w:sz w:val="22"/>
        </w:rPr>
        <w:t>Nó giúp mình tiết kiệm thời gian, thấy thoải mái hơn, và thích ứng nhanh khi kế hoạch thay đổi.</w:t>
      </w:r>
    </w:p>
    <w:p>
      <w:pPr>
        <w:spacing w:after="160" w:line="312" w:lineRule="auto"/>
      </w:pPr>
      <w:r>
        <w:rPr>
          <w:rFonts w:ascii="Calibri" w:hAnsi="Calibri"/>
          <w:b/>
          <w:sz w:val="22"/>
        </w:rPr>
        <w:t xml:space="preserve">Mr Caspian: </w:t>
      </w:r>
      <w:r>
        <w:rPr>
          <w:rFonts w:ascii="Calibri" w:hAnsi="Calibri"/>
          <w:sz w:val="22"/>
        </w:rPr>
        <w:t xml:space="preserve">That is very true, small changes like these really make travelling so much easier.  </w:t>
      </w:r>
      <w:r>
        <w:rPr>
          <w:rFonts w:ascii="Calibri" w:hAnsi="Calibri"/>
          <w:i/>
          <w:sz w:val="22"/>
        </w:rPr>
        <w:t>Đúng vậy thật, những thay đổi nhỏ như vậy thật sự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0191</w:t>
            </w:r>
          </w:p>
        </w:tc>
        <w:tc>
          <w:tcPr>
            <w:tcW w:type="dxa" w:w="7824"/>
            <w:shd w:val="clear" w:color="auto" w:fill="D9E2F3"/>
          </w:tcPr>
          <w:p>
            <w:r>
              <w:rPr>
                <w:rFonts w:ascii="Arial" w:hAnsi="Arial"/>
                <w:b/>
                <w:color w:val="1F3864"/>
                <w:sz w:val="30"/>
              </w:rPr>
              <w:t>Asking and Answering Very Simple Questions About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Ms Griselda are close friends who often book taxis and ride-hailing rides together and keep adjusting small choices about the trip. Across many everyday moments -- changing a pickup location, changing a drop-off address, changing to a larger car instead of an economy one, changing the payment method from cash to card, changing a tip because the driver was so helpful, changing to request the highway instead of local streets, changing to a car with more seats, changing an early pickup time, changing to request a silver car for easy spotting, changing to a private ride instead of sharing, changing the music volume in the car, changing the air conditioning temperature, changing to add a quick stop along the way, changing to a new driver after a cancellation, changing to book a ride in advance, changing to a different ride app, changing to sit in the front seat, changing to a car that allows more bags, changing to request a child seat, changing a pickup spot because of traffic, changing to a premium ride option, changing a ride time because of a delayed meeting, changing to request a female driver, changing a tip amount at the end, changing to split the fare with a friend, changing to a quieter ride with less chatting, changing to a ride that allows pets, changing to wait for a closer driver, changing the destination mid-ride, changing to request an email receipt, changing to a wheelchair-accessible car, changing an airport meeting point, changing to ask for help with heavy suitcases, changing to use a discount code, changing to a round trip instead of one-way, changing the window instead of the air conditioning, changing to cancel an extra ride request, changing to a car with more legroom, changing to add a stop for a friend, changing to request a slower, more cautious driver, changing a final rating to five stars, and finally why being able to change a taxi or ride service choice matters so much for everyday life -- one of them explains a change or choice, and the other responds clearly each time.</w:t>
      </w:r>
      <w:r>
        <w:rPr>
          <w:rFonts w:ascii="Calibri" w:hAnsi="Calibri"/>
          <w:i/>
          <w:sz w:val="19"/>
        </w:rPr>
        <w:t xml:space="preserve">  Chị Lan và chị Griselda là bạn thân, thường cùng nhau đặt taxi và xe công nghệ, và hay điều chỉnh những lựa chọn nhỏ về chuyến đi. Qua nhiều khoảnh khắc đời thường -- đổi điểm đón, đổi địa chỉ trả khách, đổi sang xe lớn hơn thay vì xe hạng phổ thông, đổi cách thanh toán từ tiền mặt sang thẻ, đổi tiền tip vì tài xế nhiệt tình, đổi yêu cầu đi đường cao tốc thay vì đường trong phố, đổi sang xe nhiều chỗ hơn, đổi giờ đón sớm hơn, đổi yêu cầu xe màu bạc để dễ nhận ra, đổi sang xe riêng thay vì đi chung, đổi âm lượng nhạc trong xe, đổi nhiệt độ máy lạnh, đổi ghé thêm một điểm dừng trên đường, đổi tài xế mới sau khi bị hủy chuyến, đổi sang đặt xe trước, đổi sang ứng dụng đặt xe khác, đổi sang ngồi ghế trước, đổi sang xe chở được nhiều hành lý hơn, đổi yêu cầu ghế trẻ em, đổi điểm đón vì kẹt xe, đổi sang tùy chọn xe cao cấp, đổi giờ chuyến đi vì cuộc họp bị trễ, đổi yêu cầu tài xế nữ, đổi số tiền tip lúc cuối chuyến, đổi chia tiền cước với bạn, đổi sang chuyến yên tĩnh ít trò chuyện, đổi sang xe cho phép mang thú cưng, đổi đợi tài xế gần hơn, đổi điểm đến giữa chuyến đi, đổi yêu cầu nhận hóa đơn qua email, đổi sang xe có lối cho xe lăn, đổi điểm gặp ở sân bay, đổi nhờ tài xế giúp khiêng vali nặng, đổi dùng mã giảm giá, đổi sang chuyến khứ hồi thay vì một chiều, đổi hạ cửa kính thay vì bật máy lạnh, đổi hủy một yêu cầu đặt xe dư, đổi sang xe có nhiều chỗ để chân hơn, đổi ghé đón thêm một người bạn, đổi yêu cầu tài xế lái chậm và cẩn thận hơn, đổi đánh giá cuối cùng thành năm sao, và cuối cùng là vì sao có thể thay đổi lựa chọn về taxi hay dịch vụ đặt xe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the driver pick me up at the side gate instead of the main entrance?  </w:t>
      </w:r>
      <w:r>
        <w:rPr>
          <w:rFonts w:ascii="Calibri" w:hAnsi="Calibri"/>
          <w:i/>
          <w:sz w:val="22"/>
        </w:rPr>
        <w:t>Thật ra, tài xế đón tôi ở cổng bên thay vì cổng chính được không?</w:t>
      </w:r>
    </w:p>
    <w:p>
      <w:pPr>
        <w:spacing w:after="160" w:line="312" w:lineRule="auto"/>
      </w:pPr>
      <w:r>
        <w:rPr>
          <w:rFonts w:ascii="Calibri" w:hAnsi="Calibri"/>
          <w:b/>
          <w:sz w:val="22"/>
        </w:rPr>
        <w:t xml:space="preserve">Ms Griselda: </w:t>
      </w:r>
      <w:r>
        <w:rPr>
          <w:rFonts w:ascii="Calibri" w:hAnsi="Calibri"/>
          <w:sz w:val="22"/>
        </w:rPr>
        <w:t xml:space="preserve">Yes, that gate is easier for the car to reach.  </w:t>
      </w:r>
      <w:r>
        <w:rPr>
          <w:rFonts w:ascii="Calibri" w:hAnsi="Calibri"/>
          <w:i/>
          <w:sz w:val="22"/>
        </w:rPr>
        <w:t>Được, cổng đó xe dễ vào hơn.</w:t>
      </w:r>
    </w:p>
    <w:p>
      <w:pPr>
        <w:spacing w:after="160" w:line="312" w:lineRule="auto"/>
      </w:pPr>
      <w:r>
        <w:rPr>
          <w:rFonts w:ascii="Calibri" w:hAnsi="Calibri"/>
          <w:b/>
          <w:sz w:val="22"/>
        </w:rPr>
        <w:t xml:space="preserve">Ms Lan: </w:t>
      </w:r>
      <w:r>
        <w:rPr>
          <w:rFonts w:ascii="Calibri" w:hAnsi="Calibri"/>
          <w:sz w:val="22"/>
        </w:rPr>
        <w:t xml:space="preserve">Great, let us change the pickup spot then.  </w:t>
      </w:r>
      <w:r>
        <w:rPr>
          <w:rFonts w:ascii="Calibri" w:hAnsi="Calibri"/>
          <w:i/>
          <w:sz w:val="22"/>
        </w:rPr>
        <w:t>Tuyệt, vậy mình đổi điểm đón nhé.</w:t>
      </w:r>
    </w:p>
    <w:p>
      <w:pPr>
        <w:spacing w:after="160" w:line="312" w:lineRule="auto"/>
      </w:pPr>
      <w:r>
        <w:rPr>
          <w:rFonts w:ascii="Calibri" w:hAnsi="Calibri"/>
          <w:b/>
          <w:sz w:val="22"/>
        </w:rPr>
        <w:t xml:space="preserve">Ms Griselda: </w:t>
      </w:r>
      <w:r>
        <w:rPr>
          <w:rFonts w:ascii="Calibri" w:hAnsi="Calibri"/>
          <w:sz w:val="22"/>
        </w:rPr>
        <w:t xml:space="preserve">Actually, could we change the drop-off address to the north entrance of the mall?  </w:t>
      </w:r>
      <w:r>
        <w:rPr>
          <w:rFonts w:ascii="Calibri" w:hAnsi="Calibri"/>
          <w:i/>
          <w:sz w:val="22"/>
        </w:rPr>
        <w:t>Thật ra, mình đổi địa chỉ trả khách sang cổng phía bắc của trung tâm thương mại được không?</w:t>
      </w:r>
    </w:p>
    <w:p>
      <w:pPr>
        <w:spacing w:after="160" w:line="312" w:lineRule="auto"/>
      </w:pPr>
      <w:r>
        <w:rPr>
          <w:rFonts w:ascii="Calibri" w:hAnsi="Calibri"/>
          <w:b/>
          <w:sz w:val="22"/>
        </w:rPr>
        <w:t xml:space="preserve">Ms Lan: </w:t>
      </w:r>
      <w:r>
        <w:rPr>
          <w:rFonts w:ascii="Calibri" w:hAnsi="Calibri"/>
          <w:sz w:val="22"/>
        </w:rPr>
        <w:t xml:space="preserve">Yes, that entrance is much closer to the shops.  </w:t>
      </w:r>
      <w:r>
        <w:rPr>
          <w:rFonts w:ascii="Calibri" w:hAnsi="Calibri"/>
          <w:i/>
          <w:sz w:val="22"/>
        </w:rPr>
        <w:t>Được, cổng đó gần các cửa hàng hơn nhiều.</w:t>
      </w:r>
    </w:p>
    <w:p>
      <w:pPr>
        <w:spacing w:after="160" w:line="312" w:lineRule="auto"/>
      </w:pPr>
      <w:r>
        <w:rPr>
          <w:rFonts w:ascii="Calibri" w:hAnsi="Calibri"/>
          <w:b/>
          <w:sz w:val="22"/>
        </w:rPr>
        <w:t xml:space="preserve">Ms Griselda: </w:t>
      </w:r>
      <w:r>
        <w:rPr>
          <w:rFonts w:ascii="Calibri" w:hAnsi="Calibri"/>
          <w:sz w:val="22"/>
        </w:rPr>
        <w:t xml:space="preserve">Good, let us update the address then.  </w:t>
      </w:r>
      <w:r>
        <w:rPr>
          <w:rFonts w:ascii="Calibri" w:hAnsi="Calibri"/>
          <w:i/>
          <w:sz w:val="22"/>
        </w:rPr>
        <w:t>Tốt, vậy mình cập nhật địa chỉ nhé.</w:t>
      </w:r>
    </w:p>
    <w:p>
      <w:pPr>
        <w:spacing w:after="160" w:line="312" w:lineRule="auto"/>
      </w:pPr>
      <w:r>
        <w:rPr>
          <w:rFonts w:ascii="Calibri" w:hAnsi="Calibri"/>
          <w:b/>
          <w:sz w:val="22"/>
        </w:rPr>
        <w:t xml:space="preserve">Ms Lan: </w:t>
      </w:r>
      <w:r>
        <w:rPr>
          <w:rFonts w:ascii="Calibri" w:hAnsi="Calibri"/>
          <w:sz w:val="22"/>
        </w:rPr>
        <w:t xml:space="preserve">Actually, could we book a larger car instead of the economy one?  </w:t>
      </w:r>
      <w:r>
        <w:rPr>
          <w:rFonts w:ascii="Calibri" w:hAnsi="Calibri"/>
          <w:i/>
          <w:sz w:val="22"/>
        </w:rPr>
        <w:t>Thật ra, mình đặt xe lớn hơn thay vì xe hạng phổ thông được không?</w:t>
      </w:r>
    </w:p>
    <w:p>
      <w:pPr>
        <w:spacing w:after="160" w:line="312" w:lineRule="auto"/>
      </w:pPr>
      <w:r>
        <w:rPr>
          <w:rFonts w:ascii="Calibri" w:hAnsi="Calibri"/>
          <w:b/>
          <w:sz w:val="22"/>
        </w:rPr>
        <w:t xml:space="preserve">Ms Griselda: </w:t>
      </w:r>
      <w:r>
        <w:rPr>
          <w:rFonts w:ascii="Calibri" w:hAnsi="Calibri"/>
          <w:sz w:val="22"/>
        </w:rPr>
        <w:t xml:space="preserve">Yes, we do have quite a lot of luggage today.  </w:t>
      </w:r>
      <w:r>
        <w:rPr>
          <w:rFonts w:ascii="Calibri" w:hAnsi="Calibri"/>
          <w:i/>
          <w:sz w:val="22"/>
        </w:rPr>
        <w:t>Được, hôm nay mình khá nhiều hành lý mà.</w:t>
      </w:r>
    </w:p>
    <w:p>
      <w:pPr>
        <w:spacing w:after="160" w:line="312" w:lineRule="auto"/>
      </w:pPr>
      <w:r>
        <w:rPr>
          <w:rFonts w:ascii="Calibri" w:hAnsi="Calibri"/>
          <w:b/>
          <w:sz w:val="22"/>
        </w:rPr>
        <w:t xml:space="preserve">Ms Lan: </w:t>
      </w:r>
      <w:r>
        <w:rPr>
          <w:rFonts w:ascii="Calibri" w:hAnsi="Calibri"/>
          <w:sz w:val="22"/>
        </w:rPr>
        <w:t xml:space="preserve">Perfect, let us book the larger car then.  </w:t>
      </w:r>
      <w:r>
        <w:rPr>
          <w:rFonts w:ascii="Calibri" w:hAnsi="Calibri"/>
          <w:i/>
          <w:sz w:val="22"/>
        </w:rPr>
        <w:t>Tuyệt vời, vậy mình đặt xe lớn hơn nhé.</w:t>
      </w:r>
    </w:p>
    <w:p>
      <w:pPr>
        <w:spacing w:after="160" w:line="312" w:lineRule="auto"/>
      </w:pPr>
      <w:r>
        <w:rPr>
          <w:rFonts w:ascii="Calibri" w:hAnsi="Calibri"/>
          <w:b/>
          <w:sz w:val="22"/>
        </w:rPr>
        <w:t xml:space="preserve">Ms Griselda: </w:t>
      </w:r>
      <w:r>
        <w:rPr>
          <w:rFonts w:ascii="Calibri" w:hAnsi="Calibri"/>
          <w:sz w:val="22"/>
        </w:rPr>
        <w:t xml:space="preserve">Actually, could we pay by card instead of cash this time?  </w:t>
      </w:r>
      <w:r>
        <w:rPr>
          <w:rFonts w:ascii="Calibri" w:hAnsi="Calibri"/>
          <w:i/>
          <w:sz w:val="22"/>
        </w:rPr>
        <w:t>Thật ra, lần này mình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Yes, I do not have much cash on me right now.  </w:t>
      </w:r>
      <w:r>
        <w:rPr>
          <w:rFonts w:ascii="Calibri" w:hAnsi="Calibri"/>
          <w:i/>
          <w:sz w:val="22"/>
        </w:rPr>
        <w:t>Được, tôi không mang nhiều tiền mặt lúc này.</w:t>
      </w:r>
    </w:p>
    <w:p>
      <w:pPr>
        <w:spacing w:after="160" w:line="312" w:lineRule="auto"/>
      </w:pPr>
      <w:r>
        <w:rPr>
          <w:rFonts w:ascii="Calibri" w:hAnsi="Calibri"/>
          <w:b/>
          <w:sz w:val="22"/>
        </w:rPr>
        <w:t xml:space="preserve">Ms Griselda: </w:t>
      </w:r>
      <w:r>
        <w:rPr>
          <w:rFonts w:ascii="Calibri" w:hAnsi="Calibri"/>
          <w:sz w:val="22"/>
        </w:rPr>
        <w:t xml:space="preserve">Good, let us pay by card then.  </w:t>
      </w:r>
      <w:r>
        <w:rPr>
          <w:rFonts w:ascii="Calibri" w:hAnsi="Calibri"/>
          <w:i/>
          <w:sz w:val="22"/>
        </w:rPr>
        <w:t>Tốt, vậy mình trả bằng thẻ nhé.</w:t>
      </w:r>
    </w:p>
    <w:p>
      <w:pPr>
        <w:spacing w:after="160" w:line="312" w:lineRule="auto"/>
      </w:pPr>
      <w:r>
        <w:rPr>
          <w:rFonts w:ascii="Calibri" w:hAnsi="Calibri"/>
          <w:b/>
          <w:sz w:val="22"/>
        </w:rPr>
        <w:t xml:space="preserve">Ms Lan: </w:t>
      </w:r>
      <w:r>
        <w:rPr>
          <w:rFonts w:ascii="Calibri" w:hAnsi="Calibri"/>
          <w:sz w:val="22"/>
        </w:rPr>
        <w:t xml:space="preserve">Actually, could we tip a little more? The driver was very helpful.  </w:t>
      </w:r>
      <w:r>
        <w:rPr>
          <w:rFonts w:ascii="Calibri" w:hAnsi="Calibri"/>
          <w:i/>
          <w:sz w:val="22"/>
        </w:rPr>
        <w:t>Thật ra, mình tip thêm chút được không? Tài xế nhiệt tình lắm.</w:t>
      </w:r>
    </w:p>
    <w:p>
      <w:pPr>
        <w:spacing w:after="160" w:line="312" w:lineRule="auto"/>
      </w:pPr>
      <w:r>
        <w:rPr>
          <w:rFonts w:ascii="Calibri" w:hAnsi="Calibri"/>
          <w:b/>
          <w:sz w:val="22"/>
        </w:rPr>
        <w:t xml:space="preserve">Ms Griselda: </w:t>
      </w:r>
      <w:r>
        <w:rPr>
          <w:rFonts w:ascii="Calibri" w:hAnsi="Calibri"/>
          <w:sz w:val="22"/>
        </w:rPr>
        <w:t xml:space="preserve">Yes, he did carry all our bags for us.  </w:t>
      </w:r>
      <w:r>
        <w:rPr>
          <w:rFonts w:ascii="Calibri" w:hAnsi="Calibri"/>
          <w:i/>
          <w:sz w:val="22"/>
        </w:rPr>
        <w:t>Được, anh ấy đã bê hết đồ giúp mình mà.</w:t>
      </w:r>
    </w:p>
    <w:p>
      <w:pPr>
        <w:spacing w:after="160" w:line="312" w:lineRule="auto"/>
      </w:pPr>
      <w:r>
        <w:rPr>
          <w:rFonts w:ascii="Calibri" w:hAnsi="Calibri"/>
          <w:b/>
          <w:sz w:val="22"/>
        </w:rPr>
        <w:t xml:space="preserve">Ms Lan: </w:t>
      </w:r>
      <w:r>
        <w:rPr>
          <w:rFonts w:ascii="Calibri" w:hAnsi="Calibri"/>
          <w:sz w:val="22"/>
        </w:rPr>
        <w:t xml:space="preserve">Wonderful, let us add a bit more then.  </w:t>
      </w:r>
      <w:r>
        <w:rPr>
          <w:rFonts w:ascii="Calibri" w:hAnsi="Calibri"/>
          <w:i/>
          <w:sz w:val="22"/>
        </w:rPr>
        <w:t>Tuyệt vời, vậy mình tip thêm chút nhé.</w:t>
      </w:r>
    </w:p>
    <w:p>
      <w:pPr>
        <w:spacing w:after="160" w:line="312" w:lineRule="auto"/>
      </w:pPr>
      <w:r>
        <w:rPr>
          <w:rFonts w:ascii="Calibri" w:hAnsi="Calibri"/>
          <w:b/>
          <w:sz w:val="22"/>
        </w:rPr>
        <w:t xml:space="preserve">Ms Griselda: </w:t>
      </w:r>
      <w:r>
        <w:rPr>
          <w:rFonts w:ascii="Calibri" w:hAnsi="Calibri"/>
          <w:sz w:val="22"/>
        </w:rPr>
        <w:t xml:space="preserve">Actually, could we ask for the highway instead of the local streets?  </w:t>
      </w:r>
      <w:r>
        <w:rPr>
          <w:rFonts w:ascii="Calibri" w:hAnsi="Calibri"/>
          <w:i/>
          <w:sz w:val="22"/>
        </w:rPr>
        <w:t>Thật ra, mình yêu cầu đi đường cao tốc thay vì đường trong phố được không?</w:t>
      </w:r>
    </w:p>
    <w:p>
      <w:pPr>
        <w:spacing w:after="160" w:line="312" w:lineRule="auto"/>
      </w:pPr>
      <w:r>
        <w:rPr>
          <w:rFonts w:ascii="Calibri" w:hAnsi="Calibri"/>
          <w:b/>
          <w:sz w:val="22"/>
        </w:rPr>
        <w:t xml:space="preserve">Ms Lan: </w:t>
      </w:r>
      <w:r>
        <w:rPr>
          <w:rFonts w:ascii="Calibri" w:hAnsi="Calibri"/>
          <w:sz w:val="22"/>
        </w:rPr>
        <w:t xml:space="preserve">Yes, the highway should be much quicker right now.  </w:t>
      </w:r>
      <w:r>
        <w:rPr>
          <w:rFonts w:ascii="Calibri" w:hAnsi="Calibri"/>
          <w:i/>
          <w:sz w:val="22"/>
        </w:rPr>
        <w:t>Được, giờ này đường cao tốc chắc nhanh hơn nhiều.</w:t>
      </w:r>
    </w:p>
    <w:p>
      <w:pPr>
        <w:spacing w:after="160" w:line="312" w:lineRule="auto"/>
      </w:pPr>
      <w:r>
        <w:rPr>
          <w:rFonts w:ascii="Calibri" w:hAnsi="Calibri"/>
          <w:b/>
          <w:sz w:val="22"/>
        </w:rPr>
        <w:t xml:space="preserve">Ms Griselda: </w:t>
      </w:r>
      <w:r>
        <w:rPr>
          <w:rFonts w:ascii="Calibri" w:hAnsi="Calibri"/>
          <w:sz w:val="22"/>
        </w:rPr>
        <w:t xml:space="preserve">Great, let us request the highway then.  </w:t>
      </w:r>
      <w:r>
        <w:rPr>
          <w:rFonts w:ascii="Calibri" w:hAnsi="Calibri"/>
          <w:i/>
          <w:sz w:val="22"/>
        </w:rPr>
        <w:t>Tuyệt, vậy mình yêu cầu đường cao tốc nhé.</w:t>
      </w:r>
    </w:p>
    <w:p>
      <w:pPr>
        <w:spacing w:after="160" w:line="312" w:lineRule="auto"/>
      </w:pPr>
      <w:r>
        <w:rPr>
          <w:rFonts w:ascii="Calibri" w:hAnsi="Calibri"/>
          <w:b/>
          <w:sz w:val="22"/>
        </w:rPr>
        <w:t xml:space="preserve">Ms Lan: </w:t>
      </w:r>
      <w:r>
        <w:rPr>
          <w:rFonts w:ascii="Calibri" w:hAnsi="Calibri"/>
          <w:sz w:val="22"/>
        </w:rPr>
        <w:t xml:space="preserve">Actually, could we book a car with five seats instead of four?  </w:t>
      </w:r>
      <w:r>
        <w:rPr>
          <w:rFonts w:ascii="Calibri" w:hAnsi="Calibri"/>
          <w:i/>
          <w:sz w:val="22"/>
        </w:rPr>
        <w:t>Thật ra, mình đặt xe năm chỗ thay vì bốn chỗ được không?</w:t>
      </w:r>
    </w:p>
    <w:p>
      <w:pPr>
        <w:spacing w:after="160" w:line="312" w:lineRule="auto"/>
      </w:pPr>
      <w:r>
        <w:rPr>
          <w:rFonts w:ascii="Calibri" w:hAnsi="Calibri"/>
          <w:b/>
          <w:sz w:val="22"/>
        </w:rPr>
        <w:t xml:space="preserve">Ms Griselda: </w:t>
      </w:r>
      <w:r>
        <w:rPr>
          <w:rFonts w:ascii="Calibri" w:hAnsi="Calibri"/>
          <w:sz w:val="22"/>
        </w:rPr>
        <w:t xml:space="preserve">Yes, there are five of us travelling together today.  </w:t>
      </w:r>
      <w:r>
        <w:rPr>
          <w:rFonts w:ascii="Calibri" w:hAnsi="Calibri"/>
          <w:i/>
          <w:sz w:val="22"/>
        </w:rPr>
        <w:t>Được, hôm nay cả nhóm mình có năm người mà.</w:t>
      </w:r>
    </w:p>
    <w:p>
      <w:pPr>
        <w:spacing w:after="160" w:line="312" w:lineRule="auto"/>
      </w:pPr>
      <w:r>
        <w:rPr>
          <w:rFonts w:ascii="Calibri" w:hAnsi="Calibri"/>
          <w:b/>
          <w:sz w:val="22"/>
        </w:rPr>
        <w:t xml:space="preserve">Ms Lan: </w:t>
      </w:r>
      <w:r>
        <w:rPr>
          <w:rFonts w:ascii="Calibri" w:hAnsi="Calibri"/>
          <w:sz w:val="22"/>
        </w:rPr>
        <w:t xml:space="preserve">Good, let us book the five-seat car then.  </w:t>
      </w:r>
      <w:r>
        <w:rPr>
          <w:rFonts w:ascii="Calibri" w:hAnsi="Calibri"/>
          <w:i/>
          <w:sz w:val="22"/>
        </w:rPr>
        <w:t>Tốt, vậy mình đặt xe năm chỗ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time to seven instead of eight?  </w:t>
      </w:r>
      <w:r>
        <w:rPr>
          <w:rFonts w:ascii="Calibri" w:hAnsi="Calibri"/>
          <w:i/>
          <w:sz w:val="22"/>
        </w:rPr>
        <w:t>Thật ra, mình đổi giờ đón thành bảy giờ thay vì tám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before the flight.  </w:t>
      </w:r>
      <w:r>
        <w:rPr>
          <w:rFonts w:ascii="Calibri" w:hAnsi="Calibri"/>
          <w:i/>
          <w:sz w:val="22"/>
        </w:rPr>
        <w:t>Được, vậy mình có thêm thời gian trước chuyến bay.</w:t>
      </w:r>
    </w:p>
    <w:p>
      <w:pPr>
        <w:spacing w:after="160" w:line="312" w:lineRule="auto"/>
      </w:pPr>
      <w:r>
        <w:rPr>
          <w:rFonts w:ascii="Calibri" w:hAnsi="Calibri"/>
          <w:b/>
          <w:sz w:val="22"/>
        </w:rPr>
        <w:t xml:space="preserve">Ms Griselda: </w:t>
      </w:r>
      <w:r>
        <w:rPr>
          <w:rFonts w:ascii="Calibri" w:hAnsi="Calibri"/>
          <w:sz w:val="22"/>
        </w:rPr>
        <w:t xml:space="preserve">Good, let us change it to seven then.  </w:t>
      </w:r>
      <w:r>
        <w:rPr>
          <w:rFonts w:ascii="Calibri" w:hAnsi="Calibri"/>
          <w:i/>
          <w:sz w:val="22"/>
        </w:rPr>
        <w:t>Tốt, vậy mình đổi thành bảy giờ nhé.</w:t>
      </w:r>
    </w:p>
    <w:p>
      <w:pPr>
        <w:spacing w:after="160" w:line="312" w:lineRule="auto"/>
      </w:pPr>
      <w:r>
        <w:rPr>
          <w:rFonts w:ascii="Calibri" w:hAnsi="Calibri"/>
          <w:b/>
          <w:sz w:val="22"/>
        </w:rPr>
        <w:t xml:space="preserve">Ms Lan: </w:t>
      </w:r>
      <w:r>
        <w:rPr>
          <w:rFonts w:ascii="Calibri" w:hAnsi="Calibri"/>
          <w:sz w:val="22"/>
        </w:rPr>
        <w:t xml:space="preserve">Actually, could we ask for a silver car instead? It will be easier to spot.  </w:t>
      </w:r>
      <w:r>
        <w:rPr>
          <w:rFonts w:ascii="Calibri" w:hAnsi="Calibri"/>
          <w:i/>
          <w:sz w:val="22"/>
        </w:rPr>
        <w:t>Thật ra, mình yêu cầu xe màu bạc được không? Vậy dễ nhận ra hơn.</w:t>
      </w:r>
    </w:p>
    <w:p>
      <w:pPr>
        <w:spacing w:after="160" w:line="312" w:lineRule="auto"/>
      </w:pPr>
      <w:r>
        <w:rPr>
          <w:rFonts w:ascii="Calibri" w:hAnsi="Calibri"/>
          <w:b/>
          <w:sz w:val="22"/>
        </w:rPr>
        <w:t xml:space="preserve">Ms Griselda: </w:t>
      </w:r>
      <w:r>
        <w:rPr>
          <w:rFonts w:ascii="Calibri" w:hAnsi="Calibri"/>
          <w:sz w:val="22"/>
        </w:rPr>
        <w:t xml:space="preserve">Yes, silver cars do stand out more at night.  </w:t>
      </w:r>
      <w:r>
        <w:rPr>
          <w:rFonts w:ascii="Calibri" w:hAnsi="Calibri"/>
          <w:i/>
          <w:sz w:val="22"/>
        </w:rPr>
        <w:t>Được, xe màu bạc nổi bật hơn vào ban đêm.</w:t>
      </w:r>
    </w:p>
    <w:p>
      <w:pPr>
        <w:spacing w:after="160" w:line="312" w:lineRule="auto"/>
      </w:pPr>
      <w:r>
        <w:rPr>
          <w:rFonts w:ascii="Calibri" w:hAnsi="Calibri"/>
          <w:b/>
          <w:sz w:val="22"/>
        </w:rPr>
        <w:t xml:space="preserve">Ms Lan: </w:t>
      </w:r>
      <w:r>
        <w:rPr>
          <w:rFonts w:ascii="Calibri" w:hAnsi="Calibri"/>
          <w:sz w:val="22"/>
        </w:rPr>
        <w:t xml:space="preserve">Good, let us request a silver car then.  </w:t>
      </w:r>
      <w:r>
        <w:rPr>
          <w:rFonts w:ascii="Calibri" w:hAnsi="Calibri"/>
          <w:i/>
          <w:sz w:val="22"/>
        </w:rPr>
        <w:t>Tốt, vậy mình yêu cầu xe màu bạc nhé.</w:t>
      </w:r>
    </w:p>
    <w:p>
      <w:pPr>
        <w:spacing w:after="160" w:line="312" w:lineRule="auto"/>
      </w:pPr>
      <w:r>
        <w:rPr>
          <w:rFonts w:ascii="Calibri" w:hAnsi="Calibri"/>
          <w:b/>
          <w:sz w:val="22"/>
        </w:rPr>
        <w:t xml:space="preserve">Ms Griselda: </w:t>
      </w:r>
      <w:r>
        <w:rPr>
          <w:rFonts w:ascii="Calibri" w:hAnsi="Calibri"/>
          <w:sz w:val="22"/>
        </w:rPr>
        <w:t xml:space="preserve">Actually, could we book a private ride instead of sharing this time?  </w:t>
      </w:r>
      <w:r>
        <w:rPr>
          <w:rFonts w:ascii="Calibri" w:hAnsi="Calibri"/>
          <w:i/>
          <w:sz w:val="22"/>
        </w:rPr>
        <w:t>Thật ra, lần này mình đặt xe riêng thay vì đi chung được không?</w:t>
      </w:r>
    </w:p>
    <w:p>
      <w:pPr>
        <w:spacing w:after="160" w:line="312" w:lineRule="auto"/>
      </w:pPr>
      <w:r>
        <w:rPr>
          <w:rFonts w:ascii="Calibri" w:hAnsi="Calibri"/>
          <w:b/>
          <w:sz w:val="22"/>
        </w:rPr>
        <w:t xml:space="preserve">Ms Lan: </w:t>
      </w:r>
      <w:r>
        <w:rPr>
          <w:rFonts w:ascii="Calibri" w:hAnsi="Calibri"/>
          <w:sz w:val="22"/>
        </w:rPr>
        <w:t xml:space="preserve">Yes, we would both rather have some privacy.  </w:t>
      </w:r>
      <w:r>
        <w:rPr>
          <w:rFonts w:ascii="Calibri" w:hAnsi="Calibri"/>
          <w:i/>
          <w:sz w:val="22"/>
        </w:rPr>
        <w:t>Được, cả hai đứa mình cũng muốn riêng tư hơn mà.</w:t>
      </w:r>
    </w:p>
    <w:p>
      <w:pPr>
        <w:spacing w:after="160" w:line="312" w:lineRule="auto"/>
      </w:pPr>
      <w:r>
        <w:rPr>
          <w:rFonts w:ascii="Calibri" w:hAnsi="Calibri"/>
          <w:b/>
          <w:sz w:val="22"/>
        </w:rPr>
        <w:t xml:space="preserve">Ms Griselda: </w:t>
      </w:r>
      <w:r>
        <w:rPr>
          <w:rFonts w:ascii="Calibri" w:hAnsi="Calibri"/>
          <w:sz w:val="22"/>
        </w:rPr>
        <w:t xml:space="preserve">Perfect, let us book a private ride then.  </w:t>
      </w:r>
      <w:r>
        <w:rPr>
          <w:rFonts w:ascii="Calibri" w:hAnsi="Calibri"/>
          <w:i/>
          <w:sz w:val="22"/>
        </w:rPr>
        <w:t>Tuyệt vời, vậy mình đặt xe riêng nhé.</w:t>
      </w:r>
    </w:p>
    <w:p>
      <w:pPr>
        <w:spacing w:after="160" w:line="312" w:lineRule="auto"/>
      </w:pPr>
      <w:r>
        <w:rPr>
          <w:rFonts w:ascii="Calibri" w:hAnsi="Calibri"/>
          <w:b/>
          <w:sz w:val="22"/>
        </w:rPr>
        <w:t xml:space="preserve">Ms Lan: </w:t>
      </w:r>
      <w:r>
        <w:rPr>
          <w:rFonts w:ascii="Calibri" w:hAnsi="Calibri"/>
          <w:sz w:val="22"/>
        </w:rPr>
        <w:t xml:space="preserve">Actually, could we ask the driver to turn the music down a little?  </w:t>
      </w:r>
      <w:r>
        <w:rPr>
          <w:rFonts w:ascii="Calibri" w:hAnsi="Calibri"/>
          <w:i/>
          <w:sz w:val="22"/>
        </w:rPr>
        <w:t>Thật ra, mình nhờ tài xế vặn nhạc nhỏ lại một chút được không?</w:t>
      </w:r>
    </w:p>
    <w:p>
      <w:pPr>
        <w:spacing w:after="160" w:line="312" w:lineRule="auto"/>
      </w:pPr>
      <w:r>
        <w:rPr>
          <w:rFonts w:ascii="Calibri" w:hAnsi="Calibri"/>
          <w:b/>
          <w:sz w:val="22"/>
        </w:rPr>
        <w:t xml:space="preserve">Ms Griselda: </w:t>
      </w:r>
      <w:r>
        <w:rPr>
          <w:rFonts w:ascii="Calibri" w:hAnsi="Calibri"/>
          <w:sz w:val="22"/>
        </w:rPr>
        <w:t xml:space="preserve">Yes, it is a bit too loud for a conversation.  </w:t>
      </w:r>
      <w:r>
        <w:rPr>
          <w:rFonts w:ascii="Calibri" w:hAnsi="Calibri"/>
          <w:i/>
          <w:sz w:val="22"/>
        </w:rPr>
        <w:t>Được, nghe hơi to để nói chuyện thật.</w:t>
      </w:r>
    </w:p>
    <w:p>
      <w:pPr>
        <w:spacing w:after="160" w:line="312" w:lineRule="auto"/>
      </w:pPr>
      <w:r>
        <w:rPr>
          <w:rFonts w:ascii="Calibri" w:hAnsi="Calibri"/>
          <w:b/>
          <w:sz w:val="22"/>
        </w:rPr>
        <w:t xml:space="preserve">Ms Lan: </w:t>
      </w:r>
      <w:r>
        <w:rPr>
          <w:rFonts w:ascii="Calibri" w:hAnsi="Calibri"/>
          <w:sz w:val="22"/>
        </w:rPr>
        <w:t xml:space="preserve">Good, let us ask him to lower it then.  </w:t>
      </w:r>
      <w:r>
        <w:rPr>
          <w:rFonts w:ascii="Calibri" w:hAnsi="Calibri"/>
          <w:i/>
          <w:sz w:val="22"/>
        </w:rPr>
        <w:t>Tốt, vậy mình nhờ anh ấy vặn nhỏ lại nhé.</w:t>
      </w:r>
    </w:p>
    <w:p>
      <w:pPr>
        <w:spacing w:after="160" w:line="312" w:lineRule="auto"/>
      </w:pPr>
      <w:r>
        <w:rPr>
          <w:rFonts w:ascii="Calibri" w:hAnsi="Calibri"/>
          <w:b/>
          <w:sz w:val="22"/>
        </w:rPr>
        <w:t xml:space="preserve">Ms Griselda: </w:t>
      </w:r>
      <w:r>
        <w:rPr>
          <w:rFonts w:ascii="Calibri" w:hAnsi="Calibri"/>
          <w:sz w:val="22"/>
        </w:rPr>
        <w:t xml:space="preserve">Actually, could we ask for the air conditioning to be a bit warmer?  </w:t>
      </w:r>
      <w:r>
        <w:rPr>
          <w:rFonts w:ascii="Calibri" w:hAnsi="Calibri"/>
          <w:i/>
          <w:sz w:val="22"/>
        </w:rPr>
        <w:t>Thật ra, mình nhờ tài xế chỉnh máy lạnh ấm hơn một chút được không?</w:t>
      </w:r>
    </w:p>
    <w:p>
      <w:pPr>
        <w:spacing w:after="160" w:line="312" w:lineRule="auto"/>
      </w:pPr>
      <w:r>
        <w:rPr>
          <w:rFonts w:ascii="Calibri" w:hAnsi="Calibri"/>
          <w:b/>
          <w:sz w:val="22"/>
        </w:rPr>
        <w:t xml:space="preserve">Ms Lan: </w:t>
      </w:r>
      <w:r>
        <w:rPr>
          <w:rFonts w:ascii="Calibri" w:hAnsi="Calibri"/>
          <w:sz w:val="22"/>
        </w:rPr>
        <w:t xml:space="preserve">Yes, it does feel quite cold in here.  </w:t>
      </w:r>
      <w:r>
        <w:rPr>
          <w:rFonts w:ascii="Calibri" w:hAnsi="Calibri"/>
          <w:i/>
          <w:sz w:val="22"/>
        </w:rPr>
        <w:t>Được, trong xe khá lạnh thật.</w:t>
      </w:r>
    </w:p>
    <w:p>
      <w:pPr>
        <w:spacing w:after="160" w:line="312" w:lineRule="auto"/>
      </w:pPr>
      <w:r>
        <w:rPr>
          <w:rFonts w:ascii="Calibri" w:hAnsi="Calibri"/>
          <w:b/>
          <w:sz w:val="22"/>
        </w:rPr>
        <w:t xml:space="preserve">Ms Griselda: </w:t>
      </w:r>
      <w:r>
        <w:rPr>
          <w:rFonts w:ascii="Calibri" w:hAnsi="Calibri"/>
          <w:sz w:val="22"/>
        </w:rPr>
        <w:t xml:space="preserve">Good, let us ask the driver to adjust it then.  </w:t>
      </w:r>
      <w:r>
        <w:rPr>
          <w:rFonts w:ascii="Calibri" w:hAnsi="Calibri"/>
          <w:i/>
          <w:sz w:val="22"/>
        </w:rPr>
        <w:t>Tốt, vậy mình nhờ tài xế chỉnh lại nhé.</w:t>
      </w:r>
    </w:p>
    <w:p>
      <w:pPr>
        <w:spacing w:after="160" w:line="312" w:lineRule="auto"/>
      </w:pPr>
      <w:r>
        <w:rPr>
          <w:rFonts w:ascii="Calibri" w:hAnsi="Calibri"/>
          <w:b/>
          <w:sz w:val="22"/>
        </w:rPr>
        <w:t xml:space="preserve">Ms Lan: </w:t>
      </w:r>
      <w:r>
        <w:rPr>
          <w:rFonts w:ascii="Calibri" w:hAnsi="Calibri"/>
          <w:sz w:val="22"/>
        </w:rPr>
        <w:t xml:space="preserve">Actually, could we add a quick stop at the pharmacy on the way?  </w:t>
      </w:r>
      <w:r>
        <w:rPr>
          <w:rFonts w:ascii="Calibri" w:hAnsi="Calibri"/>
          <w:i/>
          <w:sz w:val="22"/>
        </w:rPr>
        <w:t>Thật ra, mình ghé qua nhà thuốc một chút trên đường đi được không?</w:t>
      </w:r>
    </w:p>
    <w:p>
      <w:pPr>
        <w:spacing w:after="160" w:line="312" w:lineRule="auto"/>
      </w:pPr>
      <w:r>
        <w:rPr>
          <w:rFonts w:ascii="Calibri" w:hAnsi="Calibri"/>
          <w:b/>
          <w:sz w:val="22"/>
        </w:rPr>
        <w:t xml:space="preserve">Ms Griselda: </w:t>
      </w:r>
      <w:r>
        <w:rPr>
          <w:rFonts w:ascii="Calibri" w:hAnsi="Calibri"/>
          <w:sz w:val="22"/>
        </w:rPr>
        <w:t xml:space="preserve">Yes, that should only take a few minutes.  </w:t>
      </w:r>
      <w:r>
        <w:rPr>
          <w:rFonts w:ascii="Calibri" w:hAnsi="Calibri"/>
          <w:i/>
          <w:sz w:val="22"/>
        </w:rPr>
        <w:t>Được, chắc chỉ mất vài phút thôi.</w:t>
      </w:r>
    </w:p>
    <w:p>
      <w:pPr>
        <w:spacing w:after="160" w:line="312" w:lineRule="auto"/>
      </w:pPr>
      <w:r>
        <w:rPr>
          <w:rFonts w:ascii="Calibri" w:hAnsi="Calibri"/>
          <w:b/>
          <w:sz w:val="22"/>
        </w:rPr>
        <w:t xml:space="preserve">Ms Lan: </w:t>
      </w:r>
      <w:r>
        <w:rPr>
          <w:rFonts w:ascii="Calibri" w:hAnsi="Calibri"/>
          <w:sz w:val="22"/>
        </w:rPr>
        <w:t xml:space="preserve">Great, let us add that stop then.  </w:t>
      </w:r>
      <w:r>
        <w:rPr>
          <w:rFonts w:ascii="Calibri" w:hAnsi="Calibri"/>
          <w:i/>
          <w:sz w:val="22"/>
        </w:rPr>
        <w:t>Tuyệt, vậy mình ghé đó nhé.</w:t>
      </w:r>
    </w:p>
    <w:p>
      <w:pPr>
        <w:spacing w:after="160" w:line="312" w:lineRule="auto"/>
      </w:pPr>
      <w:r>
        <w:rPr>
          <w:rFonts w:ascii="Calibri" w:hAnsi="Calibri"/>
          <w:b/>
          <w:sz w:val="22"/>
        </w:rPr>
        <w:t xml:space="preserve">Ms Griselda: </w:t>
      </w:r>
      <w:r>
        <w:rPr>
          <w:rFonts w:ascii="Calibri" w:hAnsi="Calibri"/>
          <w:sz w:val="22"/>
        </w:rPr>
        <w:t xml:space="preserve">Actually, could we book a new driver? Ours just cancelled the ride.  </w:t>
      </w:r>
      <w:r>
        <w:rPr>
          <w:rFonts w:ascii="Calibri" w:hAnsi="Calibri"/>
          <w:i/>
          <w:sz w:val="22"/>
        </w:rPr>
        <w:t>Thật ra, mình đặt tài xế mới được không? Tài xế cũ vừa hủy chuyến rồi.</w:t>
      </w:r>
    </w:p>
    <w:p>
      <w:pPr>
        <w:spacing w:after="160" w:line="312" w:lineRule="auto"/>
      </w:pPr>
      <w:r>
        <w:rPr>
          <w:rFonts w:ascii="Calibri" w:hAnsi="Calibri"/>
          <w:b/>
          <w:sz w:val="22"/>
        </w:rPr>
        <w:t xml:space="preserve">Ms Lan: </w:t>
      </w:r>
      <w:r>
        <w:rPr>
          <w:rFonts w:ascii="Calibri" w:hAnsi="Calibri"/>
          <w:sz w:val="22"/>
        </w:rPr>
        <w:t xml:space="preserve">Yes, let us try booking again right away.  </w:t>
      </w:r>
      <w:r>
        <w:rPr>
          <w:rFonts w:ascii="Calibri" w:hAnsi="Calibri"/>
          <w:i/>
          <w:sz w:val="22"/>
        </w:rPr>
        <w:t>Được, mình đặt lại ngay bây giờ nhé.</w:t>
      </w:r>
    </w:p>
    <w:p>
      <w:pPr>
        <w:spacing w:after="160" w:line="312" w:lineRule="auto"/>
      </w:pPr>
      <w:r>
        <w:rPr>
          <w:rFonts w:ascii="Calibri" w:hAnsi="Calibri"/>
          <w:b/>
          <w:sz w:val="22"/>
        </w:rPr>
        <w:t xml:space="preserve">Ms Griselda: </w:t>
      </w:r>
      <w:r>
        <w:rPr>
          <w:rFonts w:ascii="Calibri" w:hAnsi="Calibri"/>
          <w:sz w:val="22"/>
        </w:rPr>
        <w:t xml:space="preserve">Good, let us find another driver then.  </w:t>
      </w:r>
      <w:r>
        <w:rPr>
          <w:rFonts w:ascii="Calibri" w:hAnsi="Calibri"/>
          <w:i/>
          <w:sz w:val="22"/>
        </w:rPr>
        <w:t>Tốt, vậy mình tìm tài xế khác nhé.</w:t>
      </w:r>
    </w:p>
    <w:p>
      <w:pPr>
        <w:spacing w:after="160" w:line="312" w:lineRule="auto"/>
      </w:pPr>
      <w:r>
        <w:rPr>
          <w:rFonts w:ascii="Calibri" w:hAnsi="Calibri"/>
          <w:b/>
          <w:sz w:val="22"/>
        </w:rPr>
        <w:t xml:space="preserve">Ms Lan: </w:t>
      </w:r>
      <w:r>
        <w:rPr>
          <w:rFonts w:ascii="Calibri" w:hAnsi="Calibri"/>
          <w:sz w:val="22"/>
        </w:rPr>
        <w:t xml:space="preserve">Actually, could we book this ride in advance instead of waiting until tomorrow?  </w:t>
      </w:r>
      <w:r>
        <w:rPr>
          <w:rFonts w:ascii="Calibri" w:hAnsi="Calibri"/>
          <w:i/>
          <w:sz w:val="22"/>
        </w:rPr>
        <w:t>Thật ra, mình đặt chuyến này trước thay vì đợi đến mai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be stuck waiting.  </w:t>
      </w:r>
      <w:r>
        <w:rPr>
          <w:rFonts w:ascii="Calibri" w:hAnsi="Calibri"/>
          <w:i/>
          <w:sz w:val="22"/>
        </w:rPr>
        <w:t>Được, vậy mình khỏi phải chờ đợi.</w:t>
      </w:r>
    </w:p>
    <w:p>
      <w:pPr>
        <w:spacing w:after="160" w:line="312" w:lineRule="auto"/>
      </w:pPr>
      <w:r>
        <w:rPr>
          <w:rFonts w:ascii="Calibri" w:hAnsi="Calibri"/>
          <w:b/>
          <w:sz w:val="22"/>
        </w:rPr>
        <w:t xml:space="preserve">Ms Lan: </w:t>
      </w:r>
      <w:r>
        <w:rPr>
          <w:rFonts w:ascii="Calibri" w:hAnsi="Calibri"/>
          <w:sz w:val="22"/>
        </w:rPr>
        <w:t xml:space="preserve">Perfect, let us book it in advance then.  </w:t>
      </w:r>
      <w:r>
        <w:rPr>
          <w:rFonts w:ascii="Calibri" w:hAnsi="Calibri"/>
          <w:i/>
          <w:sz w:val="22"/>
        </w:rPr>
        <w:t>Tuyệt vời, vậy mình đặt trước nhé.</w:t>
      </w:r>
    </w:p>
    <w:p>
      <w:pPr>
        <w:spacing w:after="160" w:line="312" w:lineRule="auto"/>
      </w:pPr>
      <w:r>
        <w:rPr>
          <w:rFonts w:ascii="Calibri" w:hAnsi="Calibri"/>
          <w:b/>
          <w:sz w:val="22"/>
        </w:rPr>
        <w:t xml:space="preserve">Ms Griselda: </w:t>
      </w:r>
      <w:r>
        <w:rPr>
          <w:rFonts w:ascii="Calibri" w:hAnsi="Calibri"/>
          <w:sz w:val="22"/>
        </w:rPr>
        <w:t xml:space="preserve">Actually, could we try the other ride app instead? This one seems slow today.  </w:t>
      </w:r>
      <w:r>
        <w:rPr>
          <w:rFonts w:ascii="Calibri" w:hAnsi="Calibri"/>
          <w:i/>
          <w:sz w:val="22"/>
        </w:rPr>
        <w:t>Thật ra, mình dùng ứng dụng khác được không? Ứng dụng này hôm nay chậm quá.</w:t>
      </w:r>
    </w:p>
    <w:p>
      <w:pPr>
        <w:spacing w:after="160" w:line="312" w:lineRule="auto"/>
      </w:pPr>
      <w:r>
        <w:rPr>
          <w:rFonts w:ascii="Calibri" w:hAnsi="Calibri"/>
          <w:b/>
          <w:sz w:val="22"/>
        </w:rPr>
        <w:t xml:space="preserve">Ms Lan: </w:t>
      </w:r>
      <w:r>
        <w:rPr>
          <w:rFonts w:ascii="Calibri" w:hAnsi="Calibri"/>
          <w:sz w:val="22"/>
        </w:rPr>
        <w:t xml:space="preserve">Yes, the other app usually finds a driver faster.  </w:t>
      </w:r>
      <w:r>
        <w:rPr>
          <w:rFonts w:ascii="Calibri" w:hAnsi="Calibri"/>
          <w:i/>
          <w:sz w:val="22"/>
        </w:rPr>
        <w:t>Được, ứng dụng kia thường tìm tài xế nhanh hơn.</w:t>
      </w:r>
    </w:p>
    <w:p>
      <w:pPr>
        <w:spacing w:after="160" w:line="312" w:lineRule="auto"/>
      </w:pPr>
      <w:r>
        <w:rPr>
          <w:rFonts w:ascii="Calibri" w:hAnsi="Calibri"/>
          <w:b/>
          <w:sz w:val="22"/>
        </w:rPr>
        <w:t xml:space="preserve">Ms Griselda: </w:t>
      </w:r>
      <w:r>
        <w:rPr>
          <w:rFonts w:ascii="Calibri" w:hAnsi="Calibri"/>
          <w:sz w:val="22"/>
        </w:rPr>
        <w:t xml:space="preserve">Good, let us switch to that app then.  </w:t>
      </w:r>
      <w:r>
        <w:rPr>
          <w:rFonts w:ascii="Calibri" w:hAnsi="Calibri"/>
          <w:i/>
          <w:sz w:val="22"/>
        </w:rPr>
        <w:t>Tốt, vậy mình đổi sang ứng dụng đó nhé.</w:t>
      </w:r>
    </w:p>
    <w:p>
      <w:pPr>
        <w:spacing w:after="160" w:line="312" w:lineRule="auto"/>
      </w:pPr>
      <w:r>
        <w:rPr>
          <w:rFonts w:ascii="Calibri" w:hAnsi="Calibri"/>
          <w:b/>
          <w:sz w:val="22"/>
        </w:rPr>
        <w:t xml:space="preserve">Ms Lan: </w:t>
      </w:r>
      <w:r>
        <w:rPr>
          <w:rFonts w:ascii="Calibri" w:hAnsi="Calibri"/>
          <w:sz w:val="22"/>
        </w:rPr>
        <w:t xml:space="preserve">Actually, could I sit in the front seat instead of the back?  </w:t>
      </w:r>
      <w:r>
        <w:rPr>
          <w:rFonts w:ascii="Calibri" w:hAnsi="Calibri"/>
          <w:i/>
          <w:sz w:val="22"/>
        </w:rPr>
        <w:t>Thật ra, tôi ngồi ghế trước thay vì ghế sau được không?</w:t>
      </w:r>
    </w:p>
    <w:p>
      <w:pPr>
        <w:spacing w:after="160" w:line="312" w:lineRule="auto"/>
      </w:pPr>
      <w:r>
        <w:rPr>
          <w:rFonts w:ascii="Calibri" w:hAnsi="Calibri"/>
          <w:b/>
          <w:sz w:val="22"/>
        </w:rPr>
        <w:t xml:space="preserve">Ms Griselda: </w:t>
      </w:r>
      <w:r>
        <w:rPr>
          <w:rFonts w:ascii="Calibri" w:hAnsi="Calibri"/>
          <w:sz w:val="22"/>
        </w:rPr>
        <w:t xml:space="preserve">Yes, of course, that is fine with me.  </w:t>
      </w:r>
      <w:r>
        <w:rPr>
          <w:rFonts w:ascii="Calibri" w:hAnsi="Calibri"/>
          <w:i/>
          <w:sz w:val="22"/>
        </w:rPr>
        <w:t>Được chứ, vậy cũng ổn với tôi mà.</w:t>
      </w:r>
    </w:p>
    <w:p>
      <w:pPr>
        <w:spacing w:after="160" w:line="312" w:lineRule="auto"/>
      </w:pPr>
      <w:r>
        <w:rPr>
          <w:rFonts w:ascii="Calibri" w:hAnsi="Calibri"/>
          <w:b/>
          <w:sz w:val="22"/>
        </w:rPr>
        <w:t xml:space="preserve">Ms Lan: </w:t>
      </w:r>
      <w:r>
        <w:rPr>
          <w:rFonts w:ascii="Calibri" w:hAnsi="Calibri"/>
          <w:sz w:val="22"/>
        </w:rPr>
        <w:t xml:space="preserve">Good, I will sit up front then.  </w:t>
      </w:r>
      <w:r>
        <w:rPr>
          <w:rFonts w:ascii="Calibri" w:hAnsi="Calibri"/>
          <w:i/>
          <w:sz w:val="22"/>
        </w:rPr>
        <w:t>Tốt, vậy tôi ngồi ghế trước nhé.</w:t>
      </w:r>
    </w:p>
    <w:p>
      <w:pPr>
        <w:spacing w:after="160" w:line="312" w:lineRule="auto"/>
      </w:pPr>
      <w:r>
        <w:rPr>
          <w:rFonts w:ascii="Calibri" w:hAnsi="Calibri"/>
          <w:b/>
          <w:sz w:val="22"/>
        </w:rPr>
        <w:t xml:space="preserve">Ms Griselda: </w:t>
      </w:r>
      <w:r>
        <w:rPr>
          <w:rFonts w:ascii="Calibri" w:hAnsi="Calibri"/>
          <w:sz w:val="22"/>
        </w:rPr>
        <w:t xml:space="preserve">Actually, could we request a car that allows four bags instead of two?  </w:t>
      </w:r>
      <w:r>
        <w:rPr>
          <w:rFonts w:ascii="Calibri" w:hAnsi="Calibri"/>
          <w:i/>
          <w:sz w:val="22"/>
        </w:rPr>
        <w:t>Thật ra, mình đặt xe chở được bốn kiện hành lý thay vì hai được không?</w:t>
      </w:r>
    </w:p>
    <w:p>
      <w:pPr>
        <w:spacing w:after="160" w:line="312" w:lineRule="auto"/>
      </w:pPr>
      <w:r>
        <w:rPr>
          <w:rFonts w:ascii="Calibri" w:hAnsi="Calibri"/>
          <w:b/>
          <w:sz w:val="22"/>
        </w:rPr>
        <w:t xml:space="preserve">Ms Lan: </w:t>
      </w:r>
      <w:r>
        <w:rPr>
          <w:rFonts w:ascii="Calibri" w:hAnsi="Calibri"/>
          <w:sz w:val="22"/>
        </w:rPr>
        <w:t xml:space="preserve">Yes, we do have quite a bit of luggage this trip.  </w:t>
      </w:r>
      <w:r>
        <w:rPr>
          <w:rFonts w:ascii="Calibri" w:hAnsi="Calibri"/>
          <w:i/>
          <w:sz w:val="22"/>
        </w:rPr>
        <w:t>Được, chuyến này mình mang khá nhiều đồ mà.</w:t>
      </w:r>
    </w:p>
    <w:p>
      <w:pPr>
        <w:spacing w:after="160" w:line="312" w:lineRule="auto"/>
      </w:pPr>
      <w:r>
        <w:rPr>
          <w:rFonts w:ascii="Calibri" w:hAnsi="Calibri"/>
          <w:b/>
          <w:sz w:val="22"/>
        </w:rPr>
        <w:t xml:space="preserve">Ms Griselda: </w:t>
      </w:r>
      <w:r>
        <w:rPr>
          <w:rFonts w:ascii="Calibri" w:hAnsi="Calibri"/>
          <w:sz w:val="22"/>
        </w:rPr>
        <w:t xml:space="preserve">Good, let us request the bigger car then.  </w:t>
      </w:r>
      <w:r>
        <w:rPr>
          <w:rFonts w:ascii="Calibri" w:hAnsi="Calibri"/>
          <w:i/>
          <w:sz w:val="22"/>
        </w:rPr>
        <w:t>Tốt, vậy mình đặt xe lớn hơn nhé.</w:t>
      </w:r>
    </w:p>
    <w:p>
      <w:pPr>
        <w:spacing w:after="160" w:line="312" w:lineRule="auto"/>
      </w:pPr>
      <w:r>
        <w:rPr>
          <w:rFonts w:ascii="Calibri" w:hAnsi="Calibri"/>
          <w:b/>
          <w:sz w:val="22"/>
        </w:rPr>
        <w:t xml:space="preserve">Ms Lan: </w:t>
      </w:r>
      <w:r>
        <w:rPr>
          <w:rFonts w:ascii="Calibri" w:hAnsi="Calibri"/>
          <w:sz w:val="22"/>
        </w:rPr>
        <w:t xml:space="preserve">Actually, could we ask for a child seat for the little one?  </w:t>
      </w:r>
      <w:r>
        <w:rPr>
          <w:rFonts w:ascii="Calibri" w:hAnsi="Calibri"/>
          <w:i/>
          <w:sz w:val="22"/>
        </w:rPr>
        <w:t>Thật ra, mình xin ghế trẻ em cho bé nhỏ được không?</w:t>
      </w:r>
    </w:p>
    <w:p>
      <w:pPr>
        <w:spacing w:after="160" w:line="312" w:lineRule="auto"/>
      </w:pPr>
      <w:r>
        <w:rPr>
          <w:rFonts w:ascii="Calibri" w:hAnsi="Calibri"/>
          <w:b/>
          <w:sz w:val="22"/>
        </w:rPr>
        <w:t xml:space="preserve">Ms Griselda: </w:t>
      </w:r>
      <w:r>
        <w:rPr>
          <w:rFonts w:ascii="Calibri" w:hAnsi="Calibri"/>
          <w:sz w:val="22"/>
        </w:rPr>
        <w:t xml:space="preserve">Yes, that would be much safer for her.  </w:t>
      </w:r>
      <w:r>
        <w:rPr>
          <w:rFonts w:ascii="Calibri" w:hAnsi="Calibri"/>
          <w:i/>
          <w:sz w:val="22"/>
        </w:rPr>
        <w:t>Được, vậy sẽ an toàn hơn nhiều cho bé.</w:t>
      </w:r>
    </w:p>
    <w:p>
      <w:pPr>
        <w:spacing w:after="160" w:line="312" w:lineRule="auto"/>
      </w:pPr>
      <w:r>
        <w:rPr>
          <w:rFonts w:ascii="Calibri" w:hAnsi="Calibri"/>
          <w:b/>
          <w:sz w:val="22"/>
        </w:rPr>
        <w:t xml:space="preserve">Ms Lan: </w:t>
      </w:r>
      <w:r>
        <w:rPr>
          <w:rFonts w:ascii="Calibri" w:hAnsi="Calibri"/>
          <w:sz w:val="22"/>
        </w:rPr>
        <w:t xml:space="preserve">Great, let us request a child seat then.  </w:t>
      </w:r>
      <w:r>
        <w:rPr>
          <w:rFonts w:ascii="Calibri" w:hAnsi="Calibri"/>
          <w:i/>
          <w:sz w:val="22"/>
        </w:rPr>
        <w:t>Tuyệt, vậy mình xin ghế trẻ em nhé.</w:t>
      </w:r>
    </w:p>
    <w:p>
      <w:pPr>
        <w:spacing w:after="160" w:line="312" w:lineRule="auto"/>
      </w:pPr>
      <w:r>
        <w:rPr>
          <w:rFonts w:ascii="Calibri" w:hAnsi="Calibri"/>
          <w:b/>
          <w:sz w:val="22"/>
        </w:rPr>
        <w:t xml:space="preserve">Ms Griselda: </w:t>
      </w:r>
      <w:r>
        <w:rPr>
          <w:rFonts w:ascii="Calibri" w:hAnsi="Calibri"/>
          <w:sz w:val="22"/>
        </w:rPr>
        <w:t xml:space="preserve">Actually, could we move the pickup spot? Traffic is heavy right in front here.  </w:t>
      </w:r>
      <w:r>
        <w:rPr>
          <w:rFonts w:ascii="Calibri" w:hAnsi="Calibri"/>
          <w:i/>
          <w:sz w:val="22"/>
        </w:rPr>
        <w:t>Thật ra, mình đổi điểm đón được không? Trước cửa đây kẹt xe quá.</w:t>
      </w:r>
    </w:p>
    <w:p>
      <w:pPr>
        <w:spacing w:after="160" w:line="312" w:lineRule="auto"/>
      </w:pPr>
      <w:r>
        <w:rPr>
          <w:rFonts w:ascii="Calibri" w:hAnsi="Calibri"/>
          <w:b/>
          <w:sz w:val="22"/>
        </w:rPr>
        <w:t xml:space="preserve">Ms Lan: </w:t>
      </w:r>
      <w:r>
        <w:rPr>
          <w:rFonts w:ascii="Calibri" w:hAnsi="Calibri"/>
          <w:sz w:val="22"/>
        </w:rPr>
        <w:t xml:space="preserve">Yes, the corner just ahead should be much easier.  </w:t>
      </w:r>
      <w:r>
        <w:rPr>
          <w:rFonts w:ascii="Calibri" w:hAnsi="Calibri"/>
          <w:i/>
          <w:sz w:val="22"/>
        </w:rPr>
        <w:t>Được, ngay góc phố phía trước chắc dễ hơn.</w:t>
      </w:r>
    </w:p>
    <w:p>
      <w:pPr>
        <w:spacing w:after="160" w:line="312" w:lineRule="auto"/>
      </w:pPr>
      <w:r>
        <w:rPr>
          <w:rFonts w:ascii="Calibri" w:hAnsi="Calibri"/>
          <w:b/>
          <w:sz w:val="22"/>
        </w:rPr>
        <w:t xml:space="preserve">Ms Griselda: </w:t>
      </w:r>
      <w:r>
        <w:rPr>
          <w:rFonts w:ascii="Calibri" w:hAnsi="Calibri"/>
          <w:sz w:val="22"/>
        </w:rPr>
        <w:t xml:space="preserve">Good, let us wait at the corner then.  </w:t>
      </w:r>
      <w:r>
        <w:rPr>
          <w:rFonts w:ascii="Calibri" w:hAnsi="Calibri"/>
          <w:i/>
          <w:sz w:val="22"/>
        </w:rPr>
        <w:t>Tốt, vậy mình đợi ở góc phố nhé.</w:t>
      </w:r>
    </w:p>
    <w:p>
      <w:pPr>
        <w:spacing w:after="160" w:line="312" w:lineRule="auto"/>
      </w:pPr>
      <w:r>
        <w:rPr>
          <w:rFonts w:ascii="Calibri" w:hAnsi="Calibri"/>
          <w:b/>
          <w:sz w:val="22"/>
        </w:rPr>
        <w:t xml:space="preserve">Ms Lan: </w:t>
      </w:r>
      <w:r>
        <w:rPr>
          <w:rFonts w:ascii="Calibri" w:hAnsi="Calibri"/>
          <w:sz w:val="22"/>
        </w:rPr>
        <w:t xml:space="preserve">Actually, could we book the premium option instead of the standard one?  </w:t>
      </w:r>
      <w:r>
        <w:rPr>
          <w:rFonts w:ascii="Calibri" w:hAnsi="Calibri"/>
          <w:i/>
          <w:sz w:val="22"/>
        </w:rPr>
        <w:t>Thật ra, mình đặt hạng cao cấp thay vì hạng thường được không?</w:t>
      </w:r>
    </w:p>
    <w:p>
      <w:pPr>
        <w:spacing w:after="160" w:line="312" w:lineRule="auto"/>
      </w:pPr>
      <w:r>
        <w:rPr>
          <w:rFonts w:ascii="Calibri" w:hAnsi="Calibri"/>
          <w:b/>
          <w:sz w:val="22"/>
        </w:rPr>
        <w:t xml:space="preserve">Ms Griselda: </w:t>
      </w:r>
      <w:r>
        <w:rPr>
          <w:rFonts w:ascii="Calibri" w:hAnsi="Calibri"/>
          <w:sz w:val="22"/>
        </w:rPr>
        <w:t xml:space="preserve">Yes, it is a special occasion, so why not.  </w:t>
      </w:r>
      <w:r>
        <w:rPr>
          <w:rFonts w:ascii="Calibri" w:hAnsi="Calibri"/>
          <w:i/>
          <w:sz w:val="22"/>
        </w:rPr>
        <w:t>Được, dịp đặc biệt mà, sao lại không.</w:t>
      </w:r>
    </w:p>
    <w:p>
      <w:pPr>
        <w:spacing w:after="160" w:line="312" w:lineRule="auto"/>
      </w:pPr>
      <w:r>
        <w:rPr>
          <w:rFonts w:ascii="Calibri" w:hAnsi="Calibri"/>
          <w:b/>
          <w:sz w:val="22"/>
        </w:rPr>
        <w:t xml:space="preserve">Ms Lan: </w:t>
      </w:r>
      <w:r>
        <w:rPr>
          <w:rFonts w:ascii="Calibri" w:hAnsi="Calibri"/>
          <w:sz w:val="22"/>
        </w:rPr>
        <w:t xml:space="preserve">Wonderful, let us book the premium ride then.  </w:t>
      </w:r>
      <w:r>
        <w:rPr>
          <w:rFonts w:ascii="Calibri" w:hAnsi="Calibri"/>
          <w:i/>
          <w:sz w:val="22"/>
        </w:rPr>
        <w:t>Tuyệt vời, vậy mình đặt xe cao cấp nhé.</w:t>
      </w:r>
    </w:p>
    <w:p>
      <w:pPr>
        <w:spacing w:after="160" w:line="312" w:lineRule="auto"/>
      </w:pPr>
      <w:r>
        <w:rPr>
          <w:rFonts w:ascii="Calibri" w:hAnsi="Calibri"/>
          <w:b/>
          <w:sz w:val="22"/>
        </w:rPr>
        <w:t xml:space="preserve">Ms Griselda: </w:t>
      </w:r>
      <w:r>
        <w:rPr>
          <w:rFonts w:ascii="Calibri" w:hAnsi="Calibri"/>
          <w:sz w:val="22"/>
        </w:rPr>
        <w:t xml:space="preserve">Actually, could we push our ride back to nine? Our meeting just got delayed.  </w:t>
      </w:r>
      <w:r>
        <w:rPr>
          <w:rFonts w:ascii="Calibri" w:hAnsi="Calibri"/>
          <w:i/>
          <w:sz w:val="22"/>
        </w:rPr>
        <w:t>Thật ra, mình dời chuyến đi sang chín giờ được không? Cuộc họp vừa bị trễ.</w:t>
      </w:r>
    </w:p>
    <w:p>
      <w:pPr>
        <w:spacing w:after="160" w:line="312" w:lineRule="auto"/>
      </w:pPr>
      <w:r>
        <w:rPr>
          <w:rFonts w:ascii="Calibri" w:hAnsi="Calibri"/>
          <w:b/>
          <w:sz w:val="22"/>
        </w:rPr>
        <w:t xml:space="preserve">Ms Lan: </w:t>
      </w:r>
      <w:r>
        <w:rPr>
          <w:rFonts w:ascii="Calibri" w:hAnsi="Calibri"/>
          <w:sz w:val="22"/>
        </w:rPr>
        <w:t xml:space="preserve">Yes, nine o'clock should work much better now.  </w:t>
      </w:r>
      <w:r>
        <w:rPr>
          <w:rFonts w:ascii="Calibri" w:hAnsi="Calibri"/>
          <w:i/>
          <w:sz w:val="22"/>
        </w:rPr>
        <w:t>Được, chín giờ chắc hợp hơn nhiều bây giờ.</w:t>
      </w:r>
    </w:p>
    <w:p>
      <w:pPr>
        <w:spacing w:after="160" w:line="312" w:lineRule="auto"/>
      </w:pPr>
      <w:r>
        <w:rPr>
          <w:rFonts w:ascii="Calibri" w:hAnsi="Calibri"/>
          <w:b/>
          <w:sz w:val="22"/>
        </w:rPr>
        <w:t xml:space="preserve">Ms Griselda: </w:t>
      </w:r>
      <w:r>
        <w:rPr>
          <w:rFonts w:ascii="Calibri" w:hAnsi="Calibri"/>
          <w:sz w:val="22"/>
        </w:rPr>
        <w:t xml:space="preserve">Good, let us change it to nine then.  </w:t>
      </w:r>
      <w:r>
        <w:rPr>
          <w:rFonts w:ascii="Calibri" w:hAnsi="Calibri"/>
          <w:i/>
          <w:sz w:val="22"/>
        </w:rPr>
        <w:t>Tốt, vậy mình đổi thành chín giờ nhé.</w:t>
      </w:r>
    </w:p>
    <w:p>
      <w:pPr>
        <w:spacing w:after="160" w:line="312" w:lineRule="auto"/>
      </w:pPr>
      <w:r>
        <w:rPr>
          <w:rFonts w:ascii="Calibri" w:hAnsi="Calibri"/>
          <w:b/>
          <w:sz w:val="22"/>
        </w:rPr>
        <w:t xml:space="preserve">Ms Lan: </w:t>
      </w:r>
      <w:r>
        <w:rPr>
          <w:rFonts w:ascii="Calibri" w:hAnsi="Calibri"/>
          <w:sz w:val="22"/>
        </w:rPr>
        <w:t xml:space="preserve">Actually, could we request a female driver for this evening ride?  </w:t>
      </w:r>
      <w:r>
        <w:rPr>
          <w:rFonts w:ascii="Calibri" w:hAnsi="Calibri"/>
          <w:i/>
          <w:sz w:val="22"/>
        </w:rPr>
        <w:t>Thật ra, tối nay mình xin tài xế nữ được không?</w:t>
      </w:r>
    </w:p>
    <w:p>
      <w:pPr>
        <w:spacing w:after="160" w:line="312" w:lineRule="auto"/>
      </w:pPr>
      <w:r>
        <w:rPr>
          <w:rFonts w:ascii="Calibri" w:hAnsi="Calibri"/>
          <w:b/>
          <w:sz w:val="22"/>
        </w:rPr>
        <w:t xml:space="preserve">Ms Griselda: </w:t>
      </w:r>
      <w:r>
        <w:rPr>
          <w:rFonts w:ascii="Calibri" w:hAnsi="Calibri"/>
          <w:sz w:val="22"/>
        </w:rPr>
        <w:t xml:space="preserve">Yes, that would make us both feel more comfortable.  </w:t>
      </w:r>
      <w:r>
        <w:rPr>
          <w:rFonts w:ascii="Calibri" w:hAnsi="Calibri"/>
          <w:i/>
          <w:sz w:val="22"/>
        </w:rPr>
        <w:t>Được, vậy cả hai đứa mình sẽ thoải mái hơn.</w:t>
      </w:r>
    </w:p>
    <w:p>
      <w:pPr>
        <w:spacing w:after="160" w:line="312" w:lineRule="auto"/>
      </w:pPr>
      <w:r>
        <w:rPr>
          <w:rFonts w:ascii="Calibri" w:hAnsi="Calibri"/>
          <w:b/>
          <w:sz w:val="22"/>
        </w:rPr>
        <w:t xml:space="preserve">Ms Lan: </w:t>
      </w:r>
      <w:r>
        <w:rPr>
          <w:rFonts w:ascii="Calibri" w:hAnsi="Calibri"/>
          <w:sz w:val="22"/>
        </w:rPr>
        <w:t xml:space="preserve">Good, let us request that then.  </w:t>
      </w:r>
      <w:r>
        <w:rPr>
          <w:rFonts w:ascii="Calibri" w:hAnsi="Calibri"/>
          <w:i/>
          <w:sz w:val="22"/>
        </w:rPr>
        <w:t>Tốt, vậy mình xin tài xế nữ nhé.</w:t>
      </w:r>
    </w:p>
    <w:p>
      <w:pPr>
        <w:spacing w:after="160" w:line="312" w:lineRule="auto"/>
      </w:pPr>
      <w:r>
        <w:rPr>
          <w:rFonts w:ascii="Calibri" w:hAnsi="Calibri"/>
          <w:b/>
          <w:sz w:val="22"/>
        </w:rPr>
        <w:t xml:space="preserve">Ms Griselda: </w:t>
      </w:r>
      <w:r>
        <w:rPr>
          <w:rFonts w:ascii="Calibri" w:hAnsi="Calibri"/>
          <w:sz w:val="22"/>
        </w:rPr>
        <w:t xml:space="preserve">Actually, could we increase the tip a little? The ride was very smooth.  </w:t>
      </w:r>
      <w:r>
        <w:rPr>
          <w:rFonts w:ascii="Calibri" w:hAnsi="Calibri"/>
          <w:i/>
          <w:sz w:val="22"/>
        </w:rPr>
        <w:t>Thật ra, mình tăng tiền tip lên một chút được không? Chuyến đi êm quá.</w:t>
      </w:r>
    </w:p>
    <w:p>
      <w:pPr>
        <w:spacing w:after="160" w:line="312" w:lineRule="auto"/>
      </w:pPr>
      <w:r>
        <w:rPr>
          <w:rFonts w:ascii="Calibri" w:hAnsi="Calibri"/>
          <w:b/>
          <w:sz w:val="22"/>
        </w:rPr>
        <w:t xml:space="preserve">Ms Lan: </w:t>
      </w:r>
      <w:r>
        <w:rPr>
          <w:rFonts w:ascii="Calibri" w:hAnsi="Calibri"/>
          <w:sz w:val="22"/>
        </w:rPr>
        <w:t xml:space="preserve">Yes, he drove very carefully the whole way.  </w:t>
      </w:r>
      <w:r>
        <w:rPr>
          <w:rFonts w:ascii="Calibri" w:hAnsi="Calibri"/>
          <w:i/>
          <w:sz w:val="22"/>
        </w:rPr>
        <w:t>Được, anh ấy lái xe rất cẩn thận suốt chặng đường.</w:t>
      </w:r>
    </w:p>
    <w:p>
      <w:pPr>
        <w:spacing w:after="160" w:line="312" w:lineRule="auto"/>
      </w:pPr>
      <w:r>
        <w:rPr>
          <w:rFonts w:ascii="Calibri" w:hAnsi="Calibri"/>
          <w:b/>
          <w:sz w:val="22"/>
        </w:rPr>
        <w:t xml:space="preserve">Ms Griselda: </w:t>
      </w:r>
      <w:r>
        <w:rPr>
          <w:rFonts w:ascii="Calibri" w:hAnsi="Calibri"/>
          <w:sz w:val="22"/>
        </w:rPr>
        <w:t xml:space="preserve">Perfect, let us add a bit more then.  </w:t>
      </w:r>
      <w:r>
        <w:rPr>
          <w:rFonts w:ascii="Calibri" w:hAnsi="Calibri"/>
          <w:i/>
          <w:sz w:val="22"/>
        </w:rPr>
        <w:t>Tuyệt vời, vậy mình tăng thêm chút nhé.</w:t>
      </w:r>
    </w:p>
    <w:p>
      <w:pPr>
        <w:spacing w:after="160" w:line="312" w:lineRule="auto"/>
      </w:pPr>
      <w:r>
        <w:rPr>
          <w:rFonts w:ascii="Calibri" w:hAnsi="Calibri"/>
          <w:b/>
          <w:sz w:val="22"/>
        </w:rPr>
        <w:t xml:space="preserve">Ms Lan: </w:t>
      </w:r>
      <w:r>
        <w:rPr>
          <w:rFonts w:ascii="Calibri" w:hAnsi="Calibri"/>
          <w:sz w:val="22"/>
        </w:rPr>
        <w:t xml:space="preserve">Actually, could we split this fare between the two of us?  </w:t>
      </w:r>
      <w:r>
        <w:rPr>
          <w:rFonts w:ascii="Calibri" w:hAnsi="Calibri"/>
          <w:i/>
          <w:sz w:val="22"/>
        </w:rPr>
        <w:t>Thật ra, mình chia đôi tiền cước được không?</w:t>
      </w:r>
    </w:p>
    <w:p>
      <w:pPr>
        <w:spacing w:after="160" w:line="312" w:lineRule="auto"/>
      </w:pPr>
      <w:r>
        <w:rPr>
          <w:rFonts w:ascii="Calibri" w:hAnsi="Calibri"/>
          <w:b/>
          <w:sz w:val="22"/>
        </w:rPr>
        <w:t xml:space="preserve">Ms Griselda: </w:t>
      </w:r>
      <w:r>
        <w:rPr>
          <w:rFonts w:ascii="Calibri" w:hAnsi="Calibri"/>
          <w:sz w:val="22"/>
        </w:rPr>
        <w:t xml:space="preserve">Yes, that seems fair since we are both going the same way.  </w:t>
      </w:r>
      <w:r>
        <w:rPr>
          <w:rFonts w:ascii="Calibri" w:hAnsi="Calibri"/>
          <w:i/>
          <w:sz w:val="22"/>
        </w:rPr>
        <w:t>Được, hợp lý mà vì cả hai cùng đi chung đường.</w:t>
      </w:r>
    </w:p>
    <w:p>
      <w:pPr>
        <w:spacing w:after="160" w:line="312" w:lineRule="auto"/>
      </w:pPr>
      <w:r>
        <w:rPr>
          <w:rFonts w:ascii="Calibri" w:hAnsi="Calibri"/>
          <w:b/>
          <w:sz w:val="22"/>
        </w:rPr>
        <w:t xml:space="preserve">Ms Lan: </w:t>
      </w:r>
      <w:r>
        <w:rPr>
          <w:rFonts w:ascii="Calibri" w:hAnsi="Calibri"/>
          <w:sz w:val="22"/>
        </w:rPr>
        <w:t xml:space="preserve">Good, let us split it evenly then.  </w:t>
      </w:r>
      <w:r>
        <w:rPr>
          <w:rFonts w:ascii="Calibri" w:hAnsi="Calibri"/>
          <w:i/>
          <w:sz w:val="22"/>
        </w:rPr>
        <w:t>Tốt, vậy mình chia đều nhé.</w:t>
      </w:r>
    </w:p>
    <w:p>
      <w:pPr>
        <w:spacing w:after="160" w:line="312" w:lineRule="auto"/>
      </w:pPr>
      <w:r>
        <w:rPr>
          <w:rFonts w:ascii="Calibri" w:hAnsi="Calibri"/>
          <w:b/>
          <w:sz w:val="22"/>
        </w:rPr>
        <w:t xml:space="preserve">Ms Griselda: </w:t>
      </w:r>
      <w:r>
        <w:rPr>
          <w:rFonts w:ascii="Calibri" w:hAnsi="Calibri"/>
          <w:sz w:val="22"/>
        </w:rPr>
        <w:t xml:space="preserve">Actually, could we request a quiet ride this time, without much chatting?  </w:t>
      </w:r>
      <w:r>
        <w:rPr>
          <w:rFonts w:ascii="Calibri" w:hAnsi="Calibri"/>
          <w:i/>
          <w:sz w:val="22"/>
        </w:rPr>
        <w:t>Thật ra, lần này mình chọn chuyến yên tĩnh, ít trò chuyện được không?</w:t>
      </w:r>
    </w:p>
    <w:p>
      <w:pPr>
        <w:spacing w:after="160" w:line="312" w:lineRule="auto"/>
      </w:pPr>
      <w:r>
        <w:rPr>
          <w:rFonts w:ascii="Calibri" w:hAnsi="Calibri"/>
          <w:b/>
          <w:sz w:val="22"/>
        </w:rPr>
        <w:t xml:space="preserve">Ms Lan: </w:t>
      </w:r>
      <w:r>
        <w:rPr>
          <w:rFonts w:ascii="Calibri" w:hAnsi="Calibri"/>
          <w:sz w:val="22"/>
        </w:rPr>
        <w:t xml:space="preserve">Yes, I could really use some quiet time right now.  </w:t>
      </w:r>
      <w:r>
        <w:rPr>
          <w:rFonts w:ascii="Calibri" w:hAnsi="Calibri"/>
          <w:i/>
          <w:sz w:val="22"/>
        </w:rPr>
        <w:t>Được, tôi cũng đang cần chút yên tĩnh thật.</w:t>
      </w:r>
    </w:p>
    <w:p>
      <w:pPr>
        <w:spacing w:after="160" w:line="312" w:lineRule="auto"/>
      </w:pPr>
      <w:r>
        <w:rPr>
          <w:rFonts w:ascii="Calibri" w:hAnsi="Calibri"/>
          <w:b/>
          <w:sz w:val="22"/>
        </w:rPr>
        <w:t xml:space="preserve">Ms Griselda: </w:t>
      </w:r>
      <w:r>
        <w:rPr>
          <w:rFonts w:ascii="Calibri" w:hAnsi="Calibri"/>
          <w:sz w:val="22"/>
        </w:rPr>
        <w:t xml:space="preserve">Good, let us select the quiet option then.  </w:t>
      </w:r>
      <w:r>
        <w:rPr>
          <w:rFonts w:ascii="Calibri" w:hAnsi="Calibri"/>
          <w:i/>
          <w:sz w:val="22"/>
        </w:rPr>
        <w:t>Tốt, vậy mình chọn tùy chọn yên tĩnh nhé.</w:t>
      </w:r>
    </w:p>
    <w:p>
      <w:pPr>
        <w:spacing w:after="160" w:line="312" w:lineRule="auto"/>
      </w:pPr>
      <w:r>
        <w:rPr>
          <w:rFonts w:ascii="Calibri" w:hAnsi="Calibri"/>
          <w:b/>
          <w:sz w:val="22"/>
        </w:rPr>
        <w:t xml:space="preserve">Ms Lan: </w:t>
      </w:r>
      <w:r>
        <w:rPr>
          <w:rFonts w:ascii="Calibri" w:hAnsi="Calibri"/>
          <w:sz w:val="22"/>
        </w:rPr>
        <w:t xml:space="preserve">Actually, could we book a ride that allows pets? I have my small dog with me.  </w:t>
      </w:r>
      <w:r>
        <w:rPr>
          <w:rFonts w:ascii="Calibri" w:hAnsi="Calibri"/>
          <w:i/>
          <w:sz w:val="22"/>
        </w:rPr>
        <w:t>Thật ra, mình đặt xe cho phép mang thú cưng được không? Tôi có mang chó nhỏ theo.</w:t>
      </w:r>
    </w:p>
    <w:p>
      <w:pPr>
        <w:spacing w:after="160" w:line="312" w:lineRule="auto"/>
      </w:pPr>
      <w:r>
        <w:rPr>
          <w:rFonts w:ascii="Calibri" w:hAnsi="Calibri"/>
          <w:b/>
          <w:sz w:val="22"/>
        </w:rPr>
        <w:t xml:space="preserve">Ms Griselda: </w:t>
      </w:r>
      <w:r>
        <w:rPr>
          <w:rFonts w:ascii="Calibri" w:hAnsi="Calibri"/>
          <w:sz w:val="22"/>
        </w:rPr>
        <w:t xml:space="preserve">Yes, that option should be easy to find.  </w:t>
      </w:r>
      <w:r>
        <w:rPr>
          <w:rFonts w:ascii="Calibri" w:hAnsi="Calibri"/>
          <w:i/>
          <w:sz w:val="22"/>
        </w:rPr>
        <w:t>Được, tùy chọn đó chắc dễ tìm thôi.</w:t>
      </w:r>
    </w:p>
    <w:p>
      <w:pPr>
        <w:spacing w:after="160" w:line="312" w:lineRule="auto"/>
      </w:pPr>
      <w:r>
        <w:rPr>
          <w:rFonts w:ascii="Calibri" w:hAnsi="Calibri"/>
          <w:b/>
          <w:sz w:val="22"/>
        </w:rPr>
        <w:t xml:space="preserve">Ms Lan: </w:t>
      </w:r>
      <w:r>
        <w:rPr>
          <w:rFonts w:ascii="Calibri" w:hAnsi="Calibri"/>
          <w:sz w:val="22"/>
        </w:rPr>
        <w:t xml:space="preserve">Great, let us book the pet-friendly ride then.  </w:t>
      </w:r>
      <w:r>
        <w:rPr>
          <w:rFonts w:ascii="Calibri" w:hAnsi="Calibri"/>
          <w:i/>
          <w:sz w:val="22"/>
        </w:rPr>
        <w:t>Tuyệt, vậy mình đặt xe cho phép mang thú cưng nhé.</w:t>
      </w:r>
    </w:p>
    <w:p>
      <w:pPr>
        <w:spacing w:after="160" w:line="312" w:lineRule="auto"/>
      </w:pPr>
      <w:r>
        <w:rPr>
          <w:rFonts w:ascii="Calibri" w:hAnsi="Calibri"/>
          <w:b/>
          <w:sz w:val="22"/>
        </w:rPr>
        <w:t xml:space="preserve">Ms Griselda: </w:t>
      </w:r>
      <w:r>
        <w:rPr>
          <w:rFonts w:ascii="Calibri" w:hAnsi="Calibri"/>
          <w:sz w:val="22"/>
        </w:rPr>
        <w:t xml:space="preserve">Actually, could we wait for the closer driver instead of the one further away?  </w:t>
      </w:r>
      <w:r>
        <w:rPr>
          <w:rFonts w:ascii="Calibri" w:hAnsi="Calibri"/>
          <w:i/>
          <w:sz w:val="22"/>
        </w:rPr>
        <w:t>Thật ra, mình đợi tài xế gần hơn thay vì người ở xa được không?</w:t>
      </w:r>
    </w:p>
    <w:p>
      <w:pPr>
        <w:spacing w:after="160" w:line="312" w:lineRule="auto"/>
      </w:pPr>
      <w:r>
        <w:rPr>
          <w:rFonts w:ascii="Calibri" w:hAnsi="Calibri"/>
          <w:b/>
          <w:sz w:val="22"/>
        </w:rPr>
        <w:t xml:space="preserve">Ms Lan: </w:t>
      </w:r>
      <w:r>
        <w:rPr>
          <w:rFonts w:ascii="Calibri" w:hAnsi="Calibri"/>
          <w:sz w:val="22"/>
        </w:rPr>
        <w:t xml:space="preserve">Yes, that should save us quite a few minutes.  </w:t>
      </w:r>
      <w:r>
        <w:rPr>
          <w:rFonts w:ascii="Calibri" w:hAnsi="Calibri"/>
          <w:i/>
          <w:sz w:val="22"/>
        </w:rPr>
        <w:t>Được, vậy tiết kiệm được vài phút đấy.</w:t>
      </w:r>
    </w:p>
    <w:p>
      <w:pPr>
        <w:spacing w:after="160" w:line="312" w:lineRule="auto"/>
      </w:pPr>
      <w:r>
        <w:rPr>
          <w:rFonts w:ascii="Calibri" w:hAnsi="Calibri"/>
          <w:b/>
          <w:sz w:val="22"/>
        </w:rPr>
        <w:t xml:space="preserve">Ms Griselda: </w:t>
      </w:r>
      <w:r>
        <w:rPr>
          <w:rFonts w:ascii="Calibri" w:hAnsi="Calibri"/>
          <w:sz w:val="22"/>
        </w:rPr>
        <w:t xml:space="preserve">Good, let us wait for the closer one then.  </w:t>
      </w:r>
      <w:r>
        <w:rPr>
          <w:rFonts w:ascii="Calibri" w:hAnsi="Calibri"/>
          <w:i/>
          <w:sz w:val="22"/>
        </w:rPr>
        <w:t>Tốt, vậy mình đợi người gần hơn nhé.</w:t>
      </w:r>
    </w:p>
    <w:p>
      <w:pPr>
        <w:spacing w:after="160" w:line="312" w:lineRule="auto"/>
      </w:pPr>
      <w:r>
        <w:rPr>
          <w:rFonts w:ascii="Calibri" w:hAnsi="Calibri"/>
          <w:b/>
          <w:sz w:val="22"/>
        </w:rPr>
        <w:t xml:space="preserve">Ms Lan: </w:t>
      </w:r>
      <w:r>
        <w:rPr>
          <w:rFonts w:ascii="Calibri" w:hAnsi="Calibri"/>
          <w:sz w:val="22"/>
        </w:rPr>
        <w:t xml:space="preserve">Actually, could we change the destination to the train station instead?  </w:t>
      </w:r>
      <w:r>
        <w:rPr>
          <w:rFonts w:ascii="Calibri" w:hAnsi="Calibri"/>
          <w:i/>
          <w:sz w:val="22"/>
        </w:rPr>
        <w:t>Thật ra, mình đổi điểm đến sang nhà ga thay vào được không?</w:t>
      </w:r>
    </w:p>
    <w:p>
      <w:pPr>
        <w:spacing w:after="160" w:line="312" w:lineRule="auto"/>
      </w:pPr>
      <w:r>
        <w:rPr>
          <w:rFonts w:ascii="Calibri" w:hAnsi="Calibri"/>
          <w:b/>
          <w:sz w:val="22"/>
        </w:rPr>
        <w:t xml:space="preserve">Ms Griselda: </w:t>
      </w:r>
      <w:r>
        <w:rPr>
          <w:rFonts w:ascii="Calibri" w:hAnsi="Calibri"/>
          <w:sz w:val="22"/>
        </w:rPr>
        <w:t xml:space="preserve">Yes, our plans just changed a little.  </w:t>
      </w:r>
      <w:r>
        <w:rPr>
          <w:rFonts w:ascii="Calibri" w:hAnsi="Calibri"/>
          <w:i/>
          <w:sz w:val="22"/>
        </w:rPr>
        <w:t>Được, kế hoạch của mình vừa đổi một chút.</w:t>
      </w:r>
    </w:p>
    <w:p>
      <w:pPr>
        <w:spacing w:after="160" w:line="312" w:lineRule="auto"/>
      </w:pPr>
      <w:r>
        <w:rPr>
          <w:rFonts w:ascii="Calibri" w:hAnsi="Calibri"/>
          <w:b/>
          <w:sz w:val="22"/>
        </w:rPr>
        <w:t xml:space="preserve">Ms Lan: </w:t>
      </w:r>
      <w:r>
        <w:rPr>
          <w:rFonts w:ascii="Calibri" w:hAnsi="Calibri"/>
          <w:sz w:val="22"/>
        </w:rPr>
        <w:t xml:space="preserve">Good, let us update the destination then.  </w:t>
      </w:r>
      <w:r>
        <w:rPr>
          <w:rFonts w:ascii="Calibri" w:hAnsi="Calibri"/>
          <w:i/>
          <w:sz w:val="22"/>
        </w:rPr>
        <w:t>Tốt, vậy mình cập nhật điểm đến nhé.</w:t>
      </w:r>
    </w:p>
    <w:p>
      <w:pPr>
        <w:spacing w:after="160" w:line="312" w:lineRule="auto"/>
      </w:pPr>
      <w:r>
        <w:rPr>
          <w:rFonts w:ascii="Calibri" w:hAnsi="Calibri"/>
          <w:b/>
          <w:sz w:val="22"/>
        </w:rPr>
        <w:t xml:space="preserve">Ms Griselda: </w:t>
      </w:r>
      <w:r>
        <w:rPr>
          <w:rFonts w:ascii="Calibri" w:hAnsi="Calibri"/>
          <w:sz w:val="22"/>
        </w:rPr>
        <w:t xml:space="preserve">Actually, could we ask for the receipt by email instead of a printed one?  </w:t>
      </w:r>
      <w:r>
        <w:rPr>
          <w:rFonts w:ascii="Calibri" w:hAnsi="Calibri"/>
          <w:i/>
          <w:sz w:val="22"/>
        </w:rPr>
        <w:t>Thật ra, mình xin hóa đơn qua email thay vì bản in được không?</w:t>
      </w:r>
    </w:p>
    <w:p>
      <w:pPr>
        <w:spacing w:after="160" w:line="312" w:lineRule="auto"/>
      </w:pPr>
      <w:r>
        <w:rPr>
          <w:rFonts w:ascii="Calibri" w:hAnsi="Calibri"/>
          <w:b/>
          <w:sz w:val="22"/>
        </w:rPr>
        <w:t xml:space="preserve">Ms Lan: </w:t>
      </w:r>
      <w:r>
        <w:rPr>
          <w:rFonts w:ascii="Calibri" w:hAnsi="Calibri"/>
          <w:sz w:val="22"/>
        </w:rPr>
        <w:t xml:space="preserve">Yes, that is easier to keep for our records.  </w:t>
      </w:r>
      <w:r>
        <w:rPr>
          <w:rFonts w:ascii="Calibri" w:hAnsi="Calibri"/>
          <w:i/>
          <w:sz w:val="22"/>
        </w:rPr>
        <w:t>Được, vậy dễ lưu lại hơn cho hồ sơ của mình.</w:t>
      </w:r>
    </w:p>
    <w:p>
      <w:pPr>
        <w:spacing w:after="160" w:line="312" w:lineRule="auto"/>
      </w:pPr>
      <w:r>
        <w:rPr>
          <w:rFonts w:ascii="Calibri" w:hAnsi="Calibri"/>
          <w:b/>
          <w:sz w:val="22"/>
        </w:rPr>
        <w:t xml:space="preserve">Ms Griselda: </w:t>
      </w:r>
      <w:r>
        <w:rPr>
          <w:rFonts w:ascii="Calibri" w:hAnsi="Calibri"/>
          <w:sz w:val="22"/>
        </w:rPr>
        <w:t xml:space="preserve">Good, let us request an email receipt then.  </w:t>
      </w:r>
      <w:r>
        <w:rPr>
          <w:rFonts w:ascii="Calibri" w:hAnsi="Calibri"/>
          <w:i/>
          <w:sz w:val="22"/>
        </w:rPr>
        <w:t>Tốt, vậy mình xin hóa đơn qua email nhé.</w:t>
      </w:r>
    </w:p>
    <w:p>
      <w:pPr>
        <w:spacing w:after="160" w:line="312" w:lineRule="auto"/>
      </w:pPr>
      <w:r>
        <w:rPr>
          <w:rFonts w:ascii="Calibri" w:hAnsi="Calibri"/>
          <w:b/>
          <w:sz w:val="22"/>
        </w:rPr>
        <w:t xml:space="preserve">Ms Lan: </w:t>
      </w:r>
      <w:r>
        <w:rPr>
          <w:rFonts w:ascii="Calibri" w:hAnsi="Calibri"/>
          <w:sz w:val="22"/>
        </w:rPr>
        <w:t xml:space="preserve">Actually, could we book a wheelchair-accessible car for my mother?  </w:t>
      </w:r>
      <w:r>
        <w:rPr>
          <w:rFonts w:ascii="Calibri" w:hAnsi="Calibri"/>
          <w:i/>
          <w:sz w:val="22"/>
        </w:rPr>
        <w:t>Thật ra, mình đặt xe có lối cho xe lăn cho mẹ tôi được không?</w:t>
      </w:r>
    </w:p>
    <w:p>
      <w:pPr>
        <w:spacing w:after="160" w:line="312" w:lineRule="auto"/>
      </w:pPr>
      <w:r>
        <w:rPr>
          <w:rFonts w:ascii="Calibri" w:hAnsi="Calibri"/>
          <w:b/>
          <w:sz w:val="22"/>
        </w:rPr>
        <w:t xml:space="preserve">Ms Griselda: </w:t>
      </w:r>
      <w:r>
        <w:rPr>
          <w:rFonts w:ascii="Calibri" w:hAnsi="Calibri"/>
          <w:sz w:val="22"/>
        </w:rPr>
        <w:t xml:space="preserve">Yes, that will make the ride much easier for her.  </w:t>
      </w:r>
      <w:r>
        <w:rPr>
          <w:rFonts w:ascii="Calibri" w:hAnsi="Calibri"/>
          <w:i/>
          <w:sz w:val="22"/>
        </w:rPr>
        <w:t>Được, vậy chuyến đi sẽ dễ dàng hơn nhiều cho bác.</w:t>
      </w:r>
    </w:p>
    <w:p>
      <w:pPr>
        <w:spacing w:after="160" w:line="312" w:lineRule="auto"/>
      </w:pPr>
      <w:r>
        <w:rPr>
          <w:rFonts w:ascii="Calibri" w:hAnsi="Calibri"/>
          <w:b/>
          <w:sz w:val="22"/>
        </w:rPr>
        <w:t xml:space="preserve">Ms Lan: </w:t>
      </w:r>
      <w:r>
        <w:rPr>
          <w:rFonts w:ascii="Calibri" w:hAnsi="Calibri"/>
          <w:sz w:val="22"/>
        </w:rPr>
        <w:t xml:space="preserve">Perfect, let us book that option then.  </w:t>
      </w:r>
      <w:r>
        <w:rPr>
          <w:rFonts w:ascii="Calibri" w:hAnsi="Calibri"/>
          <w:i/>
          <w:sz w:val="22"/>
        </w:rPr>
        <w:t>Tuyệt vời, vậy mình đặt loại xe đó nhé.</w:t>
      </w:r>
    </w:p>
    <w:p>
      <w:pPr>
        <w:spacing w:after="160" w:line="312" w:lineRule="auto"/>
      </w:pPr>
      <w:r>
        <w:rPr>
          <w:rFonts w:ascii="Calibri" w:hAnsi="Calibri"/>
          <w:b/>
          <w:sz w:val="22"/>
        </w:rPr>
        <w:t xml:space="preserve">Ms Griselda: </w:t>
      </w:r>
      <w:r>
        <w:rPr>
          <w:rFonts w:ascii="Calibri" w:hAnsi="Calibri"/>
          <w:sz w:val="22"/>
        </w:rPr>
        <w:t xml:space="preserve">Actually, could we meet the driver at terminal two instead of terminal one?  </w:t>
      </w:r>
      <w:r>
        <w:rPr>
          <w:rFonts w:ascii="Calibri" w:hAnsi="Calibri"/>
          <w:i/>
          <w:sz w:val="22"/>
        </w:rPr>
        <w:t>Thật ra, mình gặp tài xế ở nhà ga số hai thay vì số một được không?</w:t>
      </w:r>
    </w:p>
    <w:p>
      <w:pPr>
        <w:spacing w:after="160" w:line="312" w:lineRule="auto"/>
      </w:pPr>
      <w:r>
        <w:rPr>
          <w:rFonts w:ascii="Calibri" w:hAnsi="Calibri"/>
          <w:b/>
          <w:sz w:val="22"/>
        </w:rPr>
        <w:t xml:space="preserve">Ms Lan: </w:t>
      </w:r>
      <w:r>
        <w:rPr>
          <w:rFonts w:ascii="Calibri" w:hAnsi="Calibri"/>
          <w:sz w:val="22"/>
        </w:rPr>
        <w:t xml:space="preserve">Yes, our flight arrives at terminal two anyway.  </w:t>
      </w:r>
      <w:r>
        <w:rPr>
          <w:rFonts w:ascii="Calibri" w:hAnsi="Calibri"/>
          <w:i/>
          <w:sz w:val="22"/>
        </w:rPr>
        <w:t>Được, đằng nào chuyến bay của mình cũng tới nhà ga số hai.</w:t>
      </w:r>
    </w:p>
    <w:p>
      <w:pPr>
        <w:spacing w:after="160" w:line="312" w:lineRule="auto"/>
      </w:pPr>
      <w:r>
        <w:rPr>
          <w:rFonts w:ascii="Calibri" w:hAnsi="Calibri"/>
          <w:b/>
          <w:sz w:val="22"/>
        </w:rPr>
        <w:t xml:space="preserve">Ms Griselda: </w:t>
      </w:r>
      <w:r>
        <w:rPr>
          <w:rFonts w:ascii="Calibri" w:hAnsi="Calibri"/>
          <w:sz w:val="22"/>
        </w:rPr>
        <w:t xml:space="preserve">Good, let us update the meeting point then.  </w:t>
      </w:r>
      <w:r>
        <w:rPr>
          <w:rFonts w:ascii="Calibri" w:hAnsi="Calibri"/>
          <w:i/>
          <w:sz w:val="22"/>
        </w:rPr>
        <w:t>Tốt, vậy mình cập nhật điểm gặp nhé.</w:t>
      </w:r>
    </w:p>
    <w:p>
      <w:pPr>
        <w:spacing w:after="160" w:line="312" w:lineRule="auto"/>
      </w:pPr>
      <w:r>
        <w:rPr>
          <w:rFonts w:ascii="Calibri" w:hAnsi="Calibri"/>
          <w:b/>
          <w:sz w:val="22"/>
        </w:rPr>
        <w:t xml:space="preserve">Ms Lan: </w:t>
      </w:r>
      <w:r>
        <w:rPr>
          <w:rFonts w:ascii="Calibri" w:hAnsi="Calibri"/>
          <w:sz w:val="22"/>
        </w:rPr>
        <w:t xml:space="preserve">Actually, could we ask the driver to help with our heavy suitcases?  </w:t>
      </w:r>
      <w:r>
        <w:rPr>
          <w:rFonts w:ascii="Calibri" w:hAnsi="Calibri"/>
          <w:i/>
          <w:sz w:val="22"/>
        </w:rPr>
        <w:t>Thật ra, mình nhờ tài xế phụ khiêng vali nặng được không?</w:t>
      </w:r>
    </w:p>
    <w:p>
      <w:pPr>
        <w:spacing w:after="160" w:line="312" w:lineRule="auto"/>
      </w:pPr>
      <w:r>
        <w:rPr>
          <w:rFonts w:ascii="Calibri" w:hAnsi="Calibri"/>
          <w:b/>
          <w:sz w:val="22"/>
        </w:rPr>
        <w:t xml:space="preserve">Ms Griselda: </w:t>
      </w:r>
      <w:r>
        <w:rPr>
          <w:rFonts w:ascii="Calibri" w:hAnsi="Calibri"/>
          <w:sz w:val="22"/>
        </w:rPr>
        <w:t xml:space="preserve">Yes, that would save our backs quite a bit.  </w:t>
      </w:r>
      <w:r>
        <w:rPr>
          <w:rFonts w:ascii="Calibri" w:hAnsi="Calibri"/>
          <w:i/>
          <w:sz w:val="22"/>
        </w:rPr>
        <w:t>Được, vậy đỡ mỏi lưng cho mình nhiều đấy.</w:t>
      </w:r>
    </w:p>
    <w:p>
      <w:pPr>
        <w:spacing w:after="160" w:line="312" w:lineRule="auto"/>
      </w:pPr>
      <w:r>
        <w:rPr>
          <w:rFonts w:ascii="Calibri" w:hAnsi="Calibri"/>
          <w:b/>
          <w:sz w:val="22"/>
        </w:rPr>
        <w:t xml:space="preserve">Ms Lan: </w:t>
      </w:r>
      <w:r>
        <w:rPr>
          <w:rFonts w:ascii="Calibri" w:hAnsi="Calibri"/>
          <w:sz w:val="22"/>
        </w:rPr>
        <w:t xml:space="preserve">Good, let us ask him for help then.  </w:t>
      </w:r>
      <w:r>
        <w:rPr>
          <w:rFonts w:ascii="Calibri" w:hAnsi="Calibri"/>
          <w:i/>
          <w:sz w:val="22"/>
        </w:rPr>
        <w:t>Tốt, vậy mình nhờ anh ấy giúp nhé.</w:t>
      </w:r>
    </w:p>
    <w:p>
      <w:pPr>
        <w:spacing w:after="160" w:line="312" w:lineRule="auto"/>
      </w:pPr>
      <w:r>
        <w:rPr>
          <w:rFonts w:ascii="Calibri" w:hAnsi="Calibri"/>
          <w:b/>
          <w:sz w:val="22"/>
        </w:rPr>
        <w:t xml:space="preserve">Ms Griselda: </w:t>
      </w:r>
      <w:r>
        <w:rPr>
          <w:rFonts w:ascii="Calibri" w:hAnsi="Calibri"/>
          <w:sz w:val="22"/>
        </w:rPr>
        <w:t xml:space="preserve">Actually, could we use this discount code instead of paying full price?  </w:t>
      </w:r>
      <w:r>
        <w:rPr>
          <w:rFonts w:ascii="Calibri" w:hAnsi="Calibri"/>
          <w:i/>
          <w:sz w:val="22"/>
        </w:rPr>
        <w:t>Thật ra, mình dùng mã giảm giá này thay vì trả giá đầy đủ được không?</w:t>
      </w:r>
    </w:p>
    <w:p>
      <w:pPr>
        <w:spacing w:after="160" w:line="312" w:lineRule="auto"/>
      </w:pPr>
      <w:r>
        <w:rPr>
          <w:rFonts w:ascii="Calibri" w:hAnsi="Calibri"/>
          <w:b/>
          <w:sz w:val="22"/>
        </w:rPr>
        <w:t xml:space="preserve">Ms Lan: </w:t>
      </w:r>
      <w:r>
        <w:rPr>
          <w:rFonts w:ascii="Calibri" w:hAnsi="Calibri"/>
          <w:sz w:val="22"/>
        </w:rPr>
        <w:t xml:space="preserve">Yes, that should take a nice amount off the fare.  </w:t>
      </w:r>
      <w:r>
        <w:rPr>
          <w:rFonts w:ascii="Calibri" w:hAnsi="Calibri"/>
          <w:i/>
          <w:sz w:val="22"/>
        </w:rPr>
        <w:t>Được, chắc sẽ bớt được kha khá tiền cước đấy.</w:t>
      </w:r>
    </w:p>
    <w:p>
      <w:pPr>
        <w:spacing w:after="160" w:line="312" w:lineRule="auto"/>
      </w:pPr>
      <w:r>
        <w:rPr>
          <w:rFonts w:ascii="Calibri" w:hAnsi="Calibri"/>
          <w:b/>
          <w:sz w:val="22"/>
        </w:rPr>
        <w:t xml:space="preserve">Ms Griselda: </w:t>
      </w:r>
      <w:r>
        <w:rPr>
          <w:rFonts w:ascii="Calibri" w:hAnsi="Calibri"/>
          <w:sz w:val="22"/>
        </w:rPr>
        <w:t xml:space="preserve">Great, let us apply the code then.  </w:t>
      </w:r>
      <w:r>
        <w:rPr>
          <w:rFonts w:ascii="Calibri" w:hAnsi="Calibri"/>
          <w:i/>
          <w:sz w:val="22"/>
        </w:rPr>
        <w:t>Tuyệt, vậy mình áp dụng mã đó nhé.</w:t>
      </w:r>
    </w:p>
    <w:p>
      <w:pPr>
        <w:spacing w:after="160" w:line="312" w:lineRule="auto"/>
      </w:pPr>
      <w:r>
        <w:rPr>
          <w:rFonts w:ascii="Calibri" w:hAnsi="Calibri"/>
          <w:b/>
          <w:sz w:val="22"/>
        </w:rPr>
        <w:t xml:space="preserve">Ms Lan: </w:t>
      </w:r>
      <w:r>
        <w:rPr>
          <w:rFonts w:ascii="Calibri" w:hAnsi="Calibri"/>
          <w:sz w:val="22"/>
        </w:rPr>
        <w:t xml:space="preserve">Actually, could we book a round trip instead of just a one-way ride?  </w:t>
      </w:r>
      <w:r>
        <w:rPr>
          <w:rFonts w:ascii="Calibri" w:hAnsi="Calibri"/>
          <w:i/>
          <w:sz w:val="22"/>
        </w:rPr>
        <w:t>Thật ra, mình đặt chuyến khứ hồi thay vì chỉ một chiều được không?</w:t>
      </w:r>
    </w:p>
    <w:p>
      <w:pPr>
        <w:spacing w:after="160" w:line="312" w:lineRule="auto"/>
      </w:pPr>
      <w:r>
        <w:rPr>
          <w:rFonts w:ascii="Calibri" w:hAnsi="Calibri"/>
          <w:b/>
          <w:sz w:val="22"/>
        </w:rPr>
        <w:t xml:space="preserve">Ms Griselda: </w:t>
      </w:r>
      <w:r>
        <w:rPr>
          <w:rFonts w:ascii="Calibri" w:hAnsi="Calibri"/>
          <w:sz w:val="22"/>
        </w:rPr>
        <w:t xml:space="preserve">Yes, that way we will not have to book again later.  </w:t>
      </w:r>
      <w:r>
        <w:rPr>
          <w:rFonts w:ascii="Calibri" w:hAnsi="Calibri"/>
          <w:i/>
          <w:sz w:val="22"/>
        </w:rPr>
        <w:t>Được, vậy khỏi phải đặt lại sau này.</w:t>
      </w:r>
    </w:p>
    <w:p>
      <w:pPr>
        <w:spacing w:after="160" w:line="312" w:lineRule="auto"/>
      </w:pPr>
      <w:r>
        <w:rPr>
          <w:rFonts w:ascii="Calibri" w:hAnsi="Calibri"/>
          <w:b/>
          <w:sz w:val="22"/>
        </w:rPr>
        <w:t xml:space="preserve">Ms Lan: </w:t>
      </w:r>
      <w:r>
        <w:rPr>
          <w:rFonts w:ascii="Calibri" w:hAnsi="Calibri"/>
          <w:sz w:val="22"/>
        </w:rPr>
        <w:t xml:space="preserve">Good, let us book the round trip then.  </w:t>
      </w:r>
      <w:r>
        <w:rPr>
          <w:rFonts w:ascii="Calibri" w:hAnsi="Calibri"/>
          <w:i/>
          <w:sz w:val="22"/>
        </w:rPr>
        <w:t>Tốt, vậy mình đặt khứ hồi nhé.</w:t>
      </w:r>
    </w:p>
    <w:p>
      <w:pPr>
        <w:spacing w:after="160" w:line="312" w:lineRule="auto"/>
      </w:pPr>
      <w:r>
        <w:rPr>
          <w:rFonts w:ascii="Calibri" w:hAnsi="Calibri"/>
          <w:b/>
          <w:sz w:val="22"/>
        </w:rPr>
        <w:t xml:space="preserve">Ms Griselda: </w:t>
      </w:r>
      <w:r>
        <w:rPr>
          <w:rFonts w:ascii="Calibri" w:hAnsi="Calibri"/>
          <w:sz w:val="22"/>
        </w:rPr>
        <w:t xml:space="preserve">Actually, could we ask for the window down instead of the air conditioning?  </w:t>
      </w:r>
      <w:r>
        <w:rPr>
          <w:rFonts w:ascii="Calibri" w:hAnsi="Calibri"/>
          <w:i/>
          <w:sz w:val="22"/>
        </w:rPr>
        <w:t>Thật ra, mình hạ cửa kính xuống thay vì bật máy lạnh được không?</w:t>
      </w:r>
    </w:p>
    <w:p>
      <w:pPr>
        <w:spacing w:after="160" w:line="312" w:lineRule="auto"/>
      </w:pPr>
      <w:r>
        <w:rPr>
          <w:rFonts w:ascii="Calibri" w:hAnsi="Calibri"/>
          <w:b/>
          <w:sz w:val="22"/>
        </w:rPr>
        <w:t xml:space="preserve">Ms Lan: </w:t>
      </w:r>
      <w:r>
        <w:rPr>
          <w:rFonts w:ascii="Calibri" w:hAnsi="Calibri"/>
          <w:sz w:val="22"/>
        </w:rPr>
        <w:t xml:space="preserve">Yes, some fresh air sounds nice right now.  </w:t>
      </w:r>
      <w:r>
        <w:rPr>
          <w:rFonts w:ascii="Calibri" w:hAnsi="Calibri"/>
          <w:i/>
          <w:sz w:val="22"/>
        </w:rPr>
        <w:t>Được, chút gió trong lành nghe hay đấy.</w:t>
      </w:r>
    </w:p>
    <w:p>
      <w:pPr>
        <w:spacing w:after="160" w:line="312" w:lineRule="auto"/>
      </w:pPr>
      <w:r>
        <w:rPr>
          <w:rFonts w:ascii="Calibri" w:hAnsi="Calibri"/>
          <w:b/>
          <w:sz w:val="22"/>
        </w:rPr>
        <w:t xml:space="preserve">Ms Griselda: </w:t>
      </w:r>
      <w:r>
        <w:rPr>
          <w:rFonts w:ascii="Calibri" w:hAnsi="Calibri"/>
          <w:sz w:val="22"/>
        </w:rPr>
        <w:t xml:space="preserve">Good, let us ask the driver for that then.  </w:t>
      </w:r>
      <w:r>
        <w:rPr>
          <w:rFonts w:ascii="Calibri" w:hAnsi="Calibri"/>
          <w:i/>
          <w:sz w:val="22"/>
        </w:rPr>
        <w:t>Tốt, vậy mình nhờ tài xế làm vậy nhé.</w:t>
      </w:r>
    </w:p>
    <w:p>
      <w:pPr>
        <w:spacing w:after="160" w:line="312" w:lineRule="auto"/>
      </w:pPr>
      <w:r>
        <w:rPr>
          <w:rFonts w:ascii="Calibri" w:hAnsi="Calibri"/>
          <w:b/>
          <w:sz w:val="22"/>
        </w:rPr>
        <w:t xml:space="preserve">Ms Lan: </w:t>
      </w:r>
      <w:r>
        <w:rPr>
          <w:rFonts w:ascii="Calibri" w:hAnsi="Calibri"/>
          <w:sz w:val="22"/>
        </w:rPr>
        <w:t xml:space="preserve">Actually, could we cancel the extra ride request? We only need one car.  </w:t>
      </w:r>
      <w:r>
        <w:rPr>
          <w:rFonts w:ascii="Calibri" w:hAnsi="Calibri"/>
          <w:i/>
          <w:sz w:val="22"/>
        </w:rPr>
        <w:t>Thật ra, mình hủy yêu cầu đặt xe dư được không? Mình chỉ cần một xe thôi.</w:t>
      </w:r>
    </w:p>
    <w:p>
      <w:pPr>
        <w:spacing w:after="160" w:line="312" w:lineRule="auto"/>
      </w:pPr>
      <w:r>
        <w:rPr>
          <w:rFonts w:ascii="Calibri" w:hAnsi="Calibri"/>
          <w:b/>
          <w:sz w:val="22"/>
        </w:rPr>
        <w:t xml:space="preserve">Ms Griselda: </w:t>
      </w:r>
      <w:r>
        <w:rPr>
          <w:rFonts w:ascii="Calibri" w:hAnsi="Calibri"/>
          <w:sz w:val="22"/>
        </w:rPr>
        <w:t xml:space="preserve">Yes, one car should be enough for all of us.  </w:t>
      </w:r>
      <w:r>
        <w:rPr>
          <w:rFonts w:ascii="Calibri" w:hAnsi="Calibri"/>
          <w:i/>
          <w:sz w:val="22"/>
        </w:rPr>
        <w:t>Được, một xe là đủ cho cả nhóm mình rồi.</w:t>
      </w:r>
    </w:p>
    <w:p>
      <w:pPr>
        <w:spacing w:after="160" w:line="312" w:lineRule="auto"/>
      </w:pPr>
      <w:r>
        <w:rPr>
          <w:rFonts w:ascii="Calibri" w:hAnsi="Calibri"/>
          <w:b/>
          <w:sz w:val="22"/>
        </w:rPr>
        <w:t xml:space="preserve">Ms Lan: </w:t>
      </w:r>
      <w:r>
        <w:rPr>
          <w:rFonts w:ascii="Calibri" w:hAnsi="Calibri"/>
          <w:sz w:val="22"/>
        </w:rPr>
        <w:t xml:space="preserve">Good, let us cancel the extra one then.  </w:t>
      </w:r>
      <w:r>
        <w:rPr>
          <w:rFonts w:ascii="Calibri" w:hAnsi="Calibri"/>
          <w:i/>
          <w:sz w:val="22"/>
        </w:rPr>
        <w:t>Tốt, vậy mình hủy xe dư nhé.</w:t>
      </w:r>
    </w:p>
    <w:p>
      <w:pPr>
        <w:spacing w:after="160" w:line="312" w:lineRule="auto"/>
      </w:pPr>
      <w:r>
        <w:rPr>
          <w:rFonts w:ascii="Calibri" w:hAnsi="Calibri"/>
          <w:b/>
          <w:sz w:val="22"/>
        </w:rPr>
        <w:t xml:space="preserve">Ms Griselda: </w:t>
      </w:r>
      <w:r>
        <w:rPr>
          <w:rFonts w:ascii="Calibri" w:hAnsi="Calibri"/>
          <w:sz w:val="22"/>
        </w:rPr>
        <w:t xml:space="preserve">Actually, could we ask for a bit more legroom in the back seat?  </w:t>
      </w:r>
      <w:r>
        <w:rPr>
          <w:rFonts w:ascii="Calibri" w:hAnsi="Calibri"/>
          <w:i/>
          <w:sz w:val="22"/>
        </w:rPr>
        <w:t>Thật ra, mình xin thêm chút chỗ để chân ở ghế sau được không?</w:t>
      </w:r>
    </w:p>
    <w:p>
      <w:pPr>
        <w:spacing w:after="160" w:line="312" w:lineRule="auto"/>
      </w:pPr>
      <w:r>
        <w:rPr>
          <w:rFonts w:ascii="Calibri" w:hAnsi="Calibri"/>
          <w:b/>
          <w:sz w:val="22"/>
        </w:rPr>
        <w:t xml:space="preserve">Ms Lan: </w:t>
      </w:r>
      <w:r>
        <w:rPr>
          <w:rFonts w:ascii="Calibri" w:hAnsi="Calibri"/>
          <w:sz w:val="22"/>
        </w:rPr>
        <w:t xml:space="preserve">Yes, a bigger car should give us more space.  </w:t>
      </w:r>
      <w:r>
        <w:rPr>
          <w:rFonts w:ascii="Calibri" w:hAnsi="Calibri"/>
          <w:i/>
          <w:sz w:val="22"/>
        </w:rPr>
        <w:t>Được, xe lớn hơn chắc sẽ rộng rãi hơn.</w:t>
      </w:r>
    </w:p>
    <w:p>
      <w:pPr>
        <w:spacing w:after="160" w:line="312" w:lineRule="auto"/>
      </w:pPr>
      <w:r>
        <w:rPr>
          <w:rFonts w:ascii="Calibri" w:hAnsi="Calibri"/>
          <w:b/>
          <w:sz w:val="22"/>
        </w:rPr>
        <w:t xml:space="preserve">Ms Griselda: </w:t>
      </w:r>
      <w:r>
        <w:rPr>
          <w:rFonts w:ascii="Calibri" w:hAnsi="Calibri"/>
          <w:sz w:val="22"/>
        </w:rPr>
        <w:t xml:space="preserve">Good, let us request that kind of car then.  </w:t>
      </w:r>
      <w:r>
        <w:rPr>
          <w:rFonts w:ascii="Calibri" w:hAnsi="Calibri"/>
          <w:i/>
          <w:sz w:val="22"/>
        </w:rPr>
        <w:t>Tốt, vậy mình yêu cầu loại xe đó nhé.</w:t>
      </w:r>
    </w:p>
    <w:p>
      <w:pPr>
        <w:spacing w:after="160" w:line="312" w:lineRule="auto"/>
      </w:pPr>
      <w:r>
        <w:rPr>
          <w:rFonts w:ascii="Calibri" w:hAnsi="Calibri"/>
          <w:b/>
          <w:sz w:val="22"/>
        </w:rPr>
        <w:t xml:space="preserve">Ms Lan: </w:t>
      </w:r>
      <w:r>
        <w:rPr>
          <w:rFonts w:ascii="Calibri" w:hAnsi="Calibri"/>
          <w:sz w:val="22"/>
        </w:rPr>
        <w:t xml:space="preserve">Actually, could we add one more stop to pick up our friend?  </w:t>
      </w:r>
      <w:r>
        <w:rPr>
          <w:rFonts w:ascii="Calibri" w:hAnsi="Calibri"/>
          <w:i/>
          <w:sz w:val="22"/>
        </w:rPr>
        <w:t>Thật ra, mình ghé thêm một điểm để đón bạn tôi được không?</w:t>
      </w:r>
    </w:p>
    <w:p>
      <w:pPr>
        <w:spacing w:after="160" w:line="312" w:lineRule="auto"/>
      </w:pPr>
      <w:r>
        <w:rPr>
          <w:rFonts w:ascii="Calibri" w:hAnsi="Calibri"/>
          <w:b/>
          <w:sz w:val="22"/>
        </w:rPr>
        <w:t xml:space="preserve">Ms Griselda: </w:t>
      </w:r>
      <w:r>
        <w:rPr>
          <w:rFonts w:ascii="Calibri" w:hAnsi="Calibri"/>
          <w:sz w:val="22"/>
        </w:rPr>
        <w:t xml:space="preserve">Yes, her place is close to our route anyway.  </w:t>
      </w:r>
      <w:r>
        <w:rPr>
          <w:rFonts w:ascii="Calibri" w:hAnsi="Calibri"/>
          <w:i/>
          <w:sz w:val="22"/>
        </w:rPr>
        <w:t>Được, nhà bạn ấy cũng gần đường mình đi mà.</w:t>
      </w:r>
    </w:p>
    <w:p>
      <w:pPr>
        <w:spacing w:after="160" w:line="312" w:lineRule="auto"/>
      </w:pPr>
      <w:r>
        <w:rPr>
          <w:rFonts w:ascii="Calibri" w:hAnsi="Calibri"/>
          <w:b/>
          <w:sz w:val="22"/>
        </w:rPr>
        <w:t xml:space="preserve">Ms Lan: </w:t>
      </w:r>
      <w:r>
        <w:rPr>
          <w:rFonts w:ascii="Calibri" w:hAnsi="Calibri"/>
          <w:sz w:val="22"/>
        </w:rPr>
        <w:t xml:space="preserve">Great, let us swing by for her then.  </w:t>
      </w:r>
      <w:r>
        <w:rPr>
          <w:rFonts w:ascii="Calibri" w:hAnsi="Calibri"/>
          <w:i/>
          <w:sz w:val="22"/>
        </w:rPr>
        <w:t>Tuyệt, vậy mình ghé đón bạn ấy nhé.</w:t>
      </w:r>
    </w:p>
    <w:p>
      <w:pPr>
        <w:spacing w:after="160" w:line="312" w:lineRule="auto"/>
      </w:pPr>
      <w:r>
        <w:rPr>
          <w:rFonts w:ascii="Calibri" w:hAnsi="Calibri"/>
          <w:b/>
          <w:sz w:val="22"/>
        </w:rPr>
        <w:t xml:space="preserve">Ms Griselda: </w:t>
      </w:r>
      <w:r>
        <w:rPr>
          <w:rFonts w:ascii="Calibri" w:hAnsi="Calibri"/>
          <w:sz w:val="22"/>
        </w:rPr>
        <w:t xml:space="preserve">Actually, could we request a slower, more cautious driver for this trip?  </w:t>
      </w:r>
      <w:r>
        <w:rPr>
          <w:rFonts w:ascii="Calibri" w:hAnsi="Calibri"/>
          <w:i/>
          <w:sz w:val="22"/>
        </w:rPr>
        <w:t>Thật ra, mình xin tài xế lái chậm và cẩn thận hơn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that would feel much safer on these icy roads.  </w:t>
      </w:r>
      <w:r>
        <w:rPr>
          <w:rFonts w:ascii="Calibri" w:hAnsi="Calibri"/>
          <w:i/>
          <w:sz w:val="22"/>
        </w:rPr>
        <w:t>Được, vậy sẽ an toàn hơn nhiều trên đường trơn trượt này.</w:t>
      </w:r>
    </w:p>
    <w:p>
      <w:pPr>
        <w:spacing w:after="160" w:line="312" w:lineRule="auto"/>
      </w:pPr>
      <w:r>
        <w:rPr>
          <w:rFonts w:ascii="Calibri" w:hAnsi="Calibri"/>
          <w:b/>
          <w:sz w:val="22"/>
        </w:rPr>
        <w:t xml:space="preserve">Ms Griselda: </w:t>
      </w:r>
      <w:r>
        <w:rPr>
          <w:rFonts w:ascii="Calibri" w:hAnsi="Calibri"/>
          <w:sz w:val="22"/>
        </w:rPr>
        <w:t xml:space="preserve">Good, let us request that kind of driver then.  </w:t>
      </w:r>
      <w:r>
        <w:rPr>
          <w:rFonts w:ascii="Calibri" w:hAnsi="Calibri"/>
          <w:i/>
          <w:sz w:val="22"/>
        </w:rPr>
        <w:t>Tốt, vậy mình xin loại tài xế đó nhé.</w:t>
      </w:r>
    </w:p>
    <w:p>
      <w:pPr>
        <w:spacing w:after="160" w:line="312" w:lineRule="auto"/>
      </w:pPr>
      <w:r>
        <w:rPr>
          <w:rFonts w:ascii="Calibri" w:hAnsi="Calibri"/>
          <w:b/>
          <w:sz w:val="22"/>
        </w:rPr>
        <w:t xml:space="preserve">Ms Lan: </w:t>
      </w:r>
      <w:r>
        <w:rPr>
          <w:rFonts w:ascii="Calibri" w:hAnsi="Calibri"/>
          <w:sz w:val="22"/>
        </w:rPr>
        <w:t xml:space="preserve">Actually, could we give the driver five stars? He was excellent today.  </w:t>
      </w:r>
      <w:r>
        <w:rPr>
          <w:rFonts w:ascii="Calibri" w:hAnsi="Calibri"/>
          <w:i/>
          <w:sz w:val="22"/>
        </w:rPr>
        <w:t>Thật ra, mình đánh giá năm sao cho tài xế được không? Hôm nay anh ấy xuất sắc lắm.</w:t>
      </w:r>
    </w:p>
    <w:p>
      <w:pPr>
        <w:spacing w:after="160" w:line="312" w:lineRule="auto"/>
      </w:pPr>
      <w:r>
        <w:rPr>
          <w:rFonts w:ascii="Calibri" w:hAnsi="Calibri"/>
          <w:b/>
          <w:sz w:val="22"/>
        </w:rPr>
        <w:t xml:space="preserve">Ms Griselda: </w:t>
      </w:r>
      <w:r>
        <w:rPr>
          <w:rFonts w:ascii="Calibri" w:hAnsi="Calibri"/>
          <w:sz w:val="22"/>
        </w:rPr>
        <w:t xml:space="preserve">Yes, he really did deserve the highest rating.  </w:t>
      </w:r>
      <w:r>
        <w:rPr>
          <w:rFonts w:ascii="Calibri" w:hAnsi="Calibri"/>
          <w:i/>
          <w:sz w:val="22"/>
        </w:rPr>
        <w:t>Được, anh ấy thật sự xứng đáng được đánh giá cao nhất.</w:t>
      </w:r>
    </w:p>
    <w:p>
      <w:pPr>
        <w:spacing w:after="160" w:line="312" w:lineRule="auto"/>
      </w:pPr>
      <w:r>
        <w:rPr>
          <w:rFonts w:ascii="Calibri" w:hAnsi="Calibri"/>
          <w:b/>
          <w:sz w:val="22"/>
        </w:rPr>
        <w:t xml:space="preserve">Ms Lan: </w:t>
      </w:r>
      <w:r>
        <w:rPr>
          <w:rFonts w:ascii="Calibri" w:hAnsi="Calibri"/>
          <w:sz w:val="22"/>
        </w:rPr>
        <w:t xml:space="preserve">Wonderful, let us rate him five stars then.  </w:t>
      </w:r>
      <w:r>
        <w:rPr>
          <w:rFonts w:ascii="Calibri" w:hAnsi="Calibri"/>
          <w:i/>
          <w:sz w:val="22"/>
        </w:rPr>
        <w:t>Tuyệt vời, vậy mình đánh giá năm sao nhé.</w:t>
      </w:r>
    </w:p>
    <w:p>
      <w:pPr>
        <w:spacing w:after="160" w:line="312" w:lineRule="auto"/>
      </w:pPr>
      <w:r>
        <w:rPr>
          <w:rFonts w:ascii="Calibri" w:hAnsi="Calibri"/>
          <w:b/>
          <w:sz w:val="22"/>
        </w:rPr>
        <w:t xml:space="preserve">Ms Griselda: </w:t>
      </w:r>
      <w:r>
        <w:rPr>
          <w:rFonts w:ascii="Calibri" w:hAnsi="Calibri"/>
          <w:sz w:val="22"/>
        </w:rPr>
        <w:t xml:space="preserve">Why does being able to change a taxi or ride service choice matter so much anyway?  </w:t>
      </w:r>
      <w:r>
        <w:rPr>
          <w:rFonts w:ascii="Calibri" w:hAnsi="Calibri"/>
          <w:i/>
          <w:sz w:val="22"/>
        </w:rPr>
        <w:t>Vậy vì sao có thể thay đổi lựa chọn về taxi hay dịch vụ đặt xe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stay comfortable, and get exactly what we need each time.  </w:t>
      </w:r>
      <w:r>
        <w:rPr>
          <w:rFonts w:ascii="Calibri" w:hAnsi="Calibri"/>
          <w:i/>
          <w:sz w:val="22"/>
        </w:rPr>
        <w:t>Nó giúp mình thấy an toàn, thoải mái, và có đúng những gì mình cần mỗi lần đi.</w:t>
      </w:r>
    </w:p>
    <w:p>
      <w:pPr>
        <w:spacing w:after="160" w:line="312" w:lineRule="auto"/>
      </w:pPr>
      <w:r>
        <w:rPr>
          <w:rFonts w:ascii="Calibri" w:hAnsi="Calibri"/>
          <w:b/>
          <w:sz w:val="22"/>
        </w:rPr>
        <w:t xml:space="preserve">Ms Griselda: </w:t>
      </w:r>
      <w:r>
        <w:rPr>
          <w:rFonts w:ascii="Calibri" w:hAnsi="Calibri"/>
          <w:sz w:val="22"/>
        </w:rPr>
        <w:t xml:space="preserve">That is very true, small changes like these really do make every ride so much better.  </w:t>
      </w:r>
      <w:r>
        <w:rPr>
          <w:rFonts w:ascii="Calibri" w:hAnsi="Calibri"/>
          <w:i/>
          <w:sz w:val="22"/>
        </w:rPr>
        <w:t>Đúng vậy thật, những thay đổi nhỏ như vậy thật sự giúp mỗi chuyến đi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0192</w:t>
            </w:r>
          </w:p>
        </w:tc>
        <w:tc>
          <w:tcPr>
            <w:tcW w:type="dxa" w:w="7824"/>
            <w:shd w:val="clear" w:color="auto" w:fill="D9E2F3"/>
          </w:tcPr>
          <w:p>
            <w:r>
              <w:rPr>
                <w:rFonts w:ascii="Arial" w:hAnsi="Arial"/>
                <w:b/>
                <w:color w:val="1F3864"/>
                <w:sz w:val="30"/>
              </w:rPr>
              <w:t>Asking and Answering Very Simple Questions About a Change or Choice Involving Walking &amp; Getting Around</w:t>
            </w:r>
          </w:p>
          <w:p>
            <w:r>
              <w:rPr>
                <w:rFonts w:ascii="Arial" w:hAnsi="Arial"/>
                <w:i/>
                <w:color w:val="333333"/>
                <w:sz w:val="22"/>
              </w:rPr>
              <w:t>Giao tiếp nền tảng: walking &amp; getting around — a change or choice involving walking &amp; getting around</w:t>
            </w:r>
          </w:p>
        </w:tc>
      </w:tr>
    </w:tbl>
    <w:p>
      <w:pPr>
        <w:spacing w:after="40"/>
      </w:pPr>
    </w:p>
    <w:p>
      <w:pPr>
        <w:spacing w:after="160"/>
      </w:pPr>
      <w:r>
        <w:rPr>
          <w:rFonts w:ascii="Calibri" w:hAnsi="Calibri"/>
          <w:i/>
          <w:sz w:val="19"/>
        </w:rPr>
        <w:t>Ms Lan and Mr Mordecai are neighbours who often walk together and keep adjusting small choices about getting around on foot. Across many everyday moments -- changing a walking route through the park, changing shoes for better walking, changing a decision to bring an umbrella because of rain, changing pace to walk slower, changing which side of the street to walk on, changing to use a walking stick for support, changing a walking meeting time, changing which crosswalk to use, changing to rest on a bench, changing a sidewalk because of repairs, changing to wear a hat in strong sun, changing to take the elevator instead of the stairs, changing a route to avoid a steep hill, changing to bring a water bottle on a long walk, changing the size of a walking group, changing to bring a stroller along, changing a dog-walking route, changing shoes because of a blister, changing to bring a flashlight for a dark path, changing to a well-lit street at night, changing pace to match a friend, changing to rest at a café, changing to a rain jacket instead of an umbrella, changing a daily step goal, changing to use crutches for a while, changing to a paved path instead of wet grass, changing to check a phone map for directions, changing to walk together instead of splitting up, changing which park gate to use, changing to wear sunglasses in bright light, changing a path because of a stray dog, changing to walk slowly first to warm up, changing to sandals in hot weather, changing to bring a walking stick for a steep hike, changing to walk single file on a narrow path, changing to jog instead of walk for the last part, changing to a shortcut through the park, changing to wear a reflective vest at night, changing to check the weather before heading out, changing to walk home together instead of separately, changing to take the longer, more scenic way, and finally why being able to change a walking or getting around choice matters so much for everyday life -- one of them explains a change or choice, and the other responds clearly each time.</w:t>
      </w:r>
      <w:r>
        <w:rPr>
          <w:rFonts w:ascii="Calibri" w:hAnsi="Calibri"/>
          <w:i/>
          <w:sz w:val="19"/>
        </w:rPr>
        <w:t xml:space="preserve">  Chị Lan và anh Mordecai là hàng xóm, thường đi bộ cùng nhau và hay điều chỉnh những lựa chọn nhỏ về việc di chuyển bằng chân. Qua nhiều khoảnh khắc đời thường -- đổi tuyến đi bộ qua công viên, đổi giày để đi bộ thoải mái hơn, đổi quyết định mang dù vì trời mưa, đổi nhịp đi chậm lại, đổi bên đường để đi, đổi sang dùng gậy chống để hỗ trợ, đổi giờ hẹn đi bộ, đổi chỗ qua đường, đổi sang nghỉ chân trên ghế đá, đổi vỉa hè vì đang sửa chữa, đổi sang đội mũ khi nắng gắt, đổi sang đi thang máy thay vì cầu thang, đổi tuyến để tránh con dốc, đổi mang theo chai nước cho chuyến đi dài, đổi số người trong nhóm đi bộ, đổi mang theo xe đẩy, đổi tuyến dắt chó đi dạo, đổi giày vì bị phồng chân, đổi mang theo đèn pin cho đoạn đường tối, đổi sang đường sáng đèn vào ban đêm, đổi nhịp đi để theo kịp bạn, đổi sang nghỉ chân ở quán cà phê, đổi sang áo mưa thay vì dù, đổi mục tiêu số bước đi mỗi ngày, đổi sang dùng nạng một thời gian, đổi sang lối lát đá thay vì bãi cỏ ướt, đổi sang xem bản đồ trên điện thoại để tìm đường, đổi sang đi cùng nhau thay vì tách ra, đổi cổng vào công viên, đổi sang đeo kính râm khi trời chói nắng, đổi lối đi vì có một con chó hoang, đổi sang đi chậm lúc đầu để khởi động, đổi sang mang dép khi trời nóng, đổi mang theo gậy leo núi cho chuyến đi dốc, đổi sang đi hàng một trên lối hẹp, đổi sang chạy bộ thay vì đi bộ ở đoạn cuối, đổi sang đường tắt qua công viên, đổi sang mặc áo phản quang vào ban đêm, đổi sang xem thời tiết trước khi ra ngoài, đổi sang đi bộ về cùng nhau thay vì tách đường riêng, đổi sang đi đường xa hơn để ngắm cảnh, và cuối cùng là vì sao có thể thay đổi lựa chọn về việc đi bộ hay di chuyển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walk through the park instead of along the main road?  </w:t>
      </w:r>
      <w:r>
        <w:rPr>
          <w:rFonts w:ascii="Calibri" w:hAnsi="Calibri"/>
          <w:i/>
          <w:sz w:val="22"/>
        </w:rPr>
        <w:t>Thật ra, mình đi qua công viên thay vì dọc đường lớn được không?</w:t>
      </w:r>
    </w:p>
    <w:p>
      <w:pPr>
        <w:spacing w:after="160" w:line="312" w:lineRule="auto"/>
      </w:pPr>
      <w:r>
        <w:rPr>
          <w:rFonts w:ascii="Calibri" w:hAnsi="Calibri"/>
          <w:b/>
          <w:sz w:val="22"/>
        </w:rPr>
        <w:t xml:space="preserve">Mr Mordecai: </w:t>
      </w:r>
      <w:r>
        <w:rPr>
          <w:rFonts w:ascii="Calibri" w:hAnsi="Calibri"/>
          <w:sz w:val="22"/>
        </w:rPr>
        <w:t xml:space="preserve">Yes, the park path is much nicer this morning.  </w:t>
      </w:r>
      <w:r>
        <w:rPr>
          <w:rFonts w:ascii="Calibri" w:hAnsi="Calibri"/>
          <w:i/>
          <w:sz w:val="22"/>
        </w:rPr>
        <w:t>Được, sáng nay lối đi trong công viên đẹp hơn nhiều.</w:t>
      </w:r>
    </w:p>
    <w:p>
      <w:pPr>
        <w:spacing w:after="160" w:line="312" w:lineRule="auto"/>
      </w:pPr>
      <w:r>
        <w:rPr>
          <w:rFonts w:ascii="Calibri" w:hAnsi="Calibri"/>
          <w:b/>
          <w:sz w:val="22"/>
        </w:rPr>
        <w:t xml:space="preserve">Ms Lan: </w:t>
      </w:r>
      <w:r>
        <w:rPr>
          <w:rFonts w:ascii="Calibri" w:hAnsi="Calibri"/>
          <w:sz w:val="22"/>
        </w:rPr>
        <w:t xml:space="preserve">Great, let us take the park path then.  </w:t>
      </w:r>
      <w:r>
        <w:rPr>
          <w:rFonts w:ascii="Calibri" w:hAnsi="Calibri"/>
          <w:i/>
          <w:sz w:val="22"/>
        </w:rPr>
        <w:t>Tuyệt, vậy mình đi lối công viên nhé.</w:t>
      </w:r>
    </w:p>
    <w:p>
      <w:pPr>
        <w:spacing w:after="160" w:line="312" w:lineRule="auto"/>
      </w:pPr>
      <w:r>
        <w:rPr>
          <w:rFonts w:ascii="Calibri" w:hAnsi="Calibri"/>
          <w:b/>
          <w:sz w:val="22"/>
        </w:rPr>
        <w:t xml:space="preserve">Mr Mordecai: </w:t>
      </w:r>
      <w:r>
        <w:rPr>
          <w:rFonts w:ascii="Calibri" w:hAnsi="Calibri"/>
          <w:sz w:val="22"/>
        </w:rPr>
        <w:t xml:space="preserve">Actually, could I change into my other shoes? These are not great for walking.  </w:t>
      </w:r>
      <w:r>
        <w:rPr>
          <w:rFonts w:ascii="Calibri" w:hAnsi="Calibri"/>
          <w:i/>
          <w:sz w:val="22"/>
        </w:rPr>
        <w:t>Thật ra, tôi đổi sang đôi giày khác được không? Đôi này không hợp để đi bộ lắm.</w:t>
      </w:r>
    </w:p>
    <w:p>
      <w:pPr>
        <w:spacing w:after="160" w:line="312" w:lineRule="auto"/>
      </w:pPr>
      <w:r>
        <w:rPr>
          <w:rFonts w:ascii="Calibri" w:hAnsi="Calibri"/>
          <w:b/>
          <w:sz w:val="22"/>
        </w:rPr>
        <w:t xml:space="preserve">Ms Lan: </w:t>
      </w:r>
      <w:r>
        <w:rPr>
          <w:rFonts w:ascii="Calibri" w:hAnsi="Calibri"/>
          <w:sz w:val="22"/>
        </w:rPr>
        <w:t xml:space="preserve">Yes, of course, take a moment to change them.  </w:t>
      </w:r>
      <w:r>
        <w:rPr>
          <w:rFonts w:ascii="Calibri" w:hAnsi="Calibri"/>
          <w:i/>
          <w:sz w:val="22"/>
        </w:rPr>
        <w:t>Được chứ, anh cứ từ từ thay giày đi.</w:t>
      </w:r>
    </w:p>
    <w:p>
      <w:pPr>
        <w:spacing w:after="160" w:line="312" w:lineRule="auto"/>
      </w:pPr>
      <w:r>
        <w:rPr>
          <w:rFonts w:ascii="Calibri" w:hAnsi="Calibri"/>
          <w:b/>
          <w:sz w:val="22"/>
        </w:rPr>
        <w:t xml:space="preserve">Mr Mordecai: </w:t>
      </w:r>
      <w:r>
        <w:rPr>
          <w:rFonts w:ascii="Calibri" w:hAnsi="Calibri"/>
          <w:sz w:val="22"/>
        </w:rPr>
        <w:t xml:space="preserve">Good, I will switch shoes then.  </w:t>
      </w:r>
      <w:r>
        <w:rPr>
          <w:rFonts w:ascii="Calibri" w:hAnsi="Calibri"/>
          <w:i/>
          <w:sz w:val="22"/>
        </w:rPr>
        <w:t>Tốt, vậy tôi đổi giày nhé.</w:t>
      </w:r>
    </w:p>
    <w:p>
      <w:pPr>
        <w:spacing w:after="160" w:line="312" w:lineRule="auto"/>
      </w:pPr>
      <w:r>
        <w:rPr>
          <w:rFonts w:ascii="Calibri" w:hAnsi="Calibri"/>
          <w:b/>
          <w:sz w:val="22"/>
        </w:rPr>
        <w:t xml:space="preserve">Ms Lan: </w:t>
      </w:r>
      <w:r>
        <w:rPr>
          <w:rFonts w:ascii="Calibri" w:hAnsi="Calibri"/>
          <w:sz w:val="22"/>
        </w:rPr>
        <w:t xml:space="preserve">Actually, could we bring an umbrella? It looks like it might rain.  </w:t>
      </w:r>
      <w:r>
        <w:rPr>
          <w:rFonts w:ascii="Calibri" w:hAnsi="Calibri"/>
          <w:i/>
          <w:sz w:val="22"/>
        </w:rPr>
        <w:t>Thật ra, mình mang theo dù được không? Có vẻ trời sắp mưa.</w:t>
      </w:r>
    </w:p>
    <w:p>
      <w:pPr>
        <w:spacing w:after="160" w:line="312" w:lineRule="auto"/>
      </w:pPr>
      <w:r>
        <w:rPr>
          <w:rFonts w:ascii="Calibri" w:hAnsi="Calibri"/>
          <w:b/>
          <w:sz w:val="22"/>
        </w:rPr>
        <w:t xml:space="preserve">Mr Mordecai: </w:t>
      </w:r>
      <w:r>
        <w:rPr>
          <w:rFonts w:ascii="Calibri" w:hAnsi="Calibri"/>
          <w:sz w:val="22"/>
        </w:rPr>
        <w:t xml:space="preserve">Yes, better safe than sorry today.  </w:t>
      </w:r>
      <w:r>
        <w:rPr>
          <w:rFonts w:ascii="Calibri" w:hAnsi="Calibri"/>
          <w:i/>
          <w:sz w:val="22"/>
        </w:rPr>
        <w:t>Được, cẩn thận vẫn hơn hôm nay.</w:t>
      </w:r>
    </w:p>
    <w:p>
      <w:pPr>
        <w:spacing w:after="160" w:line="312" w:lineRule="auto"/>
      </w:pPr>
      <w:r>
        <w:rPr>
          <w:rFonts w:ascii="Calibri" w:hAnsi="Calibri"/>
          <w:b/>
          <w:sz w:val="22"/>
        </w:rPr>
        <w:t xml:space="preserve">Ms Lan: </w:t>
      </w:r>
      <w:r>
        <w:rPr>
          <w:rFonts w:ascii="Calibri" w:hAnsi="Calibri"/>
          <w:sz w:val="22"/>
        </w:rPr>
        <w:t xml:space="preserve">Good, let us grab one before we go.  </w:t>
      </w:r>
      <w:r>
        <w:rPr>
          <w:rFonts w:ascii="Calibri" w:hAnsi="Calibri"/>
          <w:i/>
          <w:sz w:val="22"/>
        </w:rPr>
        <w:t>Tốt, vậy mình lấy dù trước khi đi nhé.</w:t>
      </w:r>
    </w:p>
    <w:p>
      <w:pPr>
        <w:spacing w:after="160" w:line="312" w:lineRule="auto"/>
      </w:pPr>
      <w:r>
        <w:rPr>
          <w:rFonts w:ascii="Calibri" w:hAnsi="Calibri"/>
          <w:b/>
          <w:sz w:val="22"/>
        </w:rPr>
        <w:t xml:space="preserve">Mr Mordecai: </w:t>
      </w:r>
      <w:r>
        <w:rPr>
          <w:rFonts w:ascii="Calibri" w:hAnsi="Calibri"/>
          <w:sz w:val="22"/>
        </w:rPr>
        <w:t xml:space="preserve">Actually, could we slow down a little? I am getting a bit out of breath.  </w:t>
      </w:r>
      <w:r>
        <w:rPr>
          <w:rFonts w:ascii="Calibri" w:hAnsi="Calibri"/>
          <w:i/>
          <w:sz w:val="22"/>
        </w:rPr>
        <w:t>Thật ra, mình đi chậm lại một chút được không? Tôi hơi hụt hơi rồi.</w:t>
      </w:r>
    </w:p>
    <w:p>
      <w:pPr>
        <w:spacing w:after="160" w:line="312" w:lineRule="auto"/>
      </w:pPr>
      <w:r>
        <w:rPr>
          <w:rFonts w:ascii="Calibri" w:hAnsi="Calibri"/>
          <w:b/>
          <w:sz w:val="22"/>
        </w:rPr>
        <w:t xml:space="preserve">Ms Lan: </w:t>
      </w:r>
      <w:r>
        <w:rPr>
          <w:rFonts w:ascii="Calibri" w:hAnsi="Calibri"/>
          <w:sz w:val="22"/>
        </w:rPr>
        <w:t xml:space="preserve">Yes, of course, there is no rush at all.  </w:t>
      </w:r>
      <w:r>
        <w:rPr>
          <w:rFonts w:ascii="Calibri" w:hAnsi="Calibri"/>
          <w:i/>
          <w:sz w:val="22"/>
        </w:rPr>
        <w:t>Được chứ, đâu cần vội gì đâu.</w:t>
      </w:r>
    </w:p>
    <w:p>
      <w:pPr>
        <w:spacing w:after="160" w:line="312" w:lineRule="auto"/>
      </w:pPr>
      <w:r>
        <w:rPr>
          <w:rFonts w:ascii="Calibri" w:hAnsi="Calibri"/>
          <w:b/>
          <w:sz w:val="22"/>
        </w:rPr>
        <w:t xml:space="preserve">Mr Mordecai: </w:t>
      </w:r>
      <w:r>
        <w:rPr>
          <w:rFonts w:ascii="Calibri" w:hAnsi="Calibri"/>
          <w:sz w:val="22"/>
        </w:rPr>
        <w:t xml:space="preserve">Good, let us walk slower then.  </w:t>
      </w:r>
      <w:r>
        <w:rPr>
          <w:rFonts w:ascii="Calibri" w:hAnsi="Calibri"/>
          <w:i/>
          <w:sz w:val="22"/>
        </w:rPr>
        <w:t>Tốt, vậy mình đi chậm lại nhé.</w:t>
      </w:r>
    </w:p>
    <w:p>
      <w:pPr>
        <w:spacing w:after="160" w:line="312" w:lineRule="auto"/>
      </w:pPr>
      <w:r>
        <w:rPr>
          <w:rFonts w:ascii="Calibri" w:hAnsi="Calibri"/>
          <w:b/>
          <w:sz w:val="22"/>
        </w:rPr>
        <w:t xml:space="preserve">Ms Lan: </w:t>
      </w:r>
      <w:r>
        <w:rPr>
          <w:rFonts w:ascii="Calibri" w:hAnsi="Calibri"/>
          <w:sz w:val="22"/>
        </w:rPr>
        <w:t xml:space="preserve">Actually, could we walk on the other side of the street? It has more shade.  </w:t>
      </w:r>
      <w:r>
        <w:rPr>
          <w:rFonts w:ascii="Calibri" w:hAnsi="Calibri"/>
          <w:i/>
          <w:sz w:val="22"/>
        </w:rPr>
        <w:t>Thật ra, mình đi bên kia đường được không? Bên đó có nhiều bóng mát hơn.</w:t>
      </w:r>
    </w:p>
    <w:p>
      <w:pPr>
        <w:spacing w:after="160" w:line="312" w:lineRule="auto"/>
      </w:pPr>
      <w:r>
        <w:rPr>
          <w:rFonts w:ascii="Calibri" w:hAnsi="Calibri"/>
          <w:b/>
          <w:sz w:val="22"/>
        </w:rPr>
        <w:t xml:space="preserve">Mr Mordecai: </w:t>
      </w:r>
      <w:r>
        <w:rPr>
          <w:rFonts w:ascii="Calibri" w:hAnsi="Calibri"/>
          <w:sz w:val="22"/>
        </w:rPr>
        <w:t xml:space="preserve">Yes, that side does look much cooler.  </w:t>
      </w:r>
      <w:r>
        <w:rPr>
          <w:rFonts w:ascii="Calibri" w:hAnsi="Calibri"/>
          <w:i/>
          <w:sz w:val="22"/>
        </w:rPr>
        <w:t>Được, bên đó trông mát hơn nhiều thật.</w:t>
      </w:r>
    </w:p>
    <w:p>
      <w:pPr>
        <w:spacing w:after="160" w:line="312" w:lineRule="auto"/>
      </w:pPr>
      <w:r>
        <w:rPr>
          <w:rFonts w:ascii="Calibri" w:hAnsi="Calibri"/>
          <w:b/>
          <w:sz w:val="22"/>
        </w:rPr>
        <w:t xml:space="preserve">Ms Lan: </w:t>
      </w:r>
      <w:r>
        <w:rPr>
          <w:rFonts w:ascii="Calibri" w:hAnsi="Calibri"/>
          <w:sz w:val="22"/>
        </w:rPr>
        <w:t xml:space="preserve">Perfect, let us cross over then.  </w:t>
      </w:r>
      <w:r>
        <w:rPr>
          <w:rFonts w:ascii="Calibri" w:hAnsi="Calibri"/>
          <w:i/>
          <w:sz w:val="22"/>
        </w:rPr>
        <w:t>Tuyệt vời, vậy mình qua bên đó nhé.</w:t>
      </w:r>
    </w:p>
    <w:p>
      <w:pPr>
        <w:spacing w:after="160" w:line="312" w:lineRule="auto"/>
      </w:pPr>
      <w:r>
        <w:rPr>
          <w:rFonts w:ascii="Calibri" w:hAnsi="Calibri"/>
          <w:b/>
          <w:sz w:val="22"/>
        </w:rPr>
        <w:t xml:space="preserve">Mr Mordecai: </w:t>
      </w:r>
      <w:r>
        <w:rPr>
          <w:rFonts w:ascii="Calibri" w:hAnsi="Calibri"/>
          <w:sz w:val="22"/>
        </w:rPr>
        <w:t xml:space="preserve">Actually, could I use my walking stick today? My knee feels a bit sore.  </w:t>
      </w:r>
      <w:r>
        <w:rPr>
          <w:rFonts w:ascii="Calibri" w:hAnsi="Calibri"/>
          <w:i/>
          <w:sz w:val="22"/>
        </w:rPr>
        <w:t>Thật ra, hôm nay tôi dùng gậy chống được không? Đầu gối tôi hơi đau.</w:t>
      </w:r>
    </w:p>
    <w:p>
      <w:pPr>
        <w:spacing w:after="160" w:line="312" w:lineRule="auto"/>
      </w:pPr>
      <w:r>
        <w:rPr>
          <w:rFonts w:ascii="Calibri" w:hAnsi="Calibri"/>
          <w:b/>
          <w:sz w:val="22"/>
        </w:rPr>
        <w:t xml:space="preserve">Ms Lan: </w:t>
      </w:r>
      <w:r>
        <w:rPr>
          <w:rFonts w:ascii="Calibri" w:hAnsi="Calibri"/>
          <w:sz w:val="22"/>
        </w:rPr>
        <w:t xml:space="preserve">Yes, of course, that will help you feel steadier.  </w:t>
      </w:r>
      <w:r>
        <w:rPr>
          <w:rFonts w:ascii="Calibri" w:hAnsi="Calibri"/>
          <w:i/>
          <w:sz w:val="22"/>
        </w:rPr>
        <w:t>Được chứ, vậy anh sẽ đi vững hơn.</w:t>
      </w:r>
    </w:p>
    <w:p>
      <w:pPr>
        <w:spacing w:after="160" w:line="312" w:lineRule="auto"/>
      </w:pPr>
      <w:r>
        <w:rPr>
          <w:rFonts w:ascii="Calibri" w:hAnsi="Calibri"/>
          <w:b/>
          <w:sz w:val="22"/>
        </w:rPr>
        <w:t xml:space="preserve">Mr Mordecai: </w:t>
      </w:r>
      <w:r>
        <w:rPr>
          <w:rFonts w:ascii="Calibri" w:hAnsi="Calibri"/>
          <w:sz w:val="22"/>
        </w:rPr>
        <w:t xml:space="preserve">Good, I will bring it along then.  </w:t>
      </w:r>
      <w:r>
        <w:rPr>
          <w:rFonts w:ascii="Calibri" w:hAnsi="Calibri"/>
          <w:i/>
          <w:sz w:val="22"/>
        </w:rPr>
        <w:t>Tốt, vậy tôi mang gậy theo nhé.</w:t>
      </w:r>
    </w:p>
    <w:p>
      <w:pPr>
        <w:spacing w:after="160" w:line="312" w:lineRule="auto"/>
      </w:pPr>
      <w:r>
        <w:rPr>
          <w:rFonts w:ascii="Calibri" w:hAnsi="Calibri"/>
          <w:b/>
          <w:sz w:val="22"/>
        </w:rPr>
        <w:t xml:space="preserve">Ms Lan: </w:t>
      </w:r>
      <w:r>
        <w:rPr>
          <w:rFonts w:ascii="Calibri" w:hAnsi="Calibri"/>
          <w:sz w:val="22"/>
        </w:rPr>
        <w:t xml:space="preserve">Actually, could we meet a little earlier for our walk tomorrow?  </w:t>
      </w:r>
      <w:r>
        <w:rPr>
          <w:rFonts w:ascii="Calibri" w:hAnsi="Calibri"/>
          <w:i/>
          <w:sz w:val="22"/>
        </w:rPr>
        <w:t>Thật ra, mai mình hẹn đi bộ sớm hơn một chút được không?</w:t>
      </w:r>
    </w:p>
    <w:p>
      <w:pPr>
        <w:spacing w:after="160" w:line="312" w:lineRule="auto"/>
      </w:pPr>
      <w:r>
        <w:rPr>
          <w:rFonts w:ascii="Calibri" w:hAnsi="Calibri"/>
          <w:b/>
          <w:sz w:val="22"/>
        </w:rPr>
        <w:t xml:space="preserve">Mr Mordecai: </w:t>
      </w:r>
      <w:r>
        <w:rPr>
          <w:rFonts w:ascii="Calibri" w:hAnsi="Calibri"/>
          <w:sz w:val="22"/>
        </w:rPr>
        <w:t xml:space="preserve">Yes, seven o'clock works well for me too.  </w:t>
      </w:r>
      <w:r>
        <w:rPr>
          <w:rFonts w:ascii="Calibri" w:hAnsi="Calibri"/>
          <w:i/>
          <w:sz w:val="22"/>
        </w:rPr>
        <w:t>Được, bảy giờ cũng hợp với tôi mà.</w:t>
      </w:r>
    </w:p>
    <w:p>
      <w:pPr>
        <w:spacing w:after="160" w:line="312" w:lineRule="auto"/>
      </w:pPr>
      <w:r>
        <w:rPr>
          <w:rFonts w:ascii="Calibri" w:hAnsi="Calibri"/>
          <w:b/>
          <w:sz w:val="22"/>
        </w:rPr>
        <w:t xml:space="preserve">Ms Lan: </w:t>
      </w:r>
      <w:r>
        <w:rPr>
          <w:rFonts w:ascii="Calibri" w:hAnsi="Calibri"/>
          <w:sz w:val="22"/>
        </w:rPr>
        <w:t xml:space="preserve">Great, let us meet at seven then.  </w:t>
      </w:r>
      <w:r>
        <w:rPr>
          <w:rFonts w:ascii="Calibri" w:hAnsi="Calibri"/>
          <w:i/>
          <w:sz w:val="22"/>
        </w:rPr>
        <w:t>Tuyệt, vậy mình hẹn bảy giờ nhé.</w:t>
      </w:r>
    </w:p>
    <w:p>
      <w:pPr>
        <w:spacing w:after="160" w:line="312" w:lineRule="auto"/>
      </w:pPr>
      <w:r>
        <w:rPr>
          <w:rFonts w:ascii="Calibri" w:hAnsi="Calibri"/>
          <w:b/>
          <w:sz w:val="22"/>
        </w:rPr>
        <w:t xml:space="preserve">Mr Mordecai: </w:t>
      </w:r>
      <w:r>
        <w:rPr>
          <w:rFonts w:ascii="Calibri" w:hAnsi="Calibri"/>
          <w:sz w:val="22"/>
        </w:rPr>
        <w:t xml:space="preserve">Actually, could we use the crosswalk by the library instead of this one?  </w:t>
      </w:r>
      <w:r>
        <w:rPr>
          <w:rFonts w:ascii="Calibri" w:hAnsi="Calibri"/>
          <w:i/>
          <w:sz w:val="22"/>
        </w:rPr>
        <w:t>Thật ra, mình qua đường ở chỗ gần thư viện thay vì chỗ này được không?</w:t>
      </w:r>
    </w:p>
    <w:p>
      <w:pPr>
        <w:spacing w:after="160" w:line="312" w:lineRule="auto"/>
      </w:pPr>
      <w:r>
        <w:rPr>
          <w:rFonts w:ascii="Calibri" w:hAnsi="Calibri"/>
          <w:b/>
          <w:sz w:val="22"/>
        </w:rPr>
        <w:t xml:space="preserve">Ms Lan: </w:t>
      </w:r>
      <w:r>
        <w:rPr>
          <w:rFonts w:ascii="Calibri" w:hAnsi="Calibri"/>
          <w:sz w:val="22"/>
        </w:rPr>
        <w:t xml:space="preserve">Yes, that one has a proper signal for pedestrians.  </w:t>
      </w:r>
      <w:r>
        <w:rPr>
          <w:rFonts w:ascii="Calibri" w:hAnsi="Calibri"/>
          <w:i/>
          <w:sz w:val="22"/>
        </w:rPr>
        <w:t>Được, chỗ đó có đèn tín hiệu cho người đi bộ đàng hoàng.</w:t>
      </w:r>
    </w:p>
    <w:p>
      <w:pPr>
        <w:spacing w:after="160" w:line="312" w:lineRule="auto"/>
      </w:pPr>
      <w:r>
        <w:rPr>
          <w:rFonts w:ascii="Calibri" w:hAnsi="Calibri"/>
          <w:b/>
          <w:sz w:val="22"/>
        </w:rPr>
        <w:t xml:space="preserve">Mr Mordecai: </w:t>
      </w:r>
      <w:r>
        <w:rPr>
          <w:rFonts w:ascii="Calibri" w:hAnsi="Calibri"/>
          <w:sz w:val="22"/>
        </w:rPr>
        <w:t xml:space="preserve">Good, let us walk to that crosswalk then.  </w:t>
      </w:r>
      <w:r>
        <w:rPr>
          <w:rFonts w:ascii="Calibri" w:hAnsi="Calibri"/>
          <w:i/>
          <w:sz w:val="22"/>
        </w:rPr>
        <w:t>Tốt, vậy mình đi tới đó nhé.</w:t>
      </w:r>
    </w:p>
    <w:p>
      <w:pPr>
        <w:spacing w:after="160" w:line="312" w:lineRule="auto"/>
      </w:pPr>
      <w:r>
        <w:rPr>
          <w:rFonts w:ascii="Calibri" w:hAnsi="Calibri"/>
          <w:b/>
          <w:sz w:val="22"/>
        </w:rPr>
        <w:t xml:space="preserve">Ms Lan: </w:t>
      </w:r>
      <w:r>
        <w:rPr>
          <w:rFonts w:ascii="Calibri" w:hAnsi="Calibri"/>
          <w:sz w:val="22"/>
        </w:rPr>
        <w:t xml:space="preserve">Actually, could we sit on that bench for a few minutes?  </w:t>
      </w:r>
      <w:r>
        <w:rPr>
          <w:rFonts w:ascii="Calibri" w:hAnsi="Calibri"/>
          <w:i/>
          <w:sz w:val="22"/>
        </w:rPr>
        <w:t>Thật ra, mình ngồi nghỉ ở ghế đá kia vài phút được không?</w:t>
      </w:r>
    </w:p>
    <w:p>
      <w:pPr>
        <w:spacing w:after="160" w:line="312" w:lineRule="auto"/>
      </w:pPr>
      <w:r>
        <w:rPr>
          <w:rFonts w:ascii="Calibri" w:hAnsi="Calibri"/>
          <w:b/>
          <w:sz w:val="22"/>
        </w:rPr>
        <w:t xml:space="preserve">Mr Mordecai: </w:t>
      </w:r>
      <w:r>
        <w:rPr>
          <w:rFonts w:ascii="Calibri" w:hAnsi="Calibri"/>
          <w:sz w:val="22"/>
        </w:rPr>
        <w:t xml:space="preserve">Yes, a short rest sounds good right now.  </w:t>
      </w:r>
      <w:r>
        <w:rPr>
          <w:rFonts w:ascii="Calibri" w:hAnsi="Calibri"/>
          <w:i/>
          <w:sz w:val="22"/>
        </w:rPr>
        <w:t>Được, nghỉ một chút nghe hay đấy.</w:t>
      </w:r>
    </w:p>
    <w:p>
      <w:pPr>
        <w:spacing w:after="160" w:line="312" w:lineRule="auto"/>
      </w:pPr>
      <w:r>
        <w:rPr>
          <w:rFonts w:ascii="Calibri" w:hAnsi="Calibri"/>
          <w:b/>
          <w:sz w:val="22"/>
        </w:rPr>
        <w:t xml:space="preserve">Ms Lan: </w:t>
      </w:r>
      <w:r>
        <w:rPr>
          <w:rFonts w:ascii="Calibri" w:hAnsi="Calibri"/>
          <w:sz w:val="22"/>
        </w:rPr>
        <w:t xml:space="preserve">Good, let us sit there for a bit then.  </w:t>
      </w:r>
      <w:r>
        <w:rPr>
          <w:rFonts w:ascii="Calibri" w:hAnsi="Calibri"/>
          <w:i/>
          <w:sz w:val="22"/>
        </w:rPr>
        <w:t>Tốt, vậy mình ngồi đó một lát nhé.</w:t>
      </w:r>
    </w:p>
    <w:p>
      <w:pPr>
        <w:spacing w:after="160" w:line="312" w:lineRule="auto"/>
      </w:pPr>
      <w:r>
        <w:rPr>
          <w:rFonts w:ascii="Calibri" w:hAnsi="Calibri"/>
          <w:b/>
          <w:sz w:val="22"/>
        </w:rPr>
        <w:t xml:space="preserve">Mr Mordecai: </w:t>
      </w:r>
      <w:r>
        <w:rPr>
          <w:rFonts w:ascii="Calibri" w:hAnsi="Calibri"/>
          <w:sz w:val="22"/>
        </w:rPr>
        <w:t xml:space="preserve">Actually, could we use the other sidewalk? This one is closed for repairs.  </w:t>
      </w:r>
      <w:r>
        <w:rPr>
          <w:rFonts w:ascii="Calibri" w:hAnsi="Calibri"/>
          <w:i/>
          <w:sz w:val="22"/>
        </w:rPr>
        <w:t>Thật ra, mình đi vỉa hè bên kia được không? Bên này đang sửa chữa.</w:t>
      </w:r>
    </w:p>
    <w:p>
      <w:pPr>
        <w:spacing w:after="160" w:line="312" w:lineRule="auto"/>
      </w:pPr>
      <w:r>
        <w:rPr>
          <w:rFonts w:ascii="Calibri" w:hAnsi="Calibri"/>
          <w:b/>
          <w:sz w:val="22"/>
        </w:rPr>
        <w:t xml:space="preserve">Ms Lan: </w:t>
      </w:r>
      <w:r>
        <w:rPr>
          <w:rFonts w:ascii="Calibri" w:hAnsi="Calibri"/>
          <w:sz w:val="22"/>
        </w:rPr>
        <w:t xml:space="preserve">Yes, the other side looks clear right now.  </w:t>
      </w:r>
      <w:r>
        <w:rPr>
          <w:rFonts w:ascii="Calibri" w:hAnsi="Calibri"/>
          <w:i/>
          <w:sz w:val="22"/>
        </w:rPr>
        <w:t>Được, bên kia trông thông thoáng rồi.</w:t>
      </w:r>
    </w:p>
    <w:p>
      <w:pPr>
        <w:spacing w:after="160" w:line="312" w:lineRule="auto"/>
      </w:pPr>
      <w:r>
        <w:rPr>
          <w:rFonts w:ascii="Calibri" w:hAnsi="Calibri"/>
          <w:b/>
          <w:sz w:val="22"/>
        </w:rPr>
        <w:t xml:space="preserve">Mr Mordecai: </w:t>
      </w:r>
      <w:r>
        <w:rPr>
          <w:rFonts w:ascii="Calibri" w:hAnsi="Calibri"/>
          <w:sz w:val="22"/>
        </w:rPr>
        <w:t xml:space="preserve">Good, let us cross over to that side then.  </w:t>
      </w:r>
      <w:r>
        <w:rPr>
          <w:rFonts w:ascii="Calibri" w:hAnsi="Calibri"/>
          <w:i/>
          <w:sz w:val="22"/>
        </w:rPr>
        <w:t>Tốt, vậy mình qua bên đó nhé.</w:t>
      </w:r>
    </w:p>
    <w:p>
      <w:pPr>
        <w:spacing w:after="160" w:line="312" w:lineRule="auto"/>
      </w:pPr>
      <w:r>
        <w:rPr>
          <w:rFonts w:ascii="Calibri" w:hAnsi="Calibri"/>
          <w:b/>
          <w:sz w:val="22"/>
        </w:rPr>
        <w:t xml:space="preserve">Ms Lan: </w:t>
      </w:r>
      <w:r>
        <w:rPr>
          <w:rFonts w:ascii="Calibri" w:hAnsi="Calibri"/>
          <w:sz w:val="22"/>
        </w:rPr>
        <w:t xml:space="preserve">Actually, could I wear a hat today? The sun feels very strong.  </w:t>
      </w:r>
      <w:r>
        <w:rPr>
          <w:rFonts w:ascii="Calibri" w:hAnsi="Calibri"/>
          <w:i/>
          <w:sz w:val="22"/>
        </w:rPr>
        <w:t>Thật ra, hôm nay tôi đội mũ được không? Nắng gắt quá.</w:t>
      </w:r>
    </w:p>
    <w:p>
      <w:pPr>
        <w:spacing w:after="160" w:line="312" w:lineRule="auto"/>
      </w:pPr>
      <w:r>
        <w:rPr>
          <w:rFonts w:ascii="Calibri" w:hAnsi="Calibri"/>
          <w:b/>
          <w:sz w:val="22"/>
        </w:rPr>
        <w:t xml:space="preserve">Mr Mordecai: </w:t>
      </w:r>
      <w:r>
        <w:rPr>
          <w:rFonts w:ascii="Calibri" w:hAnsi="Calibri"/>
          <w:sz w:val="22"/>
        </w:rPr>
        <w:t xml:space="preserve">Yes, that is a good idea for this weather.  </w:t>
      </w:r>
      <w:r>
        <w:rPr>
          <w:rFonts w:ascii="Calibri" w:hAnsi="Calibri"/>
          <w:i/>
          <w:sz w:val="22"/>
        </w:rPr>
        <w:t>Được, thời tiết này đội mũ là hợp lý đấy.</w:t>
      </w:r>
    </w:p>
    <w:p>
      <w:pPr>
        <w:spacing w:after="160" w:line="312" w:lineRule="auto"/>
      </w:pPr>
      <w:r>
        <w:rPr>
          <w:rFonts w:ascii="Calibri" w:hAnsi="Calibri"/>
          <w:b/>
          <w:sz w:val="22"/>
        </w:rPr>
        <w:t xml:space="preserve">Ms Lan: </w:t>
      </w:r>
      <w:r>
        <w:rPr>
          <w:rFonts w:ascii="Calibri" w:hAnsi="Calibri"/>
          <w:sz w:val="22"/>
        </w:rPr>
        <w:t xml:space="preserve">Good, I will grab my hat then.  </w:t>
      </w:r>
      <w:r>
        <w:rPr>
          <w:rFonts w:ascii="Calibri" w:hAnsi="Calibri"/>
          <w:i/>
          <w:sz w:val="22"/>
        </w:rPr>
        <w:t>Tốt, vậy tôi lấy mũ nhé.</w:t>
      </w:r>
    </w:p>
    <w:p>
      <w:pPr>
        <w:spacing w:after="160" w:line="312" w:lineRule="auto"/>
      </w:pPr>
      <w:r>
        <w:rPr>
          <w:rFonts w:ascii="Calibri" w:hAnsi="Calibri"/>
          <w:b/>
          <w:sz w:val="22"/>
        </w:rPr>
        <w:t xml:space="preserve">Mr Mordecai: </w:t>
      </w:r>
      <w:r>
        <w:rPr>
          <w:rFonts w:ascii="Calibri" w:hAnsi="Calibri"/>
          <w:sz w:val="22"/>
        </w:rPr>
        <w:t xml:space="preserve">Actually, could we take the elevator instead of the stairs this time?  </w:t>
      </w:r>
      <w:r>
        <w:rPr>
          <w:rFonts w:ascii="Calibri" w:hAnsi="Calibri"/>
          <w:i/>
          <w:sz w:val="22"/>
        </w:rPr>
        <w:t>Thật ra, lần này mình đi thang máy thay vì cầu thang được không?</w:t>
      </w:r>
    </w:p>
    <w:p>
      <w:pPr>
        <w:spacing w:after="160" w:line="312" w:lineRule="auto"/>
      </w:pPr>
      <w:r>
        <w:rPr>
          <w:rFonts w:ascii="Calibri" w:hAnsi="Calibri"/>
          <w:b/>
          <w:sz w:val="22"/>
        </w:rPr>
        <w:t xml:space="preserve">Ms Lan: </w:t>
      </w:r>
      <w:r>
        <w:rPr>
          <w:rFonts w:ascii="Calibri" w:hAnsi="Calibri"/>
          <w:sz w:val="22"/>
        </w:rPr>
        <w:t xml:space="preserve">Yes, that would be much easier with these bags.  </w:t>
      </w:r>
      <w:r>
        <w:rPr>
          <w:rFonts w:ascii="Calibri" w:hAnsi="Calibri"/>
          <w:i/>
          <w:sz w:val="22"/>
        </w:rPr>
        <w:t>Được, vậy đỡ vất vả hơn với mấy túi đồ này.</w:t>
      </w:r>
    </w:p>
    <w:p>
      <w:pPr>
        <w:spacing w:after="160" w:line="312" w:lineRule="auto"/>
      </w:pPr>
      <w:r>
        <w:rPr>
          <w:rFonts w:ascii="Calibri" w:hAnsi="Calibri"/>
          <w:b/>
          <w:sz w:val="22"/>
        </w:rPr>
        <w:t xml:space="preserve">Mr Mordecai: </w:t>
      </w:r>
      <w:r>
        <w:rPr>
          <w:rFonts w:ascii="Calibri" w:hAnsi="Calibri"/>
          <w:sz w:val="22"/>
        </w:rPr>
        <w:t xml:space="preserve">Good, let us take the elevator then.  </w:t>
      </w:r>
      <w:r>
        <w:rPr>
          <w:rFonts w:ascii="Calibri" w:hAnsi="Calibri"/>
          <w:i/>
          <w:sz w:val="22"/>
        </w:rPr>
        <w:t>Tốt, vậy mình đi thang máy nhé.</w:t>
      </w:r>
    </w:p>
    <w:p>
      <w:pPr>
        <w:spacing w:after="160" w:line="312" w:lineRule="auto"/>
      </w:pPr>
      <w:r>
        <w:rPr>
          <w:rFonts w:ascii="Calibri" w:hAnsi="Calibri"/>
          <w:b/>
          <w:sz w:val="22"/>
        </w:rPr>
        <w:t xml:space="preserve">Ms Lan: </w:t>
      </w:r>
      <w:r>
        <w:rPr>
          <w:rFonts w:ascii="Calibri" w:hAnsi="Calibri"/>
          <w:sz w:val="22"/>
        </w:rPr>
        <w:t xml:space="preserve">Actually, could we avoid the hill and take the flatter path instead?  </w:t>
      </w:r>
      <w:r>
        <w:rPr>
          <w:rFonts w:ascii="Calibri" w:hAnsi="Calibri"/>
          <w:i/>
          <w:sz w:val="22"/>
        </w:rPr>
        <w:t>Thật ra, mình tránh con dốc và đi lối bằng phẳng hơn được không?</w:t>
      </w:r>
    </w:p>
    <w:p>
      <w:pPr>
        <w:spacing w:after="160" w:line="312" w:lineRule="auto"/>
      </w:pPr>
      <w:r>
        <w:rPr>
          <w:rFonts w:ascii="Calibri" w:hAnsi="Calibri"/>
          <w:b/>
          <w:sz w:val="22"/>
        </w:rPr>
        <w:t xml:space="preserve">Mr Mordecai: </w:t>
      </w:r>
      <w:r>
        <w:rPr>
          <w:rFonts w:ascii="Calibri" w:hAnsi="Calibri"/>
          <w:sz w:val="22"/>
        </w:rPr>
        <w:t xml:space="preserve">Yes, that path should be much gentler on our legs.  </w:t>
      </w:r>
      <w:r>
        <w:rPr>
          <w:rFonts w:ascii="Calibri" w:hAnsi="Calibri"/>
          <w:i/>
          <w:sz w:val="22"/>
        </w:rPr>
        <w:t>Được, lối đó chắc nhẹ nhàng hơn cho chân mình.</w:t>
      </w:r>
    </w:p>
    <w:p>
      <w:pPr>
        <w:spacing w:after="160" w:line="312" w:lineRule="auto"/>
      </w:pPr>
      <w:r>
        <w:rPr>
          <w:rFonts w:ascii="Calibri" w:hAnsi="Calibri"/>
          <w:b/>
          <w:sz w:val="22"/>
        </w:rPr>
        <w:t xml:space="preserve">Ms Lan: </w:t>
      </w:r>
      <w:r>
        <w:rPr>
          <w:rFonts w:ascii="Calibri" w:hAnsi="Calibri"/>
          <w:sz w:val="22"/>
        </w:rPr>
        <w:t xml:space="preserve">Perfect, let us take the flat path then.  </w:t>
      </w:r>
      <w:r>
        <w:rPr>
          <w:rFonts w:ascii="Calibri" w:hAnsi="Calibri"/>
          <w:i/>
          <w:sz w:val="22"/>
        </w:rPr>
        <w:t>Tuyệt vời, vậy mình đi lối bằng phẳng nhé.</w:t>
      </w:r>
    </w:p>
    <w:p>
      <w:pPr>
        <w:spacing w:after="160" w:line="312" w:lineRule="auto"/>
      </w:pPr>
      <w:r>
        <w:rPr>
          <w:rFonts w:ascii="Calibri" w:hAnsi="Calibri"/>
          <w:b/>
          <w:sz w:val="22"/>
        </w:rPr>
        <w:t xml:space="preserve">Mr Mordecai: </w:t>
      </w:r>
      <w:r>
        <w:rPr>
          <w:rFonts w:ascii="Calibri" w:hAnsi="Calibri"/>
          <w:sz w:val="22"/>
        </w:rPr>
        <w:t xml:space="preserve">Actually, could we bring a water bottle? This walk is quite long today.  </w:t>
      </w:r>
      <w:r>
        <w:rPr>
          <w:rFonts w:ascii="Calibri" w:hAnsi="Calibri"/>
          <w:i/>
          <w:sz w:val="22"/>
        </w:rPr>
        <w:t>Thật ra, mình mang theo chai nước được không? Hôm nay đi bộ khá xa.</w:t>
      </w:r>
    </w:p>
    <w:p>
      <w:pPr>
        <w:spacing w:after="160" w:line="312" w:lineRule="auto"/>
      </w:pPr>
      <w:r>
        <w:rPr>
          <w:rFonts w:ascii="Calibri" w:hAnsi="Calibri"/>
          <w:b/>
          <w:sz w:val="22"/>
        </w:rPr>
        <w:t xml:space="preserve">Ms Lan: </w:t>
      </w:r>
      <w:r>
        <w:rPr>
          <w:rFonts w:ascii="Calibri" w:hAnsi="Calibri"/>
          <w:sz w:val="22"/>
        </w:rPr>
        <w:t xml:space="preserve">Yes, that is a smart idea for this heat.  </w:t>
      </w:r>
      <w:r>
        <w:rPr>
          <w:rFonts w:ascii="Calibri" w:hAnsi="Calibri"/>
          <w:i/>
          <w:sz w:val="22"/>
        </w:rPr>
        <w:t>Được, ý hay đấy với thời tiết nóng thế này.</w:t>
      </w:r>
    </w:p>
    <w:p>
      <w:pPr>
        <w:spacing w:after="160" w:line="312" w:lineRule="auto"/>
      </w:pPr>
      <w:r>
        <w:rPr>
          <w:rFonts w:ascii="Calibri" w:hAnsi="Calibri"/>
          <w:b/>
          <w:sz w:val="22"/>
        </w:rPr>
        <w:t xml:space="preserve">Mr Mordecai: </w:t>
      </w:r>
      <w:r>
        <w:rPr>
          <w:rFonts w:ascii="Calibri" w:hAnsi="Calibri"/>
          <w:sz w:val="22"/>
        </w:rPr>
        <w:t xml:space="preserve">Good, let us pack one before we leave.  </w:t>
      </w:r>
      <w:r>
        <w:rPr>
          <w:rFonts w:ascii="Calibri" w:hAnsi="Calibri"/>
          <w:i/>
          <w:sz w:val="22"/>
        </w:rPr>
        <w:t>Tốt, vậy mình chuẩn bị một chai trước khi đi nhé.</w:t>
      </w:r>
    </w:p>
    <w:p>
      <w:pPr>
        <w:spacing w:after="160" w:line="312" w:lineRule="auto"/>
      </w:pPr>
      <w:r>
        <w:rPr>
          <w:rFonts w:ascii="Calibri" w:hAnsi="Calibri"/>
          <w:b/>
          <w:sz w:val="22"/>
        </w:rPr>
        <w:t xml:space="preserve">Ms Lan: </w:t>
      </w:r>
      <w:r>
        <w:rPr>
          <w:rFonts w:ascii="Calibri" w:hAnsi="Calibri"/>
          <w:sz w:val="22"/>
        </w:rPr>
        <w:t xml:space="preserve">Actually, could we invite one more friend to join our walking group?  </w:t>
      </w:r>
      <w:r>
        <w:rPr>
          <w:rFonts w:ascii="Calibri" w:hAnsi="Calibri"/>
          <w:i/>
          <w:sz w:val="22"/>
        </w:rPr>
        <w:t>Thật ra, mình rủ thêm một người bạn đi cùng nhóm đi bộ được không?</w:t>
      </w:r>
    </w:p>
    <w:p>
      <w:pPr>
        <w:spacing w:after="160" w:line="312" w:lineRule="auto"/>
      </w:pPr>
      <w:r>
        <w:rPr>
          <w:rFonts w:ascii="Calibri" w:hAnsi="Calibri"/>
          <w:b/>
          <w:sz w:val="22"/>
        </w:rPr>
        <w:t xml:space="preserve">Mr Mordecai: </w:t>
      </w:r>
      <w:r>
        <w:rPr>
          <w:rFonts w:ascii="Calibri" w:hAnsi="Calibri"/>
          <w:sz w:val="22"/>
        </w:rPr>
        <w:t xml:space="preserve">Yes, the more the merrier for a morning walk.  </w:t>
      </w:r>
      <w:r>
        <w:rPr>
          <w:rFonts w:ascii="Calibri" w:hAnsi="Calibri"/>
          <w:i/>
          <w:sz w:val="22"/>
        </w:rPr>
        <w:t>Được, càng đông càng vui cho buổi đi bộ sáng.</w:t>
      </w:r>
    </w:p>
    <w:p>
      <w:pPr>
        <w:spacing w:after="160" w:line="312" w:lineRule="auto"/>
      </w:pPr>
      <w:r>
        <w:rPr>
          <w:rFonts w:ascii="Calibri" w:hAnsi="Calibri"/>
          <w:b/>
          <w:sz w:val="22"/>
        </w:rPr>
        <w:t xml:space="preserve">Ms Lan: </w:t>
      </w:r>
      <w:r>
        <w:rPr>
          <w:rFonts w:ascii="Calibri" w:hAnsi="Calibri"/>
          <w:sz w:val="22"/>
        </w:rPr>
        <w:t xml:space="preserve">Great, let us ask her to join then.  </w:t>
      </w:r>
      <w:r>
        <w:rPr>
          <w:rFonts w:ascii="Calibri" w:hAnsi="Calibri"/>
          <w:i/>
          <w:sz w:val="22"/>
        </w:rPr>
        <w:t>Tuyệt, vậy mình rủ bạn ấy tham gia nhé.</w:t>
      </w:r>
    </w:p>
    <w:p>
      <w:pPr>
        <w:spacing w:after="160" w:line="312" w:lineRule="auto"/>
      </w:pPr>
      <w:r>
        <w:rPr>
          <w:rFonts w:ascii="Calibri" w:hAnsi="Calibri"/>
          <w:b/>
          <w:sz w:val="22"/>
        </w:rPr>
        <w:t xml:space="preserve">Mr Mordecai: </w:t>
      </w:r>
      <w:r>
        <w:rPr>
          <w:rFonts w:ascii="Calibri" w:hAnsi="Calibri"/>
          <w:sz w:val="22"/>
        </w:rPr>
        <w:t xml:space="preserve">Actually, could we bring the stroller this time instead of leaving it home?  </w:t>
      </w:r>
      <w:r>
        <w:rPr>
          <w:rFonts w:ascii="Calibri" w:hAnsi="Calibri"/>
          <w:i/>
          <w:sz w:val="22"/>
        </w:rPr>
        <w:t>Thật ra, lần này mình mang theo xe đẩy thay vì để ở nhà được không?</w:t>
      </w:r>
    </w:p>
    <w:p>
      <w:pPr>
        <w:spacing w:after="160" w:line="312" w:lineRule="auto"/>
      </w:pPr>
      <w:r>
        <w:rPr>
          <w:rFonts w:ascii="Calibri" w:hAnsi="Calibri"/>
          <w:b/>
          <w:sz w:val="22"/>
        </w:rPr>
        <w:t xml:space="preserve">Ms Lan: </w:t>
      </w:r>
      <w:r>
        <w:rPr>
          <w:rFonts w:ascii="Calibri" w:hAnsi="Calibri"/>
          <w:sz w:val="22"/>
        </w:rPr>
        <w:t xml:space="preserve">Yes, the baby will enjoy the fresh air too.  </w:t>
      </w:r>
      <w:r>
        <w:rPr>
          <w:rFonts w:ascii="Calibri" w:hAnsi="Calibri"/>
          <w:i/>
          <w:sz w:val="22"/>
        </w:rPr>
        <w:t>Được, bé cũng sẽ thích hít thở không khí trong lành mà.</w:t>
      </w:r>
    </w:p>
    <w:p>
      <w:pPr>
        <w:spacing w:after="160" w:line="312" w:lineRule="auto"/>
      </w:pPr>
      <w:r>
        <w:rPr>
          <w:rFonts w:ascii="Calibri" w:hAnsi="Calibri"/>
          <w:b/>
          <w:sz w:val="22"/>
        </w:rPr>
        <w:t xml:space="preserve">Mr Mordecai: </w:t>
      </w:r>
      <w:r>
        <w:rPr>
          <w:rFonts w:ascii="Calibri" w:hAnsi="Calibri"/>
          <w:sz w:val="22"/>
        </w:rPr>
        <w:t xml:space="preserve">Good, let us bring the stroller then.  </w:t>
      </w:r>
      <w:r>
        <w:rPr>
          <w:rFonts w:ascii="Calibri" w:hAnsi="Calibri"/>
          <w:i/>
          <w:sz w:val="22"/>
        </w:rPr>
        <w:t>Tốt, vậy mình mang xe đẩy theo nhé.</w:t>
      </w:r>
    </w:p>
    <w:p>
      <w:pPr>
        <w:spacing w:after="160" w:line="312" w:lineRule="auto"/>
      </w:pPr>
      <w:r>
        <w:rPr>
          <w:rFonts w:ascii="Calibri" w:hAnsi="Calibri"/>
          <w:b/>
          <w:sz w:val="22"/>
        </w:rPr>
        <w:t xml:space="preserve">Ms Lan: </w:t>
      </w:r>
      <w:r>
        <w:rPr>
          <w:rFonts w:ascii="Calibri" w:hAnsi="Calibri"/>
          <w:sz w:val="22"/>
        </w:rPr>
        <w:t xml:space="preserve">Actually, could we walk the dog around the block instead of to the park?  </w:t>
      </w:r>
      <w:r>
        <w:rPr>
          <w:rFonts w:ascii="Calibri" w:hAnsi="Calibri"/>
          <w:i/>
          <w:sz w:val="22"/>
        </w:rPr>
        <w:t>Thật ra, mình dắt chó đi quanh khu nhà thay vì ra công viên được không?</w:t>
      </w:r>
    </w:p>
    <w:p>
      <w:pPr>
        <w:spacing w:after="160" w:line="312" w:lineRule="auto"/>
      </w:pPr>
      <w:r>
        <w:rPr>
          <w:rFonts w:ascii="Calibri" w:hAnsi="Calibri"/>
          <w:b/>
          <w:sz w:val="22"/>
        </w:rPr>
        <w:t xml:space="preserve">Mr Mordecai: </w:t>
      </w:r>
      <w:r>
        <w:rPr>
          <w:rFonts w:ascii="Calibri" w:hAnsi="Calibri"/>
          <w:sz w:val="22"/>
        </w:rPr>
        <w:t xml:space="preserve">Yes, that should be quicker for today.  </w:t>
      </w:r>
      <w:r>
        <w:rPr>
          <w:rFonts w:ascii="Calibri" w:hAnsi="Calibri"/>
          <w:i/>
          <w:sz w:val="22"/>
        </w:rPr>
        <w:t>Được, hôm nay đi vậy nhanh hơn.</w:t>
      </w:r>
    </w:p>
    <w:p>
      <w:pPr>
        <w:spacing w:after="160" w:line="312" w:lineRule="auto"/>
      </w:pPr>
      <w:r>
        <w:rPr>
          <w:rFonts w:ascii="Calibri" w:hAnsi="Calibri"/>
          <w:b/>
          <w:sz w:val="22"/>
        </w:rPr>
        <w:t xml:space="preserve">Ms Lan: </w:t>
      </w:r>
      <w:r>
        <w:rPr>
          <w:rFonts w:ascii="Calibri" w:hAnsi="Calibri"/>
          <w:sz w:val="22"/>
        </w:rPr>
        <w:t xml:space="preserve">Good, let us do the short walk then.  </w:t>
      </w:r>
      <w:r>
        <w:rPr>
          <w:rFonts w:ascii="Calibri" w:hAnsi="Calibri"/>
          <w:i/>
          <w:sz w:val="22"/>
        </w:rPr>
        <w:t>Tốt, vậy mình đi vòng ngắn nhé.</w:t>
      </w:r>
    </w:p>
    <w:p>
      <w:pPr>
        <w:spacing w:after="160" w:line="312" w:lineRule="auto"/>
      </w:pPr>
      <w:r>
        <w:rPr>
          <w:rFonts w:ascii="Calibri" w:hAnsi="Calibri"/>
          <w:b/>
          <w:sz w:val="22"/>
        </w:rPr>
        <w:t xml:space="preserve">Mr Mordecai: </w:t>
      </w:r>
      <w:r>
        <w:rPr>
          <w:rFonts w:ascii="Calibri" w:hAnsi="Calibri"/>
          <w:sz w:val="22"/>
        </w:rPr>
        <w:t xml:space="preserve">Actually, could I change my shoes? These are giving me a blister.  </w:t>
      </w:r>
      <w:r>
        <w:rPr>
          <w:rFonts w:ascii="Calibri" w:hAnsi="Calibri"/>
          <w:i/>
          <w:sz w:val="22"/>
        </w:rPr>
        <w:t>Thật ra, tôi đổi giày được không? Đôi này làm tôi bị phồng chân.</w:t>
      </w:r>
    </w:p>
    <w:p>
      <w:pPr>
        <w:spacing w:after="160" w:line="312" w:lineRule="auto"/>
      </w:pPr>
      <w:r>
        <w:rPr>
          <w:rFonts w:ascii="Calibri" w:hAnsi="Calibri"/>
          <w:b/>
          <w:sz w:val="22"/>
        </w:rPr>
        <w:t xml:space="preserve">Ms Lan: </w:t>
      </w:r>
      <w:r>
        <w:rPr>
          <w:rFonts w:ascii="Calibri" w:hAnsi="Calibri"/>
          <w:sz w:val="22"/>
        </w:rPr>
        <w:t xml:space="preserve">Yes, let us stop so you can switch them.  </w:t>
      </w:r>
      <w:r>
        <w:rPr>
          <w:rFonts w:ascii="Calibri" w:hAnsi="Calibri"/>
          <w:i/>
          <w:sz w:val="22"/>
        </w:rPr>
        <w:t>Được, mình dừng lại để anh đổi giày nhé.</w:t>
      </w:r>
    </w:p>
    <w:p>
      <w:pPr>
        <w:spacing w:after="160" w:line="312" w:lineRule="auto"/>
      </w:pPr>
      <w:r>
        <w:rPr>
          <w:rFonts w:ascii="Calibri" w:hAnsi="Calibri"/>
          <w:b/>
          <w:sz w:val="22"/>
        </w:rPr>
        <w:t xml:space="preserve">Mr Mordecai: </w:t>
      </w:r>
      <w:r>
        <w:rPr>
          <w:rFonts w:ascii="Calibri" w:hAnsi="Calibri"/>
          <w:sz w:val="22"/>
        </w:rPr>
        <w:t xml:space="preserve">Good, I will put on my other pair then.  </w:t>
      </w:r>
      <w:r>
        <w:rPr>
          <w:rFonts w:ascii="Calibri" w:hAnsi="Calibri"/>
          <w:i/>
          <w:sz w:val="22"/>
        </w:rPr>
        <w:t>Tốt, vậy tôi mang đôi kia nhé.</w:t>
      </w:r>
    </w:p>
    <w:p>
      <w:pPr>
        <w:spacing w:after="160" w:line="312" w:lineRule="auto"/>
      </w:pPr>
      <w:r>
        <w:rPr>
          <w:rFonts w:ascii="Calibri" w:hAnsi="Calibri"/>
          <w:b/>
          <w:sz w:val="22"/>
        </w:rPr>
        <w:t xml:space="preserve">Ms Lan: </w:t>
      </w:r>
      <w:r>
        <w:rPr>
          <w:rFonts w:ascii="Calibri" w:hAnsi="Calibri"/>
          <w:sz w:val="22"/>
        </w:rPr>
        <w:t xml:space="preserve">Actually, could we bring a flashlight? It gets quite dark on this path.  </w:t>
      </w:r>
      <w:r>
        <w:rPr>
          <w:rFonts w:ascii="Calibri" w:hAnsi="Calibri"/>
          <w:i/>
          <w:sz w:val="22"/>
        </w:rPr>
        <w:t>Thật ra, mình mang theo đèn pin được không? Đoạn đường này khá tối.</w:t>
      </w:r>
    </w:p>
    <w:p>
      <w:pPr>
        <w:spacing w:after="160" w:line="312" w:lineRule="auto"/>
      </w:pPr>
      <w:r>
        <w:rPr>
          <w:rFonts w:ascii="Calibri" w:hAnsi="Calibri"/>
          <w:b/>
          <w:sz w:val="22"/>
        </w:rPr>
        <w:t xml:space="preserve">Mr Mordecai: </w:t>
      </w:r>
      <w:r>
        <w:rPr>
          <w:rFonts w:ascii="Calibri" w:hAnsi="Calibri"/>
          <w:sz w:val="22"/>
        </w:rPr>
        <w:t xml:space="preserve">Yes, that will help us see the way clearly.  </w:t>
      </w:r>
      <w:r>
        <w:rPr>
          <w:rFonts w:ascii="Calibri" w:hAnsi="Calibri"/>
          <w:i/>
          <w:sz w:val="22"/>
        </w:rPr>
        <w:t>Được, vậy sẽ giúp mình nhìn rõ đường hơn.</w:t>
      </w:r>
    </w:p>
    <w:p>
      <w:pPr>
        <w:spacing w:after="160" w:line="312" w:lineRule="auto"/>
      </w:pPr>
      <w:r>
        <w:rPr>
          <w:rFonts w:ascii="Calibri" w:hAnsi="Calibri"/>
          <w:b/>
          <w:sz w:val="22"/>
        </w:rPr>
        <w:t xml:space="preserve">Ms Lan: </w:t>
      </w:r>
      <w:r>
        <w:rPr>
          <w:rFonts w:ascii="Calibri" w:hAnsi="Calibri"/>
          <w:sz w:val="22"/>
        </w:rPr>
        <w:t xml:space="preserve">Good, that will make the path much clearer.  </w:t>
      </w:r>
      <w:r>
        <w:rPr>
          <w:rFonts w:ascii="Calibri" w:hAnsi="Calibri"/>
          <w:i/>
          <w:sz w:val="22"/>
        </w:rPr>
        <w:t>Tốt, vậy con đường sẽ rõ hơn nhiều.</w:t>
      </w:r>
    </w:p>
    <w:p>
      <w:pPr>
        <w:spacing w:after="160" w:line="312" w:lineRule="auto"/>
      </w:pPr>
      <w:r>
        <w:rPr>
          <w:rFonts w:ascii="Calibri" w:hAnsi="Calibri"/>
          <w:b/>
          <w:sz w:val="22"/>
        </w:rPr>
        <w:t xml:space="preserve">Mr Mordecai: </w:t>
      </w:r>
      <w:r>
        <w:rPr>
          <w:rFonts w:ascii="Calibri" w:hAnsi="Calibri"/>
          <w:sz w:val="22"/>
        </w:rPr>
        <w:t xml:space="preserve">Actually, could we walk down Elm Avenue instead of the dark alley tonight?  </w:t>
      </w:r>
      <w:r>
        <w:rPr>
          <w:rFonts w:ascii="Calibri" w:hAnsi="Calibri"/>
          <w:i/>
          <w:sz w:val="22"/>
        </w:rPr>
        <w:t>Thật ra, tối nay mình đi đại lộ Elm thay vì con hẻm tối được không?</w:t>
      </w:r>
    </w:p>
    <w:p>
      <w:pPr>
        <w:spacing w:after="160" w:line="312" w:lineRule="auto"/>
      </w:pPr>
      <w:r>
        <w:rPr>
          <w:rFonts w:ascii="Calibri" w:hAnsi="Calibri"/>
          <w:b/>
          <w:sz w:val="22"/>
        </w:rPr>
        <w:t xml:space="preserve">Ms Lan: </w:t>
      </w:r>
      <w:r>
        <w:rPr>
          <w:rFonts w:ascii="Calibri" w:hAnsi="Calibri"/>
          <w:sz w:val="22"/>
        </w:rPr>
        <w:t xml:space="preserve">Yes, Elm Avenue has streetlights the whole way.  </w:t>
      </w:r>
      <w:r>
        <w:rPr>
          <w:rFonts w:ascii="Calibri" w:hAnsi="Calibri"/>
          <w:i/>
          <w:sz w:val="22"/>
        </w:rPr>
        <w:t>Được, đại lộ Elm có đèn đường suốt tuyến.</w:t>
      </w:r>
    </w:p>
    <w:p>
      <w:pPr>
        <w:spacing w:after="160" w:line="312" w:lineRule="auto"/>
      </w:pPr>
      <w:r>
        <w:rPr>
          <w:rFonts w:ascii="Calibri" w:hAnsi="Calibri"/>
          <w:b/>
          <w:sz w:val="22"/>
        </w:rPr>
        <w:t xml:space="preserve">Mr Mordecai: </w:t>
      </w:r>
      <w:r>
        <w:rPr>
          <w:rFonts w:ascii="Calibri" w:hAnsi="Calibri"/>
          <w:sz w:val="22"/>
        </w:rPr>
        <w:t xml:space="preserve">Good, let us take the safer street then.  </w:t>
      </w:r>
      <w:r>
        <w:rPr>
          <w:rFonts w:ascii="Calibri" w:hAnsi="Calibri"/>
          <w:i/>
          <w:sz w:val="22"/>
        </w:rPr>
        <w:t>Tốt, vậy mình đi đường an toàn hơn nhé.</w:t>
      </w:r>
    </w:p>
    <w:p>
      <w:pPr>
        <w:spacing w:after="160" w:line="312" w:lineRule="auto"/>
      </w:pPr>
      <w:r>
        <w:rPr>
          <w:rFonts w:ascii="Calibri" w:hAnsi="Calibri"/>
          <w:b/>
          <w:sz w:val="22"/>
        </w:rPr>
        <w:t xml:space="preserve">Ms Lan: </w:t>
      </w:r>
      <w:r>
        <w:rPr>
          <w:rFonts w:ascii="Calibri" w:hAnsi="Calibri"/>
          <w:sz w:val="22"/>
        </w:rPr>
        <w:t xml:space="preserve">Actually, could we walk a bit faster? I would like to match your pace.  </w:t>
      </w:r>
      <w:r>
        <w:rPr>
          <w:rFonts w:ascii="Calibri" w:hAnsi="Calibri"/>
          <w:i/>
          <w:sz w:val="22"/>
        </w:rPr>
        <w:t>Thật ra, mình đi nhanh hơn một chút được không? Tôi muốn theo kịp nhịp của anh.</w:t>
      </w:r>
    </w:p>
    <w:p>
      <w:pPr>
        <w:spacing w:after="160" w:line="312" w:lineRule="auto"/>
      </w:pPr>
      <w:r>
        <w:rPr>
          <w:rFonts w:ascii="Calibri" w:hAnsi="Calibri"/>
          <w:b/>
          <w:sz w:val="22"/>
        </w:rPr>
        <w:t xml:space="preserve">Mr Mordecai: </w:t>
      </w:r>
      <w:r>
        <w:rPr>
          <w:rFonts w:ascii="Calibri" w:hAnsi="Calibri"/>
          <w:sz w:val="22"/>
        </w:rPr>
        <w:t xml:space="preserve">Yes, of course, let us pick it up a little.  </w:t>
      </w:r>
      <w:r>
        <w:rPr>
          <w:rFonts w:ascii="Calibri" w:hAnsi="Calibri"/>
          <w:i/>
          <w:sz w:val="22"/>
        </w:rPr>
        <w:t>Được chứ, mình đi nhanh hơn một chút nhé.</w:t>
      </w:r>
    </w:p>
    <w:p>
      <w:pPr>
        <w:spacing w:after="160" w:line="312" w:lineRule="auto"/>
      </w:pPr>
      <w:r>
        <w:rPr>
          <w:rFonts w:ascii="Calibri" w:hAnsi="Calibri"/>
          <w:b/>
          <w:sz w:val="22"/>
        </w:rPr>
        <w:t xml:space="preserve">Ms Lan: </w:t>
      </w:r>
      <w:r>
        <w:rPr>
          <w:rFonts w:ascii="Calibri" w:hAnsi="Calibri"/>
          <w:sz w:val="22"/>
        </w:rPr>
        <w:t xml:space="preserve">Good, this pace feels much better now.  </w:t>
      </w:r>
      <w:r>
        <w:rPr>
          <w:rFonts w:ascii="Calibri" w:hAnsi="Calibri"/>
          <w:i/>
          <w:sz w:val="22"/>
        </w:rPr>
        <w:t>Tốt, nhịp này giờ vừa phải hơn rồi.</w:t>
      </w:r>
    </w:p>
    <w:p>
      <w:pPr>
        <w:spacing w:after="160" w:line="312" w:lineRule="auto"/>
      </w:pPr>
      <w:r>
        <w:rPr>
          <w:rFonts w:ascii="Calibri" w:hAnsi="Calibri"/>
          <w:b/>
          <w:sz w:val="22"/>
        </w:rPr>
        <w:t xml:space="preserve">Mr Mordecai: </w:t>
      </w:r>
      <w:r>
        <w:rPr>
          <w:rFonts w:ascii="Calibri" w:hAnsi="Calibri"/>
          <w:sz w:val="22"/>
        </w:rPr>
        <w:t xml:space="preserve">Actually, could we stop at that café and rest for a while?  </w:t>
      </w:r>
      <w:r>
        <w:rPr>
          <w:rFonts w:ascii="Calibri" w:hAnsi="Calibri"/>
          <w:i/>
          <w:sz w:val="22"/>
        </w:rPr>
        <w:t>Thật ra, mình ghé quán cà phê kia nghỉ một lát được không?</w:t>
      </w:r>
    </w:p>
    <w:p>
      <w:pPr>
        <w:spacing w:after="160" w:line="312" w:lineRule="auto"/>
      </w:pPr>
      <w:r>
        <w:rPr>
          <w:rFonts w:ascii="Calibri" w:hAnsi="Calibri"/>
          <w:b/>
          <w:sz w:val="22"/>
        </w:rPr>
        <w:t xml:space="preserve">Ms Lan: </w:t>
      </w:r>
      <w:r>
        <w:rPr>
          <w:rFonts w:ascii="Calibri" w:hAnsi="Calibri"/>
          <w:sz w:val="22"/>
        </w:rPr>
        <w:t xml:space="preserve">Yes, a short break sounds lovely right now.  </w:t>
      </w:r>
      <w:r>
        <w:rPr>
          <w:rFonts w:ascii="Calibri" w:hAnsi="Calibri"/>
          <w:i/>
          <w:sz w:val="22"/>
        </w:rPr>
        <w:t>Được, nghỉ một chút nghe dễ chịu quá.</w:t>
      </w:r>
    </w:p>
    <w:p>
      <w:pPr>
        <w:spacing w:after="160" w:line="312" w:lineRule="auto"/>
      </w:pPr>
      <w:r>
        <w:rPr>
          <w:rFonts w:ascii="Calibri" w:hAnsi="Calibri"/>
          <w:b/>
          <w:sz w:val="22"/>
        </w:rPr>
        <w:t xml:space="preserve">Mr Mordecai: </w:t>
      </w:r>
      <w:r>
        <w:rPr>
          <w:rFonts w:ascii="Calibri" w:hAnsi="Calibri"/>
          <w:sz w:val="22"/>
        </w:rPr>
        <w:t xml:space="preserve">Great, a coffee sounds perfect right about now.  </w:t>
      </w:r>
      <w:r>
        <w:rPr>
          <w:rFonts w:ascii="Calibri" w:hAnsi="Calibri"/>
          <w:i/>
          <w:sz w:val="22"/>
        </w:rPr>
        <w:t>Tuyệt, giờ này uống cà phê thì hợp quá.</w:t>
      </w:r>
    </w:p>
    <w:p>
      <w:pPr>
        <w:spacing w:after="160" w:line="312" w:lineRule="auto"/>
      </w:pPr>
      <w:r>
        <w:rPr>
          <w:rFonts w:ascii="Calibri" w:hAnsi="Calibri"/>
          <w:b/>
          <w:sz w:val="22"/>
        </w:rPr>
        <w:t xml:space="preserve">Ms Lan: </w:t>
      </w:r>
      <w:r>
        <w:rPr>
          <w:rFonts w:ascii="Calibri" w:hAnsi="Calibri"/>
          <w:sz w:val="22"/>
        </w:rPr>
        <w:t xml:space="preserve">Actually, could we bring a rain jacket instead of an umbrella today?  </w:t>
      </w:r>
      <w:r>
        <w:rPr>
          <w:rFonts w:ascii="Calibri" w:hAnsi="Calibri"/>
          <w:i/>
          <w:sz w:val="22"/>
        </w:rPr>
        <w:t>Thật ra, hôm nay mình mặc áo mưa thay vì mang dù được không?</w:t>
      </w:r>
    </w:p>
    <w:p>
      <w:pPr>
        <w:spacing w:after="160" w:line="312" w:lineRule="auto"/>
      </w:pPr>
      <w:r>
        <w:rPr>
          <w:rFonts w:ascii="Calibri" w:hAnsi="Calibri"/>
          <w:b/>
          <w:sz w:val="22"/>
        </w:rPr>
        <w:t xml:space="preserve">Mr Mordecai: </w:t>
      </w:r>
      <w:r>
        <w:rPr>
          <w:rFonts w:ascii="Calibri" w:hAnsi="Calibri"/>
          <w:sz w:val="22"/>
        </w:rPr>
        <w:t xml:space="preserve">Yes, that leaves our hands free for walking.  </w:t>
      </w:r>
      <w:r>
        <w:rPr>
          <w:rFonts w:ascii="Calibri" w:hAnsi="Calibri"/>
          <w:i/>
          <w:sz w:val="22"/>
        </w:rPr>
        <w:t>Được, vậy tay mình rảnh hơn để đi bộ.</w:t>
      </w:r>
    </w:p>
    <w:p>
      <w:pPr>
        <w:spacing w:after="160" w:line="312" w:lineRule="auto"/>
      </w:pPr>
      <w:r>
        <w:rPr>
          <w:rFonts w:ascii="Calibri" w:hAnsi="Calibri"/>
          <w:b/>
          <w:sz w:val="22"/>
        </w:rPr>
        <w:t xml:space="preserve">Ms Lan: </w:t>
      </w:r>
      <w:r>
        <w:rPr>
          <w:rFonts w:ascii="Calibri" w:hAnsi="Calibri"/>
          <w:sz w:val="22"/>
        </w:rPr>
        <w:t xml:space="preserve">Good, let us wear the rain jackets then.  </w:t>
      </w:r>
      <w:r>
        <w:rPr>
          <w:rFonts w:ascii="Calibri" w:hAnsi="Calibri"/>
          <w:i/>
          <w:sz w:val="22"/>
        </w:rPr>
        <w:t>Tốt, vậy mình mặc áo mưa nhé.</w:t>
      </w:r>
    </w:p>
    <w:p>
      <w:pPr>
        <w:spacing w:after="160" w:line="312" w:lineRule="auto"/>
      </w:pPr>
      <w:r>
        <w:rPr>
          <w:rFonts w:ascii="Calibri" w:hAnsi="Calibri"/>
          <w:b/>
          <w:sz w:val="22"/>
        </w:rPr>
        <w:t xml:space="preserve">Mr Mordecai: </w:t>
      </w:r>
      <w:r>
        <w:rPr>
          <w:rFonts w:ascii="Calibri" w:hAnsi="Calibri"/>
          <w:sz w:val="22"/>
        </w:rPr>
        <w:t xml:space="preserve">Actually, could we aim for ten thousand steps instead of five thousand today?  </w:t>
      </w:r>
      <w:r>
        <w:rPr>
          <w:rFonts w:ascii="Calibri" w:hAnsi="Calibri"/>
          <w:i/>
          <w:sz w:val="22"/>
        </w:rPr>
        <w:t>Thật ra, mình đặt mục tiêu mười nghìn bước thay vì năm nghìn hôm nay được không?</w:t>
      </w:r>
    </w:p>
    <w:p>
      <w:pPr>
        <w:spacing w:after="160" w:line="312" w:lineRule="auto"/>
      </w:pPr>
      <w:r>
        <w:rPr>
          <w:rFonts w:ascii="Calibri" w:hAnsi="Calibri"/>
          <w:b/>
          <w:sz w:val="22"/>
        </w:rPr>
        <w:t xml:space="preserve">Ms Lan: </w:t>
      </w:r>
      <w:r>
        <w:rPr>
          <w:rFonts w:ascii="Calibri" w:hAnsi="Calibri"/>
          <w:sz w:val="22"/>
        </w:rPr>
        <w:t xml:space="preserve">Yes, we do have plenty of time this afternoon.  </w:t>
      </w:r>
      <w:r>
        <w:rPr>
          <w:rFonts w:ascii="Calibri" w:hAnsi="Calibri"/>
          <w:i/>
          <w:sz w:val="22"/>
        </w:rPr>
        <w:t>Được, chiều nay mình có đủ thời gian mà.</w:t>
      </w:r>
    </w:p>
    <w:p>
      <w:pPr>
        <w:spacing w:after="160" w:line="312" w:lineRule="auto"/>
      </w:pPr>
      <w:r>
        <w:rPr>
          <w:rFonts w:ascii="Calibri" w:hAnsi="Calibri"/>
          <w:b/>
          <w:sz w:val="22"/>
        </w:rPr>
        <w:t xml:space="preserve">Mr Mordecai: </w:t>
      </w:r>
      <w:r>
        <w:rPr>
          <w:rFonts w:ascii="Calibri" w:hAnsi="Calibri"/>
          <w:sz w:val="22"/>
        </w:rPr>
        <w:t xml:space="preserve">Wonderful, let us aim for that goal then.  </w:t>
      </w:r>
      <w:r>
        <w:rPr>
          <w:rFonts w:ascii="Calibri" w:hAnsi="Calibri"/>
          <w:i/>
          <w:sz w:val="22"/>
        </w:rPr>
        <w:t>Tuyệt vời, vậy mình đặt mục tiêu đó nhé.</w:t>
      </w:r>
    </w:p>
    <w:p>
      <w:pPr>
        <w:spacing w:after="160" w:line="312" w:lineRule="auto"/>
      </w:pPr>
      <w:r>
        <w:rPr>
          <w:rFonts w:ascii="Calibri" w:hAnsi="Calibri"/>
          <w:b/>
          <w:sz w:val="22"/>
        </w:rPr>
        <w:t xml:space="preserve">Ms Lan: </w:t>
      </w:r>
      <w:r>
        <w:rPr>
          <w:rFonts w:ascii="Calibri" w:hAnsi="Calibri"/>
          <w:sz w:val="22"/>
        </w:rPr>
        <w:t xml:space="preserve">Actually, could I use crutches for a while? My ankle still feels weak.  </w:t>
      </w:r>
      <w:r>
        <w:rPr>
          <w:rFonts w:ascii="Calibri" w:hAnsi="Calibri"/>
          <w:i/>
          <w:sz w:val="22"/>
        </w:rPr>
        <w:t>Thật ra, tôi dùng nạng một thời gian được không? Mắt cá chân tôi còn yếu.</w:t>
      </w:r>
    </w:p>
    <w:p>
      <w:pPr>
        <w:spacing w:after="160" w:line="312" w:lineRule="auto"/>
      </w:pPr>
      <w:r>
        <w:rPr>
          <w:rFonts w:ascii="Calibri" w:hAnsi="Calibri"/>
          <w:b/>
          <w:sz w:val="22"/>
        </w:rPr>
        <w:t xml:space="preserve">Mr Mordecai: </w:t>
      </w:r>
      <w:r>
        <w:rPr>
          <w:rFonts w:ascii="Calibri" w:hAnsi="Calibri"/>
          <w:sz w:val="22"/>
        </w:rPr>
        <w:t xml:space="preserve">Yes, of course, that will help you walk safely.  </w:t>
      </w:r>
      <w:r>
        <w:rPr>
          <w:rFonts w:ascii="Calibri" w:hAnsi="Calibri"/>
          <w:i/>
          <w:sz w:val="22"/>
        </w:rPr>
        <w:t>Được chứ, vậy sẽ giúp chị đi lại an toàn hơn.</w:t>
      </w:r>
    </w:p>
    <w:p>
      <w:pPr>
        <w:spacing w:after="160" w:line="312" w:lineRule="auto"/>
      </w:pPr>
      <w:r>
        <w:rPr>
          <w:rFonts w:ascii="Calibri" w:hAnsi="Calibri"/>
          <w:b/>
          <w:sz w:val="22"/>
        </w:rPr>
        <w:t xml:space="preserve">Ms Lan: </w:t>
      </w:r>
      <w:r>
        <w:rPr>
          <w:rFonts w:ascii="Calibri" w:hAnsi="Calibri"/>
          <w:sz w:val="22"/>
        </w:rPr>
        <w:t xml:space="preserve">Good, I will use them for now then.  </w:t>
      </w:r>
      <w:r>
        <w:rPr>
          <w:rFonts w:ascii="Calibri" w:hAnsi="Calibri"/>
          <w:i/>
          <w:sz w:val="22"/>
        </w:rPr>
        <w:t>Tốt, vậy tôi dùng nạng tạm thời nhé.</w:t>
      </w:r>
    </w:p>
    <w:p>
      <w:pPr>
        <w:spacing w:after="160" w:line="312" w:lineRule="auto"/>
      </w:pPr>
      <w:r>
        <w:rPr>
          <w:rFonts w:ascii="Calibri" w:hAnsi="Calibri"/>
          <w:b/>
          <w:sz w:val="22"/>
        </w:rPr>
        <w:t xml:space="preserve">Mr Mordecai: </w:t>
      </w:r>
      <w:r>
        <w:rPr>
          <w:rFonts w:ascii="Calibri" w:hAnsi="Calibri"/>
          <w:sz w:val="22"/>
        </w:rPr>
        <w:t xml:space="preserve">Actually, could we walk on the paved path instead of the grass?  </w:t>
      </w:r>
      <w:r>
        <w:rPr>
          <w:rFonts w:ascii="Calibri" w:hAnsi="Calibri"/>
          <w:i/>
          <w:sz w:val="22"/>
        </w:rPr>
        <w:t>Thật ra, mình đi trên lối lát đá thay vì bãi cỏ được không?</w:t>
      </w:r>
    </w:p>
    <w:p>
      <w:pPr>
        <w:spacing w:after="160" w:line="312" w:lineRule="auto"/>
      </w:pPr>
      <w:r>
        <w:rPr>
          <w:rFonts w:ascii="Calibri" w:hAnsi="Calibri"/>
          <w:b/>
          <w:sz w:val="22"/>
        </w:rPr>
        <w:t xml:space="preserve">Ms Lan: </w:t>
      </w:r>
      <w:r>
        <w:rPr>
          <w:rFonts w:ascii="Calibri" w:hAnsi="Calibri"/>
          <w:sz w:val="22"/>
        </w:rPr>
        <w:t xml:space="preserve">Yes, the grass is still quite wet from the rain.  </w:t>
      </w:r>
      <w:r>
        <w:rPr>
          <w:rFonts w:ascii="Calibri" w:hAnsi="Calibri"/>
          <w:i/>
          <w:sz w:val="22"/>
        </w:rPr>
        <w:t>Được, bãi cỏ vẫn còn ướt vì mưa.</w:t>
      </w:r>
    </w:p>
    <w:p>
      <w:pPr>
        <w:spacing w:after="160" w:line="312" w:lineRule="auto"/>
      </w:pPr>
      <w:r>
        <w:rPr>
          <w:rFonts w:ascii="Calibri" w:hAnsi="Calibri"/>
          <w:b/>
          <w:sz w:val="22"/>
        </w:rPr>
        <w:t xml:space="preserve">Mr Mordecai: </w:t>
      </w:r>
      <w:r>
        <w:rPr>
          <w:rFonts w:ascii="Calibri" w:hAnsi="Calibri"/>
          <w:sz w:val="22"/>
        </w:rPr>
        <w:t xml:space="preserve">Good, let us stay on the paved path then.  </w:t>
      </w:r>
      <w:r>
        <w:rPr>
          <w:rFonts w:ascii="Calibri" w:hAnsi="Calibri"/>
          <w:i/>
          <w:sz w:val="22"/>
        </w:rPr>
        <w:t>Tốt, vậy mình đi trên lối lát đá nhé.</w:t>
      </w:r>
    </w:p>
    <w:p>
      <w:pPr>
        <w:spacing w:after="160" w:line="312" w:lineRule="auto"/>
      </w:pPr>
      <w:r>
        <w:rPr>
          <w:rFonts w:ascii="Calibri" w:hAnsi="Calibri"/>
          <w:b/>
          <w:sz w:val="22"/>
        </w:rPr>
        <w:t xml:space="preserve">Ms Lan: </w:t>
      </w:r>
      <w:r>
        <w:rPr>
          <w:rFonts w:ascii="Calibri" w:hAnsi="Calibri"/>
          <w:sz w:val="22"/>
        </w:rPr>
        <w:t xml:space="preserve">Actually, could we check the map on my phone? I think we took a wrong turn.  </w:t>
      </w:r>
      <w:r>
        <w:rPr>
          <w:rFonts w:ascii="Calibri" w:hAnsi="Calibri"/>
          <w:i/>
          <w:sz w:val="22"/>
        </w:rPr>
        <w:t>Thật ra, mình xem bản đồ trên điện thoại tôi được không? Hình như mình rẽ nhầm rồi.</w:t>
      </w:r>
    </w:p>
    <w:p>
      <w:pPr>
        <w:spacing w:after="160" w:line="312" w:lineRule="auto"/>
      </w:pPr>
      <w:r>
        <w:rPr>
          <w:rFonts w:ascii="Calibri" w:hAnsi="Calibri"/>
          <w:b/>
          <w:sz w:val="22"/>
        </w:rPr>
        <w:t xml:space="preserve">Mr Mordecai: </w:t>
      </w:r>
      <w:r>
        <w:rPr>
          <w:rFonts w:ascii="Calibri" w:hAnsi="Calibri"/>
          <w:sz w:val="22"/>
        </w:rPr>
        <w:t xml:space="preserve">Yes, that should show us the right direction.  </w:t>
      </w:r>
      <w:r>
        <w:rPr>
          <w:rFonts w:ascii="Calibri" w:hAnsi="Calibri"/>
          <w:i/>
          <w:sz w:val="22"/>
        </w:rPr>
        <w:t>Được, vậy sẽ chỉ cho mình hướng đúng.</w:t>
      </w:r>
    </w:p>
    <w:p>
      <w:pPr>
        <w:spacing w:after="160" w:line="312" w:lineRule="auto"/>
      </w:pPr>
      <w:r>
        <w:rPr>
          <w:rFonts w:ascii="Calibri" w:hAnsi="Calibri"/>
          <w:b/>
          <w:sz w:val="22"/>
        </w:rPr>
        <w:t xml:space="preserve">Ms Lan: </w:t>
      </w:r>
      <w:r>
        <w:rPr>
          <w:rFonts w:ascii="Calibri" w:hAnsi="Calibri"/>
          <w:sz w:val="22"/>
        </w:rPr>
        <w:t xml:space="preserve">Good, let us check it right now then.  </w:t>
      </w:r>
      <w:r>
        <w:rPr>
          <w:rFonts w:ascii="Calibri" w:hAnsi="Calibri"/>
          <w:i/>
          <w:sz w:val="22"/>
        </w:rPr>
        <w:t>Tốt, vậy mình xem ngay bây giờ nhé.</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splitting up here?  </w:t>
      </w:r>
      <w:r>
        <w:rPr>
          <w:rFonts w:ascii="Calibri" w:hAnsi="Calibri"/>
          <w:i/>
          <w:sz w:val="22"/>
        </w:rPr>
        <w:t>Thật ra, mình đi cùng nhau thay vì tách ra ở đây được không?</w:t>
      </w:r>
    </w:p>
    <w:p>
      <w:pPr>
        <w:spacing w:after="160" w:line="312" w:lineRule="auto"/>
      </w:pPr>
      <w:r>
        <w:rPr>
          <w:rFonts w:ascii="Calibri" w:hAnsi="Calibri"/>
          <w:b/>
          <w:sz w:val="22"/>
        </w:rPr>
        <w:t xml:space="preserve">Ms Lan: </w:t>
      </w:r>
      <w:r>
        <w:rPr>
          <w:rFonts w:ascii="Calibri" w:hAnsi="Calibri"/>
          <w:sz w:val="22"/>
        </w:rPr>
        <w:t xml:space="preserve">Yes, it does feel safer to stay together.  </w:t>
      </w:r>
      <w:r>
        <w:rPr>
          <w:rFonts w:ascii="Calibri" w:hAnsi="Calibri"/>
          <w:i/>
          <w:sz w:val="22"/>
        </w:rPr>
        <w:t>Được, đi cùng nhau vẫn an toàn hơn thật.</w:t>
      </w:r>
    </w:p>
    <w:p>
      <w:pPr>
        <w:spacing w:after="160" w:line="312" w:lineRule="auto"/>
      </w:pPr>
      <w:r>
        <w:rPr>
          <w:rFonts w:ascii="Calibri" w:hAnsi="Calibri"/>
          <w:b/>
          <w:sz w:val="22"/>
        </w:rPr>
        <w:t xml:space="preserve">Mr Mordecai: </w:t>
      </w:r>
      <w:r>
        <w:rPr>
          <w:rFonts w:ascii="Calibri" w:hAnsi="Calibri"/>
          <w:sz w:val="22"/>
        </w:rPr>
        <w:t xml:space="preserve">Good, let us walk together then.  </w:t>
      </w:r>
      <w:r>
        <w:rPr>
          <w:rFonts w:ascii="Calibri" w:hAnsi="Calibri"/>
          <w:i/>
          <w:sz w:val="22"/>
        </w:rPr>
        <w:t>Tốt, vậy mình đi cùng nhau nhé.</w:t>
      </w:r>
    </w:p>
    <w:p>
      <w:pPr>
        <w:spacing w:after="160" w:line="312" w:lineRule="auto"/>
      </w:pPr>
      <w:r>
        <w:rPr>
          <w:rFonts w:ascii="Calibri" w:hAnsi="Calibri"/>
          <w:b/>
          <w:sz w:val="22"/>
        </w:rPr>
        <w:t xml:space="preserve">Ms Lan: </w:t>
      </w:r>
      <w:r>
        <w:rPr>
          <w:rFonts w:ascii="Calibri" w:hAnsi="Calibri"/>
          <w:sz w:val="22"/>
        </w:rPr>
        <w:t xml:space="preserve">Actually, could we enter through the south gate instead of the east one?  </w:t>
      </w:r>
      <w:r>
        <w:rPr>
          <w:rFonts w:ascii="Calibri" w:hAnsi="Calibri"/>
          <w:i/>
          <w:sz w:val="22"/>
        </w:rPr>
        <w:t>Thật ra, mình vào cổng phía nam thay vì cổng phía đông được không?</w:t>
      </w:r>
    </w:p>
    <w:p>
      <w:pPr>
        <w:spacing w:after="160" w:line="312" w:lineRule="auto"/>
      </w:pPr>
      <w:r>
        <w:rPr>
          <w:rFonts w:ascii="Calibri" w:hAnsi="Calibri"/>
          <w:b/>
          <w:sz w:val="22"/>
        </w:rPr>
        <w:t xml:space="preserve">Mr Mordecai: </w:t>
      </w:r>
      <w:r>
        <w:rPr>
          <w:rFonts w:ascii="Calibri" w:hAnsi="Calibri"/>
          <w:sz w:val="22"/>
        </w:rPr>
        <w:t xml:space="preserve">Yes, the south gate is much closer to us now.  </w:t>
      </w:r>
      <w:r>
        <w:rPr>
          <w:rFonts w:ascii="Calibri" w:hAnsi="Calibri"/>
          <w:i/>
          <w:sz w:val="22"/>
        </w:rPr>
        <w:t>Được, cổng phía nam giờ gần mình hơn nhiều.</w:t>
      </w:r>
    </w:p>
    <w:p>
      <w:pPr>
        <w:spacing w:after="160" w:line="312" w:lineRule="auto"/>
      </w:pPr>
      <w:r>
        <w:rPr>
          <w:rFonts w:ascii="Calibri" w:hAnsi="Calibri"/>
          <w:b/>
          <w:sz w:val="22"/>
        </w:rPr>
        <w:t xml:space="preserve">Ms Lan: </w:t>
      </w:r>
      <w:r>
        <w:rPr>
          <w:rFonts w:ascii="Calibri" w:hAnsi="Calibri"/>
          <w:sz w:val="22"/>
        </w:rPr>
        <w:t xml:space="preserve">Good, let us head to the south gate then.  </w:t>
      </w:r>
      <w:r>
        <w:rPr>
          <w:rFonts w:ascii="Calibri" w:hAnsi="Calibri"/>
          <w:i/>
          <w:sz w:val="22"/>
        </w:rPr>
        <w:t>Tốt, vậy mình đi tới cổng phía nam nhé.</w:t>
      </w:r>
    </w:p>
    <w:p>
      <w:pPr>
        <w:spacing w:after="160" w:line="312" w:lineRule="auto"/>
      </w:pPr>
      <w:r>
        <w:rPr>
          <w:rFonts w:ascii="Calibri" w:hAnsi="Calibri"/>
          <w:b/>
          <w:sz w:val="22"/>
        </w:rPr>
        <w:t xml:space="preserve">Mr Mordecai: </w:t>
      </w:r>
      <w:r>
        <w:rPr>
          <w:rFonts w:ascii="Calibri" w:hAnsi="Calibri"/>
          <w:sz w:val="22"/>
        </w:rPr>
        <w:t xml:space="preserve">Actually, could I wear my sunglasses? The light is quite bright out here.  </w:t>
      </w:r>
      <w:r>
        <w:rPr>
          <w:rFonts w:ascii="Calibri" w:hAnsi="Calibri"/>
          <w:i/>
          <w:sz w:val="22"/>
        </w:rPr>
        <w:t>Thật ra, tôi đeo kính râm được không? Ánh sáng ngoài này khá chói.</w:t>
      </w:r>
    </w:p>
    <w:p>
      <w:pPr>
        <w:spacing w:after="160" w:line="312" w:lineRule="auto"/>
      </w:pPr>
      <w:r>
        <w:rPr>
          <w:rFonts w:ascii="Calibri" w:hAnsi="Calibri"/>
          <w:b/>
          <w:sz w:val="22"/>
        </w:rPr>
        <w:t xml:space="preserve">Ms Lan: </w:t>
      </w:r>
      <w:r>
        <w:rPr>
          <w:rFonts w:ascii="Calibri" w:hAnsi="Calibri"/>
          <w:sz w:val="22"/>
        </w:rPr>
        <w:t xml:space="preserve">Yes, of course, that will help your eyes.  </w:t>
      </w:r>
      <w:r>
        <w:rPr>
          <w:rFonts w:ascii="Calibri" w:hAnsi="Calibri"/>
          <w:i/>
          <w:sz w:val="22"/>
        </w:rPr>
        <w:t>Được chứ, vậy sẽ tốt cho mắt anh hơn.</w:t>
      </w:r>
    </w:p>
    <w:p>
      <w:pPr>
        <w:spacing w:after="160" w:line="312" w:lineRule="auto"/>
      </w:pPr>
      <w:r>
        <w:rPr>
          <w:rFonts w:ascii="Calibri" w:hAnsi="Calibri"/>
          <w:b/>
          <w:sz w:val="22"/>
        </w:rPr>
        <w:t xml:space="preserve">Mr Mordecai: </w:t>
      </w:r>
      <w:r>
        <w:rPr>
          <w:rFonts w:ascii="Calibri" w:hAnsi="Calibri"/>
          <w:sz w:val="22"/>
        </w:rPr>
        <w:t xml:space="preserve">Good, I will put them on then.  </w:t>
      </w:r>
      <w:r>
        <w:rPr>
          <w:rFonts w:ascii="Calibri" w:hAnsi="Calibri"/>
          <w:i/>
          <w:sz w:val="22"/>
        </w:rPr>
        <w:t>Tốt, vậy tôi đeo kính vào nhé.</w:t>
      </w:r>
    </w:p>
    <w:p>
      <w:pPr>
        <w:spacing w:after="160" w:line="312" w:lineRule="auto"/>
      </w:pPr>
      <w:r>
        <w:rPr>
          <w:rFonts w:ascii="Calibri" w:hAnsi="Calibri"/>
          <w:b/>
          <w:sz w:val="22"/>
        </w:rPr>
        <w:t xml:space="preserve">Ms Lan: </w:t>
      </w:r>
      <w:r>
        <w:rPr>
          <w:rFonts w:ascii="Calibri" w:hAnsi="Calibri"/>
          <w:sz w:val="22"/>
        </w:rPr>
        <w:t xml:space="preserve">Actually, could we take a different path? There is a stray dog up ahead.  </w:t>
      </w:r>
      <w:r>
        <w:rPr>
          <w:rFonts w:ascii="Calibri" w:hAnsi="Calibri"/>
          <w:i/>
          <w:sz w:val="22"/>
        </w:rPr>
        <w:t>Thật ra, mình đi lối khác được không? Phía trước có một con chó hoang.</w:t>
      </w:r>
    </w:p>
    <w:p>
      <w:pPr>
        <w:spacing w:after="160" w:line="312" w:lineRule="auto"/>
      </w:pPr>
      <w:r>
        <w:rPr>
          <w:rFonts w:ascii="Calibri" w:hAnsi="Calibri"/>
          <w:b/>
          <w:sz w:val="22"/>
        </w:rPr>
        <w:t xml:space="preserve">Mr Mordecai: </w:t>
      </w:r>
      <w:r>
        <w:rPr>
          <w:rFonts w:ascii="Calibri" w:hAnsi="Calibri"/>
          <w:sz w:val="22"/>
        </w:rPr>
        <w:t xml:space="preserve">Yes, better to walk around it just in case.  </w:t>
      </w:r>
      <w:r>
        <w:rPr>
          <w:rFonts w:ascii="Calibri" w:hAnsi="Calibri"/>
          <w:i/>
          <w:sz w:val="22"/>
        </w:rPr>
        <w:t>Được, đi vòng qua vẫn an toàn hơn.</w:t>
      </w:r>
    </w:p>
    <w:p>
      <w:pPr>
        <w:spacing w:after="160" w:line="312" w:lineRule="auto"/>
      </w:pPr>
      <w:r>
        <w:rPr>
          <w:rFonts w:ascii="Calibri" w:hAnsi="Calibri"/>
          <w:b/>
          <w:sz w:val="22"/>
        </w:rPr>
        <w:t xml:space="preserve">Ms Lan: </w:t>
      </w:r>
      <w:r>
        <w:rPr>
          <w:rFonts w:ascii="Calibri" w:hAnsi="Calibri"/>
          <w:sz w:val="22"/>
        </w:rPr>
        <w:t xml:space="preserve">Good, let us take the other path then.  </w:t>
      </w:r>
      <w:r>
        <w:rPr>
          <w:rFonts w:ascii="Calibri" w:hAnsi="Calibri"/>
          <w:i/>
          <w:sz w:val="22"/>
        </w:rPr>
        <w:t>Tốt, vậy mình đi lối kia nhé.</w:t>
      </w:r>
    </w:p>
    <w:p>
      <w:pPr>
        <w:spacing w:after="160" w:line="312" w:lineRule="auto"/>
      </w:pPr>
      <w:r>
        <w:rPr>
          <w:rFonts w:ascii="Calibri" w:hAnsi="Calibri"/>
          <w:b/>
          <w:sz w:val="22"/>
        </w:rPr>
        <w:t xml:space="preserve">Mr Mordecai: </w:t>
      </w:r>
      <w:r>
        <w:rPr>
          <w:rFonts w:ascii="Calibri" w:hAnsi="Calibri"/>
          <w:sz w:val="22"/>
        </w:rPr>
        <w:t xml:space="preserve">Actually, could we walk slowly first to warm up our legs?  </w:t>
      </w:r>
      <w:r>
        <w:rPr>
          <w:rFonts w:ascii="Calibri" w:hAnsi="Calibri"/>
          <w:i/>
          <w:sz w:val="22"/>
        </w:rPr>
        <w:t>Thật ra, mình đi chậm lúc đầu để khởi động chân được không?</w:t>
      </w:r>
    </w:p>
    <w:p>
      <w:pPr>
        <w:spacing w:after="160" w:line="312" w:lineRule="auto"/>
      </w:pPr>
      <w:r>
        <w:rPr>
          <w:rFonts w:ascii="Calibri" w:hAnsi="Calibri"/>
          <w:b/>
          <w:sz w:val="22"/>
        </w:rPr>
        <w:t xml:space="preserve">Ms Lan: </w:t>
      </w:r>
      <w:r>
        <w:rPr>
          <w:rFonts w:ascii="Calibri" w:hAnsi="Calibri"/>
          <w:sz w:val="22"/>
        </w:rPr>
        <w:t xml:space="preserve">Yes, that is a sensible way to start.  </w:t>
      </w:r>
      <w:r>
        <w:rPr>
          <w:rFonts w:ascii="Calibri" w:hAnsi="Calibri"/>
          <w:i/>
          <w:sz w:val="22"/>
        </w:rPr>
        <w:t>Được, bắt đầu như vậy nghe hợp lý đấy.</w:t>
      </w:r>
    </w:p>
    <w:p>
      <w:pPr>
        <w:spacing w:after="160" w:line="312" w:lineRule="auto"/>
      </w:pPr>
      <w:r>
        <w:rPr>
          <w:rFonts w:ascii="Calibri" w:hAnsi="Calibri"/>
          <w:b/>
          <w:sz w:val="22"/>
        </w:rPr>
        <w:t xml:space="preserve">Mr Mordecai: </w:t>
      </w:r>
      <w:r>
        <w:rPr>
          <w:rFonts w:ascii="Calibri" w:hAnsi="Calibri"/>
          <w:sz w:val="22"/>
        </w:rPr>
        <w:t xml:space="preserve">Good, let us start slowly then.  </w:t>
      </w:r>
      <w:r>
        <w:rPr>
          <w:rFonts w:ascii="Calibri" w:hAnsi="Calibri"/>
          <w:i/>
          <w:sz w:val="22"/>
        </w:rPr>
        <w:t>Tốt, vậy mình bắt đầu chậm rãi nhé.</w:t>
      </w:r>
    </w:p>
    <w:p>
      <w:pPr>
        <w:spacing w:after="160" w:line="312" w:lineRule="auto"/>
      </w:pPr>
      <w:r>
        <w:rPr>
          <w:rFonts w:ascii="Calibri" w:hAnsi="Calibri"/>
          <w:b/>
          <w:sz w:val="22"/>
        </w:rPr>
        <w:t xml:space="preserve">Ms Lan: </w:t>
      </w:r>
      <w:r>
        <w:rPr>
          <w:rFonts w:ascii="Calibri" w:hAnsi="Calibri"/>
          <w:sz w:val="22"/>
        </w:rPr>
        <w:t xml:space="preserve">Actually, could I wear sandals instead of sneakers? It is so hot today.  </w:t>
      </w:r>
      <w:r>
        <w:rPr>
          <w:rFonts w:ascii="Calibri" w:hAnsi="Calibri"/>
          <w:i/>
          <w:sz w:val="22"/>
        </w:rPr>
        <w:t>Thật ra, tôi mang dép thay vì giày thể thao được không? Hôm nay nóng quá.</w:t>
      </w:r>
    </w:p>
    <w:p>
      <w:pPr>
        <w:spacing w:after="160" w:line="312" w:lineRule="auto"/>
      </w:pPr>
      <w:r>
        <w:rPr>
          <w:rFonts w:ascii="Calibri" w:hAnsi="Calibri"/>
          <w:b/>
          <w:sz w:val="22"/>
        </w:rPr>
        <w:t xml:space="preserve">Mr Mordecai: </w:t>
      </w:r>
      <w:r>
        <w:rPr>
          <w:rFonts w:ascii="Calibri" w:hAnsi="Calibri"/>
          <w:sz w:val="22"/>
        </w:rPr>
        <w:t xml:space="preserve">Yes, sandals should be much cooler for this weather.  </w:t>
      </w:r>
      <w:r>
        <w:rPr>
          <w:rFonts w:ascii="Calibri" w:hAnsi="Calibri"/>
          <w:i/>
          <w:sz w:val="22"/>
        </w:rPr>
        <w:t>Được, dép sẽ mát hơn nhiều với thời tiết này.</w:t>
      </w:r>
    </w:p>
    <w:p>
      <w:pPr>
        <w:spacing w:after="160" w:line="312" w:lineRule="auto"/>
      </w:pPr>
      <w:r>
        <w:rPr>
          <w:rFonts w:ascii="Calibri" w:hAnsi="Calibri"/>
          <w:b/>
          <w:sz w:val="22"/>
        </w:rPr>
        <w:t xml:space="preserve">Ms Lan: </w:t>
      </w:r>
      <w:r>
        <w:rPr>
          <w:rFonts w:ascii="Calibri" w:hAnsi="Calibri"/>
          <w:sz w:val="22"/>
        </w:rPr>
        <w:t xml:space="preserve">Good, I will change into sandals then.  </w:t>
      </w:r>
      <w:r>
        <w:rPr>
          <w:rFonts w:ascii="Calibri" w:hAnsi="Calibri"/>
          <w:i/>
          <w:sz w:val="22"/>
        </w:rPr>
        <w:t>Tốt, vậy tôi đổi sang dép nhé.</w:t>
      </w:r>
    </w:p>
    <w:p>
      <w:pPr>
        <w:spacing w:after="160" w:line="312" w:lineRule="auto"/>
      </w:pPr>
      <w:r>
        <w:rPr>
          <w:rFonts w:ascii="Calibri" w:hAnsi="Calibri"/>
          <w:b/>
          <w:sz w:val="22"/>
        </w:rPr>
        <w:t xml:space="preserve">Mr Mordecai: </w:t>
      </w:r>
      <w:r>
        <w:rPr>
          <w:rFonts w:ascii="Calibri" w:hAnsi="Calibri"/>
          <w:sz w:val="22"/>
        </w:rPr>
        <w:t xml:space="preserve">Actually, could we bring a walking stick for this hike? The trail is quite steep.  </w:t>
      </w:r>
      <w:r>
        <w:rPr>
          <w:rFonts w:ascii="Calibri" w:hAnsi="Calibri"/>
          <w:i/>
          <w:sz w:val="22"/>
        </w:rPr>
        <w:t>Thật ra, mình mang theo gậy leo núi cho chuyến này được không? Đường khá dốc.</w:t>
      </w:r>
    </w:p>
    <w:p>
      <w:pPr>
        <w:spacing w:after="160" w:line="312" w:lineRule="auto"/>
      </w:pPr>
      <w:r>
        <w:rPr>
          <w:rFonts w:ascii="Calibri" w:hAnsi="Calibri"/>
          <w:b/>
          <w:sz w:val="22"/>
        </w:rPr>
        <w:t xml:space="preserve">Ms Lan: </w:t>
      </w:r>
      <w:r>
        <w:rPr>
          <w:rFonts w:ascii="Calibri" w:hAnsi="Calibri"/>
          <w:sz w:val="22"/>
        </w:rPr>
        <w:t xml:space="preserve">Yes, that would help a lot with balance.  </w:t>
      </w:r>
      <w:r>
        <w:rPr>
          <w:rFonts w:ascii="Calibri" w:hAnsi="Calibri"/>
          <w:i/>
          <w:sz w:val="22"/>
        </w:rPr>
        <w:t>Được, vậy sẽ giúp giữ thăng bằng nhiều đấy.</w:t>
      </w:r>
    </w:p>
    <w:p>
      <w:pPr>
        <w:spacing w:after="160" w:line="312" w:lineRule="auto"/>
      </w:pPr>
      <w:r>
        <w:rPr>
          <w:rFonts w:ascii="Calibri" w:hAnsi="Calibri"/>
          <w:b/>
          <w:sz w:val="22"/>
        </w:rPr>
        <w:t xml:space="preserve">Mr Mordecai: </w:t>
      </w:r>
      <w:r>
        <w:rPr>
          <w:rFonts w:ascii="Calibri" w:hAnsi="Calibri"/>
          <w:sz w:val="22"/>
        </w:rPr>
        <w:t xml:space="preserve">Good, let us bring one along then.  </w:t>
      </w:r>
      <w:r>
        <w:rPr>
          <w:rFonts w:ascii="Calibri" w:hAnsi="Calibri"/>
          <w:i/>
          <w:sz w:val="22"/>
        </w:rPr>
        <w:t>Tốt, vậy mình mang theo một cây nhé.</w:t>
      </w:r>
    </w:p>
    <w:p>
      <w:pPr>
        <w:spacing w:after="160" w:line="312" w:lineRule="auto"/>
      </w:pPr>
      <w:r>
        <w:rPr>
          <w:rFonts w:ascii="Calibri" w:hAnsi="Calibri"/>
          <w:b/>
          <w:sz w:val="22"/>
        </w:rPr>
        <w:t xml:space="preserve">Ms Lan: </w:t>
      </w:r>
      <w:r>
        <w:rPr>
          <w:rFonts w:ascii="Calibri" w:hAnsi="Calibri"/>
          <w:sz w:val="22"/>
        </w:rPr>
        <w:t xml:space="preserve">Actually, could we walk single file here? The path is very narrow.  </w:t>
      </w:r>
      <w:r>
        <w:rPr>
          <w:rFonts w:ascii="Calibri" w:hAnsi="Calibri"/>
          <w:i/>
          <w:sz w:val="22"/>
        </w:rPr>
        <w:t>Thật ra, mình đi hàng một ở đây được không? Lối đi hẹp quá.</w:t>
      </w:r>
    </w:p>
    <w:p>
      <w:pPr>
        <w:spacing w:after="160" w:line="312" w:lineRule="auto"/>
      </w:pPr>
      <w:r>
        <w:rPr>
          <w:rFonts w:ascii="Calibri" w:hAnsi="Calibri"/>
          <w:b/>
          <w:sz w:val="22"/>
        </w:rPr>
        <w:t xml:space="preserve">Mr Mordecai: </w:t>
      </w:r>
      <w:r>
        <w:rPr>
          <w:rFonts w:ascii="Calibri" w:hAnsi="Calibri"/>
          <w:sz w:val="22"/>
        </w:rPr>
        <w:t xml:space="preserve">Yes, that is much safer on this section.  </w:t>
      </w:r>
      <w:r>
        <w:rPr>
          <w:rFonts w:ascii="Calibri" w:hAnsi="Calibri"/>
          <w:i/>
          <w:sz w:val="22"/>
        </w:rPr>
        <w:t>Được, đoạn này đi vậy an toàn hơn nhiều.</w:t>
      </w:r>
    </w:p>
    <w:p>
      <w:pPr>
        <w:spacing w:after="160" w:line="312" w:lineRule="auto"/>
      </w:pPr>
      <w:r>
        <w:rPr>
          <w:rFonts w:ascii="Calibri" w:hAnsi="Calibri"/>
          <w:b/>
          <w:sz w:val="22"/>
        </w:rPr>
        <w:t xml:space="preserve">Ms Lan: </w:t>
      </w:r>
      <w:r>
        <w:rPr>
          <w:rFonts w:ascii="Calibri" w:hAnsi="Calibri"/>
          <w:sz w:val="22"/>
        </w:rPr>
        <w:t xml:space="preserve">Good, let us walk single file then.  </w:t>
      </w:r>
      <w:r>
        <w:rPr>
          <w:rFonts w:ascii="Calibri" w:hAnsi="Calibri"/>
          <w:i/>
          <w:sz w:val="22"/>
        </w:rPr>
        <w:t>Tốt, vậy mình đi hàng một nhé.</w:t>
      </w:r>
    </w:p>
    <w:p>
      <w:pPr>
        <w:spacing w:after="160" w:line="312" w:lineRule="auto"/>
      </w:pPr>
      <w:r>
        <w:rPr>
          <w:rFonts w:ascii="Calibri" w:hAnsi="Calibri"/>
          <w:b/>
          <w:sz w:val="22"/>
        </w:rPr>
        <w:t xml:space="preserve">Mr Mordecai: </w:t>
      </w:r>
      <w:r>
        <w:rPr>
          <w:rFonts w:ascii="Calibri" w:hAnsi="Calibri"/>
          <w:sz w:val="22"/>
        </w:rPr>
        <w:t xml:space="preserve">Actually, could we jog instead of walk for this last part?  </w:t>
      </w:r>
      <w:r>
        <w:rPr>
          <w:rFonts w:ascii="Calibri" w:hAnsi="Calibri"/>
          <w:i/>
          <w:sz w:val="22"/>
        </w:rPr>
        <w:t>Thật ra, đoạn cuối này mình chạy bộ thay vì đi bộ được không?</w:t>
      </w:r>
    </w:p>
    <w:p>
      <w:pPr>
        <w:spacing w:after="160" w:line="312" w:lineRule="auto"/>
      </w:pPr>
      <w:r>
        <w:rPr>
          <w:rFonts w:ascii="Calibri" w:hAnsi="Calibri"/>
          <w:b/>
          <w:sz w:val="22"/>
        </w:rPr>
        <w:t xml:space="preserve">Ms Lan: </w:t>
      </w:r>
      <w:r>
        <w:rPr>
          <w:rFonts w:ascii="Calibri" w:hAnsi="Calibri"/>
          <w:sz w:val="22"/>
        </w:rPr>
        <w:t xml:space="preserve">Yes, that sounds like a fun way to finish.  </w:t>
      </w:r>
      <w:r>
        <w:rPr>
          <w:rFonts w:ascii="Calibri" w:hAnsi="Calibri"/>
          <w:i/>
          <w:sz w:val="22"/>
        </w:rPr>
        <w:t>Được, nghe cũng vui để kết thúc buổi đi.</w:t>
      </w:r>
    </w:p>
    <w:p>
      <w:pPr>
        <w:spacing w:after="160" w:line="312" w:lineRule="auto"/>
      </w:pPr>
      <w:r>
        <w:rPr>
          <w:rFonts w:ascii="Calibri" w:hAnsi="Calibri"/>
          <w:b/>
          <w:sz w:val="22"/>
        </w:rPr>
        <w:t xml:space="preserve">Mr Mordecai: </w:t>
      </w:r>
      <w:r>
        <w:rPr>
          <w:rFonts w:ascii="Calibri" w:hAnsi="Calibri"/>
          <w:sz w:val="22"/>
        </w:rPr>
        <w:t xml:space="preserve">Great, let us jog the rest of the way then.  </w:t>
      </w:r>
      <w:r>
        <w:rPr>
          <w:rFonts w:ascii="Calibri" w:hAnsi="Calibri"/>
          <w:i/>
          <w:sz w:val="22"/>
        </w:rPr>
        <w:t>Tuyệt, vậy mình chạy nốt đoạn còn lại nhé.</w:t>
      </w:r>
    </w:p>
    <w:p>
      <w:pPr>
        <w:spacing w:after="160" w:line="312" w:lineRule="auto"/>
      </w:pPr>
      <w:r>
        <w:rPr>
          <w:rFonts w:ascii="Calibri" w:hAnsi="Calibri"/>
          <w:b/>
          <w:sz w:val="22"/>
        </w:rPr>
        <w:t xml:space="preserve">Ms Lan: </w:t>
      </w:r>
      <w:r>
        <w:rPr>
          <w:rFonts w:ascii="Calibri" w:hAnsi="Calibri"/>
          <w:sz w:val="22"/>
        </w:rPr>
        <w:t xml:space="preserve">Actually, could we take the shortcut through the park instead of around it?  </w:t>
      </w:r>
      <w:r>
        <w:rPr>
          <w:rFonts w:ascii="Calibri" w:hAnsi="Calibri"/>
          <w:i/>
          <w:sz w:val="22"/>
        </w:rPr>
        <w:t>Thật ra, mình đi đường tắt qua công viên thay vì vòng ngoài được không?</w:t>
      </w:r>
    </w:p>
    <w:p>
      <w:pPr>
        <w:spacing w:after="160" w:line="312" w:lineRule="auto"/>
      </w:pPr>
      <w:r>
        <w:rPr>
          <w:rFonts w:ascii="Calibri" w:hAnsi="Calibri"/>
          <w:b/>
          <w:sz w:val="22"/>
        </w:rPr>
        <w:t xml:space="preserve">Mr Mordecai: </w:t>
      </w:r>
      <w:r>
        <w:rPr>
          <w:rFonts w:ascii="Calibri" w:hAnsi="Calibri"/>
          <w:sz w:val="22"/>
        </w:rPr>
        <w:t xml:space="preserve">Yes, that should save us a good ten minutes.  </w:t>
      </w:r>
      <w:r>
        <w:rPr>
          <w:rFonts w:ascii="Calibri" w:hAnsi="Calibri"/>
          <w:i/>
          <w:sz w:val="22"/>
        </w:rPr>
        <w:t>Được, vậy tiết kiệm được cỡ mười phút đấy.</w:t>
      </w:r>
    </w:p>
    <w:p>
      <w:pPr>
        <w:spacing w:after="160" w:line="312" w:lineRule="auto"/>
      </w:pPr>
      <w:r>
        <w:rPr>
          <w:rFonts w:ascii="Calibri" w:hAnsi="Calibri"/>
          <w:b/>
          <w:sz w:val="22"/>
        </w:rPr>
        <w:t xml:space="preserve">Ms Lan: </w:t>
      </w:r>
      <w:r>
        <w:rPr>
          <w:rFonts w:ascii="Calibri" w:hAnsi="Calibri"/>
          <w:sz w:val="22"/>
        </w:rPr>
        <w:t xml:space="preserve">Good, let us take the shortcut then.  </w:t>
      </w:r>
      <w:r>
        <w:rPr>
          <w:rFonts w:ascii="Calibri" w:hAnsi="Calibri"/>
          <w:i/>
          <w:sz w:val="22"/>
        </w:rPr>
        <w:t>Tốt, vậy mình đi đường tắt nhé.</w:t>
      </w:r>
    </w:p>
    <w:p>
      <w:pPr>
        <w:spacing w:after="160" w:line="312" w:lineRule="auto"/>
      </w:pPr>
      <w:r>
        <w:rPr>
          <w:rFonts w:ascii="Calibri" w:hAnsi="Calibri"/>
          <w:b/>
          <w:sz w:val="22"/>
        </w:rPr>
        <w:t xml:space="preserve">Mr Mordecai: </w:t>
      </w:r>
      <w:r>
        <w:rPr>
          <w:rFonts w:ascii="Calibri" w:hAnsi="Calibri"/>
          <w:sz w:val="22"/>
        </w:rPr>
        <w:t xml:space="preserve">Actually, could we wear reflective vests for this evening walk?  </w:t>
      </w:r>
      <w:r>
        <w:rPr>
          <w:rFonts w:ascii="Calibri" w:hAnsi="Calibri"/>
          <w:i/>
          <w:sz w:val="22"/>
        </w:rPr>
        <w:t>Thật ra, tối nay mình mặc áo phản quang khi đi bộ được không?</w:t>
      </w:r>
    </w:p>
    <w:p>
      <w:pPr>
        <w:spacing w:after="160" w:line="312" w:lineRule="auto"/>
      </w:pPr>
      <w:r>
        <w:rPr>
          <w:rFonts w:ascii="Calibri" w:hAnsi="Calibri"/>
          <w:b/>
          <w:sz w:val="22"/>
        </w:rPr>
        <w:t xml:space="preserve">Ms Lan: </w:t>
      </w:r>
      <w:r>
        <w:rPr>
          <w:rFonts w:ascii="Calibri" w:hAnsi="Calibri"/>
          <w:sz w:val="22"/>
        </w:rPr>
        <w:t xml:space="preserve">Yes, that will help drivers see us clearly.  </w:t>
      </w:r>
      <w:r>
        <w:rPr>
          <w:rFonts w:ascii="Calibri" w:hAnsi="Calibri"/>
          <w:i/>
          <w:sz w:val="22"/>
        </w:rPr>
        <w:t>Được, vậy tài xế sẽ thấy mình rõ hơn.</w:t>
      </w:r>
    </w:p>
    <w:p>
      <w:pPr>
        <w:spacing w:after="160" w:line="312" w:lineRule="auto"/>
      </w:pPr>
      <w:r>
        <w:rPr>
          <w:rFonts w:ascii="Calibri" w:hAnsi="Calibri"/>
          <w:b/>
          <w:sz w:val="22"/>
        </w:rPr>
        <w:t xml:space="preserve">Mr Mordecai: </w:t>
      </w:r>
      <w:r>
        <w:rPr>
          <w:rFonts w:ascii="Calibri" w:hAnsi="Calibri"/>
          <w:sz w:val="22"/>
        </w:rPr>
        <w:t xml:space="preserve">Good, let us wear them tonight then.  </w:t>
      </w:r>
      <w:r>
        <w:rPr>
          <w:rFonts w:ascii="Calibri" w:hAnsi="Calibri"/>
          <w:i/>
          <w:sz w:val="22"/>
        </w:rPr>
        <w:t>Tốt, vậy tối nay mình mặc áo đó nhé.</w:t>
      </w:r>
    </w:p>
    <w:p>
      <w:pPr>
        <w:spacing w:after="160" w:line="312" w:lineRule="auto"/>
      </w:pPr>
      <w:r>
        <w:rPr>
          <w:rFonts w:ascii="Calibri" w:hAnsi="Calibri"/>
          <w:b/>
          <w:sz w:val="22"/>
        </w:rPr>
        <w:t xml:space="preserve">Ms Lan: </w:t>
      </w:r>
      <w:r>
        <w:rPr>
          <w:rFonts w:ascii="Calibri" w:hAnsi="Calibri"/>
          <w:sz w:val="22"/>
        </w:rPr>
        <w:t xml:space="preserve">Actually, could we check the weather first before heading out?  </w:t>
      </w:r>
      <w:r>
        <w:rPr>
          <w:rFonts w:ascii="Calibri" w:hAnsi="Calibri"/>
          <w:i/>
          <w:sz w:val="22"/>
        </w:rPr>
        <w:t>Thật ra, mình xem thời tiết trước khi ra ngoài được không?</w:t>
      </w:r>
    </w:p>
    <w:p>
      <w:pPr>
        <w:spacing w:after="160" w:line="312" w:lineRule="auto"/>
      </w:pPr>
      <w:r>
        <w:rPr>
          <w:rFonts w:ascii="Calibri" w:hAnsi="Calibri"/>
          <w:b/>
          <w:sz w:val="22"/>
        </w:rPr>
        <w:t xml:space="preserve">Mr Mordecai: </w:t>
      </w:r>
      <w:r>
        <w:rPr>
          <w:rFonts w:ascii="Calibri" w:hAnsi="Calibri"/>
          <w:sz w:val="22"/>
        </w:rPr>
        <w:t xml:space="preserve">Yes, that seems wise before such a long walk.  </w:t>
      </w:r>
      <w:r>
        <w:rPr>
          <w:rFonts w:ascii="Calibri" w:hAnsi="Calibri"/>
          <w:i/>
          <w:sz w:val="22"/>
        </w:rPr>
        <w:t>Được, xem trước nghe hợp lý cho một chuyến đi dài thế này.</w:t>
      </w:r>
    </w:p>
    <w:p>
      <w:pPr>
        <w:spacing w:after="160" w:line="312" w:lineRule="auto"/>
      </w:pPr>
      <w:r>
        <w:rPr>
          <w:rFonts w:ascii="Calibri" w:hAnsi="Calibri"/>
          <w:b/>
          <w:sz w:val="22"/>
        </w:rPr>
        <w:t xml:space="preserve">Ms Lan: </w:t>
      </w:r>
      <w:r>
        <w:rPr>
          <w:rFonts w:ascii="Calibri" w:hAnsi="Calibri"/>
          <w:sz w:val="22"/>
        </w:rPr>
        <w:t xml:space="preserve">Good, checking now seems like the smart choice.  </w:t>
      </w:r>
      <w:r>
        <w:rPr>
          <w:rFonts w:ascii="Calibri" w:hAnsi="Calibri"/>
          <w:i/>
          <w:sz w:val="22"/>
        </w:rPr>
        <w:t>Tốt, xem ngay bây giờ có vẻ là lựa chọn khôn ngoan.</w:t>
      </w:r>
    </w:p>
    <w:p>
      <w:pPr>
        <w:spacing w:after="160" w:line="312" w:lineRule="auto"/>
      </w:pPr>
      <w:r>
        <w:rPr>
          <w:rFonts w:ascii="Calibri" w:hAnsi="Calibri"/>
          <w:b/>
          <w:sz w:val="22"/>
        </w:rPr>
        <w:t xml:space="preserve">Mr Mordecai: </w:t>
      </w:r>
      <w:r>
        <w:rPr>
          <w:rFonts w:ascii="Calibri" w:hAnsi="Calibri"/>
          <w:sz w:val="22"/>
        </w:rPr>
        <w:t xml:space="preserve">Actually, could we walk together instead of taking separate routes home?  </w:t>
      </w:r>
      <w:r>
        <w:rPr>
          <w:rFonts w:ascii="Calibri" w:hAnsi="Calibri"/>
          <w:i/>
          <w:sz w:val="22"/>
        </w:rPr>
        <w:t>Thật ra, mình đi cùng nhau thay vì tách đường về riêng được không?</w:t>
      </w:r>
    </w:p>
    <w:p>
      <w:pPr>
        <w:spacing w:after="160" w:line="312" w:lineRule="auto"/>
      </w:pPr>
      <w:r>
        <w:rPr>
          <w:rFonts w:ascii="Calibri" w:hAnsi="Calibri"/>
          <w:b/>
          <w:sz w:val="22"/>
        </w:rPr>
        <w:t xml:space="preserve">Ms Lan: </w:t>
      </w:r>
      <w:r>
        <w:rPr>
          <w:rFonts w:ascii="Calibri" w:hAnsi="Calibri"/>
          <w:sz w:val="22"/>
        </w:rPr>
        <w:t xml:space="preserve">Yes, that would be much nicer for both of us.  </w:t>
      </w:r>
      <w:r>
        <w:rPr>
          <w:rFonts w:ascii="Calibri" w:hAnsi="Calibri"/>
          <w:i/>
          <w:sz w:val="22"/>
        </w:rPr>
        <w:t>Được, vậy sẽ dễ chịu hơn cho cả hai đứa mình.</w:t>
      </w:r>
    </w:p>
    <w:p>
      <w:pPr>
        <w:spacing w:after="160" w:line="312" w:lineRule="auto"/>
      </w:pPr>
      <w:r>
        <w:rPr>
          <w:rFonts w:ascii="Calibri" w:hAnsi="Calibri"/>
          <w:b/>
          <w:sz w:val="22"/>
        </w:rPr>
        <w:t xml:space="preserve">Mr Mordecai: </w:t>
      </w:r>
      <w:r>
        <w:rPr>
          <w:rFonts w:ascii="Calibri" w:hAnsi="Calibri"/>
          <w:sz w:val="22"/>
        </w:rPr>
        <w:t xml:space="preserve">Good, let us walk home together then.  </w:t>
      </w:r>
      <w:r>
        <w:rPr>
          <w:rFonts w:ascii="Calibri" w:hAnsi="Calibri"/>
          <w:i/>
          <w:sz w:val="22"/>
        </w:rPr>
        <w:t>Tốt, vậy mình đi bộ về cùng nhau nhé.</w:t>
      </w:r>
    </w:p>
    <w:p>
      <w:pPr>
        <w:spacing w:after="160" w:line="312" w:lineRule="auto"/>
      </w:pPr>
      <w:r>
        <w:rPr>
          <w:rFonts w:ascii="Calibri" w:hAnsi="Calibri"/>
          <w:b/>
          <w:sz w:val="22"/>
        </w:rPr>
        <w:t xml:space="preserve">Ms Lan: </w:t>
      </w:r>
      <w:r>
        <w:rPr>
          <w:rFonts w:ascii="Calibri" w:hAnsi="Calibri"/>
          <w:sz w:val="22"/>
        </w:rPr>
        <w:t xml:space="preserve">Actually, could we take the longer way to enjoy the scenery today?  </w:t>
      </w:r>
      <w:r>
        <w:rPr>
          <w:rFonts w:ascii="Calibri" w:hAnsi="Calibri"/>
          <w:i/>
          <w:sz w:val="22"/>
        </w:rPr>
        <w:t>Thật ra, hôm nay mình đi đường xa hơn để ngắm cảnh được không?</w:t>
      </w:r>
    </w:p>
    <w:p>
      <w:pPr>
        <w:spacing w:after="160" w:line="312" w:lineRule="auto"/>
      </w:pPr>
      <w:r>
        <w:rPr>
          <w:rFonts w:ascii="Calibri" w:hAnsi="Calibri"/>
          <w:b/>
          <w:sz w:val="22"/>
        </w:rPr>
        <w:t xml:space="preserve">Mr Mordecai: </w:t>
      </w:r>
      <w:r>
        <w:rPr>
          <w:rFonts w:ascii="Calibri" w:hAnsi="Calibri"/>
          <w:sz w:val="22"/>
        </w:rPr>
        <w:t xml:space="preserve">Yes, we have plenty of time for that this afternoon.  </w:t>
      </w:r>
      <w:r>
        <w:rPr>
          <w:rFonts w:ascii="Calibri" w:hAnsi="Calibri"/>
          <w:i/>
          <w:sz w:val="22"/>
        </w:rPr>
        <w:t>Được, chiều nay mình có đủ thời gian cho việc đó mà.</w:t>
      </w:r>
    </w:p>
    <w:p>
      <w:pPr>
        <w:spacing w:after="160" w:line="312" w:lineRule="auto"/>
      </w:pPr>
      <w:r>
        <w:rPr>
          <w:rFonts w:ascii="Calibri" w:hAnsi="Calibri"/>
          <w:b/>
          <w:sz w:val="22"/>
        </w:rPr>
        <w:t xml:space="preserve">Ms Lan: </w:t>
      </w:r>
      <w:r>
        <w:rPr>
          <w:rFonts w:ascii="Calibri" w:hAnsi="Calibri"/>
          <w:sz w:val="22"/>
        </w:rPr>
        <w:t xml:space="preserve">Wonderful, let us take the scenic way then.  </w:t>
      </w:r>
      <w:r>
        <w:rPr>
          <w:rFonts w:ascii="Calibri" w:hAnsi="Calibri"/>
          <w:i/>
          <w:sz w:val="22"/>
        </w:rPr>
        <w:t>Tuyệt vời, vậy mình đi đường ngắm cảnh nhé.</w:t>
      </w:r>
    </w:p>
    <w:p>
      <w:pPr>
        <w:spacing w:after="160" w:line="312" w:lineRule="auto"/>
      </w:pPr>
      <w:r>
        <w:rPr>
          <w:rFonts w:ascii="Calibri" w:hAnsi="Calibri"/>
          <w:b/>
          <w:sz w:val="22"/>
        </w:rPr>
        <w:t xml:space="preserve">Mr Mordecai: </w:t>
      </w:r>
      <w:r>
        <w:rPr>
          <w:rFonts w:ascii="Calibri" w:hAnsi="Calibri"/>
          <w:sz w:val="22"/>
        </w:rPr>
        <w:t xml:space="preserve">Why does being able to change a walking or getting around choice matter so much anyway?  </w:t>
      </w:r>
      <w:r>
        <w:rPr>
          <w:rFonts w:ascii="Calibri" w:hAnsi="Calibri"/>
          <w:i/>
          <w:sz w:val="22"/>
        </w:rPr>
        <w:t>Vậy vì sao có thể thay đổi lựa chọn về việc đi bộ hay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feel comfortable, and enjoy every walk no matter what changes.  </w:t>
      </w:r>
      <w:r>
        <w:rPr>
          <w:rFonts w:ascii="Calibri" w:hAnsi="Calibri"/>
          <w:i/>
          <w:sz w:val="22"/>
        </w:rPr>
        <w:t>Nó giúp mình an toàn, thoải mái, và tận hưởng mỗi chuyến đi dù có gì thay đổi.</w:t>
      </w:r>
    </w:p>
    <w:p>
      <w:pPr>
        <w:spacing w:after="160" w:line="312" w:lineRule="auto"/>
      </w:pPr>
      <w:r>
        <w:rPr>
          <w:rFonts w:ascii="Calibri" w:hAnsi="Calibri"/>
          <w:b/>
          <w:sz w:val="22"/>
        </w:rPr>
        <w:t xml:space="preserve">Mr Mordecai: </w:t>
      </w:r>
      <w:r>
        <w:rPr>
          <w:rFonts w:ascii="Calibri" w:hAnsi="Calibri"/>
          <w:sz w:val="22"/>
        </w:rPr>
        <w:t xml:space="preserve">That is very true, small adjustments like these really do make walking so much better.  </w:t>
      </w:r>
      <w:r>
        <w:rPr>
          <w:rFonts w:ascii="Calibri" w:hAnsi="Calibri"/>
          <w:i/>
          <w:sz w:val="22"/>
        </w:rPr>
        <w:t>Đúng vậy thật, những điều chỉnh nhỏ như vậy thật sự giúp việc đi bộ tốt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0193</w:t>
            </w:r>
          </w:p>
        </w:tc>
        <w:tc>
          <w:tcPr>
            <w:tcW w:type="dxa" w:w="7824"/>
            <w:shd w:val="clear" w:color="auto" w:fill="D9E2F3"/>
          </w:tcPr>
          <w:p>
            <w:r>
              <w:rPr>
                <w:rFonts w:ascii="Arial" w:hAnsi="Arial"/>
                <w:b/>
                <w:color w:val="1F3864"/>
                <w:sz w:val="30"/>
              </w:rPr>
              <w:t>Asking and Answering Very Simple Questions About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Ms Petronella are close friends who love making plans together and often have to adjust those plans because of the weather. Across many everyday moments -- changing an outdoor picnic to lunch indoors because of rain, changing to a thicker jacket in the cold, changing to bring sunscreen for a hot day, changing wedding photos to indoors because of rain, changing a hiking day because of a coming storm, changing to dry laundry indoors instead of outside, changing a jogging time to avoid midday heat, changing to cancel a beach trip because of strong wind, changing an outdoor market visit because of snow, changing to wear boots because of mud, changing to skip watering the garden because of rain, changing a car wash appointment because of rain, changing outdoor photos to indoors because of an overcast sky, changing a running route because of icy sidewalks, changing a bike ride to another day because of wind, changing a rooftop dinner reservation because of rain, changing to bring an extra layer for a cold evening, changing a camping trip date because of a forecasted storm, changing to close the windows before an incoming storm, changing a farmers market visit to earlier to avoid heat, changing a kite-flying plan to a windier day, changing to ponchos instead of umbrellas in windy rain, changing an outdoor birthday party to indoors because of rain, changing to cancel a fishing trip because of a thunderstorm warning, changing a walk to the cooler evening, changing a sports match to another day because of heavy rain, changing to bring sunglasses because of glare after rain, changing a road trip route because of fog, changing to postpone painting the fence because of humidity, changing an ice cream outing to hot chocolate because of a sudden cold snap, changing a rooftop yoga session to indoors because of wind, changing a school outing date because of a heatwave warning, changing to bring an extra blanket because of a cold front, changing to skip the pool because of a thunderstorm, changing outdoor seating to indoors because of drizzle, changing to check the weather app before packing for a trip, changing a morning coffee spot to one with a heater, changing to dry laundry inside because of humidity, changing an outdoor movie night to indoors because of rain, changing a walk route to a shaded path during a heatwave, changing to bring a raincoat instead of just a jacket, and finally why being able to change a plan because of the weather matters so much for everyday life -- one of them explains a change or choice, and the other responds clearly each time.</w:t>
      </w:r>
      <w:r>
        <w:rPr>
          <w:rFonts w:ascii="Calibri" w:hAnsi="Calibri"/>
          <w:i/>
          <w:sz w:val="19"/>
        </w:rPr>
        <w:t xml:space="preserve">  Chị Lan và chị Petronella là bạn thân, rất thích lên kế hoạch cùng nhau và thường phải điều chỉnh những kế hoạch đó vì thời tiết. Qua nhiều khoảnh khắc đời thường -- đổi buổi picnic ngoài trời sang ăn trưa trong nhà vì mưa, đổi sang áo khoác dày hơn khi trời lạnh, đổi mang kem chống nắng cho ngày nắng nóng, đổi ảnh cưới sang chụp trong nhà vì mưa, đổi ngày đi leo núi vì có bão sắp tới, đổi phơi đồ trong nhà thay vì ngoài trời, đổi giờ chạy bộ để tránh nắng giữa trưa, đổi hủy chuyến đi biển vì gió mạnh, đổi bỏ qua chợ ngoài trời vì tuyết rơi, đổi mang ủng vì đường lầy lội, đổi bỏ qua việc tưới vườn vì trời mưa, đổi lịch rửa xe vì dự báo mưa, đổi ảnh chụp ngoài trời sang trong nhà vì trời âm u, đổi tuyến chạy bộ vì vỉa hè đóng băng, đổi chuyến đạp xe sang ngày khác vì gió, đổi chỗ ăn tối khỏi sân thượng vì mưa, đổi mang thêm một lớp áo cho buổi tối lạnh, đổi ngày cắm trại vì dự báo có bão, đổi đóng cửa sổ trước khi bão tới, đổi giờ đi chợ nông sản sớm hơn để tránh nóng, đổi kế hoạch thả diều sang ngày có gió hơn, đổi sang mặc áo mưa trùm đầu thay vì dùng dù khi mưa có gió, đổi tiệc sinh nhật ngoài trời sang trong nhà vì mưa, đổi hủy chuyến câu cá vì cảnh báo giông bão, đổi giờ đi bộ sang buổi tối mát hơn, đổi trận đấu thể thao sang ngày khác vì mưa lớn, đổi mang kính râm vì chói nắng sau mưa, đổi tuyến đường đi xa vì sương mù, đổi hoãn sơn hàng rào vì độ ẩm cao, đổi từ ăn kem sang uống sô cô la nóng vì trời trở lạnh đột ngột, đổi buổi yoga trên sân thượng sang trong nhà vì gió, đổi ngày dã ngoại của trường vì cảnh báo nắng nóng, đổi mang thêm chăn vì có đợt không khí lạnh, đổi bỏ qua hồ bơi vì giông bão, đổi chỗ ngồi ngoài trời sang trong nhà vì mưa phùn, đổi xem ứng dụng thời tiết trước khi soạn đồ cho chuyến đi, đổi quán cà phê buổi sáng sang chỗ có lò sưởi, đổi phơi đồ trong nhà vì độ ẩm cao, đổi buổi xem phim ngoài trời sang trong nhà vì mưa, đổi tuyến đi bộ sang lối có bóng râm trong đợt nắng nóng, đổi mang áo mưa thay vì chỉ áo khoác thường, và cuối cùng là vì sao có thể thay đổi kế hoạch vì thời tiết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have lunch inside instead of the picnic? Rain is forecast for noon.  </w:t>
      </w:r>
      <w:r>
        <w:rPr>
          <w:rFonts w:ascii="Calibri" w:hAnsi="Calibri"/>
          <w:i/>
          <w:sz w:val="22"/>
        </w:rPr>
        <w:t>Thật ra, mình ăn trưa trong nhà thay vì đi picnic được không? Dự báo có mưa vào giữa trưa.</w:t>
      </w:r>
    </w:p>
    <w:p>
      <w:pPr>
        <w:spacing w:after="160" w:line="312" w:lineRule="auto"/>
      </w:pPr>
      <w:r>
        <w:rPr>
          <w:rFonts w:ascii="Calibri" w:hAnsi="Calibri"/>
          <w:b/>
          <w:sz w:val="22"/>
        </w:rPr>
        <w:t xml:space="preserve">Ms Petronella: </w:t>
      </w:r>
      <w:r>
        <w:rPr>
          <w:rFonts w:ascii="Calibri" w:hAnsi="Calibri"/>
          <w:sz w:val="22"/>
        </w:rPr>
        <w:t xml:space="preserve">Yes, that seems much safer than getting caught in the rain.  </w:t>
      </w:r>
      <w:r>
        <w:rPr>
          <w:rFonts w:ascii="Calibri" w:hAnsi="Calibri"/>
          <w:i/>
          <w:sz w:val="22"/>
        </w:rPr>
        <w:t>Được, vậy an toàn hơn nhiều so với việc bị mắc mưa.</w:t>
      </w:r>
    </w:p>
    <w:p>
      <w:pPr>
        <w:spacing w:after="160" w:line="312" w:lineRule="auto"/>
      </w:pPr>
      <w:r>
        <w:rPr>
          <w:rFonts w:ascii="Calibri" w:hAnsi="Calibri"/>
          <w:b/>
          <w:sz w:val="22"/>
        </w:rPr>
        <w:t xml:space="preserve">Ms Lan: </w:t>
      </w:r>
      <w:r>
        <w:rPr>
          <w:rFonts w:ascii="Calibri" w:hAnsi="Calibri"/>
          <w:sz w:val="22"/>
        </w:rPr>
        <w:t xml:space="preserve">Good, let us move lunch inside then.  </w:t>
      </w:r>
      <w:r>
        <w:rPr>
          <w:rFonts w:ascii="Calibri" w:hAnsi="Calibri"/>
          <w:i/>
          <w:sz w:val="22"/>
        </w:rPr>
        <w:t>Tốt, vậy mình chuyển bữa trưa vào trong nhé.</w:t>
      </w:r>
    </w:p>
    <w:p>
      <w:pPr>
        <w:spacing w:after="160" w:line="312" w:lineRule="auto"/>
      </w:pPr>
      <w:r>
        <w:rPr>
          <w:rFonts w:ascii="Calibri" w:hAnsi="Calibri"/>
          <w:b/>
          <w:sz w:val="22"/>
        </w:rPr>
        <w:t xml:space="preserve">Ms Petronella: </w:t>
      </w:r>
      <w:r>
        <w:rPr>
          <w:rFonts w:ascii="Calibri" w:hAnsi="Calibri"/>
          <w:sz w:val="22"/>
        </w:rPr>
        <w:t xml:space="preserve">Actually, could I wear my thicker jacket today? It feels colder than yesterday.  </w:t>
      </w:r>
      <w:r>
        <w:rPr>
          <w:rFonts w:ascii="Calibri" w:hAnsi="Calibri"/>
          <w:i/>
          <w:sz w:val="22"/>
        </w:rPr>
        <w:t>Thật ra, hôm nay tôi mặc áo khoác dày hơn được không? Trời lạnh hơn hôm qua.</w:t>
      </w:r>
    </w:p>
    <w:p>
      <w:pPr>
        <w:spacing w:after="160" w:line="312" w:lineRule="auto"/>
      </w:pPr>
      <w:r>
        <w:rPr>
          <w:rFonts w:ascii="Calibri" w:hAnsi="Calibri"/>
          <w:b/>
          <w:sz w:val="22"/>
        </w:rPr>
        <w:t xml:space="preserve">Ms Lan: </w:t>
      </w:r>
      <w:r>
        <w:rPr>
          <w:rFonts w:ascii="Calibri" w:hAnsi="Calibri"/>
          <w:sz w:val="22"/>
        </w:rPr>
        <w:t xml:space="preserve">Yes, of course, that jacket should keep you warm.  </w:t>
      </w:r>
      <w:r>
        <w:rPr>
          <w:rFonts w:ascii="Calibri" w:hAnsi="Calibri"/>
          <w:i/>
          <w:sz w:val="22"/>
        </w:rPr>
        <w:t>Được chứ, áo đó sẽ giữ ấm cho chị mà.</w:t>
      </w:r>
    </w:p>
    <w:p>
      <w:pPr>
        <w:spacing w:after="160" w:line="312" w:lineRule="auto"/>
      </w:pPr>
      <w:r>
        <w:rPr>
          <w:rFonts w:ascii="Calibri" w:hAnsi="Calibri"/>
          <w:b/>
          <w:sz w:val="22"/>
        </w:rPr>
        <w:t xml:space="preserve">Ms Petronella: </w:t>
      </w:r>
      <w:r>
        <w:rPr>
          <w:rFonts w:ascii="Calibri" w:hAnsi="Calibri"/>
          <w:sz w:val="22"/>
        </w:rPr>
        <w:t xml:space="preserve">Good, I will wear the thicker one then.  </w:t>
      </w:r>
      <w:r>
        <w:rPr>
          <w:rFonts w:ascii="Calibri" w:hAnsi="Calibri"/>
          <w:i/>
          <w:sz w:val="22"/>
        </w:rPr>
        <w:t>Tốt, vậy tôi mặc áo dày hơn nhé.</w:t>
      </w:r>
    </w:p>
    <w:p>
      <w:pPr>
        <w:spacing w:after="160" w:line="312" w:lineRule="auto"/>
      </w:pPr>
      <w:r>
        <w:rPr>
          <w:rFonts w:ascii="Calibri" w:hAnsi="Calibri"/>
          <w:b/>
          <w:sz w:val="22"/>
        </w:rPr>
        <w:t xml:space="preserve">Ms Lan: </w:t>
      </w:r>
      <w:r>
        <w:rPr>
          <w:rFonts w:ascii="Calibri" w:hAnsi="Calibri"/>
          <w:sz w:val="22"/>
        </w:rPr>
        <w:t xml:space="preserve">Actually, could we bring sunscreen? It is going to be very hot today.  </w:t>
      </w:r>
      <w:r>
        <w:rPr>
          <w:rFonts w:ascii="Calibri" w:hAnsi="Calibri"/>
          <w:i/>
          <w:sz w:val="22"/>
        </w:rPr>
        <w:t>Thật ra, mình mang kem chống nắng được không? Hôm nay sẽ rất nóng.</w:t>
      </w:r>
    </w:p>
    <w:p>
      <w:pPr>
        <w:spacing w:after="160" w:line="312" w:lineRule="auto"/>
      </w:pPr>
      <w:r>
        <w:rPr>
          <w:rFonts w:ascii="Calibri" w:hAnsi="Calibri"/>
          <w:b/>
          <w:sz w:val="22"/>
        </w:rPr>
        <w:t xml:space="preserve">Ms Petronella: </w:t>
      </w:r>
      <w:r>
        <w:rPr>
          <w:rFonts w:ascii="Calibri" w:hAnsi="Calibri"/>
          <w:sz w:val="22"/>
        </w:rPr>
        <w:t xml:space="preserve">Yes, that is a smart thing to pack.  </w:t>
      </w:r>
      <w:r>
        <w:rPr>
          <w:rFonts w:ascii="Calibri" w:hAnsi="Calibri"/>
          <w:i/>
          <w:sz w:val="22"/>
        </w:rPr>
        <w:t>Được, chuẩn bị vậy là khôn ngoan đấy.</w:t>
      </w:r>
    </w:p>
    <w:p>
      <w:pPr>
        <w:spacing w:after="160" w:line="312" w:lineRule="auto"/>
      </w:pPr>
      <w:r>
        <w:rPr>
          <w:rFonts w:ascii="Calibri" w:hAnsi="Calibri"/>
          <w:b/>
          <w:sz w:val="22"/>
        </w:rPr>
        <w:t xml:space="preserve">Ms Lan: </w:t>
      </w:r>
      <w:r>
        <w:rPr>
          <w:rFonts w:ascii="Calibri" w:hAnsi="Calibri"/>
          <w:sz w:val="22"/>
        </w:rPr>
        <w:t xml:space="preserve">Great, let us bring the sunscreen then.  </w:t>
      </w:r>
      <w:r>
        <w:rPr>
          <w:rFonts w:ascii="Calibri" w:hAnsi="Calibri"/>
          <w:i/>
          <w:sz w:val="22"/>
        </w:rPr>
        <w:t>Tuyệt, vậy mình mang kem chống nắng nhé.</w:t>
      </w:r>
    </w:p>
    <w:p>
      <w:pPr>
        <w:spacing w:after="160" w:line="312" w:lineRule="auto"/>
      </w:pPr>
      <w:r>
        <w:rPr>
          <w:rFonts w:ascii="Calibri" w:hAnsi="Calibri"/>
          <w:b/>
          <w:sz w:val="22"/>
        </w:rPr>
        <w:t xml:space="preserve">Ms Petronella: </w:t>
      </w:r>
      <w:r>
        <w:rPr>
          <w:rFonts w:ascii="Calibri" w:hAnsi="Calibri"/>
          <w:sz w:val="22"/>
        </w:rPr>
        <w:t xml:space="preserve">Actually, could we move the wedding photos indoors? Rain might start soon.  </w:t>
      </w:r>
      <w:r>
        <w:rPr>
          <w:rFonts w:ascii="Calibri" w:hAnsi="Calibri"/>
          <w:i/>
          <w:sz w:val="22"/>
        </w:rPr>
        <w:t>Thật ra, mình chụp ảnh cưới trong nhà được không? Có thể trời sắp mưa.</w:t>
      </w:r>
    </w:p>
    <w:p>
      <w:pPr>
        <w:spacing w:after="160" w:line="312" w:lineRule="auto"/>
      </w:pPr>
      <w:r>
        <w:rPr>
          <w:rFonts w:ascii="Calibri" w:hAnsi="Calibri"/>
          <w:b/>
          <w:sz w:val="22"/>
        </w:rPr>
        <w:t xml:space="preserve">Ms Lan: </w:t>
      </w:r>
      <w:r>
        <w:rPr>
          <w:rFonts w:ascii="Calibri" w:hAnsi="Calibri"/>
          <w:sz w:val="22"/>
        </w:rPr>
        <w:t xml:space="preserve">Yes, the hall has a lovely spot for photos too.  </w:t>
      </w:r>
      <w:r>
        <w:rPr>
          <w:rFonts w:ascii="Calibri" w:hAnsi="Calibri"/>
          <w:i/>
          <w:sz w:val="22"/>
        </w:rPr>
        <w:t>Được, hội trường cũng có góc chụp đẹp lắm.</w:t>
      </w:r>
    </w:p>
    <w:p>
      <w:pPr>
        <w:spacing w:after="160" w:line="312" w:lineRule="auto"/>
      </w:pPr>
      <w:r>
        <w:rPr>
          <w:rFonts w:ascii="Calibri" w:hAnsi="Calibri"/>
          <w:b/>
          <w:sz w:val="22"/>
        </w:rPr>
        <w:t xml:space="preserve">Ms Petronella: </w:t>
      </w:r>
      <w:r>
        <w:rPr>
          <w:rFonts w:ascii="Calibri" w:hAnsi="Calibri"/>
          <w:sz w:val="22"/>
        </w:rPr>
        <w:t xml:space="preserve">Good, let us move them inside then.  </w:t>
      </w:r>
      <w:r>
        <w:rPr>
          <w:rFonts w:ascii="Calibri" w:hAnsi="Calibri"/>
          <w:i/>
          <w:sz w:val="22"/>
        </w:rPr>
        <w:t>Tốt, vậy mình chuyển vào trong nhé.</w:t>
      </w:r>
    </w:p>
    <w:p>
      <w:pPr>
        <w:spacing w:after="160" w:line="312" w:lineRule="auto"/>
      </w:pPr>
      <w:r>
        <w:rPr>
          <w:rFonts w:ascii="Calibri" w:hAnsi="Calibri"/>
          <w:b/>
          <w:sz w:val="22"/>
        </w:rPr>
        <w:t xml:space="preserve">Ms Lan: </w:t>
      </w:r>
      <w:r>
        <w:rPr>
          <w:rFonts w:ascii="Calibri" w:hAnsi="Calibri"/>
          <w:sz w:val="22"/>
        </w:rPr>
        <w:t xml:space="preserve">Actually, could we hike on Sunday instead of Saturday? A storm is coming this weekend.  </w:t>
      </w:r>
      <w:r>
        <w:rPr>
          <w:rFonts w:ascii="Calibri" w:hAnsi="Calibri"/>
          <w:i/>
          <w:sz w:val="22"/>
        </w:rPr>
        <w:t>Thật ra, mình đi leo núi vào Chủ Nhật thay vì thứ Bảy được không? Cuối tuần này có bão.</w:t>
      </w:r>
    </w:p>
    <w:p>
      <w:pPr>
        <w:spacing w:after="160" w:line="312" w:lineRule="auto"/>
      </w:pPr>
      <w:r>
        <w:rPr>
          <w:rFonts w:ascii="Calibri" w:hAnsi="Calibri"/>
          <w:b/>
          <w:sz w:val="22"/>
        </w:rPr>
        <w:t xml:space="preserve">Ms Petronella: </w:t>
      </w:r>
      <w:r>
        <w:rPr>
          <w:rFonts w:ascii="Calibri" w:hAnsi="Calibri"/>
          <w:sz w:val="22"/>
        </w:rPr>
        <w:t xml:space="preserve">Yes, Sunday looks much clearer on the forecast.  </w:t>
      </w:r>
      <w:r>
        <w:rPr>
          <w:rFonts w:ascii="Calibri" w:hAnsi="Calibri"/>
          <w:i/>
          <w:sz w:val="22"/>
        </w:rPr>
        <w:t>Được, dự báo Chủ Nhật trông quang đãng hơn nhiều.</w:t>
      </w:r>
    </w:p>
    <w:p>
      <w:pPr>
        <w:spacing w:after="160" w:line="312" w:lineRule="auto"/>
      </w:pPr>
      <w:r>
        <w:rPr>
          <w:rFonts w:ascii="Calibri" w:hAnsi="Calibri"/>
          <w:b/>
          <w:sz w:val="22"/>
        </w:rPr>
        <w:t xml:space="preserve">Ms Lan: </w:t>
      </w:r>
      <w:r>
        <w:rPr>
          <w:rFonts w:ascii="Calibri" w:hAnsi="Calibri"/>
          <w:sz w:val="22"/>
        </w:rPr>
        <w:t xml:space="preserve">Perfect, let us plan for Sunday then.  </w:t>
      </w:r>
      <w:r>
        <w:rPr>
          <w:rFonts w:ascii="Calibri" w:hAnsi="Calibri"/>
          <w:i/>
          <w:sz w:val="22"/>
        </w:rPr>
        <w:t>Tuyệt vời, vậy mình định đi Chủ Nhật nhé.</w:t>
      </w:r>
    </w:p>
    <w:p>
      <w:pPr>
        <w:spacing w:after="160" w:line="312" w:lineRule="auto"/>
      </w:pPr>
      <w:r>
        <w:rPr>
          <w:rFonts w:ascii="Calibri" w:hAnsi="Calibri"/>
          <w:b/>
          <w:sz w:val="22"/>
        </w:rPr>
        <w:t xml:space="preserve">Ms Petronella: </w:t>
      </w:r>
      <w:r>
        <w:rPr>
          <w:rFonts w:ascii="Calibri" w:hAnsi="Calibri"/>
          <w:sz w:val="22"/>
        </w:rPr>
        <w:t xml:space="preserve">Actually, could we hang the laundry indoors instead? It might rain later.  </w:t>
      </w:r>
      <w:r>
        <w:rPr>
          <w:rFonts w:ascii="Calibri" w:hAnsi="Calibri"/>
          <w:i/>
          <w:sz w:val="22"/>
        </w:rPr>
        <w:t>Thật ra, mình phơi đồ trong nhà thay vào được không? Có thể lát nữa sẽ mưa.</w:t>
      </w:r>
    </w:p>
    <w:p>
      <w:pPr>
        <w:spacing w:after="160" w:line="312" w:lineRule="auto"/>
      </w:pPr>
      <w:r>
        <w:rPr>
          <w:rFonts w:ascii="Calibri" w:hAnsi="Calibri"/>
          <w:b/>
          <w:sz w:val="22"/>
        </w:rPr>
        <w:t xml:space="preserve">Ms Lan: </w:t>
      </w:r>
      <w:r>
        <w:rPr>
          <w:rFonts w:ascii="Calibri" w:hAnsi="Calibri"/>
          <w:sz w:val="22"/>
        </w:rPr>
        <w:t xml:space="preserve">Yes, better not to risk it getting wet.  </w:t>
      </w:r>
      <w:r>
        <w:rPr>
          <w:rFonts w:ascii="Calibri" w:hAnsi="Calibri"/>
          <w:i/>
          <w:sz w:val="22"/>
        </w:rPr>
        <w:t>Được, không nên mạo hiểm để đồ bị ướt.</w:t>
      </w:r>
    </w:p>
    <w:p>
      <w:pPr>
        <w:spacing w:after="160" w:line="312" w:lineRule="auto"/>
      </w:pPr>
      <w:r>
        <w:rPr>
          <w:rFonts w:ascii="Calibri" w:hAnsi="Calibri"/>
          <w:b/>
          <w:sz w:val="22"/>
        </w:rPr>
        <w:t xml:space="preserve">Ms Petronella: </w:t>
      </w:r>
      <w:r>
        <w:rPr>
          <w:rFonts w:ascii="Calibri" w:hAnsi="Calibri"/>
          <w:sz w:val="22"/>
        </w:rPr>
        <w:t xml:space="preserve">Good, let us dry it indoors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jog at seven in the morning instead of noon?  </w:t>
      </w:r>
      <w:r>
        <w:rPr>
          <w:rFonts w:ascii="Calibri" w:hAnsi="Calibri"/>
          <w:i/>
          <w:sz w:val="22"/>
        </w:rPr>
        <w:t>Thật ra, mình chạy bộ lúc bảy giờ sáng thay vì giữa trưa được không?</w:t>
      </w:r>
    </w:p>
    <w:p>
      <w:pPr>
        <w:spacing w:after="160" w:line="312" w:lineRule="auto"/>
      </w:pPr>
      <w:r>
        <w:rPr>
          <w:rFonts w:ascii="Calibri" w:hAnsi="Calibri"/>
          <w:b/>
          <w:sz w:val="22"/>
        </w:rPr>
        <w:t xml:space="preserve">Ms Petronella: </w:t>
      </w:r>
      <w:r>
        <w:rPr>
          <w:rFonts w:ascii="Calibri" w:hAnsi="Calibri"/>
          <w:sz w:val="22"/>
        </w:rPr>
        <w:t xml:space="preserve">Yes, it will be much cooler at that hour.  </w:t>
      </w:r>
      <w:r>
        <w:rPr>
          <w:rFonts w:ascii="Calibri" w:hAnsi="Calibri"/>
          <w:i/>
          <w:sz w:val="22"/>
        </w:rPr>
        <w:t>Được, giờ đó sẽ mát hơn nhiều.</w:t>
      </w:r>
    </w:p>
    <w:p>
      <w:pPr>
        <w:spacing w:after="160" w:line="312" w:lineRule="auto"/>
      </w:pPr>
      <w:r>
        <w:rPr>
          <w:rFonts w:ascii="Calibri" w:hAnsi="Calibri"/>
          <w:b/>
          <w:sz w:val="22"/>
        </w:rPr>
        <w:t xml:space="preserve">Ms Lan: </w:t>
      </w:r>
      <w:r>
        <w:rPr>
          <w:rFonts w:ascii="Calibri" w:hAnsi="Calibri"/>
          <w:sz w:val="22"/>
        </w:rPr>
        <w:t xml:space="preserve">Good, let us jog early then.  </w:t>
      </w:r>
      <w:r>
        <w:rPr>
          <w:rFonts w:ascii="Calibri" w:hAnsi="Calibri"/>
          <w:i/>
          <w:sz w:val="22"/>
        </w:rPr>
        <w:t>Tốt, vậy mình chạy sớm nhé.</w:t>
      </w:r>
    </w:p>
    <w:p>
      <w:pPr>
        <w:spacing w:after="160" w:line="312" w:lineRule="auto"/>
      </w:pPr>
      <w:r>
        <w:rPr>
          <w:rFonts w:ascii="Calibri" w:hAnsi="Calibri"/>
          <w:b/>
          <w:sz w:val="22"/>
        </w:rPr>
        <w:t xml:space="preserve">Ms Petronella: </w:t>
      </w:r>
      <w:r>
        <w:rPr>
          <w:rFonts w:ascii="Calibri" w:hAnsi="Calibri"/>
          <w:sz w:val="22"/>
        </w:rPr>
        <w:t xml:space="preserve">Actually, could we cancel the beach trip? The wind is quite strong today.  </w:t>
      </w:r>
      <w:r>
        <w:rPr>
          <w:rFonts w:ascii="Calibri" w:hAnsi="Calibri"/>
          <w:i/>
          <w:sz w:val="22"/>
        </w:rPr>
        <w:t>Thật ra, mình hủy chuyến đi biển được không? Hôm nay gió khá mạnh.</w:t>
      </w:r>
    </w:p>
    <w:p>
      <w:pPr>
        <w:spacing w:after="160" w:line="312" w:lineRule="auto"/>
      </w:pPr>
      <w:r>
        <w:rPr>
          <w:rFonts w:ascii="Calibri" w:hAnsi="Calibri"/>
          <w:b/>
          <w:sz w:val="22"/>
        </w:rPr>
        <w:t xml:space="preserve">Ms Lan: </w:t>
      </w:r>
      <w:r>
        <w:rPr>
          <w:rFonts w:ascii="Calibri" w:hAnsi="Calibri"/>
          <w:sz w:val="22"/>
        </w:rPr>
        <w:t xml:space="preserve">Yes, that does not sound safe for swimming.  </w:t>
      </w:r>
      <w:r>
        <w:rPr>
          <w:rFonts w:ascii="Calibri" w:hAnsi="Calibri"/>
          <w:i/>
          <w:sz w:val="22"/>
        </w:rPr>
        <w:t>Được, vậy không an toàn để bơi lội đâu.</w:t>
      </w:r>
    </w:p>
    <w:p>
      <w:pPr>
        <w:spacing w:after="160" w:line="312" w:lineRule="auto"/>
      </w:pPr>
      <w:r>
        <w:rPr>
          <w:rFonts w:ascii="Calibri" w:hAnsi="Calibri"/>
          <w:b/>
          <w:sz w:val="22"/>
        </w:rPr>
        <w:t xml:space="preserve">Ms Petronella: </w:t>
      </w:r>
      <w:r>
        <w:rPr>
          <w:rFonts w:ascii="Calibri" w:hAnsi="Calibri"/>
          <w:sz w:val="22"/>
        </w:rPr>
        <w:t xml:space="preserve">Good, let us plan the beach trip for another day.  </w:t>
      </w:r>
      <w:r>
        <w:rPr>
          <w:rFonts w:ascii="Calibri" w:hAnsi="Calibri"/>
          <w:i/>
          <w:sz w:val="22"/>
        </w:rPr>
        <w:t>Tốt, vậy mình dời chuyến đi biển sang hôm khác nhé.</w:t>
      </w:r>
    </w:p>
    <w:p>
      <w:pPr>
        <w:spacing w:after="160" w:line="312" w:lineRule="auto"/>
      </w:pPr>
      <w:r>
        <w:rPr>
          <w:rFonts w:ascii="Calibri" w:hAnsi="Calibri"/>
          <w:b/>
          <w:sz w:val="22"/>
        </w:rPr>
        <w:t xml:space="preserve">Ms Lan: </w:t>
      </w:r>
      <w:r>
        <w:rPr>
          <w:rFonts w:ascii="Calibri" w:hAnsi="Calibri"/>
          <w:sz w:val="22"/>
        </w:rPr>
        <w:t xml:space="preserve">Actually, could we skip the outdoor market today? It has started snowing.  </w:t>
      </w:r>
      <w:r>
        <w:rPr>
          <w:rFonts w:ascii="Calibri" w:hAnsi="Calibri"/>
          <w:i/>
          <w:sz w:val="22"/>
        </w:rPr>
        <w:t>Thật ra, hôm nay mình bỏ qua chợ ngoài trời được không? Trời bắt đầu có tuyết rồi.</w:t>
      </w:r>
    </w:p>
    <w:p>
      <w:pPr>
        <w:spacing w:after="160" w:line="312" w:lineRule="auto"/>
      </w:pPr>
      <w:r>
        <w:rPr>
          <w:rFonts w:ascii="Calibri" w:hAnsi="Calibri"/>
          <w:b/>
          <w:sz w:val="22"/>
        </w:rPr>
        <w:t xml:space="preserve">Ms Petronella: </w:t>
      </w:r>
      <w:r>
        <w:rPr>
          <w:rFonts w:ascii="Calibri" w:hAnsi="Calibri"/>
          <w:sz w:val="22"/>
        </w:rPr>
        <w:t xml:space="preserve">Yes, the indoor shops should have everything we need.  </w:t>
      </w:r>
      <w:r>
        <w:rPr>
          <w:rFonts w:ascii="Calibri" w:hAnsi="Calibri"/>
          <w:i/>
          <w:sz w:val="22"/>
        </w:rPr>
        <w:t>Được, mấy cửa hàng trong nhà cũng đủ thứ mình cần mà.</w:t>
      </w:r>
    </w:p>
    <w:p>
      <w:pPr>
        <w:spacing w:after="160" w:line="312" w:lineRule="auto"/>
      </w:pPr>
      <w:r>
        <w:rPr>
          <w:rFonts w:ascii="Calibri" w:hAnsi="Calibri"/>
          <w:b/>
          <w:sz w:val="22"/>
        </w:rPr>
        <w:t xml:space="preserve">Ms Lan: </w:t>
      </w:r>
      <w:r>
        <w:rPr>
          <w:rFonts w:ascii="Calibri" w:hAnsi="Calibri"/>
          <w:sz w:val="22"/>
        </w:rPr>
        <w:t xml:space="preserve">Good, let us go to the indoor shops instead.  </w:t>
      </w:r>
      <w:r>
        <w:rPr>
          <w:rFonts w:ascii="Calibri" w:hAnsi="Calibri"/>
          <w:i/>
          <w:sz w:val="22"/>
        </w:rPr>
        <w:t>Tốt, vậy mình vào mấy cửa hàng trong nhà nhé.</w:t>
      </w:r>
    </w:p>
    <w:p>
      <w:pPr>
        <w:spacing w:after="160" w:line="312" w:lineRule="auto"/>
      </w:pPr>
      <w:r>
        <w:rPr>
          <w:rFonts w:ascii="Calibri" w:hAnsi="Calibri"/>
          <w:b/>
          <w:sz w:val="22"/>
        </w:rPr>
        <w:t xml:space="preserve">Ms Petronella: </w:t>
      </w:r>
      <w:r>
        <w:rPr>
          <w:rFonts w:ascii="Calibri" w:hAnsi="Calibri"/>
          <w:sz w:val="22"/>
        </w:rPr>
        <w:t xml:space="preserve">Actually, could we wear our boots today? The path is quite muddy after the rain.  </w:t>
      </w:r>
      <w:r>
        <w:rPr>
          <w:rFonts w:ascii="Calibri" w:hAnsi="Calibri"/>
          <w:i/>
          <w:sz w:val="22"/>
        </w:rPr>
        <w:t>Thật ra, hôm nay mình mang ủng được không? Đường khá lầy lội sau cơn mưa.</w:t>
      </w:r>
    </w:p>
    <w:p>
      <w:pPr>
        <w:spacing w:after="160" w:line="312" w:lineRule="auto"/>
      </w:pPr>
      <w:r>
        <w:rPr>
          <w:rFonts w:ascii="Calibri" w:hAnsi="Calibri"/>
          <w:b/>
          <w:sz w:val="22"/>
        </w:rPr>
        <w:t xml:space="preserve">Ms Lan: </w:t>
      </w:r>
      <w:r>
        <w:rPr>
          <w:rFonts w:ascii="Calibri" w:hAnsi="Calibri"/>
          <w:sz w:val="22"/>
        </w:rPr>
        <w:t xml:space="preserve">Yes, that is much safer than our regular shoes.  </w:t>
      </w:r>
      <w:r>
        <w:rPr>
          <w:rFonts w:ascii="Calibri" w:hAnsi="Calibri"/>
          <w:i/>
          <w:sz w:val="22"/>
        </w:rPr>
        <w:t>Được, vậy an toàn hơn nhiều so với giày thường.</w:t>
      </w:r>
    </w:p>
    <w:p>
      <w:pPr>
        <w:spacing w:after="160" w:line="312" w:lineRule="auto"/>
      </w:pPr>
      <w:r>
        <w:rPr>
          <w:rFonts w:ascii="Calibri" w:hAnsi="Calibri"/>
          <w:b/>
          <w:sz w:val="22"/>
        </w:rPr>
        <w:t xml:space="preserve">Ms Petronella: </w:t>
      </w:r>
      <w:r>
        <w:rPr>
          <w:rFonts w:ascii="Calibri" w:hAnsi="Calibri"/>
          <w:sz w:val="22"/>
        </w:rPr>
        <w:t xml:space="preserve">Good, let us wear the boots then.  </w:t>
      </w:r>
      <w:r>
        <w:rPr>
          <w:rFonts w:ascii="Calibri" w:hAnsi="Calibri"/>
          <w:i/>
          <w:sz w:val="22"/>
        </w:rPr>
        <w:t>Tốt, vậy mình mang ủng nhé.</w:t>
      </w:r>
    </w:p>
    <w:p>
      <w:pPr>
        <w:spacing w:after="160" w:line="312" w:lineRule="auto"/>
      </w:pPr>
      <w:r>
        <w:rPr>
          <w:rFonts w:ascii="Calibri" w:hAnsi="Calibri"/>
          <w:b/>
          <w:sz w:val="22"/>
        </w:rPr>
        <w:t xml:space="preserve">Ms Lan: </w:t>
      </w:r>
      <w:r>
        <w:rPr>
          <w:rFonts w:ascii="Calibri" w:hAnsi="Calibri"/>
          <w:sz w:val="22"/>
        </w:rPr>
        <w:t xml:space="preserve">Actually, could we skip watering the garden today? Rain is expected this afternoon.  </w:t>
      </w:r>
      <w:r>
        <w:rPr>
          <w:rFonts w:ascii="Calibri" w:hAnsi="Calibri"/>
          <w:i/>
          <w:sz w:val="22"/>
        </w:rPr>
        <w:t>Thật ra, hôm nay mình bỏ qua việc tưới vườn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rain should take care of that for us.  </w:t>
      </w:r>
      <w:r>
        <w:rPr>
          <w:rFonts w:ascii="Calibri" w:hAnsi="Calibri"/>
          <w:i/>
          <w:sz w:val="22"/>
        </w:rPr>
        <w:t>Được, để mưa lo phần đó giúp mình.</w:t>
      </w:r>
    </w:p>
    <w:p>
      <w:pPr>
        <w:spacing w:after="160" w:line="312" w:lineRule="auto"/>
      </w:pPr>
      <w:r>
        <w:rPr>
          <w:rFonts w:ascii="Calibri" w:hAnsi="Calibri"/>
          <w:b/>
          <w:sz w:val="22"/>
        </w:rPr>
        <w:t xml:space="preserve">Ms Lan: </w:t>
      </w:r>
      <w:r>
        <w:rPr>
          <w:rFonts w:ascii="Calibri" w:hAnsi="Calibri"/>
          <w:sz w:val="22"/>
        </w:rPr>
        <w:t xml:space="preserve">Good, let us skip watering then.  </w:t>
      </w:r>
      <w:r>
        <w:rPr>
          <w:rFonts w:ascii="Calibri" w:hAnsi="Calibri"/>
          <w:i/>
          <w:sz w:val="22"/>
        </w:rPr>
        <w:t>Tốt, vậy mình bỏ qua việc tưới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car wash to Thursday instead? Rain is forecast for tomorrow.  </w:t>
      </w:r>
      <w:r>
        <w:rPr>
          <w:rFonts w:ascii="Calibri" w:hAnsi="Calibri"/>
          <w:i/>
          <w:sz w:val="22"/>
        </w:rPr>
        <w:t>Thật ra, mình dời lịch rửa xe sang thứ Năm được không? Mai dự báo có mưa.</w:t>
      </w:r>
    </w:p>
    <w:p>
      <w:pPr>
        <w:spacing w:after="160" w:line="312" w:lineRule="auto"/>
      </w:pPr>
      <w:r>
        <w:rPr>
          <w:rFonts w:ascii="Calibri" w:hAnsi="Calibri"/>
          <w:b/>
          <w:sz w:val="22"/>
        </w:rPr>
        <w:t xml:space="preserve">Ms Lan: </w:t>
      </w:r>
      <w:r>
        <w:rPr>
          <w:rFonts w:ascii="Calibri" w:hAnsi="Calibri"/>
          <w:sz w:val="22"/>
        </w:rPr>
        <w:t xml:space="preserve">Yes, that makes much more sense with this weather.  </w:t>
      </w:r>
      <w:r>
        <w:rPr>
          <w:rFonts w:ascii="Calibri" w:hAnsi="Calibri"/>
          <w:i/>
          <w:sz w:val="22"/>
        </w:rPr>
        <w:t>Được, vậy hợp lý hơn nhiều với thời tiết này.</w:t>
      </w:r>
    </w:p>
    <w:p>
      <w:pPr>
        <w:spacing w:after="160" w:line="312" w:lineRule="auto"/>
      </w:pPr>
      <w:r>
        <w:rPr>
          <w:rFonts w:ascii="Calibri" w:hAnsi="Calibri"/>
          <w:b/>
          <w:sz w:val="22"/>
        </w:rPr>
        <w:t xml:space="preserve">Ms Petronella: </w:t>
      </w:r>
      <w:r>
        <w:rPr>
          <w:rFonts w:ascii="Calibri" w:hAnsi="Calibri"/>
          <w:sz w:val="22"/>
        </w:rPr>
        <w:t xml:space="preserve">Good, let us reschedule for Thursday then.  </w:t>
      </w:r>
      <w:r>
        <w:rPr>
          <w:rFonts w:ascii="Calibri" w:hAnsi="Calibri"/>
          <w:i/>
          <w:sz w:val="22"/>
        </w:rPr>
        <w:t>Tốt, vậy mình dời sang thứ Năm nhé.</w:t>
      </w:r>
    </w:p>
    <w:p>
      <w:pPr>
        <w:spacing w:after="160" w:line="312" w:lineRule="auto"/>
      </w:pPr>
      <w:r>
        <w:rPr>
          <w:rFonts w:ascii="Calibri" w:hAnsi="Calibri"/>
          <w:b/>
          <w:sz w:val="22"/>
        </w:rPr>
        <w:t xml:space="preserve">Ms Lan: </w:t>
      </w:r>
      <w:r>
        <w:rPr>
          <w:rFonts w:ascii="Calibri" w:hAnsi="Calibri"/>
          <w:sz w:val="22"/>
        </w:rPr>
        <w:t xml:space="preserve">Actually, could we take the photos indoors instead? The sky looks quite overcast.  </w:t>
      </w:r>
      <w:r>
        <w:rPr>
          <w:rFonts w:ascii="Calibri" w:hAnsi="Calibri"/>
          <w:i/>
          <w:sz w:val="22"/>
        </w:rPr>
        <w:t>Thật ra, mình chụp ảnh trong nhà thay vào được không? Trời trông khá âm u.</w:t>
      </w:r>
    </w:p>
    <w:p>
      <w:pPr>
        <w:spacing w:after="160" w:line="312" w:lineRule="auto"/>
      </w:pPr>
      <w:r>
        <w:rPr>
          <w:rFonts w:ascii="Calibri" w:hAnsi="Calibri"/>
          <w:b/>
          <w:sz w:val="22"/>
        </w:rPr>
        <w:t xml:space="preserve">Ms Petronella: </w:t>
      </w:r>
      <w:r>
        <w:rPr>
          <w:rFonts w:ascii="Calibri" w:hAnsi="Calibri"/>
          <w:sz w:val="22"/>
        </w:rPr>
        <w:t xml:space="preserve">Yes, the light indoors should be much better today.  </w:t>
      </w:r>
      <w:r>
        <w:rPr>
          <w:rFonts w:ascii="Calibri" w:hAnsi="Calibri"/>
          <w:i/>
          <w:sz w:val="22"/>
        </w:rPr>
        <w:t>Được, ánh sáng trong nhà hôm nay chắc đẹp hơn.</w:t>
      </w:r>
    </w:p>
    <w:p>
      <w:pPr>
        <w:spacing w:after="160" w:line="312" w:lineRule="auto"/>
      </w:pPr>
      <w:r>
        <w:rPr>
          <w:rFonts w:ascii="Calibri" w:hAnsi="Calibri"/>
          <w:b/>
          <w:sz w:val="22"/>
        </w:rPr>
        <w:t xml:space="preserve">Ms Lan: </w:t>
      </w:r>
      <w:r>
        <w:rPr>
          <w:rFonts w:ascii="Calibri" w:hAnsi="Calibri"/>
          <w:sz w:val="22"/>
        </w:rPr>
        <w:t xml:space="preserve">Perfect, let us shoot indoors then.  </w:t>
      </w:r>
      <w:r>
        <w:rPr>
          <w:rFonts w:ascii="Calibri" w:hAnsi="Calibri"/>
          <w:i/>
          <w:sz w:val="22"/>
        </w:rPr>
        <w:t>Tuyệt vời, vậy mình chụp trong nhà nhé.</w:t>
      </w:r>
    </w:p>
    <w:p>
      <w:pPr>
        <w:spacing w:after="160" w:line="312" w:lineRule="auto"/>
      </w:pPr>
      <w:r>
        <w:rPr>
          <w:rFonts w:ascii="Calibri" w:hAnsi="Calibri"/>
          <w:b/>
          <w:sz w:val="22"/>
        </w:rPr>
        <w:t xml:space="preserve">Ms Petronella: </w:t>
      </w:r>
      <w:r>
        <w:rPr>
          <w:rFonts w:ascii="Calibri" w:hAnsi="Calibri"/>
          <w:sz w:val="22"/>
        </w:rPr>
        <w:t xml:space="preserve">Actually, could we run on the trail instead of the sidewalk? It looks icy out here.  </w:t>
      </w:r>
      <w:r>
        <w:rPr>
          <w:rFonts w:ascii="Calibri" w:hAnsi="Calibri"/>
          <w:i/>
          <w:sz w:val="22"/>
        </w:rPr>
        <w:t>Thật ra, mình chạy trên đường mòn thay vì vỉa hè được không? Ngoài này trông đóng băng rồi.</w:t>
      </w:r>
    </w:p>
    <w:p>
      <w:pPr>
        <w:spacing w:after="160" w:line="312" w:lineRule="auto"/>
      </w:pPr>
      <w:r>
        <w:rPr>
          <w:rFonts w:ascii="Calibri" w:hAnsi="Calibri"/>
          <w:b/>
          <w:sz w:val="22"/>
        </w:rPr>
        <w:t xml:space="preserve">Ms Lan: </w:t>
      </w:r>
      <w:r>
        <w:rPr>
          <w:rFonts w:ascii="Calibri" w:hAnsi="Calibri"/>
          <w:sz w:val="22"/>
        </w:rPr>
        <w:t xml:space="preserve">Yes, the trail should have much better footing.  </w:t>
      </w:r>
      <w:r>
        <w:rPr>
          <w:rFonts w:ascii="Calibri" w:hAnsi="Calibri"/>
          <w:i/>
          <w:sz w:val="22"/>
        </w:rPr>
        <w:t>Được, đường mòn chắc bám chân tốt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trail then.  </w:t>
      </w:r>
      <w:r>
        <w:rPr>
          <w:rFonts w:ascii="Calibri" w:hAnsi="Calibri"/>
          <w:i/>
          <w:sz w:val="22"/>
        </w:rPr>
        <w:t>Tốt, vậy mình chạy trên đường mòn nhé.</w:t>
      </w:r>
    </w:p>
    <w:p>
      <w:pPr>
        <w:spacing w:after="160" w:line="312" w:lineRule="auto"/>
      </w:pPr>
      <w:r>
        <w:rPr>
          <w:rFonts w:ascii="Calibri" w:hAnsi="Calibri"/>
          <w:b/>
          <w:sz w:val="22"/>
        </w:rPr>
        <w:t xml:space="preserve">Ms Lan: </w:t>
      </w:r>
      <w:r>
        <w:rPr>
          <w:rFonts w:ascii="Calibri" w:hAnsi="Calibri"/>
          <w:sz w:val="22"/>
        </w:rPr>
        <w:t xml:space="preserve">Actually, could we move our bike ride to tomorrow? The wind is far too strong today.  </w:t>
      </w:r>
      <w:r>
        <w:rPr>
          <w:rFonts w:ascii="Calibri" w:hAnsi="Calibri"/>
          <w:i/>
          <w:sz w:val="22"/>
        </w:rPr>
        <w:t>Thật ra, mình dời chuyến đạp xe sang mai được không? Hôm nay gió mạnh quá.</w:t>
      </w:r>
    </w:p>
    <w:p>
      <w:pPr>
        <w:spacing w:after="160" w:line="312" w:lineRule="auto"/>
      </w:pPr>
      <w:r>
        <w:rPr>
          <w:rFonts w:ascii="Calibri" w:hAnsi="Calibri"/>
          <w:b/>
          <w:sz w:val="22"/>
        </w:rPr>
        <w:t xml:space="preserve">Ms Petronella: </w:t>
      </w:r>
      <w:r>
        <w:rPr>
          <w:rFonts w:ascii="Calibri" w:hAnsi="Calibri"/>
          <w:sz w:val="22"/>
        </w:rPr>
        <w:t xml:space="preserve">Yes, tomorrow's forecast looks much calmer.  </w:t>
      </w:r>
      <w:r>
        <w:rPr>
          <w:rFonts w:ascii="Calibri" w:hAnsi="Calibri"/>
          <w:i/>
          <w:sz w:val="22"/>
        </w:rPr>
        <w:t>Được, dự báo ngày mai trông êm hơn nhiều.</w:t>
      </w:r>
    </w:p>
    <w:p>
      <w:pPr>
        <w:spacing w:after="160" w:line="312" w:lineRule="auto"/>
      </w:pPr>
      <w:r>
        <w:rPr>
          <w:rFonts w:ascii="Calibri" w:hAnsi="Calibri"/>
          <w:b/>
          <w:sz w:val="22"/>
        </w:rPr>
        <w:t xml:space="preserve">Ms Lan: </w:t>
      </w:r>
      <w:r>
        <w:rPr>
          <w:rFonts w:ascii="Calibri" w:hAnsi="Calibri"/>
          <w:sz w:val="22"/>
        </w:rPr>
        <w:t xml:space="preserve">Good, let us ride tomorrow instead then.  </w:t>
      </w:r>
      <w:r>
        <w:rPr>
          <w:rFonts w:ascii="Calibri" w:hAnsi="Calibri"/>
          <w:i/>
          <w:sz w:val="22"/>
        </w:rPr>
        <w:t>Tốt, vậy mình đạp xe vào mai nhé.</w:t>
      </w:r>
    </w:p>
    <w:p>
      <w:pPr>
        <w:spacing w:after="160" w:line="312" w:lineRule="auto"/>
      </w:pPr>
      <w:r>
        <w:rPr>
          <w:rFonts w:ascii="Calibri" w:hAnsi="Calibri"/>
          <w:b/>
          <w:sz w:val="22"/>
        </w:rPr>
        <w:t xml:space="preserve">Ms Petronella: </w:t>
      </w:r>
      <w:r>
        <w:rPr>
          <w:rFonts w:ascii="Calibri" w:hAnsi="Calibri"/>
          <w:sz w:val="22"/>
        </w:rPr>
        <w:t xml:space="preserve">Actually, could we move our dinner reservation off the rooftop? Dark clouds are gathering fast.  </w:t>
      </w:r>
      <w:r>
        <w:rPr>
          <w:rFonts w:ascii="Calibri" w:hAnsi="Calibri"/>
          <w:i/>
          <w:sz w:val="22"/>
        </w:rPr>
        <w:t>Thật ra, mình đổi chỗ ăn tối khỏi sân thượng được không? Mây đen đang kéo tới nhanh lắm.</w:t>
      </w:r>
    </w:p>
    <w:p>
      <w:pPr>
        <w:spacing w:after="160" w:line="312" w:lineRule="auto"/>
      </w:pPr>
      <w:r>
        <w:rPr>
          <w:rFonts w:ascii="Calibri" w:hAnsi="Calibri"/>
          <w:b/>
          <w:sz w:val="22"/>
        </w:rPr>
        <w:t xml:space="preserve">Ms Lan: </w:t>
      </w:r>
      <w:r>
        <w:rPr>
          <w:rFonts w:ascii="Calibri" w:hAnsi="Calibri"/>
          <w:sz w:val="22"/>
        </w:rPr>
        <w:t xml:space="preserve">Yes, the indoor dining room sounds much drier.  </w:t>
      </w:r>
      <w:r>
        <w:rPr>
          <w:rFonts w:ascii="Calibri" w:hAnsi="Calibri"/>
          <w:i/>
          <w:sz w:val="22"/>
        </w:rPr>
        <w:t>Được, phòng ăn trong nhà nghe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book the indoor table then.  </w:t>
      </w:r>
      <w:r>
        <w:rPr>
          <w:rFonts w:ascii="Calibri" w:hAnsi="Calibri"/>
          <w:i/>
          <w:sz w:val="22"/>
        </w:rPr>
        <w:t>Tốt, vậy mình đặt bàn trong nhà nhé.</w:t>
      </w:r>
    </w:p>
    <w:p>
      <w:pPr>
        <w:spacing w:after="160" w:line="312" w:lineRule="auto"/>
      </w:pPr>
      <w:r>
        <w:rPr>
          <w:rFonts w:ascii="Calibri" w:hAnsi="Calibri"/>
          <w:b/>
          <w:sz w:val="22"/>
        </w:rPr>
        <w:t xml:space="preserve">Ms Lan: </w:t>
      </w:r>
      <w:r>
        <w:rPr>
          <w:rFonts w:ascii="Calibri" w:hAnsi="Calibri"/>
          <w:sz w:val="22"/>
        </w:rPr>
        <w:t xml:space="preserve">Actually, could we bring an extra layer? It gets quite cold in the evening.  </w:t>
      </w:r>
      <w:r>
        <w:rPr>
          <w:rFonts w:ascii="Calibri" w:hAnsi="Calibri"/>
          <w:i/>
          <w:sz w:val="22"/>
        </w:rPr>
        <w:t>Thật ra, mình mang thêm một lớp áo được không? Buổi tối khá lạnh.</w:t>
      </w:r>
    </w:p>
    <w:p>
      <w:pPr>
        <w:spacing w:after="160" w:line="312" w:lineRule="auto"/>
      </w:pPr>
      <w:r>
        <w:rPr>
          <w:rFonts w:ascii="Calibri" w:hAnsi="Calibri"/>
          <w:b/>
          <w:sz w:val="22"/>
        </w:rPr>
        <w:t xml:space="preserve">Ms Petronella: </w:t>
      </w:r>
      <w:r>
        <w:rPr>
          <w:rFonts w:ascii="Calibri" w:hAnsi="Calibri"/>
          <w:sz w:val="22"/>
        </w:rPr>
        <w:t xml:space="preserve">Yes, that is a good idea for later tonight.  </w:t>
      </w:r>
      <w:r>
        <w:rPr>
          <w:rFonts w:ascii="Calibri" w:hAnsi="Calibri"/>
          <w:i/>
          <w:sz w:val="22"/>
        </w:rPr>
        <w:t>Được, ý hay đấy cho tối nay.</w:t>
      </w:r>
    </w:p>
    <w:p>
      <w:pPr>
        <w:spacing w:after="160" w:line="312" w:lineRule="auto"/>
      </w:pPr>
      <w:r>
        <w:rPr>
          <w:rFonts w:ascii="Calibri" w:hAnsi="Calibri"/>
          <w:b/>
          <w:sz w:val="22"/>
        </w:rPr>
        <w:t xml:space="preserve">Ms Lan: </w:t>
      </w:r>
      <w:r>
        <w:rPr>
          <w:rFonts w:ascii="Calibri" w:hAnsi="Calibri"/>
          <w:sz w:val="22"/>
        </w:rPr>
        <w:t xml:space="preserve">Great, let us pack an extra layer then.  </w:t>
      </w:r>
      <w:r>
        <w:rPr>
          <w:rFonts w:ascii="Calibri" w:hAnsi="Calibri"/>
          <w:i/>
          <w:sz w:val="22"/>
        </w:rPr>
        <w:t>Tuyệt, vậy mình mang thêm một lớp áo nhé.</w:t>
      </w:r>
    </w:p>
    <w:p>
      <w:pPr>
        <w:spacing w:after="160" w:line="312" w:lineRule="auto"/>
      </w:pPr>
      <w:r>
        <w:rPr>
          <w:rFonts w:ascii="Calibri" w:hAnsi="Calibri"/>
          <w:b/>
          <w:sz w:val="22"/>
        </w:rPr>
        <w:t xml:space="preserve">Ms Petronella: </w:t>
      </w:r>
      <w:r>
        <w:rPr>
          <w:rFonts w:ascii="Calibri" w:hAnsi="Calibri"/>
          <w:sz w:val="22"/>
        </w:rPr>
        <w:t xml:space="preserve">Actually, could we move our camping trip to next weekend? A storm is forecast for this one.  </w:t>
      </w:r>
      <w:r>
        <w:rPr>
          <w:rFonts w:ascii="Calibri" w:hAnsi="Calibri"/>
          <w:i/>
          <w:sz w:val="22"/>
        </w:rPr>
        <w:t>Thật ra, mình dời chuyến cắm trại sang cuối tuần sau được không? Cuối tuần này dự báo có bão.</w:t>
      </w:r>
    </w:p>
    <w:p>
      <w:pPr>
        <w:spacing w:after="160" w:line="312" w:lineRule="auto"/>
      </w:pPr>
      <w:r>
        <w:rPr>
          <w:rFonts w:ascii="Calibri" w:hAnsi="Calibri"/>
          <w:b/>
          <w:sz w:val="22"/>
        </w:rPr>
        <w:t xml:space="preserve">Ms Lan: </w:t>
      </w:r>
      <w:r>
        <w:rPr>
          <w:rFonts w:ascii="Calibri" w:hAnsi="Calibri"/>
          <w:sz w:val="22"/>
        </w:rPr>
        <w:t xml:space="preserve">Yes, next weekend's forecast looks much sunnier.  </w:t>
      </w:r>
      <w:r>
        <w:rPr>
          <w:rFonts w:ascii="Calibri" w:hAnsi="Calibri"/>
          <w:i/>
          <w:sz w:val="22"/>
        </w:rPr>
        <w:t>Được, dự báo cuối tuần sau trông nắng đẹp hơn nhiều.</w:t>
      </w:r>
    </w:p>
    <w:p>
      <w:pPr>
        <w:spacing w:after="160" w:line="312" w:lineRule="auto"/>
      </w:pPr>
      <w:r>
        <w:rPr>
          <w:rFonts w:ascii="Calibri" w:hAnsi="Calibri"/>
          <w:b/>
          <w:sz w:val="22"/>
        </w:rPr>
        <w:t xml:space="preserve">Ms Petronella: </w:t>
      </w:r>
      <w:r>
        <w:rPr>
          <w:rFonts w:ascii="Calibri" w:hAnsi="Calibri"/>
          <w:sz w:val="22"/>
        </w:rPr>
        <w:t xml:space="preserve">Good, let us postpone the trip then.  </w:t>
      </w:r>
      <w:r>
        <w:rPr>
          <w:rFonts w:ascii="Calibri" w:hAnsi="Calibri"/>
          <w:i/>
          <w:sz w:val="22"/>
        </w:rPr>
        <w:t>Tốt, vậy mình hoãn chuyến đi nhé.</w:t>
      </w:r>
    </w:p>
    <w:p>
      <w:pPr>
        <w:spacing w:after="160" w:line="312" w:lineRule="auto"/>
      </w:pPr>
      <w:r>
        <w:rPr>
          <w:rFonts w:ascii="Calibri" w:hAnsi="Calibri"/>
          <w:b/>
          <w:sz w:val="22"/>
        </w:rPr>
        <w:t xml:space="preserve">Ms Lan: </w:t>
      </w:r>
      <w:r>
        <w:rPr>
          <w:rFonts w:ascii="Calibri" w:hAnsi="Calibri"/>
          <w:sz w:val="22"/>
        </w:rPr>
        <w:t xml:space="preserve">Actually, could we close the windows now? A storm seems to be rolling in.  </w:t>
      </w:r>
      <w:r>
        <w:rPr>
          <w:rFonts w:ascii="Calibri" w:hAnsi="Calibri"/>
          <w:i/>
          <w:sz w:val="22"/>
        </w:rPr>
        <w:t>Thật ra, mình đóng cửa sổ lại ngay bây giờ được không? Có vẻ bão sắp kéo tới.</w:t>
      </w:r>
    </w:p>
    <w:p>
      <w:pPr>
        <w:spacing w:after="160" w:line="312" w:lineRule="auto"/>
      </w:pPr>
      <w:r>
        <w:rPr>
          <w:rFonts w:ascii="Calibri" w:hAnsi="Calibri"/>
          <w:b/>
          <w:sz w:val="22"/>
        </w:rPr>
        <w:t xml:space="preserve">Ms Petronella: </w:t>
      </w:r>
      <w:r>
        <w:rPr>
          <w:rFonts w:ascii="Calibri" w:hAnsi="Calibri"/>
          <w:sz w:val="22"/>
        </w:rPr>
        <w:t xml:space="preserve">Yes, the sky has turned quite dark all of a sudden.  </w:t>
      </w:r>
      <w:r>
        <w:rPr>
          <w:rFonts w:ascii="Calibri" w:hAnsi="Calibri"/>
          <w:i/>
          <w:sz w:val="22"/>
        </w:rPr>
        <w:t>Được, bầu trời tự nhiên tối sầm lại rồi.</w:t>
      </w:r>
    </w:p>
    <w:p>
      <w:pPr>
        <w:spacing w:after="160" w:line="312" w:lineRule="auto"/>
      </w:pPr>
      <w:r>
        <w:rPr>
          <w:rFonts w:ascii="Calibri" w:hAnsi="Calibri"/>
          <w:b/>
          <w:sz w:val="22"/>
        </w:rPr>
        <w:t xml:space="preserve">Ms Lan: </w:t>
      </w:r>
      <w:r>
        <w:rPr>
          <w:rFonts w:ascii="Calibri" w:hAnsi="Calibri"/>
          <w:sz w:val="22"/>
        </w:rPr>
        <w:t xml:space="preserve">Good, let us close them right away then.  </w:t>
      </w:r>
      <w:r>
        <w:rPr>
          <w:rFonts w:ascii="Calibri" w:hAnsi="Calibri"/>
          <w:i/>
          <w:sz w:val="22"/>
        </w:rPr>
        <w:t>Tốt, vậy mình đóng ngay bây giờ nhé.</w:t>
      </w:r>
    </w:p>
    <w:p>
      <w:pPr>
        <w:spacing w:after="160" w:line="312" w:lineRule="auto"/>
      </w:pPr>
      <w:r>
        <w:rPr>
          <w:rFonts w:ascii="Calibri" w:hAnsi="Calibri"/>
          <w:b/>
          <w:sz w:val="22"/>
        </w:rPr>
        <w:t xml:space="preserve">Ms Petronella: </w:t>
      </w:r>
      <w:r>
        <w:rPr>
          <w:rFonts w:ascii="Calibri" w:hAnsi="Calibri"/>
          <w:sz w:val="22"/>
        </w:rPr>
        <w:t xml:space="preserve">Actually, could we visit the farmers market earlier? It is going to get very hot by noon.  </w:t>
      </w:r>
      <w:r>
        <w:rPr>
          <w:rFonts w:ascii="Calibri" w:hAnsi="Calibri"/>
          <w:i/>
          <w:sz w:val="22"/>
        </w:rPr>
        <w:t>Thật ra, mình đi chợ nông sản sớm hơn được không? Trưa nay sẽ rất nóng.</w:t>
      </w:r>
    </w:p>
    <w:p>
      <w:pPr>
        <w:spacing w:after="160" w:line="312" w:lineRule="auto"/>
      </w:pPr>
      <w:r>
        <w:rPr>
          <w:rFonts w:ascii="Calibri" w:hAnsi="Calibri"/>
          <w:b/>
          <w:sz w:val="22"/>
        </w:rPr>
        <w:t xml:space="preserve">Ms Lan: </w:t>
      </w:r>
      <w:r>
        <w:rPr>
          <w:rFonts w:ascii="Calibri" w:hAnsi="Calibri"/>
          <w:sz w:val="22"/>
        </w:rPr>
        <w:t xml:space="preserve">Yes, the morning should be much cooler for shopping.  </w:t>
      </w:r>
      <w:r>
        <w:rPr>
          <w:rFonts w:ascii="Calibri" w:hAnsi="Calibri"/>
          <w:i/>
          <w:sz w:val="22"/>
        </w:rPr>
        <w:t>Được, buổi sáng chắc mát hơn nhiều để đi mua sắm.</w:t>
      </w:r>
    </w:p>
    <w:p>
      <w:pPr>
        <w:spacing w:after="160" w:line="312" w:lineRule="auto"/>
      </w:pPr>
      <w:r>
        <w:rPr>
          <w:rFonts w:ascii="Calibri" w:hAnsi="Calibri"/>
          <w:b/>
          <w:sz w:val="22"/>
        </w:rPr>
        <w:t xml:space="preserve">Ms Petronella: </w:t>
      </w:r>
      <w:r>
        <w:rPr>
          <w:rFonts w:ascii="Calibri" w:hAnsi="Calibri"/>
          <w:sz w:val="22"/>
        </w:rPr>
        <w:t xml:space="preserve">Good, let us go there earlier then.  </w:t>
      </w:r>
      <w:r>
        <w:rPr>
          <w:rFonts w:ascii="Calibri" w:hAnsi="Calibri"/>
          <w:i/>
          <w:sz w:val="22"/>
        </w:rPr>
        <w:t>Tốt, vậy mình đi sớm hơn nhé.</w:t>
      </w:r>
    </w:p>
    <w:p>
      <w:pPr>
        <w:spacing w:after="160" w:line="312" w:lineRule="auto"/>
      </w:pPr>
      <w:r>
        <w:rPr>
          <w:rFonts w:ascii="Calibri" w:hAnsi="Calibri"/>
          <w:b/>
          <w:sz w:val="22"/>
        </w:rPr>
        <w:t xml:space="preserve">Ms Lan: </w:t>
      </w:r>
      <w:r>
        <w:rPr>
          <w:rFonts w:ascii="Calibri" w:hAnsi="Calibri"/>
          <w:sz w:val="22"/>
        </w:rPr>
        <w:t xml:space="preserve">Actually, could we fly the kite another day? There is barely any wind right now.  </w:t>
      </w:r>
      <w:r>
        <w:rPr>
          <w:rFonts w:ascii="Calibri" w:hAnsi="Calibri"/>
          <w:i/>
          <w:sz w:val="22"/>
        </w:rPr>
        <w:t>Thật ra, mình thả diều vào hôm khác được không? Bây giờ hầu như không có gió.</w:t>
      </w:r>
    </w:p>
    <w:p>
      <w:pPr>
        <w:spacing w:after="160" w:line="312" w:lineRule="auto"/>
      </w:pPr>
      <w:r>
        <w:rPr>
          <w:rFonts w:ascii="Calibri" w:hAnsi="Calibri"/>
          <w:b/>
          <w:sz w:val="22"/>
        </w:rPr>
        <w:t xml:space="preserve">Ms Petronella: </w:t>
      </w:r>
      <w:r>
        <w:rPr>
          <w:rFonts w:ascii="Calibri" w:hAnsi="Calibri"/>
          <w:sz w:val="22"/>
        </w:rPr>
        <w:t xml:space="preserve">Yes, tomorrow is supposed to be much windier.  </w:t>
      </w:r>
      <w:r>
        <w:rPr>
          <w:rFonts w:ascii="Calibri" w:hAnsi="Calibri"/>
          <w:i/>
          <w:sz w:val="22"/>
        </w:rPr>
        <w:t>Được, mai dự báo sẽ có gió nhiều hơn.</w:t>
      </w:r>
    </w:p>
    <w:p>
      <w:pPr>
        <w:spacing w:after="160" w:line="312" w:lineRule="auto"/>
      </w:pPr>
      <w:r>
        <w:rPr>
          <w:rFonts w:ascii="Calibri" w:hAnsi="Calibri"/>
          <w:b/>
          <w:sz w:val="22"/>
        </w:rPr>
        <w:t xml:space="preserve">Ms Lan: </w:t>
      </w:r>
      <w:r>
        <w:rPr>
          <w:rFonts w:ascii="Calibri" w:hAnsi="Calibri"/>
          <w:sz w:val="22"/>
        </w:rPr>
        <w:t xml:space="preserve">Good, let us try again tomorrow then.  </w:t>
      </w:r>
      <w:r>
        <w:rPr>
          <w:rFonts w:ascii="Calibri" w:hAnsi="Calibri"/>
          <w:i/>
          <w:sz w:val="22"/>
        </w:rPr>
        <w:t>Tốt, vậy mình thử lại vào mai nhé.</w:t>
      </w:r>
    </w:p>
    <w:p>
      <w:pPr>
        <w:spacing w:after="160" w:line="312" w:lineRule="auto"/>
      </w:pPr>
      <w:r>
        <w:rPr>
          <w:rFonts w:ascii="Calibri" w:hAnsi="Calibri"/>
          <w:b/>
          <w:sz w:val="22"/>
        </w:rPr>
        <w:t xml:space="preserve">Ms Petronella: </w:t>
      </w:r>
      <w:r>
        <w:rPr>
          <w:rFonts w:ascii="Calibri" w:hAnsi="Calibri"/>
          <w:sz w:val="22"/>
        </w:rPr>
        <w:t xml:space="preserve">Actually, could we wear ponchos instead of using umbrellas? It is quite windy with this rain.  </w:t>
      </w:r>
      <w:r>
        <w:rPr>
          <w:rFonts w:ascii="Calibri" w:hAnsi="Calibri"/>
          <w:i/>
          <w:sz w:val="22"/>
        </w:rPr>
        <w:t>Thật ra, mình mặc áo mưa có mũ trùm thay vì dùng dù được không? Mưa kèm gió khá mạnh.</w:t>
      </w:r>
    </w:p>
    <w:p>
      <w:pPr>
        <w:spacing w:after="160" w:line="312" w:lineRule="auto"/>
      </w:pPr>
      <w:r>
        <w:rPr>
          <w:rFonts w:ascii="Calibri" w:hAnsi="Calibri"/>
          <w:b/>
          <w:sz w:val="22"/>
        </w:rPr>
        <w:t xml:space="preserve">Ms Lan: </w:t>
      </w:r>
      <w:r>
        <w:rPr>
          <w:rFonts w:ascii="Calibri" w:hAnsi="Calibri"/>
          <w:sz w:val="22"/>
        </w:rPr>
        <w:t xml:space="preserve">Yes, umbrellas would not stay open in this wind anyway.  </w:t>
      </w:r>
      <w:r>
        <w:rPr>
          <w:rFonts w:ascii="Calibri" w:hAnsi="Calibri"/>
          <w:i/>
          <w:sz w:val="22"/>
        </w:rPr>
        <w:t>Được, đằng nào dù cũng không mở được trong gió này.</w:t>
      </w:r>
    </w:p>
    <w:p>
      <w:pPr>
        <w:spacing w:after="160" w:line="312" w:lineRule="auto"/>
      </w:pPr>
      <w:r>
        <w:rPr>
          <w:rFonts w:ascii="Calibri" w:hAnsi="Calibri"/>
          <w:b/>
          <w:sz w:val="22"/>
        </w:rPr>
        <w:t xml:space="preserve">Ms Petronella: </w:t>
      </w:r>
      <w:r>
        <w:rPr>
          <w:rFonts w:ascii="Calibri" w:hAnsi="Calibri"/>
          <w:sz w:val="22"/>
        </w:rPr>
        <w:t xml:space="preserve">Good, let us wear the ponchos then.  </w:t>
      </w:r>
      <w:r>
        <w:rPr>
          <w:rFonts w:ascii="Calibri" w:hAnsi="Calibri"/>
          <w:i/>
          <w:sz w:val="22"/>
        </w:rPr>
        <w:t>Tốt, vậy mình mặc áo mưa trùm đầu nhé.</w:t>
      </w:r>
    </w:p>
    <w:p>
      <w:pPr>
        <w:spacing w:after="160" w:line="312" w:lineRule="auto"/>
      </w:pPr>
      <w:r>
        <w:rPr>
          <w:rFonts w:ascii="Calibri" w:hAnsi="Calibri"/>
          <w:b/>
          <w:sz w:val="22"/>
        </w:rPr>
        <w:t xml:space="preserve">Ms Lan: </w:t>
      </w:r>
      <w:r>
        <w:rPr>
          <w:rFonts w:ascii="Calibri" w:hAnsi="Calibri"/>
          <w:sz w:val="22"/>
        </w:rPr>
        <w:t xml:space="preserve">Actually, could we move the birthday party indoors? Rain is forecast for this afternoon.  </w:t>
      </w:r>
      <w:r>
        <w:rPr>
          <w:rFonts w:ascii="Calibri" w:hAnsi="Calibri"/>
          <w:i/>
          <w:sz w:val="22"/>
        </w:rPr>
        <w:t>Thật ra, mình tổ chức tiệc sinh nhật trong nhà được không? Chiều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has plenty of space for everyone.  </w:t>
      </w:r>
      <w:r>
        <w:rPr>
          <w:rFonts w:ascii="Calibri" w:hAnsi="Calibri"/>
          <w:i/>
          <w:sz w:val="22"/>
        </w:rPr>
        <w:t>Được, phòng khách cũng đủ rộng cho mọi người mà.</w:t>
      </w:r>
    </w:p>
    <w:p>
      <w:pPr>
        <w:spacing w:after="160" w:line="312" w:lineRule="auto"/>
      </w:pPr>
      <w:r>
        <w:rPr>
          <w:rFonts w:ascii="Calibri" w:hAnsi="Calibri"/>
          <w:b/>
          <w:sz w:val="22"/>
        </w:rPr>
        <w:t xml:space="preserve">Ms Lan: </w:t>
      </w:r>
      <w:r>
        <w:rPr>
          <w:rFonts w:ascii="Calibri" w:hAnsi="Calibri"/>
          <w:sz w:val="22"/>
        </w:rPr>
        <w:t xml:space="preserve">Good, let us set it up indoors then.  </w:t>
      </w:r>
      <w:r>
        <w:rPr>
          <w:rFonts w:ascii="Calibri" w:hAnsi="Calibri"/>
          <w:i/>
          <w:sz w:val="22"/>
        </w:rPr>
        <w:t>Tốt, vậy mình bày tiệc trong nhà nhé.</w:t>
      </w:r>
    </w:p>
    <w:p>
      <w:pPr>
        <w:spacing w:after="160" w:line="312" w:lineRule="auto"/>
      </w:pPr>
      <w:r>
        <w:rPr>
          <w:rFonts w:ascii="Calibri" w:hAnsi="Calibri"/>
          <w:b/>
          <w:sz w:val="22"/>
        </w:rPr>
        <w:t xml:space="preserve">Ms Petronella: </w:t>
      </w:r>
      <w:r>
        <w:rPr>
          <w:rFonts w:ascii="Calibri" w:hAnsi="Calibri"/>
          <w:sz w:val="22"/>
        </w:rPr>
        <w:t xml:space="preserve">Actually, could we skip the fishing trip today? There is a thunderstorm warning.  </w:t>
      </w:r>
      <w:r>
        <w:rPr>
          <w:rFonts w:ascii="Calibri" w:hAnsi="Calibri"/>
          <w:i/>
          <w:sz w:val="22"/>
        </w:rPr>
        <w:t>Thật ra, hôm nay mình bỏ chuyến đi câu cá được không? Có cảnh báo giông bão.</w:t>
      </w:r>
    </w:p>
    <w:p>
      <w:pPr>
        <w:spacing w:after="160" w:line="312" w:lineRule="auto"/>
      </w:pPr>
      <w:r>
        <w:rPr>
          <w:rFonts w:ascii="Calibri" w:hAnsi="Calibri"/>
          <w:b/>
          <w:sz w:val="22"/>
        </w:rPr>
        <w:t xml:space="preserve">Ms Lan: </w:t>
      </w:r>
      <w:r>
        <w:rPr>
          <w:rFonts w:ascii="Calibri" w:hAnsi="Calibri"/>
          <w:sz w:val="22"/>
        </w:rPr>
        <w:t xml:space="preserve">Yes, that does not sound safe to be out on the water.  </w:t>
      </w:r>
      <w:r>
        <w:rPr>
          <w:rFonts w:ascii="Calibri" w:hAnsi="Calibri"/>
          <w:i/>
          <w:sz w:val="22"/>
        </w:rPr>
        <w:t>Được, vậy không an toàn để ra ngoài mặt nước đâu.</w:t>
      </w:r>
    </w:p>
    <w:p>
      <w:pPr>
        <w:spacing w:after="160" w:line="312" w:lineRule="auto"/>
      </w:pPr>
      <w:r>
        <w:rPr>
          <w:rFonts w:ascii="Calibri" w:hAnsi="Calibri"/>
          <w:b/>
          <w:sz w:val="22"/>
        </w:rPr>
        <w:t xml:space="preserve">Ms Petronella: </w:t>
      </w:r>
      <w:r>
        <w:rPr>
          <w:rFonts w:ascii="Calibri" w:hAnsi="Calibri"/>
          <w:sz w:val="22"/>
        </w:rPr>
        <w:t xml:space="preserve">Good, let us stay in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walk in the evening instead of the afternoon? It will be much cooler then.  </w:t>
      </w:r>
      <w:r>
        <w:rPr>
          <w:rFonts w:ascii="Calibri" w:hAnsi="Calibri"/>
          <w:i/>
          <w:sz w:val="22"/>
        </w:rPr>
        <w:t>Thật ra, mình đi bộ vào buổi tối thay vì buổi chiều được không? Lúc đó sẽ mát hơn nhiều.</w:t>
      </w:r>
    </w:p>
    <w:p>
      <w:pPr>
        <w:spacing w:after="160" w:line="312" w:lineRule="auto"/>
      </w:pPr>
      <w:r>
        <w:rPr>
          <w:rFonts w:ascii="Calibri" w:hAnsi="Calibri"/>
          <w:b/>
          <w:sz w:val="22"/>
        </w:rPr>
        <w:t xml:space="preserve">Ms Petronella: </w:t>
      </w:r>
      <w:r>
        <w:rPr>
          <w:rFonts w:ascii="Calibri" w:hAnsi="Calibri"/>
          <w:sz w:val="22"/>
        </w:rPr>
        <w:t xml:space="preserve">Yes, the evening air does sound more pleasant.  </w:t>
      </w:r>
      <w:r>
        <w:rPr>
          <w:rFonts w:ascii="Calibri" w:hAnsi="Calibri"/>
          <w:i/>
          <w:sz w:val="22"/>
        </w:rPr>
        <w:t>Được, không khí buổi tối nghe dễ chịu hơn thật.</w:t>
      </w:r>
    </w:p>
    <w:p>
      <w:pPr>
        <w:spacing w:after="160" w:line="312" w:lineRule="auto"/>
      </w:pPr>
      <w:r>
        <w:rPr>
          <w:rFonts w:ascii="Calibri" w:hAnsi="Calibri"/>
          <w:b/>
          <w:sz w:val="22"/>
        </w:rPr>
        <w:t xml:space="preserve">Ms Lan: </w:t>
      </w:r>
      <w:r>
        <w:rPr>
          <w:rFonts w:ascii="Calibri" w:hAnsi="Calibri"/>
          <w:sz w:val="22"/>
        </w:rPr>
        <w:t xml:space="preserve">Perfect, let us walk in the evening then.  </w:t>
      </w:r>
      <w:r>
        <w:rPr>
          <w:rFonts w:ascii="Calibri" w:hAnsi="Calibri"/>
          <w:i/>
          <w:sz w:val="22"/>
        </w:rPr>
        <w:t>Tuyệt vời, vậy mình đi bộ vào buổi tối nhé.</w:t>
      </w:r>
    </w:p>
    <w:p>
      <w:pPr>
        <w:spacing w:after="160" w:line="312" w:lineRule="auto"/>
      </w:pPr>
      <w:r>
        <w:rPr>
          <w:rFonts w:ascii="Calibri" w:hAnsi="Calibri"/>
          <w:b/>
          <w:sz w:val="22"/>
        </w:rPr>
        <w:t xml:space="preserve">Ms Petronella: </w:t>
      </w:r>
      <w:r>
        <w:rPr>
          <w:rFonts w:ascii="Calibri" w:hAnsi="Calibri"/>
          <w:sz w:val="22"/>
        </w:rPr>
        <w:t xml:space="preserve">Actually, could we move the match to Sunday? Heavy rain is expected today.  </w:t>
      </w:r>
      <w:r>
        <w:rPr>
          <w:rFonts w:ascii="Calibri" w:hAnsi="Calibri"/>
          <w:i/>
          <w:sz w:val="22"/>
        </w:rPr>
        <w:t>Thật ra, mình dời trận đấu sang Chủ Nhật được không? Hôm nay dự báo mưa lớn.</w:t>
      </w:r>
    </w:p>
    <w:p>
      <w:pPr>
        <w:spacing w:after="160" w:line="312" w:lineRule="auto"/>
      </w:pPr>
      <w:r>
        <w:rPr>
          <w:rFonts w:ascii="Calibri" w:hAnsi="Calibri"/>
          <w:b/>
          <w:sz w:val="22"/>
        </w:rPr>
        <w:t xml:space="preserve">Ms Lan: </w:t>
      </w:r>
      <w:r>
        <w:rPr>
          <w:rFonts w:ascii="Calibri" w:hAnsi="Calibri"/>
          <w:sz w:val="22"/>
        </w:rPr>
        <w:t xml:space="preserve">Yes, Sunday's forecast looks much drier.  </w:t>
      </w:r>
      <w:r>
        <w:rPr>
          <w:rFonts w:ascii="Calibri" w:hAnsi="Calibri"/>
          <w:i/>
          <w:sz w:val="22"/>
        </w:rPr>
        <w:t>Được, dự báo Chủ Nhật trông khô ráo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Sunday then.  </w:t>
      </w:r>
      <w:r>
        <w:rPr>
          <w:rFonts w:ascii="Calibri" w:hAnsi="Calibri"/>
          <w:i/>
          <w:sz w:val="22"/>
        </w:rPr>
        <w:t>Tốt, vậy mình dời sang Chủ Nhật nhé.</w:t>
      </w:r>
    </w:p>
    <w:p>
      <w:pPr>
        <w:spacing w:after="160" w:line="312" w:lineRule="auto"/>
      </w:pPr>
      <w:r>
        <w:rPr>
          <w:rFonts w:ascii="Calibri" w:hAnsi="Calibri"/>
          <w:b/>
          <w:sz w:val="22"/>
        </w:rPr>
        <w:t xml:space="preserve">Ms Lan: </w:t>
      </w:r>
      <w:r>
        <w:rPr>
          <w:rFonts w:ascii="Calibri" w:hAnsi="Calibri"/>
          <w:sz w:val="22"/>
        </w:rPr>
        <w:t xml:space="preserve">Actually, could we bring sunglasses? The sun is quite bright after all that rain.  </w:t>
      </w:r>
      <w:r>
        <w:rPr>
          <w:rFonts w:ascii="Calibri" w:hAnsi="Calibri"/>
          <w:i/>
          <w:sz w:val="22"/>
        </w:rPr>
        <w:t>Thật ra, mình mang kính râm được không? Nắng khá chói sau trận mưa.</w:t>
      </w:r>
    </w:p>
    <w:p>
      <w:pPr>
        <w:spacing w:after="160" w:line="312" w:lineRule="auto"/>
      </w:pPr>
      <w:r>
        <w:rPr>
          <w:rFonts w:ascii="Calibri" w:hAnsi="Calibri"/>
          <w:b/>
          <w:sz w:val="22"/>
        </w:rPr>
        <w:t xml:space="preserve">Ms Petronella: </w:t>
      </w:r>
      <w:r>
        <w:rPr>
          <w:rFonts w:ascii="Calibri" w:hAnsi="Calibri"/>
          <w:sz w:val="22"/>
        </w:rPr>
        <w:t xml:space="preserve">Yes, the glare off the wet ground is quite strong.  </w:t>
      </w:r>
      <w:r>
        <w:rPr>
          <w:rFonts w:ascii="Calibri" w:hAnsi="Calibri"/>
          <w:i/>
          <w:sz w:val="22"/>
        </w:rPr>
        <w:t>Được, ánh phản chiếu từ mặt đất ướt khá mạnh đấy.</w:t>
      </w:r>
    </w:p>
    <w:p>
      <w:pPr>
        <w:spacing w:after="160" w:line="312" w:lineRule="auto"/>
      </w:pPr>
      <w:r>
        <w:rPr>
          <w:rFonts w:ascii="Calibri" w:hAnsi="Calibri"/>
          <w:b/>
          <w:sz w:val="22"/>
        </w:rPr>
        <w:t xml:space="preserve">Ms Lan: </w:t>
      </w:r>
      <w:r>
        <w:rPr>
          <w:rFonts w:ascii="Calibri" w:hAnsi="Calibri"/>
          <w:sz w:val="22"/>
        </w:rPr>
        <w:t xml:space="preserve">Good, let us grab our sunglasses then.  </w:t>
      </w:r>
      <w:r>
        <w:rPr>
          <w:rFonts w:ascii="Calibri" w:hAnsi="Calibri"/>
          <w:i/>
          <w:sz w:val="22"/>
        </w:rPr>
        <w:t>Tốt, vậy mình lấy kính râm nhé.</w:t>
      </w:r>
    </w:p>
    <w:p>
      <w:pPr>
        <w:spacing w:after="160" w:line="312" w:lineRule="auto"/>
      </w:pPr>
      <w:r>
        <w:rPr>
          <w:rFonts w:ascii="Calibri" w:hAnsi="Calibri"/>
          <w:b/>
          <w:sz w:val="22"/>
        </w:rPr>
        <w:t xml:space="preserve">Ms Petronella: </w:t>
      </w:r>
      <w:r>
        <w:rPr>
          <w:rFonts w:ascii="Calibri" w:hAnsi="Calibri"/>
          <w:sz w:val="22"/>
        </w:rPr>
        <w:t xml:space="preserve">Actually, could we take the coastal road instead? There is thick fog on the highway.  </w:t>
      </w:r>
      <w:r>
        <w:rPr>
          <w:rFonts w:ascii="Calibri" w:hAnsi="Calibri"/>
          <w:i/>
          <w:sz w:val="22"/>
        </w:rPr>
        <w:t>Thật ra, mình đi đường ven biển thay vào được không? Đường cao tốc đang có sương mù dày.</w:t>
      </w:r>
    </w:p>
    <w:p>
      <w:pPr>
        <w:spacing w:after="160" w:line="312" w:lineRule="auto"/>
      </w:pPr>
      <w:r>
        <w:rPr>
          <w:rFonts w:ascii="Calibri" w:hAnsi="Calibri"/>
          <w:b/>
          <w:sz w:val="22"/>
        </w:rPr>
        <w:t xml:space="preserve">Ms Lan: </w:t>
      </w:r>
      <w:r>
        <w:rPr>
          <w:rFonts w:ascii="Calibri" w:hAnsi="Calibri"/>
          <w:sz w:val="22"/>
        </w:rPr>
        <w:t xml:space="preserve">Yes, that road should be much clearer right now.  </w:t>
      </w:r>
      <w:r>
        <w:rPr>
          <w:rFonts w:ascii="Calibri" w:hAnsi="Calibri"/>
          <w:i/>
          <w:sz w:val="22"/>
        </w:rPr>
        <w:t>Được, đường đó chắc thông thoáng hơn bây giờ.</w:t>
      </w:r>
    </w:p>
    <w:p>
      <w:pPr>
        <w:spacing w:after="160" w:line="312" w:lineRule="auto"/>
      </w:pPr>
      <w:r>
        <w:rPr>
          <w:rFonts w:ascii="Calibri" w:hAnsi="Calibri"/>
          <w:b/>
          <w:sz w:val="22"/>
        </w:rPr>
        <w:t xml:space="preserve">Ms Petronella: </w:t>
      </w:r>
      <w:r>
        <w:rPr>
          <w:rFonts w:ascii="Calibri" w:hAnsi="Calibri"/>
          <w:sz w:val="22"/>
        </w:rPr>
        <w:t xml:space="preserve">Good, let us take the coastal road then.  </w:t>
      </w:r>
      <w:r>
        <w:rPr>
          <w:rFonts w:ascii="Calibri" w:hAnsi="Calibri"/>
          <w:i/>
          <w:sz w:val="22"/>
        </w:rPr>
        <w:t>Tốt, vậy mình đi đường ven biển nhé.</w:t>
      </w:r>
    </w:p>
    <w:p>
      <w:pPr>
        <w:spacing w:after="160" w:line="312" w:lineRule="auto"/>
      </w:pPr>
      <w:r>
        <w:rPr>
          <w:rFonts w:ascii="Calibri" w:hAnsi="Calibri"/>
          <w:b/>
          <w:sz w:val="22"/>
        </w:rPr>
        <w:t xml:space="preserve">Ms Lan: </w:t>
      </w:r>
      <w:r>
        <w:rPr>
          <w:rFonts w:ascii="Calibri" w:hAnsi="Calibri"/>
          <w:sz w:val="22"/>
        </w:rPr>
        <w:t xml:space="preserve">Actually, could we paint the fence next week instead? It feels far too humid today.  </w:t>
      </w:r>
      <w:r>
        <w:rPr>
          <w:rFonts w:ascii="Calibri" w:hAnsi="Calibri"/>
          <w:i/>
          <w:sz w:val="22"/>
        </w:rPr>
        <w:t>Thật ra, mình sơn hàng rào vào tuần sau được không? Hôm nay ẩm quá.</w:t>
      </w:r>
    </w:p>
    <w:p>
      <w:pPr>
        <w:spacing w:after="160" w:line="312" w:lineRule="auto"/>
      </w:pPr>
      <w:r>
        <w:rPr>
          <w:rFonts w:ascii="Calibri" w:hAnsi="Calibri"/>
          <w:b/>
          <w:sz w:val="22"/>
        </w:rPr>
        <w:t xml:space="preserve">Ms Petronella: </w:t>
      </w:r>
      <w:r>
        <w:rPr>
          <w:rFonts w:ascii="Calibri" w:hAnsi="Calibri"/>
          <w:sz w:val="22"/>
        </w:rPr>
        <w:t xml:space="preserve">Yes, the paint would not dry properly in this humidity.  </w:t>
      </w:r>
      <w:r>
        <w:rPr>
          <w:rFonts w:ascii="Calibri" w:hAnsi="Calibri"/>
          <w:i/>
          <w:sz w:val="22"/>
        </w:rPr>
        <w:t>Được, độ ẩm thế này sơn sẽ không khô đúng cách đâu.</w:t>
      </w:r>
    </w:p>
    <w:p>
      <w:pPr>
        <w:spacing w:after="160" w:line="312" w:lineRule="auto"/>
      </w:pPr>
      <w:r>
        <w:rPr>
          <w:rFonts w:ascii="Calibri" w:hAnsi="Calibri"/>
          <w:b/>
          <w:sz w:val="22"/>
        </w:rPr>
        <w:t xml:space="preserve">Ms Lan: </w:t>
      </w:r>
      <w:r>
        <w:rPr>
          <w:rFonts w:ascii="Calibri" w:hAnsi="Calibri"/>
          <w:sz w:val="22"/>
        </w:rPr>
        <w:t xml:space="preserve">Good, let us wait until next week then.  </w:t>
      </w:r>
      <w:r>
        <w:rPr>
          <w:rFonts w:ascii="Calibri" w:hAnsi="Calibri"/>
          <w:i/>
          <w:sz w:val="22"/>
        </w:rPr>
        <w:t>Tốt, vậy mình đợi đến tuần sau nhé.</w:t>
      </w:r>
    </w:p>
    <w:p>
      <w:pPr>
        <w:spacing w:after="160" w:line="312" w:lineRule="auto"/>
      </w:pPr>
      <w:r>
        <w:rPr>
          <w:rFonts w:ascii="Calibri" w:hAnsi="Calibri"/>
          <w:b/>
          <w:sz w:val="22"/>
        </w:rPr>
        <w:t xml:space="preserve">Ms Petronella: </w:t>
      </w:r>
      <w:r>
        <w:rPr>
          <w:rFonts w:ascii="Calibri" w:hAnsi="Calibri"/>
          <w:sz w:val="22"/>
        </w:rPr>
        <w:t xml:space="preserve">Actually, could we get hot chocolate instead of ice cream? It suddenly turned quite cold.  </w:t>
      </w:r>
      <w:r>
        <w:rPr>
          <w:rFonts w:ascii="Calibri" w:hAnsi="Calibri"/>
          <w:i/>
          <w:sz w:val="22"/>
        </w:rPr>
        <w:t>Thật ra, mình uống sô cô la nóng thay vì kem được không? Trời tự nhiên trở lạnh rồi.</w:t>
      </w:r>
    </w:p>
    <w:p>
      <w:pPr>
        <w:spacing w:after="160" w:line="312" w:lineRule="auto"/>
      </w:pPr>
      <w:r>
        <w:rPr>
          <w:rFonts w:ascii="Calibri" w:hAnsi="Calibri"/>
          <w:b/>
          <w:sz w:val="22"/>
        </w:rPr>
        <w:t xml:space="preserve">Ms Lan: </w:t>
      </w:r>
      <w:r>
        <w:rPr>
          <w:rFonts w:ascii="Calibri" w:hAnsi="Calibri"/>
          <w:sz w:val="22"/>
        </w:rPr>
        <w:t xml:space="preserve">Yes, that sounds much better for this chilly weather.  </w:t>
      </w:r>
      <w:r>
        <w:rPr>
          <w:rFonts w:ascii="Calibri" w:hAnsi="Calibri"/>
          <w:i/>
          <w:sz w:val="22"/>
        </w:rPr>
        <w:t>Được, nghe hợp hơn nhiều với thời tiết lạnh này.</w:t>
      </w:r>
    </w:p>
    <w:p>
      <w:pPr>
        <w:spacing w:after="160" w:line="312" w:lineRule="auto"/>
      </w:pPr>
      <w:r>
        <w:rPr>
          <w:rFonts w:ascii="Calibri" w:hAnsi="Calibri"/>
          <w:b/>
          <w:sz w:val="22"/>
        </w:rPr>
        <w:t xml:space="preserve">Ms Petronella: </w:t>
      </w:r>
      <w:r>
        <w:rPr>
          <w:rFonts w:ascii="Calibri" w:hAnsi="Calibri"/>
          <w:sz w:val="22"/>
        </w:rPr>
        <w:t xml:space="preserve">Wonderful, let us get hot chocolate then.  </w:t>
      </w:r>
      <w:r>
        <w:rPr>
          <w:rFonts w:ascii="Calibri" w:hAnsi="Calibri"/>
          <w:i/>
          <w:sz w:val="22"/>
        </w:rPr>
        <w:t>Tuyệt vời, vậy mình uống sô cô la nóng nhé.</w:t>
      </w:r>
    </w:p>
    <w:p>
      <w:pPr>
        <w:spacing w:after="160" w:line="312" w:lineRule="auto"/>
      </w:pPr>
      <w:r>
        <w:rPr>
          <w:rFonts w:ascii="Calibri" w:hAnsi="Calibri"/>
          <w:b/>
          <w:sz w:val="22"/>
        </w:rPr>
        <w:t xml:space="preserve">Ms Lan: </w:t>
      </w:r>
      <w:r>
        <w:rPr>
          <w:rFonts w:ascii="Calibri" w:hAnsi="Calibri"/>
          <w:sz w:val="22"/>
        </w:rPr>
        <w:t xml:space="preserve">Actually, could we move our yoga session indoors? It is far too windy on the rooftop today.  </w:t>
      </w:r>
      <w:r>
        <w:rPr>
          <w:rFonts w:ascii="Calibri" w:hAnsi="Calibri"/>
          <w:i/>
          <w:sz w:val="22"/>
        </w:rPr>
        <w:t>Thật ra, mình chuyển buổi yoga vào trong nhà được không? Trên sân thượng hôm nay gió quá.</w:t>
      </w:r>
    </w:p>
    <w:p>
      <w:pPr>
        <w:spacing w:after="160" w:line="312" w:lineRule="auto"/>
      </w:pPr>
      <w:r>
        <w:rPr>
          <w:rFonts w:ascii="Calibri" w:hAnsi="Calibri"/>
          <w:b/>
          <w:sz w:val="22"/>
        </w:rPr>
        <w:t xml:space="preserve">Ms Petronella: </w:t>
      </w:r>
      <w:r>
        <w:rPr>
          <w:rFonts w:ascii="Calibri" w:hAnsi="Calibri"/>
          <w:sz w:val="22"/>
        </w:rPr>
        <w:t xml:space="preserve">Yes, the studio downstairs should be much calmer.  </w:t>
      </w:r>
      <w:r>
        <w:rPr>
          <w:rFonts w:ascii="Calibri" w:hAnsi="Calibri"/>
          <w:i/>
          <w:sz w:val="22"/>
        </w:rPr>
        <w:t>Được, phòng tập tầng dưới chắc yên bình hơn nhiều.</w:t>
      </w:r>
    </w:p>
    <w:p>
      <w:pPr>
        <w:spacing w:after="160" w:line="312" w:lineRule="auto"/>
      </w:pPr>
      <w:r>
        <w:rPr>
          <w:rFonts w:ascii="Calibri" w:hAnsi="Calibri"/>
          <w:b/>
          <w:sz w:val="22"/>
        </w:rPr>
        <w:t xml:space="preserve">Ms Lan: </w:t>
      </w:r>
      <w:r>
        <w:rPr>
          <w:rFonts w:ascii="Calibri" w:hAnsi="Calibri"/>
          <w:sz w:val="22"/>
        </w:rPr>
        <w:t xml:space="preserve">Good, let us move downstairs then.  </w:t>
      </w:r>
      <w:r>
        <w:rPr>
          <w:rFonts w:ascii="Calibri" w:hAnsi="Calibri"/>
          <w:i/>
          <w:sz w:val="22"/>
        </w:rPr>
        <w:t>Tốt, vậy mình chuyển xuống tầng dưới nhé.</w:t>
      </w:r>
    </w:p>
    <w:p>
      <w:pPr>
        <w:spacing w:after="160" w:line="312" w:lineRule="auto"/>
      </w:pPr>
      <w:r>
        <w:rPr>
          <w:rFonts w:ascii="Calibri" w:hAnsi="Calibri"/>
          <w:b/>
          <w:sz w:val="22"/>
        </w:rPr>
        <w:t xml:space="preserve">Ms Petronella: </w:t>
      </w:r>
      <w:r>
        <w:rPr>
          <w:rFonts w:ascii="Calibri" w:hAnsi="Calibri"/>
          <w:sz w:val="22"/>
        </w:rPr>
        <w:t xml:space="preserve">Actually, could we move the school outing to next Tuesday? A heatwave warning was just issued.  </w:t>
      </w:r>
      <w:r>
        <w:rPr>
          <w:rFonts w:ascii="Calibri" w:hAnsi="Calibri"/>
          <w:i/>
          <w:sz w:val="22"/>
        </w:rPr>
        <w:t>Thật ra, mình dời chuyến dã ngoại của trường sang thứ Ba tuần sau được không? Vừa có cảnh báo nắng nóng.</w:t>
      </w:r>
    </w:p>
    <w:p>
      <w:pPr>
        <w:spacing w:after="160" w:line="312" w:lineRule="auto"/>
      </w:pPr>
      <w:r>
        <w:rPr>
          <w:rFonts w:ascii="Calibri" w:hAnsi="Calibri"/>
          <w:b/>
          <w:sz w:val="22"/>
        </w:rPr>
        <w:t xml:space="preserve">Ms Lan: </w:t>
      </w:r>
      <w:r>
        <w:rPr>
          <w:rFonts w:ascii="Calibri" w:hAnsi="Calibri"/>
          <w:sz w:val="22"/>
        </w:rPr>
        <w:t xml:space="preserve">Yes, next Tuesday's forecast looks much milder.  </w:t>
      </w:r>
      <w:r>
        <w:rPr>
          <w:rFonts w:ascii="Calibri" w:hAnsi="Calibri"/>
          <w:i/>
          <w:sz w:val="22"/>
        </w:rPr>
        <w:t>Được, thứ Ba tuần sau dự báo trông dịu hơn nhiều.</w:t>
      </w:r>
    </w:p>
    <w:p>
      <w:pPr>
        <w:spacing w:after="160" w:line="312" w:lineRule="auto"/>
      </w:pPr>
      <w:r>
        <w:rPr>
          <w:rFonts w:ascii="Calibri" w:hAnsi="Calibri"/>
          <w:b/>
          <w:sz w:val="22"/>
        </w:rPr>
        <w:t xml:space="preserve">Ms Petronella: </w:t>
      </w:r>
      <w:r>
        <w:rPr>
          <w:rFonts w:ascii="Calibri" w:hAnsi="Calibri"/>
          <w:sz w:val="22"/>
        </w:rPr>
        <w:t xml:space="preserve">Good, let us reschedule for Tuesday then.  </w:t>
      </w:r>
      <w:r>
        <w:rPr>
          <w:rFonts w:ascii="Calibri" w:hAnsi="Calibri"/>
          <w:i/>
          <w:sz w:val="22"/>
        </w:rPr>
        <w:t>Tốt, vậy mình dời sang thứ Ba nhé.</w:t>
      </w:r>
    </w:p>
    <w:p>
      <w:pPr>
        <w:spacing w:after="160" w:line="312" w:lineRule="auto"/>
      </w:pPr>
      <w:r>
        <w:rPr>
          <w:rFonts w:ascii="Calibri" w:hAnsi="Calibri"/>
          <w:b/>
          <w:sz w:val="22"/>
        </w:rPr>
        <w:t xml:space="preserve">Ms Lan: </w:t>
      </w:r>
      <w:r>
        <w:rPr>
          <w:rFonts w:ascii="Calibri" w:hAnsi="Calibri"/>
          <w:sz w:val="22"/>
        </w:rPr>
        <w:t xml:space="preserve">Actually, could we bring an extra blanket tonight? A cold front is moving in.  </w:t>
      </w:r>
      <w:r>
        <w:rPr>
          <w:rFonts w:ascii="Calibri" w:hAnsi="Calibri"/>
          <w:i/>
          <w:sz w:val="22"/>
        </w:rPr>
        <w:t>Thật ra, tối nay mình mang thêm một cái chăn được không? Có một đợt không khí lạnh đang tới.</w:t>
      </w:r>
    </w:p>
    <w:p>
      <w:pPr>
        <w:spacing w:after="160" w:line="312" w:lineRule="auto"/>
      </w:pPr>
      <w:r>
        <w:rPr>
          <w:rFonts w:ascii="Calibri" w:hAnsi="Calibri"/>
          <w:b/>
          <w:sz w:val="22"/>
        </w:rPr>
        <w:t xml:space="preserve">Ms Petronella: </w:t>
      </w:r>
      <w:r>
        <w:rPr>
          <w:rFonts w:ascii="Calibri" w:hAnsi="Calibri"/>
          <w:sz w:val="22"/>
        </w:rPr>
        <w:t xml:space="preserve">Yes, that will keep us much warmer later.  </w:t>
      </w:r>
      <w:r>
        <w:rPr>
          <w:rFonts w:ascii="Calibri" w:hAnsi="Calibri"/>
          <w:i/>
          <w:sz w:val="22"/>
        </w:rPr>
        <w:t>Được, vậy sẽ giữ ấm hơn nhiều cho tối nay.</w:t>
      </w:r>
    </w:p>
    <w:p>
      <w:pPr>
        <w:spacing w:after="160" w:line="312" w:lineRule="auto"/>
      </w:pPr>
      <w:r>
        <w:rPr>
          <w:rFonts w:ascii="Calibri" w:hAnsi="Calibri"/>
          <w:b/>
          <w:sz w:val="22"/>
        </w:rPr>
        <w:t xml:space="preserve">Ms Lan: </w:t>
      </w:r>
      <w:r>
        <w:rPr>
          <w:rFonts w:ascii="Calibri" w:hAnsi="Calibri"/>
          <w:sz w:val="22"/>
        </w:rPr>
        <w:t xml:space="preserve">Good, let us grab an extra blanket then.  </w:t>
      </w:r>
      <w:r>
        <w:rPr>
          <w:rFonts w:ascii="Calibri" w:hAnsi="Calibri"/>
          <w:i/>
          <w:sz w:val="22"/>
        </w:rPr>
        <w:t>Tốt, vậy mình lấy thêm một cái chăn nhé.</w:t>
      </w:r>
    </w:p>
    <w:p>
      <w:pPr>
        <w:spacing w:after="160" w:line="312" w:lineRule="auto"/>
      </w:pPr>
      <w:r>
        <w:rPr>
          <w:rFonts w:ascii="Calibri" w:hAnsi="Calibri"/>
          <w:b/>
          <w:sz w:val="22"/>
        </w:rPr>
        <w:t xml:space="preserve">Ms Petronella: </w:t>
      </w:r>
      <w:r>
        <w:rPr>
          <w:rFonts w:ascii="Calibri" w:hAnsi="Calibri"/>
          <w:sz w:val="22"/>
        </w:rPr>
        <w:t xml:space="preserve">Actually, could we skip the pool today? There is a thunderstorm warning in effect.  </w:t>
      </w:r>
      <w:r>
        <w:rPr>
          <w:rFonts w:ascii="Calibri" w:hAnsi="Calibri"/>
          <w:i/>
          <w:sz w:val="22"/>
        </w:rPr>
        <w:t>Thật ra, hôm nay mình bỏ qua hồ bơi được không? Đang có cảnh báo giông bão.</w:t>
      </w:r>
    </w:p>
    <w:p>
      <w:pPr>
        <w:spacing w:after="160" w:line="312" w:lineRule="auto"/>
      </w:pPr>
      <w:r>
        <w:rPr>
          <w:rFonts w:ascii="Calibri" w:hAnsi="Calibri"/>
          <w:b/>
          <w:sz w:val="22"/>
        </w:rPr>
        <w:t xml:space="preserve">Ms Lan: </w:t>
      </w:r>
      <w:r>
        <w:rPr>
          <w:rFonts w:ascii="Calibri" w:hAnsi="Calibri"/>
          <w:sz w:val="22"/>
        </w:rPr>
        <w:t xml:space="preserve">Yes, it is much safer to stay out of the water.  </w:t>
      </w:r>
      <w:r>
        <w:rPr>
          <w:rFonts w:ascii="Calibri" w:hAnsi="Calibri"/>
          <w:i/>
          <w:sz w:val="22"/>
        </w:rPr>
        <w:t>Được, ở nhà thì an toàn hơn nhiều so với xuống nước.</w:t>
      </w:r>
    </w:p>
    <w:p>
      <w:pPr>
        <w:spacing w:after="160" w:line="312" w:lineRule="auto"/>
      </w:pPr>
      <w:r>
        <w:rPr>
          <w:rFonts w:ascii="Calibri" w:hAnsi="Calibri"/>
          <w:b/>
          <w:sz w:val="22"/>
        </w:rPr>
        <w:t xml:space="preserve">Ms Petronella: </w:t>
      </w:r>
      <w:r>
        <w:rPr>
          <w:rFonts w:ascii="Calibri" w:hAnsi="Calibri"/>
          <w:sz w:val="22"/>
        </w:rPr>
        <w:t xml:space="preserve">Good, let us stay home today then.  </w:t>
      </w:r>
      <w:r>
        <w:rPr>
          <w:rFonts w:ascii="Calibri" w:hAnsi="Calibri"/>
          <w:i/>
          <w:sz w:val="22"/>
        </w:rPr>
        <w:t>Tốt, vậy hôm nay mình ở nhà nhé.</w:t>
      </w:r>
    </w:p>
    <w:p>
      <w:pPr>
        <w:spacing w:after="160" w:line="312" w:lineRule="auto"/>
      </w:pPr>
      <w:r>
        <w:rPr>
          <w:rFonts w:ascii="Calibri" w:hAnsi="Calibri"/>
          <w:b/>
          <w:sz w:val="22"/>
        </w:rPr>
        <w:t xml:space="preserve">Ms Lan: </w:t>
      </w:r>
      <w:r>
        <w:rPr>
          <w:rFonts w:ascii="Calibri" w:hAnsi="Calibri"/>
          <w:sz w:val="22"/>
        </w:rPr>
        <w:t xml:space="preserve">Actually, could we move to a table inside? It has started to drizzle out here.  </w:t>
      </w:r>
      <w:r>
        <w:rPr>
          <w:rFonts w:ascii="Calibri" w:hAnsi="Calibri"/>
          <w:i/>
          <w:sz w:val="22"/>
        </w:rPr>
        <w:t>Thật ra, mình chuyển vào bàn trong nhà được không? Bên ngoài bắt đầu mưa phùn rồi.</w:t>
      </w:r>
    </w:p>
    <w:p>
      <w:pPr>
        <w:spacing w:after="160" w:line="312" w:lineRule="auto"/>
      </w:pPr>
      <w:r>
        <w:rPr>
          <w:rFonts w:ascii="Calibri" w:hAnsi="Calibri"/>
          <w:b/>
          <w:sz w:val="22"/>
        </w:rPr>
        <w:t xml:space="preserve">Ms Petronella: </w:t>
      </w:r>
      <w:r>
        <w:rPr>
          <w:rFonts w:ascii="Calibri" w:hAnsi="Calibri"/>
          <w:sz w:val="22"/>
        </w:rPr>
        <w:t xml:space="preserve">Yes, that table by the window looks perfect.  </w:t>
      </w:r>
      <w:r>
        <w:rPr>
          <w:rFonts w:ascii="Calibri" w:hAnsi="Calibri"/>
          <w:i/>
          <w:sz w:val="22"/>
        </w:rPr>
        <w:t>Được, cái bàn cạnh cửa sổ kia trông hoàn hảo đấy.</w:t>
      </w:r>
    </w:p>
    <w:p>
      <w:pPr>
        <w:spacing w:after="160" w:line="312" w:lineRule="auto"/>
      </w:pPr>
      <w:r>
        <w:rPr>
          <w:rFonts w:ascii="Calibri" w:hAnsi="Calibri"/>
          <w:b/>
          <w:sz w:val="22"/>
        </w:rPr>
        <w:t xml:space="preserve">Ms Lan: </w:t>
      </w:r>
      <w:r>
        <w:rPr>
          <w:rFonts w:ascii="Calibri" w:hAnsi="Calibri"/>
          <w:sz w:val="22"/>
        </w:rPr>
        <w:t xml:space="preserve">Good, let us move inside then.  </w:t>
      </w:r>
      <w:r>
        <w:rPr>
          <w:rFonts w:ascii="Calibri" w:hAnsi="Calibri"/>
          <w:i/>
          <w:sz w:val="22"/>
        </w:rPr>
        <w:t>Tốt, vậy mình vào trong nhé.</w:t>
      </w:r>
    </w:p>
    <w:p>
      <w:pPr>
        <w:spacing w:after="160" w:line="312" w:lineRule="auto"/>
      </w:pPr>
      <w:r>
        <w:rPr>
          <w:rFonts w:ascii="Calibri" w:hAnsi="Calibri"/>
          <w:b/>
          <w:sz w:val="22"/>
        </w:rPr>
        <w:t xml:space="preserve">Ms Petronella: </w:t>
      </w:r>
      <w:r>
        <w:rPr>
          <w:rFonts w:ascii="Calibri" w:hAnsi="Calibri"/>
          <w:sz w:val="22"/>
        </w:rPr>
        <w:t xml:space="preserve">Actually, could we check the weather app before packing for the trip?  </w:t>
      </w:r>
      <w:r>
        <w:rPr>
          <w:rFonts w:ascii="Calibri" w:hAnsi="Calibri"/>
          <w:i/>
          <w:sz w:val="22"/>
        </w:rPr>
        <w:t>Thật ra, mình xem ứng dụng thời tiết trước khi soạn đồ cho chuyến đi được không?</w:t>
      </w:r>
    </w:p>
    <w:p>
      <w:pPr>
        <w:spacing w:after="160" w:line="312" w:lineRule="auto"/>
      </w:pPr>
      <w:r>
        <w:rPr>
          <w:rFonts w:ascii="Calibri" w:hAnsi="Calibri"/>
          <w:b/>
          <w:sz w:val="22"/>
        </w:rPr>
        <w:t xml:space="preserve">Ms Lan: </w:t>
      </w:r>
      <w:r>
        <w:rPr>
          <w:rFonts w:ascii="Calibri" w:hAnsi="Calibri"/>
          <w:sz w:val="22"/>
        </w:rPr>
        <w:t xml:space="preserve">Yes, that will help us pack the right clothes.  </w:t>
      </w:r>
      <w:r>
        <w:rPr>
          <w:rFonts w:ascii="Calibri" w:hAnsi="Calibri"/>
          <w:i/>
          <w:sz w:val="22"/>
        </w:rPr>
        <w:t>Được, vậy sẽ giúp mình soạn đúng quần áo cần mang.</w:t>
      </w:r>
    </w:p>
    <w:p>
      <w:pPr>
        <w:spacing w:after="160" w:line="312" w:lineRule="auto"/>
      </w:pPr>
      <w:r>
        <w:rPr>
          <w:rFonts w:ascii="Calibri" w:hAnsi="Calibri"/>
          <w:b/>
          <w:sz w:val="22"/>
        </w:rPr>
        <w:t xml:space="preserve">Ms Petronella: </w:t>
      </w:r>
      <w:r>
        <w:rPr>
          <w:rFonts w:ascii="Calibri" w:hAnsi="Calibri"/>
          <w:sz w:val="22"/>
        </w:rPr>
        <w:t xml:space="preserve">Good, the forecast should settle it for us.  </w:t>
      </w:r>
      <w:r>
        <w:rPr>
          <w:rFonts w:ascii="Calibri" w:hAnsi="Calibri"/>
          <w:i/>
          <w:sz w:val="22"/>
        </w:rPr>
        <w:t>Tốt, dự báo thời tiết sẽ giúp mình quyết định.</w:t>
      </w:r>
    </w:p>
    <w:p>
      <w:pPr>
        <w:spacing w:after="160" w:line="312" w:lineRule="auto"/>
      </w:pPr>
      <w:r>
        <w:rPr>
          <w:rFonts w:ascii="Calibri" w:hAnsi="Calibri"/>
          <w:b/>
          <w:sz w:val="22"/>
        </w:rPr>
        <w:t xml:space="preserve">Ms Lan: </w:t>
      </w:r>
      <w:r>
        <w:rPr>
          <w:rFonts w:ascii="Calibri" w:hAnsi="Calibri"/>
          <w:sz w:val="22"/>
        </w:rPr>
        <w:t xml:space="preserve">Actually, could we go to the café with the heater instead? It feels quite cold this morning.  </w:t>
      </w:r>
      <w:r>
        <w:rPr>
          <w:rFonts w:ascii="Calibri" w:hAnsi="Calibri"/>
          <w:i/>
          <w:sz w:val="22"/>
        </w:rPr>
        <w:t>Thật ra, mình đến quán cà phê có lò sưởi thay vào được không? Sáng nay khá lạnh.</w:t>
      </w:r>
    </w:p>
    <w:p>
      <w:pPr>
        <w:spacing w:after="160" w:line="312" w:lineRule="auto"/>
      </w:pPr>
      <w:r>
        <w:rPr>
          <w:rFonts w:ascii="Calibri" w:hAnsi="Calibri"/>
          <w:b/>
          <w:sz w:val="22"/>
        </w:rPr>
        <w:t xml:space="preserve">Ms Petronella: </w:t>
      </w:r>
      <w:r>
        <w:rPr>
          <w:rFonts w:ascii="Calibri" w:hAnsi="Calibri"/>
          <w:sz w:val="22"/>
        </w:rPr>
        <w:t xml:space="preserve">Yes, that café should be much cosier.  </w:t>
      </w:r>
      <w:r>
        <w:rPr>
          <w:rFonts w:ascii="Calibri" w:hAnsi="Calibri"/>
          <w:i/>
          <w:sz w:val="22"/>
        </w:rPr>
        <w:t>Được, quán đó chắc ấm cúng hơn nhiều.</w:t>
      </w:r>
    </w:p>
    <w:p>
      <w:pPr>
        <w:spacing w:after="160" w:line="312" w:lineRule="auto"/>
      </w:pPr>
      <w:r>
        <w:rPr>
          <w:rFonts w:ascii="Calibri" w:hAnsi="Calibri"/>
          <w:b/>
          <w:sz w:val="22"/>
        </w:rPr>
        <w:t xml:space="preserve">Ms Lan: </w:t>
      </w:r>
      <w:r>
        <w:rPr>
          <w:rFonts w:ascii="Calibri" w:hAnsi="Calibri"/>
          <w:sz w:val="22"/>
        </w:rPr>
        <w:t xml:space="preserve">Good, the heater alone is worth the walk.  </w:t>
      </w:r>
      <w:r>
        <w:rPr>
          <w:rFonts w:ascii="Calibri" w:hAnsi="Calibri"/>
          <w:i/>
          <w:sz w:val="22"/>
        </w:rPr>
        <w:t>Tốt, chỉ riêng lò sưởi đã đáng để đi bộ tới rồi.</w:t>
      </w:r>
    </w:p>
    <w:p>
      <w:pPr>
        <w:spacing w:after="160" w:line="312" w:lineRule="auto"/>
      </w:pPr>
      <w:r>
        <w:rPr>
          <w:rFonts w:ascii="Calibri" w:hAnsi="Calibri"/>
          <w:b/>
          <w:sz w:val="22"/>
        </w:rPr>
        <w:t xml:space="preserve">Ms Petronella: </w:t>
      </w:r>
      <w:r>
        <w:rPr>
          <w:rFonts w:ascii="Calibri" w:hAnsi="Calibri"/>
          <w:sz w:val="22"/>
        </w:rPr>
        <w:t xml:space="preserve">Actually, could we dry the laundry inside today? The air feels very humid outside.  </w:t>
      </w:r>
      <w:r>
        <w:rPr>
          <w:rFonts w:ascii="Calibri" w:hAnsi="Calibri"/>
          <w:i/>
          <w:sz w:val="22"/>
        </w:rPr>
        <w:t>Thật ra, hôm nay mình phơi đồ trong nhà được không? Ngoài trời khá ẩm.</w:t>
      </w:r>
    </w:p>
    <w:p>
      <w:pPr>
        <w:spacing w:after="160" w:line="312" w:lineRule="auto"/>
      </w:pPr>
      <w:r>
        <w:rPr>
          <w:rFonts w:ascii="Calibri" w:hAnsi="Calibri"/>
          <w:b/>
          <w:sz w:val="22"/>
        </w:rPr>
        <w:t xml:space="preserve">Ms Lan: </w:t>
      </w:r>
      <w:r>
        <w:rPr>
          <w:rFonts w:ascii="Calibri" w:hAnsi="Calibri"/>
          <w:sz w:val="22"/>
        </w:rPr>
        <w:t xml:space="preserve">Yes, it would take forever to dry out there today.  </w:t>
      </w:r>
      <w:r>
        <w:rPr>
          <w:rFonts w:ascii="Calibri" w:hAnsi="Calibri"/>
          <w:i/>
          <w:sz w:val="22"/>
        </w:rPr>
        <w:t>Được, phơi ngoài đó chắc lâu khô lắm hôm nay.</w:t>
      </w:r>
    </w:p>
    <w:p>
      <w:pPr>
        <w:spacing w:after="160" w:line="312" w:lineRule="auto"/>
      </w:pPr>
      <w:r>
        <w:rPr>
          <w:rFonts w:ascii="Calibri" w:hAnsi="Calibri"/>
          <w:b/>
          <w:sz w:val="22"/>
        </w:rPr>
        <w:t xml:space="preserve">Ms Petronella: </w:t>
      </w:r>
      <w:r>
        <w:rPr>
          <w:rFonts w:ascii="Calibri" w:hAnsi="Calibri"/>
          <w:sz w:val="22"/>
        </w:rPr>
        <w:t xml:space="preserve">Good, let us dry it inside then.  </w:t>
      </w:r>
      <w:r>
        <w:rPr>
          <w:rFonts w:ascii="Calibri" w:hAnsi="Calibri"/>
          <w:i/>
          <w:sz w:val="22"/>
        </w:rPr>
        <w:t>Tốt, vậy mình phơi trong nhà nhé.</w:t>
      </w:r>
    </w:p>
    <w:p>
      <w:pPr>
        <w:spacing w:after="160" w:line="312" w:lineRule="auto"/>
      </w:pPr>
      <w:r>
        <w:rPr>
          <w:rFonts w:ascii="Calibri" w:hAnsi="Calibri"/>
          <w:b/>
          <w:sz w:val="22"/>
        </w:rPr>
        <w:t xml:space="preserve">Ms Lan: </w:t>
      </w:r>
      <w:r>
        <w:rPr>
          <w:rFonts w:ascii="Calibri" w:hAnsi="Calibri"/>
          <w:sz w:val="22"/>
        </w:rPr>
        <w:t xml:space="preserve">Actually, could we move movie night indoors? Rain is expected later tonight.  </w:t>
      </w:r>
      <w:r>
        <w:rPr>
          <w:rFonts w:ascii="Calibri" w:hAnsi="Calibri"/>
          <w:i/>
          <w:sz w:val="22"/>
        </w:rPr>
        <w:t>Thật ra, mình xem phim trong nhà được không? Tối nay dự báo có mưa.</w:t>
      </w:r>
    </w:p>
    <w:p>
      <w:pPr>
        <w:spacing w:after="160" w:line="312" w:lineRule="auto"/>
      </w:pPr>
      <w:r>
        <w:rPr>
          <w:rFonts w:ascii="Calibri" w:hAnsi="Calibri"/>
          <w:b/>
          <w:sz w:val="22"/>
        </w:rPr>
        <w:t xml:space="preserve">Ms Petronella: </w:t>
      </w:r>
      <w:r>
        <w:rPr>
          <w:rFonts w:ascii="Calibri" w:hAnsi="Calibri"/>
          <w:sz w:val="22"/>
        </w:rPr>
        <w:t xml:space="preserve">Yes, the living room screen works just as well.  </w:t>
      </w:r>
      <w:r>
        <w:rPr>
          <w:rFonts w:ascii="Calibri" w:hAnsi="Calibri"/>
          <w:i/>
          <w:sz w:val="22"/>
        </w:rPr>
        <w:t>Được, màn hình trong phòng khách cũng chiếu tốt như vậy mà.</w:t>
      </w:r>
    </w:p>
    <w:p>
      <w:pPr>
        <w:spacing w:after="160" w:line="312" w:lineRule="auto"/>
      </w:pPr>
      <w:r>
        <w:rPr>
          <w:rFonts w:ascii="Calibri" w:hAnsi="Calibri"/>
          <w:b/>
          <w:sz w:val="22"/>
        </w:rPr>
        <w:t xml:space="preserve">Ms Lan: </w:t>
      </w:r>
      <w:r>
        <w:rPr>
          <w:rFonts w:ascii="Calibri" w:hAnsi="Calibri"/>
          <w:sz w:val="22"/>
        </w:rPr>
        <w:t xml:space="preserve">Good, let us watch it inside then.  </w:t>
      </w:r>
      <w:r>
        <w:rPr>
          <w:rFonts w:ascii="Calibri" w:hAnsi="Calibri"/>
          <w:i/>
          <w:sz w:val="22"/>
        </w:rPr>
        <w:t>Tốt, vậy mình xem trong nhà nhé.</w:t>
      </w:r>
    </w:p>
    <w:p>
      <w:pPr>
        <w:spacing w:after="160" w:line="312" w:lineRule="auto"/>
      </w:pPr>
      <w:r>
        <w:rPr>
          <w:rFonts w:ascii="Calibri" w:hAnsi="Calibri"/>
          <w:b/>
          <w:sz w:val="22"/>
        </w:rPr>
        <w:t xml:space="preserve">Ms Petronella: </w:t>
      </w:r>
      <w:r>
        <w:rPr>
          <w:rFonts w:ascii="Calibri" w:hAnsi="Calibri"/>
          <w:sz w:val="22"/>
        </w:rPr>
        <w:t xml:space="preserve">Actually, could we take the shaded path instead? This heatwave is quite intense today.  </w:t>
      </w:r>
      <w:r>
        <w:rPr>
          <w:rFonts w:ascii="Calibri" w:hAnsi="Calibri"/>
          <w:i/>
          <w:sz w:val="22"/>
        </w:rPr>
        <w:t>Thật ra, mình đi lối có bóng râm thay vào được không? Đợt nắng nóng này gắt quá.</w:t>
      </w:r>
    </w:p>
    <w:p>
      <w:pPr>
        <w:spacing w:after="160" w:line="312" w:lineRule="auto"/>
      </w:pPr>
      <w:r>
        <w:rPr>
          <w:rFonts w:ascii="Calibri" w:hAnsi="Calibri"/>
          <w:b/>
          <w:sz w:val="22"/>
        </w:rPr>
        <w:t xml:space="preserve">Ms Lan: </w:t>
      </w:r>
      <w:r>
        <w:rPr>
          <w:rFonts w:ascii="Calibri" w:hAnsi="Calibri"/>
          <w:sz w:val="22"/>
        </w:rPr>
        <w:t xml:space="preserve">Yes, that path should be much cooler under the trees.  </w:t>
      </w:r>
      <w:r>
        <w:rPr>
          <w:rFonts w:ascii="Calibri" w:hAnsi="Calibri"/>
          <w:i/>
          <w:sz w:val="22"/>
        </w:rPr>
        <w:t>Được, lối đó dưới tán cây chắc mát hơn nhiều.</w:t>
      </w:r>
    </w:p>
    <w:p>
      <w:pPr>
        <w:spacing w:after="160" w:line="312" w:lineRule="auto"/>
      </w:pPr>
      <w:r>
        <w:rPr>
          <w:rFonts w:ascii="Calibri" w:hAnsi="Calibri"/>
          <w:b/>
          <w:sz w:val="22"/>
        </w:rPr>
        <w:t xml:space="preserve">Ms Petronella: </w:t>
      </w:r>
      <w:r>
        <w:rPr>
          <w:rFonts w:ascii="Calibri" w:hAnsi="Calibri"/>
          <w:sz w:val="22"/>
        </w:rPr>
        <w:t xml:space="preserve">Good, let us take the shaded path then.  </w:t>
      </w:r>
      <w:r>
        <w:rPr>
          <w:rFonts w:ascii="Calibri" w:hAnsi="Calibri"/>
          <w:i/>
          <w:sz w:val="22"/>
        </w:rPr>
        <w:t>Tốt, vậy mình đi lối có bóng râm nhé.</w:t>
      </w:r>
    </w:p>
    <w:p>
      <w:pPr>
        <w:spacing w:after="160" w:line="312" w:lineRule="auto"/>
      </w:pPr>
      <w:r>
        <w:rPr>
          <w:rFonts w:ascii="Calibri" w:hAnsi="Calibri"/>
          <w:b/>
          <w:sz w:val="22"/>
        </w:rPr>
        <w:t xml:space="preserve">Ms Lan: </w:t>
      </w:r>
      <w:r>
        <w:rPr>
          <w:rFonts w:ascii="Calibri" w:hAnsi="Calibri"/>
          <w:sz w:val="22"/>
        </w:rPr>
        <w:t xml:space="preserve">Actually, could we bring raincoats instead of just our jackets? It looks like heavy rain today.  </w:t>
      </w:r>
      <w:r>
        <w:rPr>
          <w:rFonts w:ascii="Calibri" w:hAnsi="Calibri"/>
          <w:i/>
          <w:sz w:val="22"/>
        </w:rPr>
        <w:t>Thật ra, mình mang áo mưa thay vì chỉ áo khoác thường được không? Hôm nay có vẻ mưa to.</w:t>
      </w:r>
    </w:p>
    <w:p>
      <w:pPr>
        <w:spacing w:after="160" w:line="312" w:lineRule="auto"/>
      </w:pPr>
      <w:r>
        <w:rPr>
          <w:rFonts w:ascii="Calibri" w:hAnsi="Calibri"/>
          <w:b/>
          <w:sz w:val="22"/>
        </w:rPr>
        <w:t xml:space="preserve">Ms Petronella: </w:t>
      </w:r>
      <w:r>
        <w:rPr>
          <w:rFonts w:ascii="Calibri" w:hAnsi="Calibri"/>
          <w:sz w:val="22"/>
        </w:rPr>
        <w:t xml:space="preserve">Yes, raincoats will keep us much drier than jackets.  </w:t>
      </w:r>
      <w:r>
        <w:rPr>
          <w:rFonts w:ascii="Calibri" w:hAnsi="Calibri"/>
          <w:i/>
          <w:sz w:val="22"/>
        </w:rPr>
        <w:t>Được, áo mưa sẽ giữ khô ráo hơn nhiều so với áo khoác thường.</w:t>
      </w:r>
    </w:p>
    <w:p>
      <w:pPr>
        <w:spacing w:after="160" w:line="312" w:lineRule="auto"/>
      </w:pPr>
      <w:r>
        <w:rPr>
          <w:rFonts w:ascii="Calibri" w:hAnsi="Calibri"/>
          <w:b/>
          <w:sz w:val="22"/>
        </w:rPr>
        <w:t xml:space="preserve">Ms Lan: </w:t>
      </w:r>
      <w:r>
        <w:rPr>
          <w:rFonts w:ascii="Calibri" w:hAnsi="Calibri"/>
          <w:sz w:val="22"/>
        </w:rPr>
        <w:t xml:space="preserve">Wonderful, let us bring the raincoats then.  </w:t>
      </w:r>
      <w:r>
        <w:rPr>
          <w:rFonts w:ascii="Calibri" w:hAnsi="Calibri"/>
          <w:i/>
          <w:sz w:val="22"/>
        </w:rPr>
        <w:t>Tuyệt vời, vậy mình mang áo mưa nhé.</w:t>
      </w:r>
    </w:p>
    <w:p>
      <w:pPr>
        <w:spacing w:after="160" w:line="312" w:lineRule="auto"/>
      </w:pPr>
      <w:r>
        <w:rPr>
          <w:rFonts w:ascii="Calibri" w:hAnsi="Calibri"/>
          <w:b/>
          <w:sz w:val="22"/>
        </w:rPr>
        <w:t xml:space="preserve">Ms Petronella: </w:t>
      </w:r>
      <w:r>
        <w:rPr>
          <w:rFonts w:ascii="Calibri" w:hAnsi="Calibri"/>
          <w:sz w:val="22"/>
        </w:rPr>
        <w:t xml:space="preserve">Why does being able to change a plan because of the weather matter so much anyway?  </w:t>
      </w:r>
      <w:r>
        <w:rPr>
          <w:rFonts w:ascii="Calibri" w:hAnsi="Calibri"/>
          <w:i/>
          <w:sz w:val="22"/>
        </w:rPr>
        <w:t>Vậy vì sao có thể thay đổi kế hoạch vì thời tiết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stay comfortable, and enjoy our day no matter what the sky brings.  </w:t>
      </w:r>
      <w:r>
        <w:rPr>
          <w:rFonts w:ascii="Calibri" w:hAnsi="Calibri"/>
          <w:i/>
          <w:sz w:val="22"/>
        </w:rPr>
        <w:t>Nó giúp mình an toàn, thoải mái, và tận hưởng ngày của mình dù bầu trời có ra sao.</w:t>
      </w:r>
    </w:p>
    <w:p>
      <w:pPr>
        <w:spacing w:after="160" w:line="312" w:lineRule="auto"/>
      </w:pPr>
      <w:r>
        <w:rPr>
          <w:rFonts w:ascii="Calibri" w:hAnsi="Calibri"/>
          <w:b/>
          <w:sz w:val="22"/>
        </w:rPr>
        <w:t xml:space="preserve">Ms Petronella: </w:t>
      </w:r>
      <w:r>
        <w:rPr>
          <w:rFonts w:ascii="Calibri" w:hAnsi="Calibri"/>
          <w:sz w:val="22"/>
        </w:rPr>
        <w:t xml:space="preserve">That is very true, a little flexibility with the weather really does make daily life easier.  </w:t>
      </w:r>
      <w:r>
        <w:rPr>
          <w:rFonts w:ascii="Calibri" w:hAnsi="Calibri"/>
          <w:i/>
          <w:sz w:val="22"/>
        </w:rPr>
        <w:t>Đúng vậy thật, một chút linh hoạt trước thời tiết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0194</w:t>
            </w:r>
          </w:p>
        </w:tc>
        <w:tc>
          <w:tcPr>
            <w:tcW w:type="dxa" w:w="7824"/>
            <w:shd w:val="clear" w:color="auto" w:fill="D9E2F3"/>
          </w:tcPr>
          <w:p>
            <w:r>
              <w:rPr>
                <w:rFonts w:ascii="Arial" w:hAnsi="Arial"/>
                <w:b/>
                <w:color w:val="1F3864"/>
                <w:sz w:val="30"/>
              </w:rPr>
              <w:t>Asking and Answering Very Simple Questions About a Change or Choice Involving Daily Routines</w:t>
            </w:r>
          </w:p>
          <w:p>
            <w:r>
              <w:rPr>
                <w:rFonts w:ascii="Arial" w:hAnsi="Arial"/>
                <w:i/>
                <w:color w:val="333333"/>
                <w:sz w:val="22"/>
              </w:rPr>
              <w:t>Giao tiếp nền tảng: daily routines — a change or choice involving daily routines</w:t>
            </w:r>
          </w:p>
        </w:tc>
      </w:tr>
    </w:tbl>
    <w:p>
      <w:pPr>
        <w:spacing w:after="40"/>
      </w:pPr>
    </w:p>
    <w:p>
      <w:pPr>
        <w:spacing w:after="160"/>
      </w:pPr>
      <w:r>
        <w:rPr>
          <w:rFonts w:ascii="Calibri" w:hAnsi="Calibri"/>
          <w:i/>
          <w:sz w:val="19"/>
        </w:rPr>
        <w:t>Ms Lan and Mr Balthazar are a married couple who keep adjusting small choices in their daily routine to fit their busy life. Across many everyday moments -- changing a wake-up time to be earlier, changing breakfast from cereal to eggs, changing morning coffee to tea, changing a workout from running to yoga, changing a commute time to avoid traffic, changing a lunch break time, changing a television break to a short nap, changing an evening routine from phones to reading, changing bedtime to be earlier, changing a shower from morning to night, changing a weekly grocery shopping day, changing a laundry day, changing a meal prep day, changing a gym day to a rest day, changing an alarm sound, changing to meditate before bed, changing the order of a daily to-do list, changing to work from home instead of the office, changing a commute from driving to walking, changing an evening meal time, changing the order of brushing teeth and showering, changing a weekend routine to sleep in, changing to pack lunch the night before, changing a daily water habit, changing when to read the news, changing when to write in a journal, changing dessert for fruit, changing to take the stairs instead of the elevator, changing a weekly cleaning day, changing when to call family, changing a skincare routine step, changing to listen to a podcast during the commute, changing when to pack a gym bag, changing a morning routine because of a doctor's appointment, changing to take standing breaks during the day, changing when to plan meals for the week, changing an evening walk time, changing where to charge a phone at night, changing when to stretch, changing to eat breakfast together as a family, and changing to review the day together before sleeping, and finally why being able to change a daily routine matters so much for everyday life -- one of them explains a change or choice, and the other responds clearly each time.</w:t>
      </w:r>
      <w:r>
        <w:rPr>
          <w:rFonts w:ascii="Calibri" w:hAnsi="Calibri"/>
          <w:i/>
          <w:sz w:val="19"/>
        </w:rPr>
        <w:t xml:space="preserve">  Chị Lan và anh Balthazar là một cặp vợ chồng, thường xuyên điều chỉnh những lựa chọn nhỏ trong thói quen hằng ngày để phù hợp với cuộc sống bận rộn. Qua nhiều khoảnh khắc đời thường -- đổi giờ thức dậy sớm hơn, đổi bữa sáng từ ngũ cốc sang trứng, đổi cà phê buổi sáng sang trà, đổi bài tập từ chạy bộ sang yoga, đổi giờ đi làm để tránh kẹt xe, đổi giờ nghỉ trưa, đổi giờ xem tivi sang chợp mắt một chút, đổi thói quen buổi tối từ dùng điện thoại sang đọc sách, đổi giờ đi ngủ sớm hơn, đổi giờ tắm từ sáng sang tối, đổi ngày đi chợ hằng tuần, đổi ngày giặt đồ, đổi ngày chuẩn bị sẵn bữa ăn, đổi ngày tập gym sang ngày nghỉ ngơi, đổi âm báo thức, đổi sang thiền trước khi ngủ, đổi thứ tự danh sách việc cần làm hằng ngày, đổi sang làm việc ở nhà thay vì tới văn phòng, đổi từ lái xe sang đi bộ đến chỗ làm, đổi giờ ăn tối, đổi thứ tự đánh răng và tắm, đổi thói quen cuối tuần sang ngủ nướng, đổi sang chuẩn bị hộp cơm trưa từ tối hôm trước, đổi thói quen uống nước hằng ngày, đổi giờ đọc tin tức, đổi giờ viết nhật ký, đổi món tráng miệng sang trái cây, đổi sang đi cầu thang bộ thay vì thang máy, đổi ngày dọn nhà hằng tuần, đổi giờ gọi điện cho gia đình, đổi một bước trong quy trình chăm da, đổi sang nghe podcast trên đường đi làm, đổi giờ chuẩn bị túi đồ tập gym, đổi thói quen buổi sáng vì có hẹn khám bác sĩ, đổi sang nghỉ đứng dậy trong ngày, đổi giờ lên thực đơn cho cả tuần, đổi giờ đi bộ buổi tối, đổi chỗ sạc điện thoại vào ban đêm, đổi giờ giãn cơ, đổi sang ăn sáng cùng nhau cả nhà, và đổi sang cùng nhau nhìn lại ngày hôm nay trước khi ngủ, và cuối cùng là vì sao có thể thay đổi thói quen hằng ngày lại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wake up at six instead of seven tomorrow?  </w:t>
      </w:r>
      <w:r>
        <w:rPr>
          <w:rFonts w:ascii="Calibri" w:hAnsi="Calibri"/>
          <w:i/>
          <w:sz w:val="22"/>
        </w:rPr>
        <w:t>Thật ra, mai mình dậy lúc sáu giờ thay vì bảy giờ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before work.  </w:t>
      </w:r>
      <w:r>
        <w:rPr>
          <w:rFonts w:ascii="Calibri" w:hAnsi="Calibri"/>
          <w:i/>
          <w:sz w:val="22"/>
        </w:rPr>
        <w:t>Được, vậy mình có thêm thời gian trước khi đi làm.</w:t>
      </w:r>
    </w:p>
    <w:p>
      <w:pPr>
        <w:spacing w:after="160" w:line="312" w:lineRule="auto"/>
      </w:pPr>
      <w:r>
        <w:rPr>
          <w:rFonts w:ascii="Calibri" w:hAnsi="Calibri"/>
          <w:b/>
          <w:sz w:val="22"/>
        </w:rPr>
        <w:t xml:space="preserve">Ms Lan: </w:t>
      </w:r>
      <w:r>
        <w:rPr>
          <w:rFonts w:ascii="Calibri" w:hAnsi="Calibri"/>
          <w:sz w:val="22"/>
        </w:rPr>
        <w:t xml:space="preserve">Great, let us set the alarm for six then.  </w:t>
      </w:r>
      <w:r>
        <w:rPr>
          <w:rFonts w:ascii="Calibri" w:hAnsi="Calibri"/>
          <w:i/>
          <w:sz w:val="22"/>
        </w:rPr>
        <w:t>Tuyệt, vậy mình đặt báo thức sáu giờ nhé.</w:t>
      </w:r>
    </w:p>
    <w:p>
      <w:pPr>
        <w:spacing w:after="160" w:line="312" w:lineRule="auto"/>
      </w:pPr>
      <w:r>
        <w:rPr>
          <w:rFonts w:ascii="Calibri" w:hAnsi="Calibri"/>
          <w:b/>
          <w:sz w:val="22"/>
        </w:rPr>
        <w:t xml:space="preserve">Mr Balthazar: </w:t>
      </w:r>
      <w:r>
        <w:rPr>
          <w:rFonts w:ascii="Calibri" w:hAnsi="Calibri"/>
          <w:sz w:val="22"/>
        </w:rPr>
        <w:t xml:space="preserve">Actually, could we have eggs instead of cereal this morning?  </w:t>
      </w:r>
      <w:r>
        <w:rPr>
          <w:rFonts w:ascii="Calibri" w:hAnsi="Calibri"/>
          <w:i/>
          <w:sz w:val="22"/>
        </w:rPr>
        <w:t>Thật ra, sáng nay mình ăn trứng thay vì ngũ cốc được không?</w:t>
      </w:r>
    </w:p>
    <w:p>
      <w:pPr>
        <w:spacing w:after="160" w:line="312" w:lineRule="auto"/>
      </w:pPr>
      <w:r>
        <w:rPr>
          <w:rFonts w:ascii="Calibri" w:hAnsi="Calibri"/>
          <w:b/>
          <w:sz w:val="22"/>
        </w:rPr>
        <w:t xml:space="preserve">Ms Lan: </w:t>
      </w:r>
      <w:r>
        <w:rPr>
          <w:rFonts w:ascii="Calibri" w:hAnsi="Calibri"/>
          <w:sz w:val="22"/>
        </w:rPr>
        <w:t xml:space="preserve">Yes, eggs sound much more filling today.  </w:t>
      </w:r>
      <w:r>
        <w:rPr>
          <w:rFonts w:ascii="Calibri" w:hAnsi="Calibri"/>
          <w:i/>
          <w:sz w:val="22"/>
        </w:rPr>
        <w:t>Được, trứng nghe no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make eggs then.  </w:t>
      </w:r>
      <w:r>
        <w:rPr>
          <w:rFonts w:ascii="Calibri" w:hAnsi="Calibri"/>
          <w:i/>
          <w:sz w:val="22"/>
        </w:rPr>
        <w:t>Tốt, vậy mình làm trứng nhé.</w:t>
      </w:r>
    </w:p>
    <w:p>
      <w:pPr>
        <w:spacing w:after="160" w:line="312" w:lineRule="auto"/>
      </w:pPr>
      <w:r>
        <w:rPr>
          <w:rFonts w:ascii="Calibri" w:hAnsi="Calibri"/>
          <w:b/>
          <w:sz w:val="22"/>
        </w:rPr>
        <w:t xml:space="preserve">Ms Lan: </w:t>
      </w:r>
      <w:r>
        <w:rPr>
          <w:rFonts w:ascii="Calibri" w:hAnsi="Calibri"/>
          <w:sz w:val="22"/>
        </w:rPr>
        <w:t xml:space="preserve">Actually, could I have tea instead of coffee this morning?  </w:t>
      </w:r>
      <w:r>
        <w:rPr>
          <w:rFonts w:ascii="Calibri" w:hAnsi="Calibri"/>
          <w:i/>
          <w:sz w:val="22"/>
        </w:rPr>
        <w:t>Thật ra, sáng nay tôi uống trà thay vì cà phê được không?</w:t>
      </w:r>
    </w:p>
    <w:p>
      <w:pPr>
        <w:spacing w:after="160" w:line="312" w:lineRule="auto"/>
      </w:pPr>
      <w:r>
        <w:rPr>
          <w:rFonts w:ascii="Calibri" w:hAnsi="Calibri"/>
          <w:b/>
          <w:sz w:val="22"/>
        </w:rPr>
        <w:t xml:space="preserve">Mr Balthazar: </w:t>
      </w:r>
      <w:r>
        <w:rPr>
          <w:rFonts w:ascii="Calibri" w:hAnsi="Calibri"/>
          <w:sz w:val="22"/>
        </w:rPr>
        <w:t xml:space="preserve">Yes, of course, I will make a pot of tea.  </w:t>
      </w:r>
      <w:r>
        <w:rPr>
          <w:rFonts w:ascii="Calibri" w:hAnsi="Calibri"/>
          <w:i/>
          <w:sz w:val="22"/>
        </w:rPr>
        <w:t>Được chứ, tôi pha một ấm trà ngay.</w:t>
      </w:r>
    </w:p>
    <w:p>
      <w:pPr>
        <w:spacing w:after="160" w:line="312" w:lineRule="auto"/>
      </w:pPr>
      <w:r>
        <w:rPr>
          <w:rFonts w:ascii="Calibri" w:hAnsi="Calibri"/>
          <w:b/>
          <w:sz w:val="22"/>
        </w:rPr>
        <w:t xml:space="preserve">Ms Lan: </w:t>
      </w:r>
      <w:r>
        <w:rPr>
          <w:rFonts w:ascii="Calibri" w:hAnsi="Calibri"/>
          <w:sz w:val="22"/>
        </w:rPr>
        <w:t xml:space="preserve">Good, tea sounds lovely today.  </w:t>
      </w:r>
      <w:r>
        <w:rPr>
          <w:rFonts w:ascii="Calibri" w:hAnsi="Calibri"/>
          <w:i/>
          <w:sz w:val="22"/>
        </w:rPr>
        <w:t>Tốt, hôm nay uống trà nghe hay đấy.</w:t>
      </w:r>
    </w:p>
    <w:p>
      <w:pPr>
        <w:spacing w:after="160" w:line="312" w:lineRule="auto"/>
      </w:pPr>
      <w:r>
        <w:rPr>
          <w:rFonts w:ascii="Calibri" w:hAnsi="Calibri"/>
          <w:b/>
          <w:sz w:val="22"/>
        </w:rPr>
        <w:t xml:space="preserve">Mr Balthazar: </w:t>
      </w:r>
      <w:r>
        <w:rPr>
          <w:rFonts w:ascii="Calibri" w:hAnsi="Calibri"/>
          <w:sz w:val="22"/>
        </w:rPr>
        <w:t xml:space="preserve">Actually, could we do yoga instead of running today? My legs feel a bit tired.  </w:t>
      </w:r>
      <w:r>
        <w:rPr>
          <w:rFonts w:ascii="Calibri" w:hAnsi="Calibri"/>
          <w:i/>
          <w:sz w:val="22"/>
        </w:rPr>
        <w:t>Thật ra, hôm nay mình tập yoga thay vì chạy bộ được không? Chân tôi hơi mỏi.</w:t>
      </w:r>
    </w:p>
    <w:p>
      <w:pPr>
        <w:spacing w:after="160" w:line="312" w:lineRule="auto"/>
      </w:pPr>
      <w:r>
        <w:rPr>
          <w:rFonts w:ascii="Calibri" w:hAnsi="Calibri"/>
          <w:b/>
          <w:sz w:val="22"/>
        </w:rPr>
        <w:t xml:space="preserve">Ms Lan: </w:t>
      </w:r>
      <w:r>
        <w:rPr>
          <w:rFonts w:ascii="Calibri" w:hAnsi="Calibri"/>
          <w:sz w:val="22"/>
        </w:rPr>
        <w:t xml:space="preserve">Yes, yoga sounds much gentler for today.  </w:t>
      </w:r>
      <w:r>
        <w:rPr>
          <w:rFonts w:ascii="Calibri" w:hAnsi="Calibri"/>
          <w:i/>
          <w:sz w:val="22"/>
        </w:rPr>
        <w:t>Được, yoga nghe nhẹ nhàng hơn nhiều cho hôm nay.</w:t>
      </w:r>
    </w:p>
    <w:p>
      <w:pPr>
        <w:spacing w:after="160" w:line="312" w:lineRule="auto"/>
      </w:pPr>
      <w:r>
        <w:rPr>
          <w:rFonts w:ascii="Calibri" w:hAnsi="Calibri"/>
          <w:b/>
          <w:sz w:val="22"/>
        </w:rPr>
        <w:t xml:space="preserve">Mr Balthazar: </w:t>
      </w:r>
      <w:r>
        <w:rPr>
          <w:rFonts w:ascii="Calibri" w:hAnsi="Calibri"/>
          <w:sz w:val="22"/>
        </w:rPr>
        <w:t xml:space="preserve">Good, let us do yoga then.  </w:t>
      </w:r>
      <w:r>
        <w:rPr>
          <w:rFonts w:ascii="Calibri" w:hAnsi="Calibri"/>
          <w:i/>
          <w:sz w:val="22"/>
        </w:rPr>
        <w:t>Tốt, vậy mình tập yoga nhé.</w:t>
      </w:r>
    </w:p>
    <w:p>
      <w:pPr>
        <w:spacing w:after="160" w:line="312" w:lineRule="auto"/>
      </w:pPr>
      <w:r>
        <w:rPr>
          <w:rFonts w:ascii="Calibri" w:hAnsi="Calibri"/>
          <w:b/>
          <w:sz w:val="22"/>
        </w:rPr>
        <w:t xml:space="preserve">Ms Lan: </w:t>
      </w:r>
      <w:r>
        <w:rPr>
          <w:rFonts w:ascii="Calibri" w:hAnsi="Calibri"/>
          <w:sz w:val="22"/>
        </w:rPr>
        <w:t xml:space="preserve">Actually, could we leave at seven instead of eight to avoid the traffic?  </w:t>
      </w:r>
      <w:r>
        <w:rPr>
          <w:rFonts w:ascii="Calibri" w:hAnsi="Calibri"/>
          <w:i/>
          <w:sz w:val="22"/>
        </w:rPr>
        <w:t>Thật ra, mình đi lúc bảy giờ thay vì tám giờ để tránh kẹt xe được không?</w:t>
      </w:r>
    </w:p>
    <w:p>
      <w:pPr>
        <w:spacing w:after="160" w:line="312" w:lineRule="auto"/>
      </w:pPr>
      <w:r>
        <w:rPr>
          <w:rFonts w:ascii="Calibri" w:hAnsi="Calibri"/>
          <w:b/>
          <w:sz w:val="22"/>
        </w:rPr>
        <w:t xml:space="preserve">Mr Balthazar: </w:t>
      </w:r>
      <w:r>
        <w:rPr>
          <w:rFonts w:ascii="Calibri" w:hAnsi="Calibri"/>
          <w:sz w:val="22"/>
        </w:rPr>
        <w:t xml:space="preserve">Yes, the roads are much quieter earlier.  </w:t>
      </w:r>
      <w:r>
        <w:rPr>
          <w:rFonts w:ascii="Calibri" w:hAnsi="Calibri"/>
          <w:i/>
          <w:sz w:val="22"/>
        </w:rPr>
        <w:t>Được, đường vắng hơn nhiều nếu đi sớm.</w:t>
      </w:r>
    </w:p>
    <w:p>
      <w:pPr>
        <w:spacing w:after="160" w:line="312" w:lineRule="auto"/>
      </w:pPr>
      <w:r>
        <w:rPr>
          <w:rFonts w:ascii="Calibri" w:hAnsi="Calibri"/>
          <w:b/>
          <w:sz w:val="22"/>
        </w:rPr>
        <w:t xml:space="preserve">Ms Lan: </w:t>
      </w:r>
      <w:r>
        <w:rPr>
          <w:rFonts w:ascii="Calibri" w:hAnsi="Calibri"/>
          <w:sz w:val="22"/>
        </w:rPr>
        <w:t xml:space="preserve">Perfect, let us leave at seven then.  </w:t>
      </w:r>
      <w:r>
        <w:rPr>
          <w:rFonts w:ascii="Calibri" w:hAnsi="Calibri"/>
          <w:i/>
          <w:sz w:val="22"/>
        </w:rPr>
        <w:t>Tuyệt vời, vậy mình đi lúc bảy giờ nhé.</w:t>
      </w:r>
    </w:p>
    <w:p>
      <w:pPr>
        <w:spacing w:after="160" w:line="312" w:lineRule="auto"/>
      </w:pPr>
      <w:r>
        <w:rPr>
          <w:rFonts w:ascii="Calibri" w:hAnsi="Calibri"/>
          <w:b/>
          <w:sz w:val="22"/>
        </w:rPr>
        <w:t xml:space="preserve">Mr Balthazar: </w:t>
      </w:r>
      <w:r>
        <w:rPr>
          <w:rFonts w:ascii="Calibri" w:hAnsi="Calibri"/>
          <w:sz w:val="22"/>
        </w:rPr>
        <w:t xml:space="preserve">Actually, could we take our lunch break at noon instead of one?  </w:t>
      </w:r>
      <w:r>
        <w:rPr>
          <w:rFonts w:ascii="Calibri" w:hAnsi="Calibri"/>
          <w:i/>
          <w:sz w:val="22"/>
        </w:rPr>
        <w:t>Thật ra, mình nghỉ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works much better with my schedule too.  </w:t>
      </w:r>
      <w:r>
        <w:rPr>
          <w:rFonts w:ascii="Calibri" w:hAnsi="Calibri"/>
          <w:i/>
          <w:sz w:val="22"/>
        </w:rPr>
        <w:t>Được, vậy cũng hợp với lịch của tôi hơn.</w:t>
      </w:r>
    </w:p>
    <w:p>
      <w:pPr>
        <w:spacing w:after="160" w:line="312" w:lineRule="auto"/>
      </w:pPr>
      <w:r>
        <w:rPr>
          <w:rFonts w:ascii="Calibri" w:hAnsi="Calibri"/>
          <w:b/>
          <w:sz w:val="22"/>
        </w:rPr>
        <w:t xml:space="preserve">Mr Balthazar: </w:t>
      </w:r>
      <w:r>
        <w:rPr>
          <w:rFonts w:ascii="Calibri" w:hAnsi="Calibri"/>
          <w:sz w:val="22"/>
        </w:rPr>
        <w:t xml:space="preserve">Good, let us take lunch at noon then.  </w:t>
      </w:r>
      <w:r>
        <w:rPr>
          <w:rFonts w:ascii="Calibri" w:hAnsi="Calibri"/>
          <w:i/>
          <w:sz w:val="22"/>
        </w:rPr>
        <w:t>Tốt, vậy mình nghỉ trưa lúc mười hai giờ nhé.</w:t>
      </w:r>
    </w:p>
    <w:p>
      <w:pPr>
        <w:spacing w:after="160" w:line="312" w:lineRule="auto"/>
      </w:pPr>
      <w:r>
        <w:rPr>
          <w:rFonts w:ascii="Calibri" w:hAnsi="Calibri"/>
          <w:b/>
          <w:sz w:val="22"/>
        </w:rPr>
        <w:t xml:space="preserve">Ms Lan: </w:t>
      </w:r>
      <w:r>
        <w:rPr>
          <w:rFonts w:ascii="Calibri" w:hAnsi="Calibri"/>
          <w:sz w:val="22"/>
        </w:rPr>
        <w:t xml:space="preserve">Actually, could we take a short nap instead of watching television?  </w:t>
      </w:r>
      <w:r>
        <w:rPr>
          <w:rFonts w:ascii="Calibri" w:hAnsi="Calibri"/>
          <w:i/>
          <w:sz w:val="22"/>
        </w:rPr>
        <w:t>Thật ra, mình chợp mắt một chút thay vì xem tivi được không?</w:t>
      </w:r>
    </w:p>
    <w:p>
      <w:pPr>
        <w:spacing w:after="160" w:line="312" w:lineRule="auto"/>
      </w:pPr>
      <w:r>
        <w:rPr>
          <w:rFonts w:ascii="Calibri" w:hAnsi="Calibri"/>
          <w:b/>
          <w:sz w:val="22"/>
        </w:rPr>
        <w:t xml:space="preserve">Mr Balthazar: </w:t>
      </w:r>
      <w:r>
        <w:rPr>
          <w:rFonts w:ascii="Calibri" w:hAnsi="Calibri"/>
          <w:sz w:val="22"/>
        </w:rPr>
        <w:t xml:space="preserve">Yes, a nap sounds much more refreshing right now.  </w:t>
      </w:r>
      <w:r>
        <w:rPr>
          <w:rFonts w:ascii="Calibri" w:hAnsi="Calibri"/>
          <w:i/>
          <w:sz w:val="22"/>
        </w:rPr>
        <w:t>Được, chợp mắt nghe sảng khoái hơn nhiều lúc này.</w:t>
      </w:r>
    </w:p>
    <w:p>
      <w:pPr>
        <w:spacing w:after="160" w:line="312" w:lineRule="auto"/>
      </w:pPr>
      <w:r>
        <w:rPr>
          <w:rFonts w:ascii="Calibri" w:hAnsi="Calibri"/>
          <w:b/>
          <w:sz w:val="22"/>
        </w:rPr>
        <w:t xml:space="preserve">Ms Lan: </w:t>
      </w:r>
      <w:r>
        <w:rPr>
          <w:rFonts w:ascii="Calibri" w:hAnsi="Calibri"/>
          <w:sz w:val="22"/>
        </w:rPr>
        <w:t xml:space="preserve">Good, let us take a nap then.  </w:t>
      </w:r>
      <w:r>
        <w:rPr>
          <w:rFonts w:ascii="Calibri" w:hAnsi="Calibri"/>
          <w:i/>
          <w:sz w:val="22"/>
        </w:rPr>
        <w:t>Tốt, vậy mình chợp mắt một chút nhé.</w:t>
      </w:r>
    </w:p>
    <w:p>
      <w:pPr>
        <w:spacing w:after="160" w:line="312" w:lineRule="auto"/>
      </w:pPr>
      <w:r>
        <w:rPr>
          <w:rFonts w:ascii="Calibri" w:hAnsi="Calibri"/>
          <w:b/>
          <w:sz w:val="22"/>
        </w:rPr>
        <w:t xml:space="preserve">Mr Balthazar: </w:t>
      </w:r>
      <w:r>
        <w:rPr>
          <w:rFonts w:ascii="Calibri" w:hAnsi="Calibri"/>
          <w:sz w:val="22"/>
        </w:rPr>
        <w:t xml:space="preserve">Actually, could we read a book instead of using our phones tonight?  </w:t>
      </w:r>
      <w:r>
        <w:rPr>
          <w:rFonts w:ascii="Calibri" w:hAnsi="Calibri"/>
          <w:i/>
          <w:sz w:val="22"/>
        </w:rPr>
        <w:t>Thật ra, tối nay mình đọc sách thay vì dùng điện thoại được không?</w:t>
      </w:r>
    </w:p>
    <w:p>
      <w:pPr>
        <w:spacing w:after="160" w:line="312" w:lineRule="auto"/>
      </w:pPr>
      <w:r>
        <w:rPr>
          <w:rFonts w:ascii="Calibri" w:hAnsi="Calibri"/>
          <w:b/>
          <w:sz w:val="22"/>
        </w:rPr>
        <w:t xml:space="preserve">Ms Lan: </w:t>
      </w:r>
      <w:r>
        <w:rPr>
          <w:rFonts w:ascii="Calibri" w:hAnsi="Calibri"/>
          <w:sz w:val="22"/>
        </w:rPr>
        <w:t xml:space="preserve">Yes, that would help us sleep much better.  </w:t>
      </w:r>
      <w:r>
        <w:rPr>
          <w:rFonts w:ascii="Calibri" w:hAnsi="Calibri"/>
          <w:i/>
          <w:sz w:val="22"/>
        </w:rPr>
        <w:t>Được, vậy sẽ giúp mình ngủ ngon hơn nhiều.</w:t>
      </w:r>
    </w:p>
    <w:p>
      <w:pPr>
        <w:spacing w:after="160" w:line="312" w:lineRule="auto"/>
      </w:pPr>
      <w:r>
        <w:rPr>
          <w:rFonts w:ascii="Calibri" w:hAnsi="Calibri"/>
          <w:b/>
          <w:sz w:val="22"/>
        </w:rPr>
        <w:t xml:space="preserve">Mr Balthazar: </w:t>
      </w:r>
      <w:r>
        <w:rPr>
          <w:rFonts w:ascii="Calibri" w:hAnsi="Calibri"/>
          <w:sz w:val="22"/>
        </w:rPr>
        <w:t xml:space="preserve">Great, let us read tonight then.  </w:t>
      </w:r>
      <w:r>
        <w:rPr>
          <w:rFonts w:ascii="Calibri" w:hAnsi="Calibri"/>
          <w:i/>
          <w:sz w:val="22"/>
        </w:rPr>
        <w:t>Tuyệt, vậy tối nay mình đọc sách nhé.</w:t>
      </w:r>
    </w:p>
    <w:p>
      <w:pPr>
        <w:spacing w:after="160" w:line="312" w:lineRule="auto"/>
      </w:pPr>
      <w:r>
        <w:rPr>
          <w:rFonts w:ascii="Calibri" w:hAnsi="Calibri"/>
          <w:b/>
          <w:sz w:val="22"/>
        </w:rPr>
        <w:t xml:space="preserve">Ms Lan: </w:t>
      </w:r>
      <w:r>
        <w:rPr>
          <w:rFonts w:ascii="Calibri" w:hAnsi="Calibri"/>
          <w:sz w:val="22"/>
        </w:rPr>
        <w:t xml:space="preserve">Actually, could we go to bed a little earlier tonight?  </w:t>
      </w:r>
      <w:r>
        <w:rPr>
          <w:rFonts w:ascii="Calibri" w:hAnsi="Calibri"/>
          <w:i/>
          <w:sz w:val="22"/>
        </w:rPr>
        <w:t>Thật ra, tối nay mình đi ngủ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we do have an early start tomorrow.  </w:t>
      </w:r>
      <w:r>
        <w:rPr>
          <w:rFonts w:ascii="Calibri" w:hAnsi="Calibri"/>
          <w:i/>
          <w:sz w:val="22"/>
        </w:rPr>
        <w:t>Được, mai mình phải dậy sớm mà.</w:t>
      </w:r>
    </w:p>
    <w:p>
      <w:pPr>
        <w:spacing w:after="160" w:line="312" w:lineRule="auto"/>
      </w:pPr>
      <w:r>
        <w:rPr>
          <w:rFonts w:ascii="Calibri" w:hAnsi="Calibri"/>
          <w:b/>
          <w:sz w:val="22"/>
        </w:rPr>
        <w:t xml:space="preserve">Ms Lan: </w:t>
      </w:r>
      <w:r>
        <w:rPr>
          <w:rFonts w:ascii="Calibri" w:hAnsi="Calibri"/>
          <w:sz w:val="22"/>
        </w:rPr>
        <w:t xml:space="preserve">Good, let us head to bed earlier then.  </w:t>
      </w:r>
      <w:r>
        <w:rPr>
          <w:rFonts w:ascii="Calibri" w:hAnsi="Calibri"/>
          <w:i/>
          <w:sz w:val="22"/>
        </w:rPr>
        <w:t>Tốt, vậy mình đi ngủ sớm hơn nhé.</w:t>
      </w:r>
    </w:p>
    <w:p>
      <w:pPr>
        <w:spacing w:after="160" w:line="312" w:lineRule="auto"/>
      </w:pPr>
      <w:r>
        <w:rPr>
          <w:rFonts w:ascii="Calibri" w:hAnsi="Calibri"/>
          <w:b/>
          <w:sz w:val="22"/>
        </w:rPr>
        <w:t xml:space="preserve">Mr Balthazar: </w:t>
      </w:r>
      <w:r>
        <w:rPr>
          <w:rFonts w:ascii="Calibri" w:hAnsi="Calibri"/>
          <w:sz w:val="22"/>
        </w:rPr>
        <w:t xml:space="preserve">Actually, could I shower at night instead of in the morning?  </w:t>
      </w:r>
      <w:r>
        <w:rPr>
          <w:rFonts w:ascii="Calibri" w:hAnsi="Calibri"/>
          <w:i/>
          <w:sz w:val="22"/>
        </w:rPr>
        <w:t>Thật ra, tôi tắm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that should save us time tomorrow morning.  </w:t>
      </w:r>
      <w:r>
        <w:rPr>
          <w:rFonts w:ascii="Calibri" w:hAnsi="Calibri"/>
          <w:i/>
          <w:sz w:val="22"/>
        </w:rPr>
        <w:t>Được, vậy sẽ tiết kiệm thời gian cho sáng mai.</w:t>
      </w:r>
    </w:p>
    <w:p>
      <w:pPr>
        <w:spacing w:after="160" w:line="312" w:lineRule="auto"/>
      </w:pPr>
      <w:r>
        <w:rPr>
          <w:rFonts w:ascii="Calibri" w:hAnsi="Calibri"/>
          <w:b/>
          <w:sz w:val="22"/>
        </w:rPr>
        <w:t xml:space="preserve">Mr Balthazar: </w:t>
      </w:r>
      <w:r>
        <w:rPr>
          <w:rFonts w:ascii="Calibri" w:hAnsi="Calibri"/>
          <w:sz w:val="22"/>
        </w:rPr>
        <w:t xml:space="preserve">Good, I will shower tonight then.  </w:t>
      </w:r>
      <w:r>
        <w:rPr>
          <w:rFonts w:ascii="Calibri" w:hAnsi="Calibri"/>
          <w:i/>
          <w:sz w:val="22"/>
        </w:rPr>
        <w:t>Tốt, vậy tối nay tôi tắm nhé.</w:t>
      </w:r>
    </w:p>
    <w:p>
      <w:pPr>
        <w:spacing w:after="160" w:line="312" w:lineRule="auto"/>
      </w:pPr>
      <w:r>
        <w:rPr>
          <w:rFonts w:ascii="Calibri" w:hAnsi="Calibri"/>
          <w:b/>
          <w:sz w:val="22"/>
        </w:rPr>
        <w:t xml:space="preserve">Ms Lan: </w:t>
      </w:r>
      <w:r>
        <w:rPr>
          <w:rFonts w:ascii="Calibri" w:hAnsi="Calibri"/>
          <w:sz w:val="22"/>
        </w:rPr>
        <w:t xml:space="preserve">Actually, could we do the grocery shopping on Saturday instead of Sunday?  </w:t>
      </w:r>
      <w:r>
        <w:rPr>
          <w:rFonts w:ascii="Calibri" w:hAnsi="Calibri"/>
          <w:i/>
          <w:sz w:val="22"/>
        </w:rPr>
        <w:t>Thật ra, mình đi chợ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the store is much less crowded on Saturdays.  </w:t>
      </w:r>
      <w:r>
        <w:rPr>
          <w:rFonts w:ascii="Calibri" w:hAnsi="Calibri"/>
          <w:i/>
          <w:sz w:val="22"/>
        </w:rPr>
        <w:t>Được, thứ Bảy siêu thị vắng hơn nhiều.</w:t>
      </w:r>
    </w:p>
    <w:p>
      <w:pPr>
        <w:spacing w:after="160" w:line="312" w:lineRule="auto"/>
      </w:pPr>
      <w:r>
        <w:rPr>
          <w:rFonts w:ascii="Calibri" w:hAnsi="Calibri"/>
          <w:b/>
          <w:sz w:val="22"/>
        </w:rPr>
        <w:t xml:space="preserve">Ms Lan: </w:t>
      </w:r>
      <w:r>
        <w:rPr>
          <w:rFonts w:ascii="Calibri" w:hAnsi="Calibri"/>
          <w:sz w:val="22"/>
        </w:rPr>
        <w:t xml:space="preserve">Good, let us shop on Saturday then.  </w:t>
      </w:r>
      <w:r>
        <w:rPr>
          <w:rFonts w:ascii="Calibri" w:hAnsi="Calibri"/>
          <w:i/>
          <w:sz w:val="22"/>
        </w:rPr>
        <w:t>Tốt, vậy mình đi chợ thứ Bảy nhé.</w:t>
      </w:r>
    </w:p>
    <w:p>
      <w:pPr>
        <w:spacing w:after="160" w:line="312" w:lineRule="auto"/>
      </w:pPr>
      <w:r>
        <w:rPr>
          <w:rFonts w:ascii="Calibri" w:hAnsi="Calibri"/>
          <w:b/>
          <w:sz w:val="22"/>
        </w:rPr>
        <w:t xml:space="preserve">Mr Balthazar: </w:t>
      </w:r>
      <w:r>
        <w:rPr>
          <w:rFonts w:ascii="Calibri" w:hAnsi="Calibri"/>
          <w:sz w:val="22"/>
        </w:rPr>
        <w:t xml:space="preserve">Actually, could we do the laundry on Friday instead of Monday this week?  </w:t>
      </w:r>
      <w:r>
        <w:rPr>
          <w:rFonts w:ascii="Calibri" w:hAnsi="Calibri"/>
          <w:i/>
          <w:sz w:val="22"/>
        </w:rPr>
        <w:t>Thật ra, tuần này mình giặt đồ vào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that works better with our plans this week.  </w:t>
      </w:r>
      <w:r>
        <w:rPr>
          <w:rFonts w:ascii="Calibri" w:hAnsi="Calibri"/>
          <w:i/>
          <w:sz w:val="22"/>
        </w:rPr>
        <w:t>Được, vậy hợp với kế hoạch tuần này của mình hơn.</w:t>
      </w:r>
    </w:p>
    <w:p>
      <w:pPr>
        <w:spacing w:after="160" w:line="312" w:lineRule="auto"/>
      </w:pPr>
      <w:r>
        <w:rPr>
          <w:rFonts w:ascii="Calibri" w:hAnsi="Calibri"/>
          <w:b/>
          <w:sz w:val="22"/>
        </w:rPr>
        <w:t xml:space="preserve">Mr Balthazar: </w:t>
      </w:r>
      <w:r>
        <w:rPr>
          <w:rFonts w:ascii="Calibri" w:hAnsi="Calibri"/>
          <w:sz w:val="22"/>
        </w:rPr>
        <w:t xml:space="preserve">Good, let us do laundry on Friday then.  </w:t>
      </w:r>
      <w:r>
        <w:rPr>
          <w:rFonts w:ascii="Calibri" w:hAnsi="Calibri"/>
          <w:i/>
          <w:sz w:val="22"/>
        </w:rPr>
        <w:t>Tốt, vậy mình giặt đồ thứ Sáu nhé.</w:t>
      </w:r>
    </w:p>
    <w:p>
      <w:pPr>
        <w:spacing w:after="160" w:line="312" w:lineRule="auto"/>
      </w:pPr>
      <w:r>
        <w:rPr>
          <w:rFonts w:ascii="Calibri" w:hAnsi="Calibri"/>
          <w:b/>
          <w:sz w:val="22"/>
        </w:rPr>
        <w:t xml:space="preserve">Ms Lan: </w:t>
      </w:r>
      <w:r>
        <w:rPr>
          <w:rFonts w:ascii="Calibri" w:hAnsi="Calibri"/>
          <w:sz w:val="22"/>
        </w:rPr>
        <w:t xml:space="preserve">Actually, could we prep our meals on Sunday instead of Monday morning?  </w:t>
      </w:r>
      <w:r>
        <w:rPr>
          <w:rFonts w:ascii="Calibri" w:hAnsi="Calibri"/>
          <w:i/>
          <w:sz w:val="22"/>
        </w:rPr>
        <w:t>Thật ra, mình chuẩn bị sẵn bữa ăn vào Chủ Nhật thay vì sáng thứ Hai được không?</w:t>
      </w:r>
    </w:p>
    <w:p>
      <w:pPr>
        <w:spacing w:after="160" w:line="312" w:lineRule="auto"/>
      </w:pPr>
      <w:r>
        <w:rPr>
          <w:rFonts w:ascii="Calibri" w:hAnsi="Calibri"/>
          <w:b/>
          <w:sz w:val="22"/>
        </w:rPr>
        <w:t xml:space="preserve">Mr Balthazar: </w:t>
      </w:r>
      <w:r>
        <w:rPr>
          <w:rFonts w:ascii="Calibri" w:hAnsi="Calibri"/>
          <w:sz w:val="22"/>
        </w:rPr>
        <w:t xml:space="preserve">Yes, that gives us more time on busy mornings.  </w:t>
      </w:r>
      <w:r>
        <w:rPr>
          <w:rFonts w:ascii="Calibri" w:hAnsi="Calibri"/>
          <w:i/>
          <w:sz w:val="22"/>
        </w:rPr>
        <w:t>Được, vậy mình có thêm thời gian vào những sáng bận rộn.</w:t>
      </w:r>
    </w:p>
    <w:p>
      <w:pPr>
        <w:spacing w:after="160" w:line="312" w:lineRule="auto"/>
      </w:pPr>
      <w:r>
        <w:rPr>
          <w:rFonts w:ascii="Calibri" w:hAnsi="Calibri"/>
          <w:b/>
          <w:sz w:val="22"/>
        </w:rPr>
        <w:t xml:space="preserve">Ms Lan: </w:t>
      </w:r>
      <w:r>
        <w:rPr>
          <w:rFonts w:ascii="Calibri" w:hAnsi="Calibri"/>
          <w:sz w:val="22"/>
        </w:rPr>
        <w:t xml:space="preserve">Great, let us prep on Sunday then.  </w:t>
      </w:r>
      <w:r>
        <w:rPr>
          <w:rFonts w:ascii="Calibri" w:hAnsi="Calibri"/>
          <w:i/>
          <w:sz w:val="22"/>
        </w:rPr>
        <w:t>Tuyệt, vậy mình chuẩn bị vào Chủ Nhật nhé.</w:t>
      </w:r>
    </w:p>
    <w:p>
      <w:pPr>
        <w:spacing w:after="160" w:line="312" w:lineRule="auto"/>
      </w:pPr>
      <w:r>
        <w:rPr>
          <w:rFonts w:ascii="Calibri" w:hAnsi="Calibri"/>
          <w:b/>
          <w:sz w:val="22"/>
        </w:rPr>
        <w:t xml:space="preserve">Mr Balthazar: </w:t>
      </w:r>
      <w:r>
        <w:rPr>
          <w:rFonts w:ascii="Calibri" w:hAnsi="Calibri"/>
          <w:sz w:val="22"/>
        </w:rPr>
        <w:t xml:space="preserve">Actually, could we skip the gym today and take a rest day instead?  </w:t>
      </w:r>
      <w:r>
        <w:rPr>
          <w:rFonts w:ascii="Calibri" w:hAnsi="Calibri"/>
          <w:i/>
          <w:sz w:val="22"/>
        </w:rPr>
        <w:t>Thật ra, hôm nay mình bỏ tập gym và nghỉ ngơi thay vào được không?</w:t>
      </w:r>
    </w:p>
    <w:p>
      <w:pPr>
        <w:spacing w:after="160" w:line="312" w:lineRule="auto"/>
      </w:pPr>
      <w:r>
        <w:rPr>
          <w:rFonts w:ascii="Calibri" w:hAnsi="Calibri"/>
          <w:b/>
          <w:sz w:val="22"/>
        </w:rPr>
        <w:t xml:space="preserve">Ms Lan: </w:t>
      </w:r>
      <w:r>
        <w:rPr>
          <w:rFonts w:ascii="Calibri" w:hAnsi="Calibri"/>
          <w:sz w:val="22"/>
        </w:rPr>
        <w:t xml:space="preserve">Yes, our bodies could really use the rest.  </w:t>
      </w:r>
      <w:r>
        <w:rPr>
          <w:rFonts w:ascii="Calibri" w:hAnsi="Calibri"/>
          <w:i/>
          <w:sz w:val="22"/>
        </w:rPr>
        <w:t>Được, cơ thể mình đang cần nghỉ ngơi thật.</w:t>
      </w:r>
    </w:p>
    <w:p>
      <w:pPr>
        <w:spacing w:after="160" w:line="312" w:lineRule="auto"/>
      </w:pPr>
      <w:r>
        <w:rPr>
          <w:rFonts w:ascii="Calibri" w:hAnsi="Calibri"/>
          <w:b/>
          <w:sz w:val="22"/>
        </w:rPr>
        <w:t xml:space="preserve">Mr Balthazar: </w:t>
      </w:r>
      <w:r>
        <w:rPr>
          <w:rFonts w:ascii="Calibri" w:hAnsi="Calibri"/>
          <w:sz w:val="22"/>
        </w:rPr>
        <w:t xml:space="preserve">Good, let us rest today then.  </w:t>
      </w:r>
      <w:r>
        <w:rPr>
          <w:rFonts w:ascii="Calibri" w:hAnsi="Calibri"/>
          <w:i/>
          <w:sz w:val="22"/>
        </w:rPr>
        <w:t>Tốt, vậy hôm nay mình nghỉ nhé.</w:t>
      </w:r>
    </w:p>
    <w:p>
      <w:pPr>
        <w:spacing w:after="160" w:line="312" w:lineRule="auto"/>
      </w:pPr>
      <w:r>
        <w:rPr>
          <w:rFonts w:ascii="Calibri" w:hAnsi="Calibri"/>
          <w:b/>
          <w:sz w:val="22"/>
        </w:rPr>
        <w:t xml:space="preserve">Ms Lan: </w:t>
      </w:r>
      <w:r>
        <w:rPr>
          <w:rFonts w:ascii="Calibri" w:hAnsi="Calibri"/>
          <w:sz w:val="22"/>
        </w:rPr>
        <w:t xml:space="preserve">Actually, could we change the alarm to a softer sound?  </w:t>
      </w:r>
      <w:r>
        <w:rPr>
          <w:rFonts w:ascii="Calibri" w:hAnsi="Calibri"/>
          <w:i/>
          <w:sz w:val="22"/>
        </w:rPr>
        <w:t>Thật ra, mình đổi chuông báo thức sang âm nhẹ hơn được không?</w:t>
      </w:r>
    </w:p>
    <w:p>
      <w:pPr>
        <w:spacing w:after="160" w:line="312" w:lineRule="auto"/>
      </w:pPr>
      <w:r>
        <w:rPr>
          <w:rFonts w:ascii="Calibri" w:hAnsi="Calibri"/>
          <w:b/>
          <w:sz w:val="22"/>
        </w:rPr>
        <w:t xml:space="preserve">Mr Balthazar: </w:t>
      </w:r>
      <w:r>
        <w:rPr>
          <w:rFonts w:ascii="Calibri" w:hAnsi="Calibri"/>
          <w:sz w:val="22"/>
        </w:rPr>
        <w:t xml:space="preserve">Yes, the current one is quite jarring in the morning.  </w:t>
      </w:r>
      <w:r>
        <w:rPr>
          <w:rFonts w:ascii="Calibri" w:hAnsi="Calibri"/>
          <w:i/>
          <w:sz w:val="22"/>
        </w:rPr>
        <w:t>Được, chuông hiện tại khá chói tai vào buổi sáng.</w:t>
      </w:r>
    </w:p>
    <w:p>
      <w:pPr>
        <w:spacing w:after="160" w:line="312" w:lineRule="auto"/>
      </w:pPr>
      <w:r>
        <w:rPr>
          <w:rFonts w:ascii="Calibri" w:hAnsi="Calibri"/>
          <w:b/>
          <w:sz w:val="22"/>
        </w:rPr>
        <w:t xml:space="preserve">Ms Lan: </w:t>
      </w:r>
      <w:r>
        <w:rPr>
          <w:rFonts w:ascii="Calibri" w:hAnsi="Calibri"/>
          <w:sz w:val="22"/>
        </w:rPr>
        <w:t xml:space="preserve">Good, let us change it tonight then.  </w:t>
      </w:r>
      <w:r>
        <w:rPr>
          <w:rFonts w:ascii="Calibri" w:hAnsi="Calibri"/>
          <w:i/>
          <w:sz w:val="22"/>
        </w:rPr>
        <w:t>Tốt, vậy tối nay mình đổi luôn nhé.</w:t>
      </w:r>
    </w:p>
    <w:p>
      <w:pPr>
        <w:spacing w:after="160" w:line="312" w:lineRule="auto"/>
      </w:pPr>
      <w:r>
        <w:rPr>
          <w:rFonts w:ascii="Calibri" w:hAnsi="Calibri"/>
          <w:b/>
          <w:sz w:val="22"/>
        </w:rPr>
        <w:t xml:space="preserve">Mr Balthazar: </w:t>
      </w:r>
      <w:r>
        <w:rPr>
          <w:rFonts w:ascii="Calibri" w:hAnsi="Calibri"/>
          <w:sz w:val="22"/>
        </w:rPr>
        <w:t xml:space="preserve">Actually, could we meditate for ten minutes before bed tonight?  </w:t>
      </w:r>
      <w:r>
        <w:rPr>
          <w:rFonts w:ascii="Calibri" w:hAnsi="Calibri"/>
          <w:i/>
          <w:sz w:val="22"/>
        </w:rPr>
        <w:t>Thật ra, tối nay mình thiền mười phút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relax before sleeping.  </w:t>
      </w:r>
      <w:r>
        <w:rPr>
          <w:rFonts w:ascii="Calibri" w:hAnsi="Calibri"/>
          <w:i/>
          <w:sz w:val="22"/>
        </w:rPr>
        <w:t>Được, vậy sẽ giúp mình thư giãn trước khi ngủ.</w:t>
      </w:r>
    </w:p>
    <w:p>
      <w:pPr>
        <w:spacing w:after="160" w:line="312" w:lineRule="auto"/>
      </w:pPr>
      <w:r>
        <w:rPr>
          <w:rFonts w:ascii="Calibri" w:hAnsi="Calibri"/>
          <w:b/>
          <w:sz w:val="22"/>
        </w:rPr>
        <w:t xml:space="preserve">Mr Balthazar: </w:t>
      </w:r>
      <w:r>
        <w:rPr>
          <w:rFonts w:ascii="Calibri" w:hAnsi="Calibri"/>
          <w:sz w:val="22"/>
        </w:rPr>
        <w:t xml:space="preserve">Great, let us meditate tonight then.  </w:t>
      </w:r>
      <w:r>
        <w:rPr>
          <w:rFonts w:ascii="Calibri" w:hAnsi="Calibri"/>
          <w:i/>
          <w:sz w:val="22"/>
        </w:rPr>
        <w:t>Tuyệt, vậy tối nay mình thiền nhé.</w:t>
      </w:r>
    </w:p>
    <w:p>
      <w:pPr>
        <w:spacing w:after="160" w:line="312" w:lineRule="auto"/>
      </w:pPr>
      <w:r>
        <w:rPr>
          <w:rFonts w:ascii="Calibri" w:hAnsi="Calibri"/>
          <w:b/>
          <w:sz w:val="22"/>
        </w:rPr>
        <w:t xml:space="preserve">Ms Lan: </w:t>
      </w:r>
      <w:r>
        <w:rPr>
          <w:rFonts w:ascii="Calibri" w:hAnsi="Calibri"/>
          <w:sz w:val="22"/>
        </w:rPr>
        <w:t xml:space="preserve">Actually, could we do the shopping first instead of the cleaning today?  </w:t>
      </w:r>
      <w:r>
        <w:rPr>
          <w:rFonts w:ascii="Calibri" w:hAnsi="Calibri"/>
          <w:i/>
          <w:sz w:val="22"/>
        </w:rPr>
        <w:t>Thật ra, hôm nay mình đi mua sắm trước rồi dọn dẹp sau được không?</w:t>
      </w:r>
    </w:p>
    <w:p>
      <w:pPr>
        <w:spacing w:after="160" w:line="312" w:lineRule="auto"/>
      </w:pPr>
      <w:r>
        <w:rPr>
          <w:rFonts w:ascii="Calibri" w:hAnsi="Calibri"/>
          <w:b/>
          <w:sz w:val="22"/>
        </w:rPr>
        <w:t xml:space="preserve">Mr Balthazar: </w:t>
      </w:r>
      <w:r>
        <w:rPr>
          <w:rFonts w:ascii="Calibri" w:hAnsi="Calibri"/>
          <w:sz w:val="22"/>
        </w:rPr>
        <w:t xml:space="preserve">Yes, that order makes more sense for our morning.  </w:t>
      </w:r>
      <w:r>
        <w:rPr>
          <w:rFonts w:ascii="Calibri" w:hAnsi="Calibri"/>
          <w:i/>
          <w:sz w:val="22"/>
        </w:rPr>
        <w:t>Được, thứ tự đó hợp lý hơn cho buổi sáng của mình.</w:t>
      </w:r>
    </w:p>
    <w:p>
      <w:pPr>
        <w:spacing w:after="160" w:line="312" w:lineRule="auto"/>
      </w:pPr>
      <w:r>
        <w:rPr>
          <w:rFonts w:ascii="Calibri" w:hAnsi="Calibri"/>
          <w:b/>
          <w:sz w:val="22"/>
        </w:rPr>
        <w:t xml:space="preserve">Ms Lan: </w:t>
      </w:r>
      <w:r>
        <w:rPr>
          <w:rFonts w:ascii="Calibri" w:hAnsi="Calibri"/>
          <w:sz w:val="22"/>
        </w:rPr>
        <w:t xml:space="preserve">Good, let us start with the shopping then.  </w:t>
      </w:r>
      <w:r>
        <w:rPr>
          <w:rFonts w:ascii="Calibri" w:hAnsi="Calibri"/>
          <w:i/>
          <w:sz w:val="22"/>
        </w:rPr>
        <w:t>Tốt, vậy mình bắt đầu bằng việc mua sắm nhé.</w:t>
      </w:r>
    </w:p>
    <w:p>
      <w:pPr>
        <w:spacing w:after="160" w:line="312" w:lineRule="auto"/>
      </w:pPr>
      <w:r>
        <w:rPr>
          <w:rFonts w:ascii="Calibri" w:hAnsi="Calibri"/>
          <w:b/>
          <w:sz w:val="22"/>
        </w:rPr>
        <w:t xml:space="preserve">Mr Balthazar: </w:t>
      </w:r>
      <w:r>
        <w:rPr>
          <w:rFonts w:ascii="Calibri" w:hAnsi="Calibri"/>
          <w:sz w:val="22"/>
        </w:rPr>
        <w:t xml:space="preserve">Actually, could I work from home instead of going to the office tomorrow?  </w:t>
      </w:r>
      <w:r>
        <w:rPr>
          <w:rFonts w:ascii="Calibri" w:hAnsi="Calibri"/>
          <w:i/>
          <w:sz w:val="22"/>
        </w:rPr>
        <w:t>Thật ra, mai tôi làm việc ở nhà thay vì tới văn phòng được không?</w:t>
      </w:r>
    </w:p>
    <w:p>
      <w:pPr>
        <w:spacing w:after="160" w:line="312" w:lineRule="auto"/>
      </w:pPr>
      <w:r>
        <w:rPr>
          <w:rFonts w:ascii="Calibri" w:hAnsi="Calibri"/>
          <w:b/>
          <w:sz w:val="22"/>
        </w:rPr>
        <w:t xml:space="preserve">Ms Lan: </w:t>
      </w:r>
      <w:r>
        <w:rPr>
          <w:rFonts w:ascii="Calibri" w:hAnsi="Calibri"/>
          <w:sz w:val="22"/>
        </w:rPr>
        <w:t xml:space="preserve">Yes, that should give you more time to focus.  </w:t>
      </w:r>
      <w:r>
        <w:rPr>
          <w:rFonts w:ascii="Calibri" w:hAnsi="Calibri"/>
          <w:i/>
          <w:sz w:val="22"/>
        </w:rPr>
        <w:t>Được, vậy anh sẽ tập trung được nhiều hơn.</w:t>
      </w:r>
    </w:p>
    <w:p>
      <w:pPr>
        <w:spacing w:after="160" w:line="312" w:lineRule="auto"/>
      </w:pPr>
      <w:r>
        <w:rPr>
          <w:rFonts w:ascii="Calibri" w:hAnsi="Calibri"/>
          <w:b/>
          <w:sz w:val="22"/>
        </w:rPr>
        <w:t xml:space="preserve">Mr Balthazar: </w:t>
      </w:r>
      <w:r>
        <w:rPr>
          <w:rFonts w:ascii="Calibri" w:hAnsi="Calibri"/>
          <w:sz w:val="22"/>
        </w:rPr>
        <w:t xml:space="preserve">Good, I will work from home then.  </w:t>
      </w:r>
      <w:r>
        <w:rPr>
          <w:rFonts w:ascii="Calibri" w:hAnsi="Calibri"/>
          <w:i/>
          <w:sz w:val="22"/>
        </w:rPr>
        <w:t>Tốt, vậy tôi làm việc ở nhà nhé.</w:t>
      </w:r>
    </w:p>
    <w:p>
      <w:pPr>
        <w:spacing w:after="160" w:line="312" w:lineRule="auto"/>
      </w:pPr>
      <w:r>
        <w:rPr>
          <w:rFonts w:ascii="Calibri" w:hAnsi="Calibri"/>
          <w:b/>
          <w:sz w:val="22"/>
        </w:rPr>
        <w:t xml:space="preserve">Ms Lan: </w:t>
      </w:r>
      <w:r>
        <w:rPr>
          <w:rFonts w:ascii="Calibri" w:hAnsi="Calibri"/>
          <w:sz w:val="22"/>
        </w:rPr>
        <w:t xml:space="preserve">Actually, could we walk to work instead of driving today?  </w:t>
      </w:r>
      <w:r>
        <w:rPr>
          <w:rFonts w:ascii="Calibri" w:hAnsi="Calibri"/>
          <w:i/>
          <w:sz w:val="22"/>
        </w:rPr>
        <w:t>Thật ra, hôm nay mình đi bộ đến chỗ làm thay vì lái xe được không?</w:t>
      </w:r>
    </w:p>
    <w:p>
      <w:pPr>
        <w:spacing w:after="160" w:line="312" w:lineRule="auto"/>
      </w:pPr>
      <w:r>
        <w:rPr>
          <w:rFonts w:ascii="Calibri" w:hAnsi="Calibri"/>
          <w:b/>
          <w:sz w:val="22"/>
        </w:rPr>
        <w:t xml:space="preserve">Mr Balthazar: </w:t>
      </w:r>
      <w:r>
        <w:rPr>
          <w:rFonts w:ascii="Calibri" w:hAnsi="Calibri"/>
          <w:sz w:val="22"/>
        </w:rPr>
        <w:t xml:space="preserve">Yes, the weather looks perfect for a walk.  </w:t>
      </w:r>
      <w:r>
        <w:rPr>
          <w:rFonts w:ascii="Calibri" w:hAnsi="Calibri"/>
          <w:i/>
          <w:sz w:val="22"/>
        </w:rPr>
        <w:t>Được, thời tiết hôm nay hợp để đi bộ lắm.</w:t>
      </w:r>
    </w:p>
    <w:p>
      <w:pPr>
        <w:spacing w:after="160" w:line="312" w:lineRule="auto"/>
      </w:pPr>
      <w:r>
        <w:rPr>
          <w:rFonts w:ascii="Calibri" w:hAnsi="Calibri"/>
          <w:b/>
          <w:sz w:val="22"/>
        </w:rPr>
        <w:t xml:space="preserve">Ms Lan: </w:t>
      </w:r>
      <w:r>
        <w:rPr>
          <w:rFonts w:ascii="Calibri" w:hAnsi="Calibri"/>
          <w:sz w:val="22"/>
        </w:rPr>
        <w:t xml:space="preserve">Wonderful, let us walk to work then.  </w:t>
      </w:r>
      <w:r>
        <w:rPr>
          <w:rFonts w:ascii="Calibri" w:hAnsi="Calibri"/>
          <w:i/>
          <w:sz w:val="22"/>
        </w:rPr>
        <w:t>Tuyệt vời, vậy mình đi bộ tới chỗ làm nhé.</w:t>
      </w:r>
    </w:p>
    <w:p>
      <w:pPr>
        <w:spacing w:after="160" w:line="312" w:lineRule="auto"/>
      </w:pPr>
      <w:r>
        <w:rPr>
          <w:rFonts w:ascii="Calibri" w:hAnsi="Calibri"/>
          <w:b/>
          <w:sz w:val="22"/>
        </w:rPr>
        <w:t xml:space="preserve">Mr Balthazar: </w:t>
      </w:r>
      <w:r>
        <w:rPr>
          <w:rFonts w:ascii="Calibri" w:hAnsi="Calibri"/>
          <w:sz w:val="22"/>
        </w:rPr>
        <w:t xml:space="preserve">Actually, could we have dinner at six instead of seven tonight?  </w:t>
      </w:r>
      <w:r>
        <w:rPr>
          <w:rFonts w:ascii="Calibri" w:hAnsi="Calibri"/>
          <w:i/>
          <w:sz w:val="22"/>
        </w:rPr>
        <w:t>Thật ra, tối nay mình ăn tối lúc sáu giờ thay vì bảy giờ được không?</w:t>
      </w:r>
    </w:p>
    <w:p>
      <w:pPr>
        <w:spacing w:after="160" w:line="312" w:lineRule="auto"/>
      </w:pPr>
      <w:r>
        <w:rPr>
          <w:rFonts w:ascii="Calibri" w:hAnsi="Calibri"/>
          <w:b/>
          <w:sz w:val="22"/>
        </w:rPr>
        <w:t xml:space="preserve">Ms Lan: </w:t>
      </w:r>
      <w:r>
        <w:rPr>
          <w:rFonts w:ascii="Calibri" w:hAnsi="Calibri"/>
          <w:sz w:val="22"/>
        </w:rPr>
        <w:t xml:space="preserve">Yes, that works well since we are both hungry earlier.  </w:t>
      </w:r>
      <w:r>
        <w:rPr>
          <w:rFonts w:ascii="Calibri" w:hAnsi="Calibri"/>
          <w:i/>
          <w:sz w:val="22"/>
        </w:rPr>
        <w:t>Được, vậy hợp lắm vì cả hai đứa mình đói sớm hơn.</w:t>
      </w:r>
    </w:p>
    <w:p>
      <w:pPr>
        <w:spacing w:after="160" w:line="312" w:lineRule="auto"/>
      </w:pPr>
      <w:r>
        <w:rPr>
          <w:rFonts w:ascii="Calibri" w:hAnsi="Calibri"/>
          <w:b/>
          <w:sz w:val="22"/>
        </w:rPr>
        <w:t xml:space="preserve">Mr Balthazar: </w:t>
      </w:r>
      <w:r>
        <w:rPr>
          <w:rFonts w:ascii="Calibri" w:hAnsi="Calibri"/>
          <w:sz w:val="22"/>
        </w:rPr>
        <w:t xml:space="preserve">Good, let us eat at six then.  </w:t>
      </w:r>
      <w:r>
        <w:rPr>
          <w:rFonts w:ascii="Calibri" w:hAnsi="Calibri"/>
          <w:i/>
          <w:sz w:val="22"/>
        </w:rPr>
        <w:t>Tốt, vậy mình ăn lúc sáu giờ nhé.</w:t>
      </w:r>
    </w:p>
    <w:p>
      <w:pPr>
        <w:spacing w:after="160" w:line="312" w:lineRule="auto"/>
      </w:pPr>
      <w:r>
        <w:rPr>
          <w:rFonts w:ascii="Calibri" w:hAnsi="Calibri"/>
          <w:b/>
          <w:sz w:val="22"/>
        </w:rPr>
        <w:t xml:space="preserve">Ms Lan: </w:t>
      </w:r>
      <w:r>
        <w:rPr>
          <w:rFonts w:ascii="Calibri" w:hAnsi="Calibri"/>
          <w:sz w:val="22"/>
        </w:rPr>
        <w:t xml:space="preserve">Actually, could we brush our teeth before showering instead of after?  </w:t>
      </w:r>
      <w:r>
        <w:rPr>
          <w:rFonts w:ascii="Calibri" w:hAnsi="Calibri"/>
          <w:i/>
          <w:sz w:val="22"/>
        </w:rPr>
        <w:t>Thật ra, mình đánh răng trước khi tắm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order should save us a little time.  </w:t>
      </w:r>
      <w:r>
        <w:rPr>
          <w:rFonts w:ascii="Calibri" w:hAnsi="Calibri"/>
          <w:i/>
          <w:sz w:val="22"/>
        </w:rPr>
        <w:t>Được, thứ tự đó sẽ giúp tiết kiệm chút thời gian.</w:t>
      </w:r>
    </w:p>
    <w:p>
      <w:pPr>
        <w:spacing w:after="160" w:line="312" w:lineRule="auto"/>
      </w:pPr>
      <w:r>
        <w:rPr>
          <w:rFonts w:ascii="Calibri" w:hAnsi="Calibri"/>
          <w:b/>
          <w:sz w:val="22"/>
        </w:rPr>
        <w:t xml:space="preserve">Ms Lan: </w:t>
      </w:r>
      <w:r>
        <w:rPr>
          <w:rFonts w:ascii="Calibri" w:hAnsi="Calibri"/>
          <w:sz w:val="22"/>
        </w:rPr>
        <w:t xml:space="preserve">Good, let us try it that way then.  </w:t>
      </w:r>
      <w:r>
        <w:rPr>
          <w:rFonts w:ascii="Calibri" w:hAnsi="Calibri"/>
          <w:i/>
          <w:sz w:val="22"/>
        </w:rPr>
        <w:t>Tốt, vậy mình thử làm vậy nhé.</w:t>
      </w:r>
    </w:p>
    <w:p>
      <w:pPr>
        <w:spacing w:after="160" w:line="312" w:lineRule="auto"/>
      </w:pPr>
      <w:r>
        <w:rPr>
          <w:rFonts w:ascii="Calibri" w:hAnsi="Calibri"/>
          <w:b/>
          <w:sz w:val="22"/>
        </w:rPr>
        <w:t xml:space="preserve">Mr Balthazar: </w:t>
      </w:r>
      <w:r>
        <w:rPr>
          <w:rFonts w:ascii="Calibri" w:hAnsi="Calibri"/>
          <w:sz w:val="22"/>
        </w:rPr>
        <w:t xml:space="preserve">Actually, could we sleep in a bit later this weekend?  </w:t>
      </w:r>
      <w:r>
        <w:rPr>
          <w:rFonts w:ascii="Calibri" w:hAnsi="Calibri"/>
          <w:i/>
          <w:sz w:val="22"/>
        </w:rPr>
        <w:t>Thật ra, cuối tuần này mình ngủ nướng thêm một chút được không?</w:t>
      </w:r>
    </w:p>
    <w:p>
      <w:pPr>
        <w:spacing w:after="160" w:line="312" w:lineRule="auto"/>
      </w:pPr>
      <w:r>
        <w:rPr>
          <w:rFonts w:ascii="Calibri" w:hAnsi="Calibri"/>
          <w:b/>
          <w:sz w:val="22"/>
        </w:rPr>
        <w:t xml:space="preserve">Ms Lan: </w:t>
      </w:r>
      <w:r>
        <w:rPr>
          <w:rFonts w:ascii="Calibri" w:hAnsi="Calibri"/>
          <w:sz w:val="22"/>
        </w:rPr>
        <w:t xml:space="preserve">Yes, we could both use some extra rest.  </w:t>
      </w:r>
      <w:r>
        <w:rPr>
          <w:rFonts w:ascii="Calibri" w:hAnsi="Calibri"/>
          <w:i/>
          <w:sz w:val="22"/>
        </w:rPr>
        <w:t>Được, cả hai đứa mình đều cần nghỉ ngơi thêm mà.</w:t>
      </w:r>
    </w:p>
    <w:p>
      <w:pPr>
        <w:spacing w:after="160" w:line="312" w:lineRule="auto"/>
      </w:pPr>
      <w:r>
        <w:rPr>
          <w:rFonts w:ascii="Calibri" w:hAnsi="Calibri"/>
          <w:b/>
          <w:sz w:val="22"/>
        </w:rPr>
        <w:t xml:space="preserve">Mr Balthazar: </w:t>
      </w:r>
      <w:r>
        <w:rPr>
          <w:rFonts w:ascii="Calibri" w:hAnsi="Calibri"/>
          <w:sz w:val="22"/>
        </w:rPr>
        <w:t xml:space="preserve">Good, let us sleep in then.  </w:t>
      </w:r>
      <w:r>
        <w:rPr>
          <w:rFonts w:ascii="Calibri" w:hAnsi="Calibri"/>
          <w:i/>
          <w:sz w:val="22"/>
        </w:rPr>
        <w:t>Tốt, vậy mình ngủ nướng nhé.</w:t>
      </w:r>
    </w:p>
    <w:p>
      <w:pPr>
        <w:spacing w:after="160" w:line="312" w:lineRule="auto"/>
      </w:pPr>
      <w:r>
        <w:rPr>
          <w:rFonts w:ascii="Calibri" w:hAnsi="Calibri"/>
          <w:b/>
          <w:sz w:val="22"/>
        </w:rPr>
        <w:t xml:space="preserve">Ms Lan: </w:t>
      </w:r>
      <w:r>
        <w:rPr>
          <w:rFonts w:ascii="Calibri" w:hAnsi="Calibri"/>
          <w:sz w:val="22"/>
        </w:rPr>
        <w:t xml:space="preserve">Actually, could we pack our lunches the night before instead of in the morning?  </w:t>
      </w:r>
      <w:r>
        <w:rPr>
          <w:rFonts w:ascii="Calibri" w:hAnsi="Calibri"/>
          <w:i/>
          <w:sz w:val="22"/>
        </w:rPr>
        <w:t>Thật ra, mình chuẩn bị hộp cơm trưa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calmer.  </w:t>
      </w:r>
      <w:r>
        <w:rPr>
          <w:rFonts w:ascii="Calibri" w:hAnsi="Calibri"/>
          <w:i/>
          <w:sz w:val="22"/>
        </w:rPr>
        <w:t>Được, vậy sẽ giúp buổi sáng của mình bớt vội vàng hơn.</w:t>
      </w:r>
    </w:p>
    <w:p>
      <w:pPr>
        <w:spacing w:after="160" w:line="312" w:lineRule="auto"/>
      </w:pPr>
      <w:r>
        <w:rPr>
          <w:rFonts w:ascii="Calibri" w:hAnsi="Calibri"/>
          <w:b/>
          <w:sz w:val="22"/>
        </w:rPr>
        <w:t xml:space="preserve">Ms Lan: </w:t>
      </w:r>
      <w:r>
        <w:rPr>
          <w:rFonts w:ascii="Calibri" w:hAnsi="Calibri"/>
          <w:sz w:val="22"/>
        </w:rPr>
        <w:t xml:space="preserve">Great, let us pack them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drink more water throughout the day starting today?  </w:t>
      </w:r>
      <w:r>
        <w:rPr>
          <w:rFonts w:ascii="Calibri" w:hAnsi="Calibri"/>
          <w:i/>
          <w:sz w:val="22"/>
        </w:rPr>
        <w:t>Thật ra, từ hôm nay mình uống nhiều nước hơn trong ngày được không?</w:t>
      </w:r>
    </w:p>
    <w:p>
      <w:pPr>
        <w:spacing w:after="160" w:line="312" w:lineRule="auto"/>
      </w:pPr>
      <w:r>
        <w:rPr>
          <w:rFonts w:ascii="Calibri" w:hAnsi="Calibri"/>
          <w:b/>
          <w:sz w:val="22"/>
        </w:rPr>
        <w:t xml:space="preserve">Ms Lan: </w:t>
      </w:r>
      <w:r>
        <w:rPr>
          <w:rFonts w:ascii="Calibri" w:hAnsi="Calibri"/>
          <w:sz w:val="22"/>
        </w:rPr>
        <w:t xml:space="preserve">Yes, that is a healthy habit worth starting.  </w:t>
      </w:r>
      <w:r>
        <w:rPr>
          <w:rFonts w:ascii="Calibri" w:hAnsi="Calibri"/>
          <w:i/>
          <w:sz w:val="22"/>
        </w:rPr>
        <w:t>Được, đó là thói quen tốt đáng để bắt đầu.</w:t>
      </w:r>
    </w:p>
    <w:p>
      <w:pPr>
        <w:spacing w:after="160" w:line="312" w:lineRule="auto"/>
      </w:pPr>
      <w:r>
        <w:rPr>
          <w:rFonts w:ascii="Calibri" w:hAnsi="Calibri"/>
          <w:b/>
          <w:sz w:val="22"/>
        </w:rPr>
        <w:t xml:space="preserve">Mr Balthazar: </w:t>
      </w:r>
      <w:r>
        <w:rPr>
          <w:rFonts w:ascii="Calibri" w:hAnsi="Calibri"/>
          <w:sz w:val="22"/>
        </w:rPr>
        <w:t xml:space="preserve">Good, let us keep a bottle nearby then.  </w:t>
      </w:r>
      <w:r>
        <w:rPr>
          <w:rFonts w:ascii="Calibri" w:hAnsi="Calibri"/>
          <w:i/>
          <w:sz w:val="22"/>
        </w:rPr>
        <w:t>Tốt, vậy mình để sẵn một chai nước gần đây nhé.</w:t>
      </w:r>
    </w:p>
    <w:p>
      <w:pPr>
        <w:spacing w:after="160" w:line="312" w:lineRule="auto"/>
      </w:pPr>
      <w:r>
        <w:rPr>
          <w:rFonts w:ascii="Calibri" w:hAnsi="Calibri"/>
          <w:b/>
          <w:sz w:val="22"/>
        </w:rPr>
        <w:t xml:space="preserve">Ms Lan: </w:t>
      </w:r>
      <w:r>
        <w:rPr>
          <w:rFonts w:ascii="Calibri" w:hAnsi="Calibri"/>
          <w:sz w:val="22"/>
        </w:rPr>
        <w:t xml:space="preserve">Actually, could we read the news in the morning instead of at night?  </w:t>
      </w:r>
      <w:r>
        <w:rPr>
          <w:rFonts w:ascii="Calibri" w:hAnsi="Calibri"/>
          <w:i/>
          <w:sz w:val="22"/>
        </w:rPr>
        <w:t>Thật ra, mình đọc tin tức vào buổi sáng thay vì buổi tối được không?</w:t>
      </w:r>
    </w:p>
    <w:p>
      <w:pPr>
        <w:spacing w:after="160" w:line="312" w:lineRule="auto"/>
      </w:pPr>
      <w:r>
        <w:rPr>
          <w:rFonts w:ascii="Calibri" w:hAnsi="Calibri"/>
          <w:b/>
          <w:sz w:val="22"/>
        </w:rPr>
        <w:t xml:space="preserve">Mr Balthazar: </w:t>
      </w:r>
      <w:r>
        <w:rPr>
          <w:rFonts w:ascii="Calibri" w:hAnsi="Calibri"/>
          <w:sz w:val="22"/>
        </w:rPr>
        <w:t xml:space="preserve">Yes, that seems like a calmer way to end the day.  </w:t>
      </w:r>
      <w:r>
        <w:rPr>
          <w:rFonts w:ascii="Calibri" w:hAnsi="Calibri"/>
          <w:i/>
          <w:sz w:val="22"/>
        </w:rPr>
        <w:t>Được, vậy nghe hợp hơn để kết thúc một ngày nhẹ nhàng.</w:t>
      </w:r>
    </w:p>
    <w:p>
      <w:pPr>
        <w:spacing w:after="160" w:line="312" w:lineRule="auto"/>
      </w:pPr>
      <w:r>
        <w:rPr>
          <w:rFonts w:ascii="Calibri" w:hAnsi="Calibri"/>
          <w:b/>
          <w:sz w:val="22"/>
        </w:rPr>
        <w:t xml:space="preserve">Ms Lan: </w:t>
      </w:r>
      <w:r>
        <w:rPr>
          <w:rFonts w:ascii="Calibri" w:hAnsi="Calibri"/>
          <w:sz w:val="22"/>
        </w:rPr>
        <w:t xml:space="preserve">Good, let us switch to mornings then.  </w:t>
      </w:r>
      <w:r>
        <w:rPr>
          <w:rFonts w:ascii="Calibri" w:hAnsi="Calibri"/>
          <w:i/>
          <w:sz w:val="22"/>
        </w:rPr>
        <w:t>Tốt, vậy mình đổi sang buổi sáng nhé.</w:t>
      </w:r>
    </w:p>
    <w:p>
      <w:pPr>
        <w:spacing w:after="160" w:line="312" w:lineRule="auto"/>
      </w:pPr>
      <w:r>
        <w:rPr>
          <w:rFonts w:ascii="Calibri" w:hAnsi="Calibri"/>
          <w:b/>
          <w:sz w:val="22"/>
        </w:rPr>
        <w:t xml:space="preserve">Mr Balthazar: </w:t>
      </w:r>
      <w:r>
        <w:rPr>
          <w:rFonts w:ascii="Calibri" w:hAnsi="Calibri"/>
          <w:sz w:val="22"/>
        </w:rPr>
        <w:t xml:space="preserve">Actually, could we write in our journal after dinner instead of before bed?  </w:t>
      </w:r>
      <w:r>
        <w:rPr>
          <w:rFonts w:ascii="Calibri" w:hAnsi="Calibri"/>
          <w:i/>
          <w:sz w:val="22"/>
        </w:rPr>
        <w:t>Thật ra, mình viết nhật ký sau bữa tối thay vì trước khi ngủ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think it through.  </w:t>
      </w:r>
      <w:r>
        <w:rPr>
          <w:rFonts w:ascii="Calibri" w:hAnsi="Calibri"/>
          <w:i/>
          <w:sz w:val="22"/>
        </w:rPr>
        <w:t>Được, vậy mình có thêm thời gian suy nghĩ kỹ hơn.</w:t>
      </w:r>
    </w:p>
    <w:p>
      <w:pPr>
        <w:spacing w:after="160" w:line="312" w:lineRule="auto"/>
      </w:pPr>
      <w:r>
        <w:rPr>
          <w:rFonts w:ascii="Calibri" w:hAnsi="Calibri"/>
          <w:b/>
          <w:sz w:val="22"/>
        </w:rPr>
        <w:t xml:space="preserve">Mr Balthazar: </w:t>
      </w:r>
      <w:r>
        <w:rPr>
          <w:rFonts w:ascii="Calibri" w:hAnsi="Calibri"/>
          <w:sz w:val="22"/>
        </w:rPr>
        <w:t xml:space="preserve">Good, let us write after dinner then.  </w:t>
      </w:r>
      <w:r>
        <w:rPr>
          <w:rFonts w:ascii="Calibri" w:hAnsi="Calibri"/>
          <w:i/>
          <w:sz w:val="22"/>
        </w:rPr>
        <w:t>Tốt, vậy mình viết sau bữa tối nhé.</w:t>
      </w:r>
    </w:p>
    <w:p>
      <w:pPr>
        <w:spacing w:after="160" w:line="312" w:lineRule="auto"/>
      </w:pPr>
      <w:r>
        <w:rPr>
          <w:rFonts w:ascii="Calibri" w:hAnsi="Calibri"/>
          <w:b/>
          <w:sz w:val="22"/>
        </w:rPr>
        <w:t xml:space="preserve">Ms Lan: </w:t>
      </w:r>
      <w:r>
        <w:rPr>
          <w:rFonts w:ascii="Calibri" w:hAnsi="Calibri"/>
          <w:sz w:val="22"/>
        </w:rPr>
        <w:t xml:space="preserve">Actually, could we skip dessert tonight and have some fruit instead?  </w:t>
      </w:r>
      <w:r>
        <w:rPr>
          <w:rFonts w:ascii="Calibri" w:hAnsi="Calibri"/>
          <w:i/>
          <w:sz w:val="22"/>
        </w:rPr>
        <w:t>Thật ra, tối nay mình bỏ món tráng miệng và ăn trái cây thay vào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healthier choice for tonight.  </w:t>
      </w:r>
      <w:r>
        <w:rPr>
          <w:rFonts w:ascii="Calibri" w:hAnsi="Calibri"/>
          <w:i/>
          <w:sz w:val="22"/>
        </w:rPr>
        <w:t>Được, nghe có vẻ lành mạnh hơn cho tối nay.</w:t>
      </w:r>
    </w:p>
    <w:p>
      <w:pPr>
        <w:spacing w:after="160" w:line="312" w:lineRule="auto"/>
      </w:pPr>
      <w:r>
        <w:rPr>
          <w:rFonts w:ascii="Calibri" w:hAnsi="Calibri"/>
          <w:b/>
          <w:sz w:val="22"/>
        </w:rPr>
        <w:t xml:space="preserve">Ms Lan: </w:t>
      </w:r>
      <w:r>
        <w:rPr>
          <w:rFonts w:ascii="Calibri" w:hAnsi="Calibri"/>
          <w:sz w:val="22"/>
        </w:rPr>
        <w:t xml:space="preserve">Good, let us have fruit instead then.  </w:t>
      </w:r>
      <w:r>
        <w:rPr>
          <w:rFonts w:ascii="Calibri" w:hAnsi="Calibri"/>
          <w:i/>
          <w:sz w:val="22"/>
        </w:rPr>
        <w:t>Tốt, vậy mình ăn trái cây thay vào nhé.</w:t>
      </w:r>
    </w:p>
    <w:p>
      <w:pPr>
        <w:spacing w:after="160" w:line="312" w:lineRule="auto"/>
      </w:pPr>
      <w:r>
        <w:rPr>
          <w:rFonts w:ascii="Calibri" w:hAnsi="Calibri"/>
          <w:b/>
          <w:sz w:val="22"/>
        </w:rPr>
        <w:t xml:space="preserve">Mr Balthazar: </w:t>
      </w:r>
      <w:r>
        <w:rPr>
          <w:rFonts w:ascii="Calibri" w:hAnsi="Calibri"/>
          <w:sz w:val="22"/>
        </w:rPr>
        <w:t xml:space="preserve">Actually, could we take the stairs instead of the elevator at work today?  </w:t>
      </w:r>
      <w:r>
        <w:rPr>
          <w:rFonts w:ascii="Calibri" w:hAnsi="Calibri"/>
          <w:i/>
          <w:sz w:val="22"/>
        </w:rPr>
        <w:t>Thật ra, hôm nay ở chỗ làm mình đi cầu thang bộ thay vì thang máy được không?</w:t>
      </w:r>
    </w:p>
    <w:p>
      <w:pPr>
        <w:spacing w:after="160" w:line="312" w:lineRule="auto"/>
      </w:pPr>
      <w:r>
        <w:rPr>
          <w:rFonts w:ascii="Calibri" w:hAnsi="Calibri"/>
          <w:b/>
          <w:sz w:val="22"/>
        </w:rPr>
        <w:t xml:space="preserve">Ms Lan: </w:t>
      </w:r>
      <w:r>
        <w:rPr>
          <w:rFonts w:ascii="Calibri" w:hAnsi="Calibri"/>
          <w:sz w:val="22"/>
        </w:rPr>
        <w:t xml:space="preserve">Yes, that is good exercise during the day.  </w:t>
      </w:r>
      <w:r>
        <w:rPr>
          <w:rFonts w:ascii="Calibri" w:hAnsi="Calibri"/>
          <w:i/>
          <w:sz w:val="22"/>
        </w:rPr>
        <w:t>Được, vậy cũng là cách tập thể dục tốt trong ngày.</w:t>
      </w:r>
    </w:p>
    <w:p>
      <w:pPr>
        <w:spacing w:after="160" w:line="312" w:lineRule="auto"/>
      </w:pPr>
      <w:r>
        <w:rPr>
          <w:rFonts w:ascii="Calibri" w:hAnsi="Calibri"/>
          <w:b/>
          <w:sz w:val="22"/>
        </w:rPr>
        <w:t xml:space="preserve">Mr Balthazar: </w:t>
      </w:r>
      <w:r>
        <w:rPr>
          <w:rFonts w:ascii="Calibri" w:hAnsi="Calibri"/>
          <w:sz w:val="22"/>
        </w:rPr>
        <w:t xml:space="preserve">Great, let us take the stairs then.  </w:t>
      </w:r>
      <w:r>
        <w:rPr>
          <w:rFonts w:ascii="Calibri" w:hAnsi="Calibri"/>
          <w:i/>
          <w:sz w:val="22"/>
        </w:rPr>
        <w:t>Tuyệt, vậy mình đi cầu thang bộ nhé.</w:t>
      </w:r>
    </w:p>
    <w:p>
      <w:pPr>
        <w:spacing w:after="160" w:line="312" w:lineRule="auto"/>
      </w:pPr>
      <w:r>
        <w:rPr>
          <w:rFonts w:ascii="Calibri" w:hAnsi="Calibri"/>
          <w:b/>
          <w:sz w:val="22"/>
        </w:rPr>
        <w:t xml:space="preserve">Ms Lan: </w:t>
      </w:r>
      <w:r>
        <w:rPr>
          <w:rFonts w:ascii="Calibri" w:hAnsi="Calibri"/>
          <w:sz w:val="22"/>
        </w:rPr>
        <w:t xml:space="preserve">Actually, could we clean the house on Saturday instead of Sunday this week?  </w:t>
      </w:r>
      <w:r>
        <w:rPr>
          <w:rFonts w:ascii="Calibri" w:hAnsi="Calibri"/>
          <w:i/>
          <w:sz w:val="22"/>
        </w:rPr>
        <w:t>Thật ra, tuần này mình dọn nhà vào thứ Bảy thay vì Chủ Nhật được không?</w:t>
      </w:r>
    </w:p>
    <w:p>
      <w:pPr>
        <w:spacing w:after="160" w:line="312" w:lineRule="auto"/>
      </w:pPr>
      <w:r>
        <w:rPr>
          <w:rFonts w:ascii="Calibri" w:hAnsi="Calibri"/>
          <w:b/>
          <w:sz w:val="22"/>
        </w:rPr>
        <w:t xml:space="preserve">Mr Balthazar: </w:t>
      </w:r>
      <w:r>
        <w:rPr>
          <w:rFonts w:ascii="Calibri" w:hAnsi="Calibri"/>
          <w:sz w:val="22"/>
        </w:rPr>
        <w:t xml:space="preserve">Yes, that leaves Sunday free for resting.  </w:t>
      </w:r>
      <w:r>
        <w:rPr>
          <w:rFonts w:ascii="Calibri" w:hAnsi="Calibri"/>
          <w:i/>
          <w:sz w:val="22"/>
        </w:rPr>
        <w:t>Được, vậy Chủ Nhật sẽ rảnh để nghỉ ngơi.</w:t>
      </w:r>
    </w:p>
    <w:p>
      <w:pPr>
        <w:spacing w:after="160" w:line="312" w:lineRule="auto"/>
      </w:pPr>
      <w:r>
        <w:rPr>
          <w:rFonts w:ascii="Calibri" w:hAnsi="Calibri"/>
          <w:b/>
          <w:sz w:val="22"/>
        </w:rPr>
        <w:t xml:space="preserve">Ms Lan: </w:t>
      </w:r>
      <w:r>
        <w:rPr>
          <w:rFonts w:ascii="Calibri" w:hAnsi="Calibri"/>
          <w:sz w:val="22"/>
        </w:rPr>
        <w:t xml:space="preserve">Good, let us clean on Saturday then.  </w:t>
      </w:r>
      <w:r>
        <w:rPr>
          <w:rFonts w:ascii="Calibri" w:hAnsi="Calibri"/>
          <w:i/>
          <w:sz w:val="22"/>
        </w:rPr>
        <w:t>Tốt, vậy mình dọn nhà thứ Bảy nhé.</w:t>
      </w:r>
    </w:p>
    <w:p>
      <w:pPr>
        <w:spacing w:after="160" w:line="312" w:lineRule="auto"/>
      </w:pPr>
      <w:r>
        <w:rPr>
          <w:rFonts w:ascii="Calibri" w:hAnsi="Calibri"/>
          <w:b/>
          <w:sz w:val="22"/>
        </w:rPr>
        <w:t xml:space="preserve">Mr Balthazar: </w:t>
      </w:r>
      <w:r>
        <w:rPr>
          <w:rFonts w:ascii="Calibri" w:hAnsi="Calibri"/>
          <w:sz w:val="22"/>
        </w:rPr>
        <w:t xml:space="preserve">Actually, could we call our parents in the evening instead of the morning?  </w:t>
      </w:r>
      <w:r>
        <w:rPr>
          <w:rFonts w:ascii="Calibri" w:hAnsi="Calibri"/>
          <w:i/>
          <w:sz w:val="22"/>
        </w:rPr>
        <w:t>Thật ra, mình gọi điện cho bố mẹ vào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they are usually much freer to talk then.  </w:t>
      </w:r>
      <w:r>
        <w:rPr>
          <w:rFonts w:ascii="Calibri" w:hAnsi="Calibri"/>
          <w:i/>
          <w:sz w:val="22"/>
        </w:rPr>
        <w:t>Được, giờ đó bố mẹ thường rảnh hơn để nói chuyện.</w:t>
      </w:r>
    </w:p>
    <w:p>
      <w:pPr>
        <w:spacing w:after="160" w:line="312" w:lineRule="auto"/>
      </w:pPr>
      <w:r>
        <w:rPr>
          <w:rFonts w:ascii="Calibri" w:hAnsi="Calibri"/>
          <w:b/>
          <w:sz w:val="22"/>
        </w:rPr>
        <w:t xml:space="preserve">Mr Balthazar: </w:t>
      </w:r>
      <w:r>
        <w:rPr>
          <w:rFonts w:ascii="Calibri" w:hAnsi="Calibri"/>
          <w:sz w:val="22"/>
        </w:rPr>
        <w:t xml:space="preserve">Good, let us call them tonight then.  </w:t>
      </w:r>
      <w:r>
        <w:rPr>
          <w:rFonts w:ascii="Calibri" w:hAnsi="Calibri"/>
          <w:i/>
          <w:sz w:val="22"/>
        </w:rPr>
        <w:t>Tốt, vậy tối nay mình gọi cho bố mẹ nhé.</w:t>
      </w:r>
    </w:p>
    <w:p>
      <w:pPr>
        <w:spacing w:after="160" w:line="312" w:lineRule="auto"/>
      </w:pPr>
      <w:r>
        <w:rPr>
          <w:rFonts w:ascii="Calibri" w:hAnsi="Calibri"/>
          <w:b/>
          <w:sz w:val="22"/>
        </w:rPr>
        <w:t xml:space="preserve">Ms Lan: </w:t>
      </w:r>
      <w:r>
        <w:rPr>
          <w:rFonts w:ascii="Calibri" w:hAnsi="Calibri"/>
          <w:sz w:val="22"/>
        </w:rPr>
        <w:t xml:space="preserve">Actually, could we add a new step to our skincare routine tonight?  </w:t>
      </w:r>
      <w:r>
        <w:rPr>
          <w:rFonts w:ascii="Calibri" w:hAnsi="Calibri"/>
          <w:i/>
          <w:sz w:val="22"/>
        </w:rPr>
        <w:t>Thật ra, tối nay mình thêm một bước mới vào quy trình chăm da được không?</w:t>
      </w:r>
    </w:p>
    <w:p>
      <w:pPr>
        <w:spacing w:after="160" w:line="312" w:lineRule="auto"/>
      </w:pPr>
      <w:r>
        <w:rPr>
          <w:rFonts w:ascii="Calibri" w:hAnsi="Calibri"/>
          <w:b/>
          <w:sz w:val="22"/>
        </w:rPr>
        <w:t xml:space="preserve">Mr Balthazar: </w:t>
      </w:r>
      <w:r>
        <w:rPr>
          <w:rFonts w:ascii="Calibri" w:hAnsi="Calibri"/>
          <w:sz w:val="22"/>
        </w:rPr>
        <w:t xml:space="preserve">Yes, of course, that sounds worth trying.  </w:t>
      </w:r>
      <w:r>
        <w:rPr>
          <w:rFonts w:ascii="Calibri" w:hAnsi="Calibri"/>
          <w:i/>
          <w:sz w:val="22"/>
        </w:rPr>
        <w:t>Được chứ, nghe cũng đáng thử đấy.</w:t>
      </w:r>
    </w:p>
    <w:p>
      <w:pPr>
        <w:spacing w:after="160" w:line="312" w:lineRule="auto"/>
      </w:pPr>
      <w:r>
        <w:rPr>
          <w:rFonts w:ascii="Calibri" w:hAnsi="Calibri"/>
          <w:b/>
          <w:sz w:val="22"/>
        </w:rPr>
        <w:t xml:space="preserve">Ms Lan: </w:t>
      </w:r>
      <w:r>
        <w:rPr>
          <w:rFonts w:ascii="Calibri" w:hAnsi="Calibri"/>
          <w:sz w:val="22"/>
        </w:rPr>
        <w:t xml:space="preserve">Good, let us try the new step then.  </w:t>
      </w:r>
      <w:r>
        <w:rPr>
          <w:rFonts w:ascii="Calibri" w:hAnsi="Calibri"/>
          <w:i/>
          <w:sz w:val="22"/>
        </w:rPr>
        <w:t>Tốt, vậy mình thử bước mới đó nhé.</w:t>
      </w:r>
    </w:p>
    <w:p>
      <w:pPr>
        <w:spacing w:after="160" w:line="312" w:lineRule="auto"/>
      </w:pPr>
      <w:r>
        <w:rPr>
          <w:rFonts w:ascii="Calibri" w:hAnsi="Calibri"/>
          <w:b/>
          <w:sz w:val="22"/>
        </w:rPr>
        <w:t xml:space="preserve">Mr Balthazar: </w:t>
      </w:r>
      <w:r>
        <w:rPr>
          <w:rFonts w:ascii="Calibri" w:hAnsi="Calibri"/>
          <w:sz w:val="22"/>
        </w:rPr>
        <w:t xml:space="preserve">Actually, could we listen to a podcast during the commute instead of music?  </w:t>
      </w:r>
      <w:r>
        <w:rPr>
          <w:rFonts w:ascii="Calibri" w:hAnsi="Calibri"/>
          <w:i/>
          <w:sz w:val="22"/>
        </w:rPr>
        <w:t>Thật ra, mình nghe podcast trên đường đi làm thay vì nghe nhạc được không?</w:t>
      </w:r>
    </w:p>
    <w:p>
      <w:pPr>
        <w:spacing w:after="160" w:line="312" w:lineRule="auto"/>
      </w:pPr>
      <w:r>
        <w:rPr>
          <w:rFonts w:ascii="Calibri" w:hAnsi="Calibri"/>
          <w:b/>
          <w:sz w:val="22"/>
        </w:rPr>
        <w:t xml:space="preserve">Ms Lan: </w:t>
      </w:r>
      <w:r>
        <w:rPr>
          <w:rFonts w:ascii="Calibri" w:hAnsi="Calibri"/>
          <w:sz w:val="22"/>
        </w:rPr>
        <w:t xml:space="preserve">Yes, that sounds like a nice change for today.  </w:t>
      </w:r>
      <w:r>
        <w:rPr>
          <w:rFonts w:ascii="Calibri" w:hAnsi="Calibri"/>
          <w:i/>
          <w:sz w:val="22"/>
        </w:rPr>
        <w:t>Được, nghe cũng là một thay đổi hay cho hôm nay.</w:t>
      </w:r>
    </w:p>
    <w:p>
      <w:pPr>
        <w:spacing w:after="160" w:line="312" w:lineRule="auto"/>
      </w:pPr>
      <w:r>
        <w:rPr>
          <w:rFonts w:ascii="Calibri" w:hAnsi="Calibri"/>
          <w:b/>
          <w:sz w:val="22"/>
        </w:rPr>
        <w:t xml:space="preserve">Mr Balthazar: </w:t>
      </w:r>
      <w:r>
        <w:rPr>
          <w:rFonts w:ascii="Calibri" w:hAnsi="Calibri"/>
          <w:sz w:val="22"/>
        </w:rPr>
        <w:t xml:space="preserve">Good, let us listen to a podcast then.  </w:t>
      </w:r>
      <w:r>
        <w:rPr>
          <w:rFonts w:ascii="Calibri" w:hAnsi="Calibri"/>
          <w:i/>
          <w:sz w:val="22"/>
        </w:rPr>
        <w:t>Tốt, vậy mình nghe podcast nhé.</w:t>
      </w:r>
    </w:p>
    <w:p>
      <w:pPr>
        <w:spacing w:after="160" w:line="312" w:lineRule="auto"/>
      </w:pPr>
      <w:r>
        <w:rPr>
          <w:rFonts w:ascii="Calibri" w:hAnsi="Calibri"/>
          <w:b/>
          <w:sz w:val="22"/>
        </w:rPr>
        <w:t xml:space="preserve">Ms Lan: </w:t>
      </w:r>
      <w:r>
        <w:rPr>
          <w:rFonts w:ascii="Calibri" w:hAnsi="Calibri"/>
          <w:sz w:val="22"/>
        </w:rPr>
        <w:t xml:space="preserve">Actually, could we pack the gym bag the night before instead of in the morning?  </w:t>
      </w:r>
      <w:r>
        <w:rPr>
          <w:rFonts w:ascii="Calibri" w:hAnsi="Calibri"/>
          <w:i/>
          <w:sz w:val="22"/>
        </w:rPr>
        <w:t>Thật ra, mình chuẩn bị túi đồ tập gym từ tối hôm trước thay vì buổi sáng được không?</w:t>
      </w:r>
    </w:p>
    <w:p>
      <w:pPr>
        <w:spacing w:after="160" w:line="312" w:lineRule="auto"/>
      </w:pPr>
      <w:r>
        <w:rPr>
          <w:rFonts w:ascii="Calibri" w:hAnsi="Calibri"/>
          <w:b/>
          <w:sz w:val="22"/>
        </w:rPr>
        <w:t xml:space="preserve">Mr Balthazar: </w:t>
      </w:r>
      <w:r>
        <w:rPr>
          <w:rFonts w:ascii="Calibri" w:hAnsi="Calibri"/>
          <w:sz w:val="22"/>
        </w:rPr>
        <w:t xml:space="preserve">Yes, that should make our mornings much smoother.  </w:t>
      </w:r>
      <w:r>
        <w:rPr>
          <w:rFonts w:ascii="Calibri" w:hAnsi="Calibri"/>
          <w:i/>
          <w:sz w:val="22"/>
        </w:rPr>
        <w:t>Được, vậy sẽ giúp buổi sáng của mình suôn sẻ hơn nhiều.</w:t>
      </w:r>
    </w:p>
    <w:p>
      <w:pPr>
        <w:spacing w:after="160" w:line="312" w:lineRule="auto"/>
      </w:pPr>
      <w:r>
        <w:rPr>
          <w:rFonts w:ascii="Calibri" w:hAnsi="Calibri"/>
          <w:b/>
          <w:sz w:val="22"/>
        </w:rPr>
        <w:t xml:space="preserve">Ms Lan: </w:t>
      </w:r>
      <w:r>
        <w:rPr>
          <w:rFonts w:ascii="Calibri" w:hAnsi="Calibri"/>
          <w:sz w:val="22"/>
        </w:rPr>
        <w:t xml:space="preserve">Great, let us pack it tonight then.  </w:t>
      </w:r>
      <w:r>
        <w:rPr>
          <w:rFonts w:ascii="Calibri" w:hAnsi="Calibri"/>
          <w:i/>
          <w:sz w:val="22"/>
        </w:rPr>
        <w:t>Tuyệt, vậy tối nay mình chuẩn bị luôn nhé.</w:t>
      </w:r>
    </w:p>
    <w:p>
      <w:pPr>
        <w:spacing w:after="160" w:line="312" w:lineRule="auto"/>
      </w:pPr>
      <w:r>
        <w:rPr>
          <w:rFonts w:ascii="Calibri" w:hAnsi="Calibri"/>
          <w:b/>
          <w:sz w:val="22"/>
        </w:rPr>
        <w:t xml:space="preserve">Mr Balthazar: </w:t>
      </w:r>
      <w:r>
        <w:rPr>
          <w:rFonts w:ascii="Calibri" w:hAnsi="Calibri"/>
          <w:sz w:val="22"/>
        </w:rPr>
        <w:t xml:space="preserve">Actually, could we shift our morning routine? I have a doctor's appointment early today.  </w:t>
      </w:r>
      <w:r>
        <w:rPr>
          <w:rFonts w:ascii="Calibri" w:hAnsi="Calibri"/>
          <w:i/>
          <w:sz w:val="22"/>
        </w:rPr>
        <w:t>Thật ra, mình đổi lịch buổi sáng được không? Hôm nay tôi có hẹn khám bác sĩ sớm.</w:t>
      </w:r>
    </w:p>
    <w:p>
      <w:pPr>
        <w:spacing w:after="160" w:line="312" w:lineRule="auto"/>
      </w:pPr>
      <w:r>
        <w:rPr>
          <w:rFonts w:ascii="Calibri" w:hAnsi="Calibri"/>
          <w:b/>
          <w:sz w:val="22"/>
        </w:rPr>
        <w:t xml:space="preserve">Ms Lan: </w:t>
      </w:r>
      <w:r>
        <w:rPr>
          <w:rFonts w:ascii="Calibri" w:hAnsi="Calibri"/>
          <w:sz w:val="22"/>
        </w:rPr>
        <w:t xml:space="preserve">Yes, of course, let us plan around that.  </w:t>
      </w:r>
      <w:r>
        <w:rPr>
          <w:rFonts w:ascii="Calibri" w:hAnsi="Calibri"/>
          <w:i/>
          <w:sz w:val="22"/>
        </w:rPr>
        <w:t>Được chứ, mình sắp xếp theo lịch đó nhé.</w:t>
      </w:r>
    </w:p>
    <w:p>
      <w:pPr>
        <w:spacing w:after="160" w:line="312" w:lineRule="auto"/>
      </w:pPr>
      <w:r>
        <w:rPr>
          <w:rFonts w:ascii="Calibri" w:hAnsi="Calibri"/>
          <w:b/>
          <w:sz w:val="22"/>
        </w:rPr>
        <w:t xml:space="preserve">Mr Balthazar: </w:t>
      </w:r>
      <w:r>
        <w:rPr>
          <w:rFonts w:ascii="Calibri" w:hAnsi="Calibri"/>
          <w:sz w:val="22"/>
        </w:rPr>
        <w:t xml:space="preserve">Good, let us adjust the schedule then.  </w:t>
      </w:r>
      <w:r>
        <w:rPr>
          <w:rFonts w:ascii="Calibri" w:hAnsi="Calibri"/>
          <w:i/>
          <w:sz w:val="22"/>
        </w:rPr>
        <w:t>Tốt, vậy mình điều chỉnh lịch trình nhé.</w:t>
      </w:r>
    </w:p>
    <w:p>
      <w:pPr>
        <w:spacing w:after="160" w:line="312" w:lineRule="auto"/>
      </w:pPr>
      <w:r>
        <w:rPr>
          <w:rFonts w:ascii="Calibri" w:hAnsi="Calibri"/>
          <w:b/>
          <w:sz w:val="22"/>
        </w:rPr>
        <w:t xml:space="preserve">Ms Lan: </w:t>
      </w:r>
      <w:r>
        <w:rPr>
          <w:rFonts w:ascii="Calibri" w:hAnsi="Calibri"/>
          <w:sz w:val="22"/>
        </w:rPr>
        <w:t xml:space="preserve">Actually, could we take a standing break every hour instead of sitting all day?  </w:t>
      </w:r>
      <w:r>
        <w:rPr>
          <w:rFonts w:ascii="Calibri" w:hAnsi="Calibri"/>
          <w:i/>
          <w:sz w:val="22"/>
        </w:rPr>
        <w:t>Thật ra, mỗi giờ mình đứng dậy nghỉ một chút thay vì ngồi cả ngày được không?</w:t>
      </w:r>
    </w:p>
    <w:p>
      <w:pPr>
        <w:spacing w:after="160" w:line="312" w:lineRule="auto"/>
      </w:pPr>
      <w:r>
        <w:rPr>
          <w:rFonts w:ascii="Calibri" w:hAnsi="Calibri"/>
          <w:b/>
          <w:sz w:val="22"/>
        </w:rPr>
        <w:t xml:space="preserve">Mr Balthazar: </w:t>
      </w:r>
      <w:r>
        <w:rPr>
          <w:rFonts w:ascii="Calibri" w:hAnsi="Calibri"/>
          <w:sz w:val="22"/>
        </w:rPr>
        <w:t xml:space="preserve">Yes, that should be much better for our backs.  </w:t>
      </w:r>
      <w:r>
        <w:rPr>
          <w:rFonts w:ascii="Calibri" w:hAnsi="Calibri"/>
          <w:i/>
          <w:sz w:val="22"/>
        </w:rPr>
        <w:t>Được, vậy sẽ tốt hơn nhiều cho lưng của mình.</w:t>
      </w:r>
    </w:p>
    <w:p>
      <w:pPr>
        <w:spacing w:after="160" w:line="312" w:lineRule="auto"/>
      </w:pPr>
      <w:r>
        <w:rPr>
          <w:rFonts w:ascii="Calibri" w:hAnsi="Calibri"/>
          <w:b/>
          <w:sz w:val="22"/>
        </w:rPr>
        <w:t xml:space="preserve">Ms Lan: </w:t>
      </w:r>
      <w:r>
        <w:rPr>
          <w:rFonts w:ascii="Calibri" w:hAnsi="Calibri"/>
          <w:sz w:val="22"/>
        </w:rPr>
        <w:t xml:space="preserve">Good, let us start doing that then.  </w:t>
      </w:r>
      <w:r>
        <w:rPr>
          <w:rFonts w:ascii="Calibri" w:hAnsi="Calibri"/>
          <w:i/>
          <w:sz w:val="22"/>
        </w:rPr>
        <w:t>Tốt, vậy từ giờ mình làm vậy nhé.</w:t>
      </w:r>
    </w:p>
    <w:p>
      <w:pPr>
        <w:spacing w:after="160" w:line="312" w:lineRule="auto"/>
      </w:pPr>
      <w:r>
        <w:rPr>
          <w:rFonts w:ascii="Calibri" w:hAnsi="Calibri"/>
          <w:b/>
          <w:sz w:val="22"/>
        </w:rPr>
        <w:t xml:space="preserve">Mr Balthazar: </w:t>
      </w:r>
      <w:r>
        <w:rPr>
          <w:rFonts w:ascii="Calibri" w:hAnsi="Calibri"/>
          <w:sz w:val="22"/>
        </w:rPr>
        <w:t xml:space="preserve">Actually, could we plan our meals for the week this Sunday?  </w:t>
      </w:r>
      <w:r>
        <w:rPr>
          <w:rFonts w:ascii="Calibri" w:hAnsi="Calibri"/>
          <w:i/>
          <w:sz w:val="22"/>
        </w:rPr>
        <w:t>Thật ra, Chủ Nhật này mình lên thực đơn cho cả tuần được không?</w:t>
      </w:r>
    </w:p>
    <w:p>
      <w:pPr>
        <w:spacing w:after="160" w:line="312" w:lineRule="auto"/>
      </w:pPr>
      <w:r>
        <w:rPr>
          <w:rFonts w:ascii="Calibri" w:hAnsi="Calibri"/>
          <w:b/>
          <w:sz w:val="22"/>
        </w:rPr>
        <w:t xml:space="preserve">Ms Lan: </w:t>
      </w:r>
      <w:r>
        <w:rPr>
          <w:rFonts w:ascii="Calibri" w:hAnsi="Calibri"/>
          <w:sz w:val="22"/>
        </w:rPr>
        <w:t xml:space="preserve">Yes, that will save us time during the busy week.  </w:t>
      </w:r>
      <w:r>
        <w:rPr>
          <w:rFonts w:ascii="Calibri" w:hAnsi="Calibri"/>
          <w:i/>
          <w:sz w:val="22"/>
        </w:rPr>
        <w:t>Được, vậy sẽ tiết kiệm thời gian trong tuần bận rộn.</w:t>
      </w:r>
    </w:p>
    <w:p>
      <w:pPr>
        <w:spacing w:after="160" w:line="312" w:lineRule="auto"/>
      </w:pPr>
      <w:r>
        <w:rPr>
          <w:rFonts w:ascii="Calibri" w:hAnsi="Calibri"/>
          <w:b/>
          <w:sz w:val="22"/>
        </w:rPr>
        <w:t xml:space="preserve">Mr Balthazar: </w:t>
      </w:r>
      <w:r>
        <w:rPr>
          <w:rFonts w:ascii="Calibri" w:hAnsi="Calibri"/>
          <w:sz w:val="22"/>
        </w:rPr>
        <w:t xml:space="preserve">Great, let us plan on Sunday then.  </w:t>
      </w:r>
      <w:r>
        <w:rPr>
          <w:rFonts w:ascii="Calibri" w:hAnsi="Calibri"/>
          <w:i/>
          <w:sz w:val="22"/>
        </w:rPr>
        <w:t>Tuyệt, vậy mình lên thực đơn vào Chủ Nhật nhé.</w:t>
      </w:r>
    </w:p>
    <w:p>
      <w:pPr>
        <w:spacing w:after="160" w:line="312" w:lineRule="auto"/>
      </w:pPr>
      <w:r>
        <w:rPr>
          <w:rFonts w:ascii="Calibri" w:hAnsi="Calibri"/>
          <w:b/>
          <w:sz w:val="22"/>
        </w:rPr>
        <w:t xml:space="preserve">Ms Lan: </w:t>
      </w:r>
      <w:r>
        <w:rPr>
          <w:rFonts w:ascii="Calibri" w:hAnsi="Calibri"/>
          <w:sz w:val="22"/>
        </w:rPr>
        <w:t xml:space="preserve">Actually, could we take our evening walk a little earlier today?  </w:t>
      </w:r>
      <w:r>
        <w:rPr>
          <w:rFonts w:ascii="Calibri" w:hAnsi="Calibri"/>
          <w:i/>
          <w:sz w:val="22"/>
        </w:rPr>
        <w:t>Thật ra, hôm nay mình đi bộ buổi tối sớm hơn một chút được không?</w:t>
      </w:r>
    </w:p>
    <w:p>
      <w:pPr>
        <w:spacing w:after="160" w:line="312" w:lineRule="auto"/>
      </w:pPr>
      <w:r>
        <w:rPr>
          <w:rFonts w:ascii="Calibri" w:hAnsi="Calibri"/>
          <w:b/>
          <w:sz w:val="22"/>
        </w:rPr>
        <w:t xml:space="preserve">Mr Balthazar: </w:t>
      </w:r>
      <w:r>
        <w:rPr>
          <w:rFonts w:ascii="Calibri" w:hAnsi="Calibri"/>
          <w:sz w:val="22"/>
        </w:rPr>
        <w:t xml:space="preserve">Yes, it should still be light out then.  </w:t>
      </w:r>
      <w:r>
        <w:rPr>
          <w:rFonts w:ascii="Calibri" w:hAnsi="Calibri"/>
          <w:i/>
          <w:sz w:val="22"/>
        </w:rPr>
        <w:t>Được, giờ đó trời chắc vẫn còn sáng.</w:t>
      </w:r>
    </w:p>
    <w:p>
      <w:pPr>
        <w:spacing w:after="160" w:line="312" w:lineRule="auto"/>
      </w:pPr>
      <w:r>
        <w:rPr>
          <w:rFonts w:ascii="Calibri" w:hAnsi="Calibri"/>
          <w:b/>
          <w:sz w:val="22"/>
        </w:rPr>
        <w:t xml:space="preserve">Ms Lan: </w:t>
      </w:r>
      <w:r>
        <w:rPr>
          <w:rFonts w:ascii="Calibri" w:hAnsi="Calibri"/>
          <w:sz w:val="22"/>
        </w:rPr>
        <w:t xml:space="preserve">Good, let us walk earlier then.  </w:t>
      </w:r>
      <w:r>
        <w:rPr>
          <w:rFonts w:ascii="Calibri" w:hAnsi="Calibri"/>
          <w:i/>
          <w:sz w:val="22"/>
        </w:rPr>
        <w:t>Tốt, vậy mình đi bộ sớm hơn nhé.</w:t>
      </w:r>
    </w:p>
    <w:p>
      <w:pPr>
        <w:spacing w:after="160" w:line="312" w:lineRule="auto"/>
      </w:pPr>
      <w:r>
        <w:rPr>
          <w:rFonts w:ascii="Calibri" w:hAnsi="Calibri"/>
          <w:b/>
          <w:sz w:val="22"/>
        </w:rPr>
        <w:t xml:space="preserve">Mr Balthazar: </w:t>
      </w:r>
      <w:r>
        <w:rPr>
          <w:rFonts w:ascii="Calibri" w:hAnsi="Calibri"/>
          <w:sz w:val="22"/>
        </w:rPr>
        <w:t xml:space="preserve">Actually, could we charge our phones in the kitchen instead of the bedroom tonight?  </w:t>
      </w:r>
      <w:r>
        <w:rPr>
          <w:rFonts w:ascii="Calibri" w:hAnsi="Calibri"/>
          <w:i/>
          <w:sz w:val="22"/>
        </w:rPr>
        <w:t>Thật ra, tối nay mình sạc điện thoại ở bếp thay vì phòng ngủ được không?</w:t>
      </w:r>
    </w:p>
    <w:p>
      <w:pPr>
        <w:spacing w:after="160" w:line="312" w:lineRule="auto"/>
      </w:pPr>
      <w:r>
        <w:rPr>
          <w:rFonts w:ascii="Calibri" w:hAnsi="Calibri"/>
          <w:b/>
          <w:sz w:val="22"/>
        </w:rPr>
        <w:t xml:space="preserve">Ms Lan: </w:t>
      </w:r>
      <w:r>
        <w:rPr>
          <w:rFonts w:ascii="Calibri" w:hAnsi="Calibri"/>
          <w:sz w:val="22"/>
        </w:rPr>
        <w:t xml:space="preserve">Yes, that should help us sleep without distractions.  </w:t>
      </w:r>
      <w:r>
        <w:rPr>
          <w:rFonts w:ascii="Calibri" w:hAnsi="Calibri"/>
          <w:i/>
          <w:sz w:val="22"/>
        </w:rPr>
        <w:t>Được, vậy sẽ giúp mình ngủ mà không bị phân tâm.</w:t>
      </w:r>
    </w:p>
    <w:p>
      <w:pPr>
        <w:spacing w:after="160" w:line="312" w:lineRule="auto"/>
      </w:pPr>
      <w:r>
        <w:rPr>
          <w:rFonts w:ascii="Calibri" w:hAnsi="Calibri"/>
          <w:b/>
          <w:sz w:val="22"/>
        </w:rPr>
        <w:t xml:space="preserve">Mr Balthazar: </w:t>
      </w:r>
      <w:r>
        <w:rPr>
          <w:rFonts w:ascii="Calibri" w:hAnsi="Calibri"/>
          <w:sz w:val="22"/>
        </w:rPr>
        <w:t xml:space="preserve">Good, let us charge them there then.  </w:t>
      </w:r>
      <w:r>
        <w:rPr>
          <w:rFonts w:ascii="Calibri" w:hAnsi="Calibri"/>
          <w:i/>
          <w:sz w:val="22"/>
        </w:rPr>
        <w:t>Tốt, vậy mình sạc ở đó nhé.</w:t>
      </w:r>
    </w:p>
    <w:p>
      <w:pPr>
        <w:spacing w:after="160" w:line="312" w:lineRule="auto"/>
      </w:pPr>
      <w:r>
        <w:rPr>
          <w:rFonts w:ascii="Calibri" w:hAnsi="Calibri"/>
          <w:b/>
          <w:sz w:val="22"/>
        </w:rPr>
        <w:t xml:space="preserve">Ms Lan: </w:t>
      </w:r>
      <w:r>
        <w:rPr>
          <w:rFonts w:ascii="Calibri" w:hAnsi="Calibri"/>
          <w:sz w:val="22"/>
        </w:rPr>
        <w:t xml:space="preserve">Actually, could we stretch for five minutes before breakfast instead of after?  </w:t>
      </w:r>
      <w:r>
        <w:rPr>
          <w:rFonts w:ascii="Calibri" w:hAnsi="Calibri"/>
          <w:i/>
          <w:sz w:val="22"/>
        </w:rPr>
        <w:t>Thật ra, mình giãn cơ năm phút trước bữa sáng thay vì sau được không?</w:t>
      </w:r>
    </w:p>
    <w:p>
      <w:pPr>
        <w:spacing w:after="160" w:line="312" w:lineRule="auto"/>
      </w:pPr>
      <w:r>
        <w:rPr>
          <w:rFonts w:ascii="Calibri" w:hAnsi="Calibri"/>
          <w:b/>
          <w:sz w:val="22"/>
        </w:rPr>
        <w:t xml:space="preserve">Mr Balthazar: </w:t>
      </w:r>
      <w:r>
        <w:rPr>
          <w:rFonts w:ascii="Calibri" w:hAnsi="Calibri"/>
          <w:sz w:val="22"/>
        </w:rPr>
        <w:t xml:space="preserve">Yes, that should wake up our muscles nicely.  </w:t>
      </w:r>
      <w:r>
        <w:rPr>
          <w:rFonts w:ascii="Calibri" w:hAnsi="Calibri"/>
          <w:i/>
          <w:sz w:val="22"/>
        </w:rPr>
        <w:t>Được, vậy sẽ đánh thức cơ bắp tốt hơn nhiều.</w:t>
      </w:r>
    </w:p>
    <w:p>
      <w:pPr>
        <w:spacing w:after="160" w:line="312" w:lineRule="auto"/>
      </w:pPr>
      <w:r>
        <w:rPr>
          <w:rFonts w:ascii="Calibri" w:hAnsi="Calibri"/>
          <w:b/>
          <w:sz w:val="22"/>
        </w:rPr>
        <w:t xml:space="preserve">Ms Lan: </w:t>
      </w:r>
      <w:r>
        <w:rPr>
          <w:rFonts w:ascii="Calibri" w:hAnsi="Calibri"/>
          <w:sz w:val="22"/>
        </w:rPr>
        <w:t xml:space="preserve">Good, let us stretch before breakfast then.  </w:t>
      </w:r>
      <w:r>
        <w:rPr>
          <w:rFonts w:ascii="Calibri" w:hAnsi="Calibri"/>
          <w:i/>
          <w:sz w:val="22"/>
        </w:rPr>
        <w:t>Tốt, vậy mình giãn cơ trước bữa sáng nhé.</w:t>
      </w:r>
    </w:p>
    <w:p>
      <w:pPr>
        <w:spacing w:after="160" w:line="312" w:lineRule="auto"/>
      </w:pPr>
      <w:r>
        <w:rPr>
          <w:rFonts w:ascii="Calibri" w:hAnsi="Calibri"/>
          <w:b/>
          <w:sz w:val="22"/>
        </w:rPr>
        <w:t xml:space="preserve">Mr Balthazar: </w:t>
      </w:r>
      <w:r>
        <w:rPr>
          <w:rFonts w:ascii="Calibri" w:hAnsi="Calibri"/>
          <w:sz w:val="22"/>
        </w:rPr>
        <w:t xml:space="preserve">Actually, could we all have breakfast together this morning instead of separately?  </w:t>
      </w:r>
      <w:r>
        <w:rPr>
          <w:rFonts w:ascii="Calibri" w:hAnsi="Calibri"/>
          <w:i/>
          <w:sz w:val="22"/>
        </w:rPr>
        <w:t>Thật ra, sáng nay cả nhà mình ăn sáng cùng nhau thay vì mỗi người một lúc được không?</w:t>
      </w:r>
    </w:p>
    <w:p>
      <w:pPr>
        <w:spacing w:after="160" w:line="312" w:lineRule="auto"/>
      </w:pPr>
      <w:r>
        <w:rPr>
          <w:rFonts w:ascii="Calibri" w:hAnsi="Calibri"/>
          <w:b/>
          <w:sz w:val="22"/>
        </w:rPr>
        <w:t xml:space="preserve">Ms Lan: </w:t>
      </w:r>
      <w:r>
        <w:rPr>
          <w:rFonts w:ascii="Calibri" w:hAnsi="Calibri"/>
          <w:sz w:val="22"/>
        </w:rPr>
        <w:t xml:space="preserve">Yes, that sounds like a lovely way to start the day.  </w:t>
      </w:r>
      <w:r>
        <w:rPr>
          <w:rFonts w:ascii="Calibri" w:hAnsi="Calibri"/>
          <w:i/>
          <w:sz w:val="22"/>
        </w:rPr>
        <w:t>Được, nghe là một cách hay để bắt đầu ngày mới.</w:t>
      </w:r>
    </w:p>
    <w:p>
      <w:pPr>
        <w:spacing w:after="160" w:line="312" w:lineRule="auto"/>
      </w:pPr>
      <w:r>
        <w:rPr>
          <w:rFonts w:ascii="Calibri" w:hAnsi="Calibri"/>
          <w:b/>
          <w:sz w:val="22"/>
        </w:rPr>
        <w:t xml:space="preserve">Mr Balthazar: </w:t>
      </w:r>
      <w:r>
        <w:rPr>
          <w:rFonts w:ascii="Calibri" w:hAnsi="Calibri"/>
          <w:sz w:val="22"/>
        </w:rPr>
        <w:t xml:space="preserve">Wonderful, let us eat together then.  </w:t>
      </w:r>
      <w:r>
        <w:rPr>
          <w:rFonts w:ascii="Calibri" w:hAnsi="Calibri"/>
          <w:i/>
          <w:sz w:val="22"/>
        </w:rPr>
        <w:t>Tuyệt vời, vậy mình ăn cùng nhau nhé.</w:t>
      </w:r>
    </w:p>
    <w:p>
      <w:pPr>
        <w:spacing w:after="160" w:line="312" w:lineRule="auto"/>
      </w:pPr>
      <w:r>
        <w:rPr>
          <w:rFonts w:ascii="Calibri" w:hAnsi="Calibri"/>
          <w:b/>
          <w:sz w:val="22"/>
        </w:rPr>
        <w:t xml:space="preserve">Ms Lan: </w:t>
      </w:r>
      <w:r>
        <w:rPr>
          <w:rFonts w:ascii="Calibri" w:hAnsi="Calibri"/>
          <w:sz w:val="22"/>
        </w:rPr>
        <w:t xml:space="preserve">Actually, could we review our day together before sleeping tonight?  </w:t>
      </w:r>
      <w:r>
        <w:rPr>
          <w:rFonts w:ascii="Calibri" w:hAnsi="Calibri"/>
          <w:i/>
          <w:sz w:val="22"/>
        </w:rPr>
        <w:t>Thật ra, tối nay mình cùng nhau nhìn lại ngày hôm nay trước khi ngủ được không?</w:t>
      </w:r>
    </w:p>
    <w:p>
      <w:pPr>
        <w:spacing w:after="160" w:line="312" w:lineRule="auto"/>
      </w:pPr>
      <w:r>
        <w:rPr>
          <w:rFonts w:ascii="Calibri" w:hAnsi="Calibri"/>
          <w:b/>
          <w:sz w:val="22"/>
        </w:rPr>
        <w:t xml:space="preserve">Mr Balthazar: </w:t>
      </w:r>
      <w:r>
        <w:rPr>
          <w:rFonts w:ascii="Calibri" w:hAnsi="Calibri"/>
          <w:sz w:val="22"/>
        </w:rPr>
        <w:t xml:space="preserve">Yes, that sounds like a nice way to end the day.  </w:t>
      </w:r>
      <w:r>
        <w:rPr>
          <w:rFonts w:ascii="Calibri" w:hAnsi="Calibri"/>
          <w:i/>
          <w:sz w:val="22"/>
        </w:rPr>
        <w:t>Được, nghe là một cách hay để kết thúc ngày.</w:t>
      </w:r>
    </w:p>
    <w:p>
      <w:pPr>
        <w:spacing w:after="160" w:line="312" w:lineRule="auto"/>
      </w:pPr>
      <w:r>
        <w:rPr>
          <w:rFonts w:ascii="Calibri" w:hAnsi="Calibri"/>
          <w:b/>
          <w:sz w:val="22"/>
        </w:rPr>
        <w:t xml:space="preserve">Ms Lan: </w:t>
      </w:r>
      <w:r>
        <w:rPr>
          <w:rFonts w:ascii="Calibri" w:hAnsi="Calibri"/>
          <w:sz w:val="22"/>
        </w:rPr>
        <w:t xml:space="preserve">Perfect, let us review the day then.  </w:t>
      </w:r>
      <w:r>
        <w:rPr>
          <w:rFonts w:ascii="Calibri" w:hAnsi="Calibri"/>
          <w:i/>
          <w:sz w:val="22"/>
        </w:rPr>
        <w:t>Tuyệt vời, vậy mình nhìn lại ngày hôm nay nhé.</w:t>
      </w:r>
    </w:p>
    <w:p>
      <w:pPr>
        <w:spacing w:after="160" w:line="312" w:lineRule="auto"/>
      </w:pPr>
      <w:r>
        <w:rPr>
          <w:rFonts w:ascii="Calibri" w:hAnsi="Calibri"/>
          <w:b/>
          <w:sz w:val="22"/>
        </w:rPr>
        <w:t xml:space="preserve">Mr Balthazar: </w:t>
      </w:r>
      <w:r>
        <w:rPr>
          <w:rFonts w:ascii="Calibri" w:hAnsi="Calibri"/>
          <w:sz w:val="22"/>
        </w:rPr>
        <w:t xml:space="preserve">Why does being able to change a daily routine matter so much anyway?  </w:t>
      </w:r>
      <w:r>
        <w:rPr>
          <w:rFonts w:ascii="Calibri" w:hAnsi="Calibri"/>
          <w:i/>
          <w:sz w:val="22"/>
        </w:rPr>
        <w:t>Vậy vì sao có thể thay đổi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healthy, feel less stressed, and fit our day around whatever comes up.  </w:t>
      </w:r>
      <w:r>
        <w:rPr>
          <w:rFonts w:ascii="Calibri" w:hAnsi="Calibri"/>
          <w:i/>
          <w:sz w:val="22"/>
        </w:rPr>
        <w:t>Nó giúp mình khỏe mạnh, bớt căng thẳng, và điều chỉnh ngày của mình theo bất cứ điều gì xảy ra.</w:t>
      </w:r>
    </w:p>
    <w:p>
      <w:pPr>
        <w:spacing w:after="160" w:line="312" w:lineRule="auto"/>
      </w:pPr>
      <w:r>
        <w:rPr>
          <w:rFonts w:ascii="Calibri" w:hAnsi="Calibri"/>
          <w:b/>
          <w:sz w:val="22"/>
        </w:rPr>
        <w:t xml:space="preserve">Mr Balthazar: </w:t>
      </w:r>
      <w:r>
        <w:rPr>
          <w:rFonts w:ascii="Calibri" w:hAnsi="Calibri"/>
          <w:sz w:val="22"/>
        </w:rPr>
        <w:t xml:space="preserve">That is very true, small changes to our routine really do make everyday life easier.  </w:t>
      </w:r>
      <w:r>
        <w:rPr>
          <w:rFonts w:ascii="Calibri" w:hAnsi="Calibri"/>
          <w:i/>
          <w:sz w:val="22"/>
        </w:rPr>
        <w:t>Đúng vậy thật, những thay đổi nhỏ trong thói quen thật sự giúp cuộc sống hằng ngày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0195</w:t>
            </w:r>
          </w:p>
        </w:tc>
        <w:tc>
          <w:tcPr>
            <w:tcW w:type="dxa" w:w="7824"/>
            <w:shd w:val="clear" w:color="auto" w:fill="D9E2F3"/>
          </w:tcPr>
          <w:p>
            <w:r>
              <w:rPr>
                <w:rFonts w:ascii="Arial" w:hAnsi="Arial"/>
                <w:b/>
                <w:color w:val="1F3864"/>
                <w:sz w:val="30"/>
              </w:rPr>
              <w:t>Asking and Answering Very Simple Questions About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Ms Ottilie are classmates who often plan their study routines together and keep adjusting small choices along the way. Across many everyday moments -- changing a class schedule, changing a study group meeting spot, changing a textbook edition, changing a math tutor, changing an essay deadline, changing a classroom seat, changing a college major, changing a school project topic, changing a reading assignment, changing an exam date, changing a study method, changing a classroom, changing a club to join, changing a lesson time, changing a foreign language class, changing a research topic, changing a group project partner, changing a presentation order, changing a quiz format, changing a school lunch time, changing a field trip destination, changing a study break schedule, changing a lab partner, changing an elective course, changing a scholarship application deadline, changing a review session time, changing an online course platform, changing an exam room, changing a mentor for a project, changing a note-taking app, changing a school supply choice, changing a graduation seat assignment, changing a scholarship essay topic, changing a study abroad destination, changing a project group size, changing a school registration date, changing a certificate exam location, changing a semester course load, changing a chapter to review before a test, changing a note-sharing plan, changing a class presentation topic, and finally why being able to change a school or learning choice matters so much for everyday life -- one of them explains a change or choice, and the other responds clearly each time.</w:t>
      </w:r>
      <w:r>
        <w:rPr>
          <w:rFonts w:ascii="Calibri" w:hAnsi="Calibri"/>
          <w:i/>
          <w:sz w:val="19"/>
        </w:rPr>
        <w:t xml:space="preserve">  Chị Lan và chị Ottilie là bạn học, thường cùng nhau lên kế hoạch học tập và hay điều chỉnh những lựa chọn nhỏ dọc đường. Qua nhiều khoảnh khắc đời thường -- đổi lịch học, đổi chỗ hẹn nhóm học tập, đổi phiên bản sách giáo khoa, đổi gia sư môn toán, đổi hạn nộp bài luận, đổi chỗ ngồi trong lớp, đổi ngành học, đổi đề tài dự án học tập, đổi bài đọc được giao, đổi ngày thi, đổi phương pháp học, đổi phòng học, đổi câu lạc bộ tham gia, đổi giờ học, đổi lớp học ngoại ngữ, đổi đề tài nghiên cứu, đổi bạn cùng làm dự án nhóm, đổi thứ tự thuyết trình, đổi hình thức kiểm tra, đổi giờ ăn trưa ở trường, đổi điểm đến chuyến đi thực tế, đổi lịch nghỉ giữa giờ học, đổi bạn cùng làm thí nghiệm, đổi môn tự chọn, đổi hạn nộp đơn xin học bổng, đổi giờ buổi ôn tập, đổi nền tảng học trực tuyến, đổi phòng thi, đổi người hướng dẫn cho một dự án, đổi ứng dụng ghi chú, đổi lựa chọn đồ dùng học tập, đổi chỗ ngồi trong lễ tốt nghiệp, đổi đề tài bài luận xin học bổng, đổi nơi đi du học, đổi số lượng thành viên nhóm dự án, đổi ngày đăng ký nhập học, đổi địa điểm thi chứng chỉ, đổi số lượng môn học trong học kỳ, đổi chương cần ôn trước bài kiểm tra, đổi cách chia sẻ ghi chú, đổi đề tài thuyết trình trong lớp, và cuối cùng là vì sao có thể thay đổi lựa chọn về trường học hoặc việc học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math class to the afternoon instead of the morning?  </w:t>
      </w:r>
      <w:r>
        <w:rPr>
          <w:rFonts w:ascii="Calibri" w:hAnsi="Calibri"/>
          <w:i/>
          <w:sz w:val="22"/>
        </w:rPr>
        <w:t>Thật ra, mình chuyển giờ học toán sang buổi chiều thay vì buổi sáng được không?</w:t>
      </w:r>
    </w:p>
    <w:p>
      <w:pPr>
        <w:spacing w:after="160" w:line="312" w:lineRule="auto"/>
      </w:pPr>
      <w:r>
        <w:rPr>
          <w:rFonts w:ascii="Calibri" w:hAnsi="Calibri"/>
          <w:b/>
          <w:sz w:val="22"/>
        </w:rPr>
        <w:t xml:space="preserve">Ms Ottilie: </w:t>
      </w:r>
      <w:r>
        <w:rPr>
          <w:rFonts w:ascii="Calibri" w:hAnsi="Calibri"/>
          <w:sz w:val="22"/>
        </w:rPr>
        <w:t xml:space="preserve">Yes, the afternoon works better for both of us this week.  </w:t>
      </w:r>
      <w:r>
        <w:rPr>
          <w:rFonts w:ascii="Calibri" w:hAnsi="Calibri"/>
          <w:i/>
          <w:sz w:val="22"/>
        </w:rPr>
        <w:t>Được, tuần này buổi chiều hợp với cả hai hơn.</w:t>
      </w:r>
    </w:p>
    <w:p>
      <w:pPr>
        <w:spacing w:after="160" w:line="312" w:lineRule="auto"/>
      </w:pPr>
      <w:r>
        <w:rPr>
          <w:rFonts w:ascii="Calibri" w:hAnsi="Calibri"/>
          <w:b/>
          <w:sz w:val="22"/>
        </w:rPr>
        <w:t xml:space="preserve">Ms Lan: </w:t>
      </w:r>
      <w:r>
        <w:rPr>
          <w:rFonts w:ascii="Calibri" w:hAnsi="Calibri"/>
          <w:sz w:val="22"/>
        </w:rPr>
        <w:t xml:space="preserve">Great, let us change the schedule then.  </w:t>
      </w:r>
      <w:r>
        <w:rPr>
          <w:rFonts w:ascii="Calibri" w:hAnsi="Calibri"/>
          <w:i/>
          <w:sz w:val="22"/>
        </w:rPr>
        <w:t>Tuyệt, vậy mình đổi lịch nhé.</w:t>
      </w:r>
    </w:p>
    <w:p>
      <w:pPr>
        <w:spacing w:after="160" w:line="312" w:lineRule="auto"/>
      </w:pPr>
      <w:r>
        <w:rPr>
          <w:rFonts w:ascii="Calibri" w:hAnsi="Calibri"/>
          <w:b/>
          <w:sz w:val="22"/>
        </w:rPr>
        <w:t xml:space="preserve">Ms Ottilie: </w:t>
      </w:r>
      <w:r>
        <w:rPr>
          <w:rFonts w:ascii="Calibri" w:hAnsi="Calibri"/>
          <w:sz w:val="22"/>
        </w:rPr>
        <w:t xml:space="preserve">Actually, could we study in the library instead of the cafeteria today?  </w:t>
      </w:r>
      <w:r>
        <w:rPr>
          <w:rFonts w:ascii="Calibri" w:hAnsi="Calibri"/>
          <w:i/>
          <w:sz w:val="22"/>
        </w:rPr>
        <w:t>Thật ra, hôm nay mình học trong thư viện thay vì căng tin được không?</w:t>
      </w:r>
    </w:p>
    <w:p>
      <w:pPr>
        <w:spacing w:after="160" w:line="312" w:lineRule="auto"/>
      </w:pPr>
      <w:r>
        <w:rPr>
          <w:rFonts w:ascii="Calibri" w:hAnsi="Calibri"/>
          <w:b/>
          <w:sz w:val="22"/>
        </w:rPr>
        <w:t xml:space="preserve">Ms Lan: </w:t>
      </w:r>
      <w:r>
        <w:rPr>
          <w:rFonts w:ascii="Calibri" w:hAnsi="Calibri"/>
          <w:sz w:val="22"/>
        </w:rPr>
        <w:t xml:space="preserve">Yes, the library is much quieter for reading.  </w:t>
      </w:r>
      <w:r>
        <w:rPr>
          <w:rFonts w:ascii="Calibri" w:hAnsi="Calibri"/>
          <w:i/>
          <w:sz w:val="22"/>
        </w:rPr>
        <w:t>Được, thư viện yên tĩnh hơn nhiều để đọc bài.</w:t>
      </w:r>
    </w:p>
    <w:p>
      <w:pPr>
        <w:spacing w:after="160" w:line="312" w:lineRule="auto"/>
      </w:pPr>
      <w:r>
        <w:rPr>
          <w:rFonts w:ascii="Calibri" w:hAnsi="Calibri"/>
          <w:b/>
          <w:sz w:val="22"/>
        </w:rPr>
        <w:t xml:space="preserve">Ms Ottilie: </w:t>
      </w:r>
      <w:r>
        <w:rPr>
          <w:rFonts w:ascii="Calibri" w:hAnsi="Calibri"/>
          <w:sz w:val="22"/>
        </w:rPr>
        <w:t xml:space="preserve">Good, let us meet there after class.  </w:t>
      </w:r>
      <w:r>
        <w:rPr>
          <w:rFonts w:ascii="Calibri" w:hAnsi="Calibri"/>
          <w:i/>
          <w:sz w:val="22"/>
        </w:rPr>
        <w:t>Tốt, vậy mình gặp ở đó sau giờ học.</w:t>
      </w:r>
    </w:p>
    <w:p>
      <w:pPr>
        <w:spacing w:after="160" w:line="312" w:lineRule="auto"/>
      </w:pPr>
      <w:r>
        <w:rPr>
          <w:rFonts w:ascii="Calibri" w:hAnsi="Calibri"/>
          <w:b/>
          <w:sz w:val="22"/>
        </w:rPr>
        <w:t xml:space="preserve">Ms Lan: </w:t>
      </w:r>
      <w:r>
        <w:rPr>
          <w:rFonts w:ascii="Calibri" w:hAnsi="Calibri"/>
          <w:sz w:val="22"/>
        </w:rPr>
        <w:t xml:space="preserve">Actually, could we use the newer textbook edition instead of the old one?  </w:t>
      </w:r>
      <w:r>
        <w:rPr>
          <w:rFonts w:ascii="Calibri" w:hAnsi="Calibri"/>
          <w:i/>
          <w:sz w:val="22"/>
        </w:rPr>
        <w:t>Thật ra, mình dùng cuốn sách giáo khoa mới thay vì bản cũ được không?</w:t>
      </w:r>
    </w:p>
    <w:p>
      <w:pPr>
        <w:spacing w:after="160" w:line="312" w:lineRule="auto"/>
      </w:pPr>
      <w:r>
        <w:rPr>
          <w:rFonts w:ascii="Calibri" w:hAnsi="Calibri"/>
          <w:b/>
          <w:sz w:val="22"/>
        </w:rPr>
        <w:t xml:space="preserve">Ms Ottilie: </w:t>
      </w:r>
      <w:r>
        <w:rPr>
          <w:rFonts w:ascii="Calibri" w:hAnsi="Calibri"/>
          <w:sz w:val="22"/>
        </w:rPr>
        <w:t xml:space="preserve">Yes, the newer edition has clearer examples anyway.  </w:t>
      </w:r>
      <w:r>
        <w:rPr>
          <w:rFonts w:ascii="Calibri" w:hAnsi="Calibri"/>
          <w:i/>
          <w:sz w:val="22"/>
        </w:rPr>
        <w:t>Được, đằng nào bản mới cũng có ví dụ rõ hơn.</w:t>
      </w:r>
    </w:p>
    <w:p>
      <w:pPr>
        <w:spacing w:after="160" w:line="312" w:lineRule="auto"/>
      </w:pPr>
      <w:r>
        <w:rPr>
          <w:rFonts w:ascii="Calibri" w:hAnsi="Calibri"/>
          <w:b/>
          <w:sz w:val="22"/>
        </w:rPr>
        <w:t xml:space="preserve">Ms Lan: </w:t>
      </w:r>
      <w:r>
        <w:rPr>
          <w:rFonts w:ascii="Calibri" w:hAnsi="Calibri"/>
          <w:sz w:val="22"/>
        </w:rPr>
        <w:t xml:space="preserve">Perfect, I will order the new one today.  </w:t>
      </w:r>
      <w:r>
        <w:rPr>
          <w:rFonts w:ascii="Calibri" w:hAnsi="Calibri"/>
          <w:i/>
          <w:sz w:val="22"/>
        </w:rPr>
        <w:t>Tuyệt vời, tôi sẽ đặt mua cuốn mới hôm nay.</w:t>
      </w:r>
    </w:p>
    <w:p>
      <w:pPr>
        <w:spacing w:after="160" w:line="312" w:lineRule="auto"/>
      </w:pPr>
      <w:r>
        <w:rPr>
          <w:rFonts w:ascii="Calibri" w:hAnsi="Calibri"/>
          <w:b/>
          <w:sz w:val="22"/>
        </w:rPr>
        <w:t xml:space="preserve">Ms Ottilie: </w:t>
      </w:r>
      <w:r>
        <w:rPr>
          <w:rFonts w:ascii="Calibri" w:hAnsi="Calibri"/>
          <w:sz w:val="22"/>
        </w:rPr>
        <w:t xml:space="preserve">Actually, could I switch to a different math tutor this term?  </w:t>
      </w:r>
      <w:r>
        <w:rPr>
          <w:rFonts w:ascii="Calibri" w:hAnsi="Calibri"/>
          <w:i/>
          <w:sz w:val="22"/>
        </w:rPr>
        <w:t>Thật ra, kỳ này tôi đổi sang gia sư toán khác được không?</w:t>
      </w:r>
    </w:p>
    <w:p>
      <w:pPr>
        <w:spacing w:after="160" w:line="312" w:lineRule="auto"/>
      </w:pPr>
      <w:r>
        <w:rPr>
          <w:rFonts w:ascii="Calibri" w:hAnsi="Calibri"/>
          <w:b/>
          <w:sz w:val="22"/>
        </w:rPr>
        <w:t xml:space="preserve">Ms Lan: </w:t>
      </w:r>
      <w:r>
        <w:rPr>
          <w:rFonts w:ascii="Calibri" w:hAnsi="Calibri"/>
          <w:sz w:val="22"/>
        </w:rPr>
        <w:t xml:space="preserve">Yes, the new tutor explains things very patiently.  </w:t>
      </w:r>
      <w:r>
        <w:rPr>
          <w:rFonts w:ascii="Calibri" w:hAnsi="Calibri"/>
          <w:i/>
          <w:sz w:val="22"/>
        </w:rPr>
        <w:t>Được, gia sư mới giảng rất kiên nhẫn.</w:t>
      </w:r>
    </w:p>
    <w:p>
      <w:pPr>
        <w:spacing w:after="160" w:line="312" w:lineRule="auto"/>
      </w:pPr>
      <w:r>
        <w:rPr>
          <w:rFonts w:ascii="Calibri" w:hAnsi="Calibri"/>
          <w:b/>
          <w:sz w:val="22"/>
        </w:rPr>
        <w:t xml:space="preserve">Ms Ottilie: </w:t>
      </w:r>
      <w:r>
        <w:rPr>
          <w:rFonts w:ascii="Calibri" w:hAnsi="Calibri"/>
          <w:sz w:val="22"/>
        </w:rPr>
        <w:t xml:space="preserve">Good, I will book a lesson with her.  </w:t>
      </w:r>
      <w:r>
        <w:rPr>
          <w:rFonts w:ascii="Calibri" w:hAnsi="Calibri"/>
          <w:i/>
          <w:sz w:val="22"/>
        </w:rPr>
        <w:t>Tốt, tôi sẽ đặt lịch học với cô ấy.</w:t>
      </w:r>
    </w:p>
    <w:p>
      <w:pPr>
        <w:spacing w:after="160" w:line="312" w:lineRule="auto"/>
      </w:pPr>
      <w:r>
        <w:rPr>
          <w:rFonts w:ascii="Calibri" w:hAnsi="Calibri"/>
          <w:b/>
          <w:sz w:val="22"/>
        </w:rPr>
        <w:t xml:space="preserve">Ms Lan: </w:t>
      </w:r>
      <w:r>
        <w:rPr>
          <w:rFonts w:ascii="Calibri" w:hAnsi="Calibri"/>
          <w:sz w:val="22"/>
        </w:rPr>
        <w:t xml:space="preserve">Actually, could I hand in the essay tomorrow instead of today?  </w:t>
      </w:r>
      <w:r>
        <w:rPr>
          <w:rFonts w:ascii="Calibri" w:hAnsi="Calibri"/>
          <w:i/>
          <w:sz w:val="22"/>
        </w:rPr>
        <w:t>Thật ra, tôi nộp bài luận vào ngày mai thay vì hôm nay được không?</w:t>
      </w:r>
    </w:p>
    <w:p>
      <w:pPr>
        <w:spacing w:after="160" w:line="312" w:lineRule="auto"/>
      </w:pPr>
      <w:r>
        <w:rPr>
          <w:rFonts w:ascii="Calibri" w:hAnsi="Calibri"/>
          <w:b/>
          <w:sz w:val="22"/>
        </w:rPr>
        <w:t xml:space="preserve">Ms Ottilie: </w:t>
      </w:r>
      <w:r>
        <w:rPr>
          <w:rFonts w:ascii="Calibri" w:hAnsi="Calibri"/>
          <w:sz w:val="22"/>
        </w:rPr>
        <w:t xml:space="preserve">Yes, one extra day should not be a problem.  </w:t>
      </w:r>
      <w:r>
        <w:rPr>
          <w:rFonts w:ascii="Calibri" w:hAnsi="Calibri"/>
          <w:i/>
          <w:sz w:val="22"/>
        </w:rPr>
        <w:t>Được, thêm một ngày chắc không sao đâu.</w:t>
      </w:r>
    </w:p>
    <w:p>
      <w:pPr>
        <w:spacing w:after="160" w:line="312" w:lineRule="auto"/>
      </w:pPr>
      <w:r>
        <w:rPr>
          <w:rFonts w:ascii="Calibri" w:hAnsi="Calibri"/>
          <w:b/>
          <w:sz w:val="22"/>
        </w:rPr>
        <w:t xml:space="preserve">Ms Lan: </w:t>
      </w:r>
      <w:r>
        <w:rPr>
          <w:rFonts w:ascii="Calibri" w:hAnsi="Calibri"/>
          <w:sz w:val="22"/>
        </w:rPr>
        <w:t xml:space="preserve">Good, I really need that extra time.  </w:t>
      </w:r>
      <w:r>
        <w:rPr>
          <w:rFonts w:ascii="Calibri" w:hAnsi="Calibri"/>
          <w:i/>
          <w:sz w:val="22"/>
        </w:rPr>
        <w:t>Tốt, tôi rất cần thêm thời gian đó.</w:t>
      </w:r>
    </w:p>
    <w:p>
      <w:pPr>
        <w:spacing w:after="160" w:line="312" w:lineRule="auto"/>
      </w:pPr>
      <w:r>
        <w:rPr>
          <w:rFonts w:ascii="Calibri" w:hAnsi="Calibri"/>
          <w:b/>
          <w:sz w:val="22"/>
        </w:rPr>
        <w:t xml:space="preserve">Ms Ottilie: </w:t>
      </w:r>
      <w:r>
        <w:rPr>
          <w:rFonts w:ascii="Calibri" w:hAnsi="Calibri"/>
          <w:sz w:val="22"/>
        </w:rPr>
        <w:t xml:space="preserve">Actually, could I sit at the front instead of the back this term?  </w:t>
      </w:r>
      <w:r>
        <w:rPr>
          <w:rFonts w:ascii="Calibri" w:hAnsi="Calibri"/>
          <w:i/>
          <w:sz w:val="22"/>
        </w:rPr>
        <w:t>Thật ra, kỳ này tôi ngồi bàn đầu thay vì bàn cuối được không?</w:t>
      </w:r>
    </w:p>
    <w:p>
      <w:pPr>
        <w:spacing w:after="160" w:line="312" w:lineRule="auto"/>
      </w:pPr>
      <w:r>
        <w:rPr>
          <w:rFonts w:ascii="Calibri" w:hAnsi="Calibri"/>
          <w:b/>
          <w:sz w:val="22"/>
        </w:rPr>
        <w:t xml:space="preserve">Ms Lan: </w:t>
      </w:r>
      <w:r>
        <w:rPr>
          <w:rFonts w:ascii="Calibri" w:hAnsi="Calibri"/>
          <w:sz w:val="22"/>
        </w:rPr>
        <w:t xml:space="preserve">Yes, the front row helps you see the board better.  </w:t>
      </w:r>
      <w:r>
        <w:rPr>
          <w:rFonts w:ascii="Calibri" w:hAnsi="Calibri"/>
          <w:i/>
          <w:sz w:val="22"/>
        </w:rPr>
        <w:t>Được, ngồi bàn đầu giúp bạn nhìn bảng rõ hơn.</w:t>
      </w:r>
    </w:p>
    <w:p>
      <w:pPr>
        <w:spacing w:after="160" w:line="312" w:lineRule="auto"/>
      </w:pPr>
      <w:r>
        <w:rPr>
          <w:rFonts w:ascii="Calibri" w:hAnsi="Calibri"/>
          <w:b/>
          <w:sz w:val="22"/>
        </w:rPr>
        <w:t xml:space="preserve">Ms Ottilie: </w:t>
      </w:r>
      <w:r>
        <w:rPr>
          <w:rFonts w:ascii="Calibri" w:hAnsi="Calibri"/>
          <w:sz w:val="22"/>
        </w:rPr>
        <w:t xml:space="preserve">Great, I will move my things there now.  </w:t>
      </w:r>
      <w:r>
        <w:rPr>
          <w:rFonts w:ascii="Calibri" w:hAnsi="Calibri"/>
          <w:i/>
          <w:sz w:val="22"/>
        </w:rPr>
        <w:t>Tuyệt, tôi sẽ chuyển đồ ra đó ngay.</w:t>
      </w:r>
    </w:p>
    <w:p>
      <w:pPr>
        <w:spacing w:after="160" w:line="312" w:lineRule="auto"/>
      </w:pPr>
      <w:r>
        <w:rPr>
          <w:rFonts w:ascii="Calibri" w:hAnsi="Calibri"/>
          <w:b/>
          <w:sz w:val="22"/>
        </w:rPr>
        <w:t xml:space="preserve">Ms Lan: </w:t>
      </w:r>
      <w:r>
        <w:rPr>
          <w:rFonts w:ascii="Calibri" w:hAnsi="Calibri"/>
          <w:sz w:val="22"/>
        </w:rPr>
        <w:t xml:space="preserve">Actually, could I switch my major to biology instead of economics?  </w:t>
      </w:r>
      <w:r>
        <w:rPr>
          <w:rFonts w:ascii="Calibri" w:hAnsi="Calibri"/>
          <w:i/>
          <w:sz w:val="22"/>
        </w:rPr>
        <w:t>Thật ra, tôi đổi ngành sang sinh học thay vì kinh tế được không?</w:t>
      </w:r>
    </w:p>
    <w:p>
      <w:pPr>
        <w:spacing w:after="160" w:line="312" w:lineRule="auto"/>
      </w:pPr>
      <w:r>
        <w:rPr>
          <w:rFonts w:ascii="Calibri" w:hAnsi="Calibri"/>
          <w:b/>
          <w:sz w:val="22"/>
        </w:rPr>
        <w:t xml:space="preserve">Ms Ottilie: </w:t>
      </w:r>
      <w:r>
        <w:rPr>
          <w:rFonts w:ascii="Calibri" w:hAnsi="Calibri"/>
          <w:sz w:val="22"/>
        </w:rPr>
        <w:t xml:space="preserve">Yes, biology really does suit your interests more.  </w:t>
      </w:r>
      <w:r>
        <w:rPr>
          <w:rFonts w:ascii="Calibri" w:hAnsi="Calibri"/>
          <w:i/>
          <w:sz w:val="22"/>
        </w:rPr>
        <w:t>Được, sinh học hợp với sở thích của bạn hơn nhiều.</w:t>
      </w:r>
    </w:p>
    <w:p>
      <w:pPr>
        <w:spacing w:after="160" w:line="312" w:lineRule="auto"/>
      </w:pPr>
      <w:r>
        <w:rPr>
          <w:rFonts w:ascii="Calibri" w:hAnsi="Calibri"/>
          <w:b/>
          <w:sz w:val="22"/>
        </w:rPr>
        <w:t xml:space="preserve">Ms Lan: </w:t>
      </w:r>
      <w:r>
        <w:rPr>
          <w:rFonts w:ascii="Calibri" w:hAnsi="Calibri"/>
          <w:sz w:val="22"/>
        </w:rPr>
        <w:t xml:space="preserve">Good, I will speak with my advisor this week.  </w:t>
      </w:r>
      <w:r>
        <w:rPr>
          <w:rFonts w:ascii="Calibri" w:hAnsi="Calibri"/>
          <w:i/>
          <w:sz w:val="22"/>
        </w:rPr>
        <w:t>Tốt, tuần này tôi sẽ nói chuyện với cố vấn học tập.</w:t>
      </w:r>
    </w:p>
    <w:p>
      <w:pPr>
        <w:spacing w:after="160" w:line="312" w:lineRule="auto"/>
      </w:pPr>
      <w:r>
        <w:rPr>
          <w:rFonts w:ascii="Calibri" w:hAnsi="Calibri"/>
          <w:b/>
          <w:sz w:val="22"/>
        </w:rPr>
        <w:t xml:space="preserve">Ms Ottilie: </w:t>
      </w:r>
      <w:r>
        <w:rPr>
          <w:rFonts w:ascii="Calibri" w:hAnsi="Calibri"/>
          <w:sz w:val="22"/>
        </w:rPr>
        <w:t xml:space="preserve">Actually, could we write our project about volcanoes instead of rivers?  </w:t>
      </w:r>
      <w:r>
        <w:rPr>
          <w:rFonts w:ascii="Calibri" w:hAnsi="Calibri"/>
          <w:i/>
          <w:sz w:val="22"/>
        </w:rPr>
        <w:t>Thật ra, mình viết dự án về núi lửa thay vì sông ngòi được không?</w:t>
      </w:r>
    </w:p>
    <w:p>
      <w:pPr>
        <w:spacing w:after="160" w:line="312" w:lineRule="auto"/>
      </w:pPr>
      <w:r>
        <w:rPr>
          <w:rFonts w:ascii="Calibri" w:hAnsi="Calibri"/>
          <w:b/>
          <w:sz w:val="22"/>
        </w:rPr>
        <w:t xml:space="preserve">Ms Lan: </w:t>
      </w:r>
      <w:r>
        <w:rPr>
          <w:rFonts w:ascii="Calibri" w:hAnsi="Calibri"/>
          <w:sz w:val="22"/>
        </w:rPr>
        <w:t xml:space="preserve">Yes, volcanoes have much more interesting pictures too.  </w:t>
      </w:r>
      <w:r>
        <w:rPr>
          <w:rFonts w:ascii="Calibri" w:hAnsi="Calibri"/>
          <w:i/>
          <w:sz w:val="22"/>
        </w:rPr>
        <w:t>Được, núi lửa cũng có nhiều hình ảnh thú vị hơn.</w:t>
      </w:r>
    </w:p>
    <w:p>
      <w:pPr>
        <w:spacing w:after="160" w:line="312" w:lineRule="auto"/>
      </w:pPr>
      <w:r>
        <w:rPr>
          <w:rFonts w:ascii="Calibri" w:hAnsi="Calibri"/>
          <w:b/>
          <w:sz w:val="22"/>
        </w:rPr>
        <w:t xml:space="preserve">Ms Ottilie: </w:t>
      </w:r>
      <w:r>
        <w:rPr>
          <w:rFonts w:ascii="Calibri" w:hAnsi="Calibri"/>
          <w:sz w:val="22"/>
        </w:rPr>
        <w:t xml:space="preserve">Perfect, let us start researching volcanoes then.  </w:t>
      </w:r>
      <w:r>
        <w:rPr>
          <w:rFonts w:ascii="Calibri" w:hAnsi="Calibri"/>
          <w:i/>
          <w:sz w:val="22"/>
        </w:rPr>
        <w:t>Tuyệt vời, vậy mình bắt đầu tìm hiểu về núi lửa.</w:t>
      </w:r>
    </w:p>
    <w:p>
      <w:pPr>
        <w:spacing w:after="160" w:line="312" w:lineRule="auto"/>
      </w:pPr>
      <w:r>
        <w:rPr>
          <w:rFonts w:ascii="Calibri" w:hAnsi="Calibri"/>
          <w:b/>
          <w:sz w:val="22"/>
        </w:rPr>
        <w:t xml:space="preserve">Ms Lan: </w:t>
      </w:r>
      <w:r>
        <w:rPr>
          <w:rFonts w:ascii="Calibri" w:hAnsi="Calibri"/>
          <w:sz w:val="22"/>
        </w:rPr>
        <w:t xml:space="preserve">Actually, could we read the shorter novel instead of the longer one?  </w:t>
      </w:r>
      <w:r>
        <w:rPr>
          <w:rFonts w:ascii="Calibri" w:hAnsi="Calibri"/>
          <w:i/>
          <w:sz w:val="22"/>
        </w:rPr>
        <w:t>Thật ra, mình đọc cuốn tiểu thuyết ngắn hơn thay vì cuốn dài được không?</w:t>
      </w:r>
    </w:p>
    <w:p>
      <w:pPr>
        <w:spacing w:after="160" w:line="312" w:lineRule="auto"/>
      </w:pPr>
      <w:r>
        <w:rPr>
          <w:rFonts w:ascii="Calibri" w:hAnsi="Calibri"/>
          <w:b/>
          <w:sz w:val="22"/>
        </w:rPr>
        <w:t xml:space="preserve">Ms Ottilie: </w:t>
      </w:r>
      <w:r>
        <w:rPr>
          <w:rFonts w:ascii="Calibri" w:hAnsi="Calibri"/>
          <w:sz w:val="22"/>
        </w:rPr>
        <w:t xml:space="preserve">Yes, the shorter one still teaches the same lesson.  </w:t>
      </w:r>
      <w:r>
        <w:rPr>
          <w:rFonts w:ascii="Calibri" w:hAnsi="Calibri"/>
          <w:i/>
          <w:sz w:val="22"/>
        </w:rPr>
        <w:t>Được, cuốn ngắn vẫn dạy bài học tương tự.</w:t>
      </w:r>
    </w:p>
    <w:p>
      <w:pPr>
        <w:spacing w:after="160" w:line="312" w:lineRule="auto"/>
      </w:pPr>
      <w:r>
        <w:rPr>
          <w:rFonts w:ascii="Calibri" w:hAnsi="Calibri"/>
          <w:b/>
          <w:sz w:val="22"/>
        </w:rPr>
        <w:t xml:space="preserve">Ms Lan: </w:t>
      </w:r>
      <w:r>
        <w:rPr>
          <w:rFonts w:ascii="Calibri" w:hAnsi="Calibri"/>
          <w:sz w:val="22"/>
        </w:rPr>
        <w:t xml:space="preserve">Good, that will save us some time this week.  </w:t>
      </w:r>
      <w:r>
        <w:rPr>
          <w:rFonts w:ascii="Calibri" w:hAnsi="Calibri"/>
          <w:i/>
          <w:sz w:val="22"/>
        </w:rPr>
        <w:t>Tốt, vậy tuần này mình đỡ mất thời gian hơn.</w:t>
      </w:r>
    </w:p>
    <w:p>
      <w:pPr>
        <w:spacing w:after="160" w:line="312" w:lineRule="auto"/>
      </w:pPr>
      <w:r>
        <w:rPr>
          <w:rFonts w:ascii="Calibri" w:hAnsi="Calibri"/>
          <w:b/>
          <w:sz w:val="22"/>
        </w:rPr>
        <w:t xml:space="preserve">Ms Ottilie: </w:t>
      </w:r>
      <w:r>
        <w:rPr>
          <w:rFonts w:ascii="Calibri" w:hAnsi="Calibri"/>
          <w:sz w:val="22"/>
        </w:rPr>
        <w:t xml:space="preserve">Actually, could we move the history exam to Friday instead of Monday?  </w:t>
      </w:r>
      <w:r>
        <w:rPr>
          <w:rFonts w:ascii="Calibri" w:hAnsi="Calibri"/>
          <w:i/>
          <w:sz w:val="22"/>
        </w:rPr>
        <w:t>Thật ra, mình dời bài thi lịch sử sang thứ Sáu thay vì thứ Hai được không?</w:t>
      </w:r>
    </w:p>
    <w:p>
      <w:pPr>
        <w:spacing w:after="160" w:line="312" w:lineRule="auto"/>
      </w:pPr>
      <w:r>
        <w:rPr>
          <w:rFonts w:ascii="Calibri" w:hAnsi="Calibri"/>
          <w:b/>
          <w:sz w:val="22"/>
        </w:rPr>
        <w:t xml:space="preserve">Ms Lan: </w:t>
      </w:r>
      <w:r>
        <w:rPr>
          <w:rFonts w:ascii="Calibri" w:hAnsi="Calibri"/>
          <w:sz w:val="22"/>
        </w:rPr>
        <w:t xml:space="preserve">Yes, Friday gives us more time to prepare.  </w:t>
      </w:r>
      <w:r>
        <w:rPr>
          <w:rFonts w:ascii="Calibri" w:hAnsi="Calibri"/>
          <w:i/>
          <w:sz w:val="22"/>
        </w:rPr>
        <w:t>Được, thứ Sáu cho mình thêm thời gian ôn bài.</w:t>
      </w:r>
    </w:p>
    <w:p>
      <w:pPr>
        <w:spacing w:after="160" w:line="312" w:lineRule="auto"/>
      </w:pPr>
      <w:r>
        <w:rPr>
          <w:rFonts w:ascii="Calibri" w:hAnsi="Calibri"/>
          <w:b/>
          <w:sz w:val="22"/>
        </w:rPr>
        <w:t xml:space="preserve">Ms Ottilie: </w:t>
      </w:r>
      <w:r>
        <w:rPr>
          <w:rFonts w:ascii="Calibri" w:hAnsi="Calibri"/>
          <w:sz w:val="22"/>
        </w:rPr>
        <w:t xml:space="preserve">Good, I will ask the teacher to confirm that.  </w:t>
      </w:r>
      <w:r>
        <w:rPr>
          <w:rFonts w:ascii="Calibri" w:hAnsi="Calibri"/>
          <w:i/>
          <w:sz w:val="22"/>
        </w:rPr>
        <w:t>Tốt, tôi sẽ hỏi giáo viên để xác nhận điều đó.</w:t>
      </w:r>
    </w:p>
    <w:p>
      <w:pPr>
        <w:spacing w:after="160" w:line="312" w:lineRule="auto"/>
      </w:pPr>
      <w:r>
        <w:rPr>
          <w:rFonts w:ascii="Calibri" w:hAnsi="Calibri"/>
          <w:b/>
          <w:sz w:val="22"/>
        </w:rPr>
        <w:t xml:space="preserve">Ms Lan: </w:t>
      </w:r>
      <w:r>
        <w:rPr>
          <w:rFonts w:ascii="Calibri" w:hAnsi="Calibri"/>
          <w:sz w:val="22"/>
        </w:rPr>
        <w:t xml:space="preserve">Actually, could we use flashcards instead of just rereading notes?  </w:t>
      </w:r>
      <w:r>
        <w:rPr>
          <w:rFonts w:ascii="Calibri" w:hAnsi="Calibri"/>
          <w:i/>
          <w:sz w:val="22"/>
        </w:rPr>
        <w:t>Thật ra, mình dùng thẻ ghi nhớ thay vì chỉ đọc lại ghi chú được không?</w:t>
      </w:r>
    </w:p>
    <w:p>
      <w:pPr>
        <w:spacing w:after="160" w:line="312" w:lineRule="auto"/>
      </w:pPr>
      <w:r>
        <w:rPr>
          <w:rFonts w:ascii="Calibri" w:hAnsi="Calibri"/>
          <w:b/>
          <w:sz w:val="22"/>
        </w:rPr>
        <w:t xml:space="preserve">Ms Ottilie: </w:t>
      </w:r>
      <w:r>
        <w:rPr>
          <w:rFonts w:ascii="Calibri" w:hAnsi="Calibri"/>
          <w:sz w:val="22"/>
        </w:rPr>
        <w:t xml:space="preserve">Yes, flashcards help the words stick better.  </w:t>
      </w:r>
      <w:r>
        <w:rPr>
          <w:rFonts w:ascii="Calibri" w:hAnsi="Calibri"/>
          <w:i/>
          <w:sz w:val="22"/>
        </w:rPr>
        <w:t>Được, thẻ ghi nhớ giúp nhớ từ vựng tốt hơn.</w:t>
      </w:r>
    </w:p>
    <w:p>
      <w:pPr>
        <w:spacing w:after="160" w:line="312" w:lineRule="auto"/>
      </w:pPr>
      <w:r>
        <w:rPr>
          <w:rFonts w:ascii="Calibri" w:hAnsi="Calibri"/>
          <w:b/>
          <w:sz w:val="22"/>
        </w:rPr>
        <w:t xml:space="preserve">Ms Lan: </w:t>
      </w:r>
      <w:r>
        <w:rPr>
          <w:rFonts w:ascii="Calibri" w:hAnsi="Calibri"/>
          <w:sz w:val="22"/>
        </w:rPr>
        <w:t xml:space="preserve">Great, let us make some flashcards tonight.  </w:t>
      </w:r>
      <w:r>
        <w:rPr>
          <w:rFonts w:ascii="Calibri" w:hAnsi="Calibri"/>
          <w:i/>
          <w:sz w:val="22"/>
        </w:rPr>
        <w:t>Tuyệt, vậy tối nay mình làm thẻ ghi nhớ nhé.</w:t>
      </w:r>
    </w:p>
    <w:p>
      <w:pPr>
        <w:spacing w:after="160" w:line="312" w:lineRule="auto"/>
      </w:pPr>
      <w:r>
        <w:rPr>
          <w:rFonts w:ascii="Calibri" w:hAnsi="Calibri"/>
          <w:b/>
          <w:sz w:val="22"/>
        </w:rPr>
        <w:t xml:space="preserve">Ms Ottilie: </w:t>
      </w:r>
      <w:r>
        <w:rPr>
          <w:rFonts w:ascii="Calibri" w:hAnsi="Calibri"/>
          <w:sz w:val="22"/>
        </w:rPr>
        <w:t xml:space="preserve">Actually, could our class use Room 12 instead of Room 5 this week?  </w:t>
      </w:r>
      <w:r>
        <w:rPr>
          <w:rFonts w:ascii="Calibri" w:hAnsi="Calibri"/>
          <w:i/>
          <w:sz w:val="22"/>
        </w:rPr>
        <w:t>Thật ra, tuần này lớp mình dùng Phòng 12 thay vì Phòng 5 được không?</w:t>
      </w:r>
    </w:p>
    <w:p>
      <w:pPr>
        <w:spacing w:after="160" w:line="312" w:lineRule="auto"/>
      </w:pPr>
      <w:r>
        <w:rPr>
          <w:rFonts w:ascii="Calibri" w:hAnsi="Calibri"/>
          <w:b/>
          <w:sz w:val="22"/>
        </w:rPr>
        <w:t xml:space="preserve">Ms Lan: </w:t>
      </w:r>
      <w:r>
        <w:rPr>
          <w:rFonts w:ascii="Calibri" w:hAnsi="Calibri"/>
          <w:sz w:val="22"/>
        </w:rPr>
        <w:t xml:space="preserve">Yes, Room 12 has much better air conditioning.  </w:t>
      </w:r>
      <w:r>
        <w:rPr>
          <w:rFonts w:ascii="Calibri" w:hAnsi="Calibri"/>
          <w:i/>
          <w:sz w:val="22"/>
        </w:rPr>
        <w:t>Được, Phòng 12 có máy lạnh tốt hơn nhiều.</w:t>
      </w:r>
    </w:p>
    <w:p>
      <w:pPr>
        <w:spacing w:after="160" w:line="312" w:lineRule="auto"/>
      </w:pPr>
      <w:r>
        <w:rPr>
          <w:rFonts w:ascii="Calibri" w:hAnsi="Calibri"/>
          <w:b/>
          <w:sz w:val="22"/>
        </w:rPr>
        <w:t xml:space="preserve">Ms Ottilie: </w:t>
      </w:r>
      <w:r>
        <w:rPr>
          <w:rFonts w:ascii="Calibri" w:hAnsi="Calibri"/>
          <w:sz w:val="22"/>
        </w:rPr>
        <w:t xml:space="preserve">Good, I will tell the other students the change.  </w:t>
      </w:r>
      <w:r>
        <w:rPr>
          <w:rFonts w:ascii="Calibri" w:hAnsi="Calibri"/>
          <w:i/>
          <w:sz w:val="22"/>
        </w:rPr>
        <w:t>Tốt, tôi sẽ báo các bạn khác về sự thay đổi này.</w:t>
      </w:r>
    </w:p>
    <w:p>
      <w:pPr>
        <w:spacing w:after="160" w:line="312" w:lineRule="auto"/>
      </w:pPr>
      <w:r>
        <w:rPr>
          <w:rFonts w:ascii="Calibri" w:hAnsi="Calibri"/>
          <w:b/>
          <w:sz w:val="22"/>
        </w:rPr>
        <w:t xml:space="preserve">Ms Lan: </w:t>
      </w:r>
      <w:r>
        <w:rPr>
          <w:rFonts w:ascii="Calibri" w:hAnsi="Calibri"/>
          <w:sz w:val="22"/>
        </w:rPr>
        <w:t xml:space="preserve">Actually, could I join the art club instead of the chess club?  </w:t>
      </w:r>
      <w:r>
        <w:rPr>
          <w:rFonts w:ascii="Calibri" w:hAnsi="Calibri"/>
          <w:i/>
          <w:sz w:val="22"/>
        </w:rPr>
        <w:t>Thật ra, tôi tham gia câu lạc bộ mỹ thuật thay vì câu lạc bộ cờ vua được không?</w:t>
      </w:r>
    </w:p>
    <w:p>
      <w:pPr>
        <w:spacing w:after="160" w:line="312" w:lineRule="auto"/>
      </w:pPr>
      <w:r>
        <w:rPr>
          <w:rFonts w:ascii="Calibri" w:hAnsi="Calibri"/>
          <w:b/>
          <w:sz w:val="22"/>
        </w:rPr>
        <w:t xml:space="preserve">Ms Ottilie: </w:t>
      </w:r>
      <w:r>
        <w:rPr>
          <w:rFonts w:ascii="Calibri" w:hAnsi="Calibri"/>
          <w:sz w:val="22"/>
        </w:rPr>
        <w:t xml:space="preserve">Yes, the art club meets right after your classes too.  </w:t>
      </w:r>
      <w:r>
        <w:rPr>
          <w:rFonts w:ascii="Calibri" w:hAnsi="Calibri"/>
          <w:i/>
          <w:sz w:val="22"/>
        </w:rPr>
        <w:t>Được, câu lạc bộ mỹ thuật cũng họp ngay sau giờ học của bạn.</w:t>
      </w:r>
    </w:p>
    <w:p>
      <w:pPr>
        <w:spacing w:after="160" w:line="312" w:lineRule="auto"/>
      </w:pPr>
      <w:r>
        <w:rPr>
          <w:rFonts w:ascii="Calibri" w:hAnsi="Calibri"/>
          <w:b/>
          <w:sz w:val="22"/>
        </w:rPr>
        <w:t xml:space="preserve">Ms Lan: </w:t>
      </w:r>
      <w:r>
        <w:rPr>
          <w:rFonts w:ascii="Calibri" w:hAnsi="Calibri"/>
          <w:sz w:val="22"/>
        </w:rPr>
        <w:t xml:space="preserve">Perfect, I will sign up for it today.  </w:t>
      </w:r>
      <w:r>
        <w:rPr>
          <w:rFonts w:ascii="Calibri" w:hAnsi="Calibri"/>
          <w:i/>
          <w:sz w:val="22"/>
        </w:rPr>
        <w:t>Tuyệt vời, hôm nay tôi sẽ đăng ký ngay.</w:t>
      </w:r>
    </w:p>
    <w:p>
      <w:pPr>
        <w:spacing w:after="160" w:line="312" w:lineRule="auto"/>
      </w:pPr>
      <w:r>
        <w:rPr>
          <w:rFonts w:ascii="Calibri" w:hAnsi="Calibri"/>
          <w:b/>
          <w:sz w:val="22"/>
        </w:rPr>
        <w:t xml:space="preserve">Ms Ottilie: </w:t>
      </w:r>
      <w:r>
        <w:rPr>
          <w:rFonts w:ascii="Calibri" w:hAnsi="Calibri"/>
          <w:sz w:val="22"/>
        </w:rPr>
        <w:t xml:space="preserve">Actually, could we take the evening class instead of the morning one?  </w:t>
      </w:r>
      <w:r>
        <w:rPr>
          <w:rFonts w:ascii="Calibri" w:hAnsi="Calibri"/>
          <w:i/>
          <w:sz w:val="22"/>
        </w:rPr>
        <w:t>Thật ra, mình học lớp buổi tối thay vì buổi sáng được không?</w:t>
      </w:r>
    </w:p>
    <w:p>
      <w:pPr>
        <w:spacing w:after="160" w:line="312" w:lineRule="auto"/>
      </w:pPr>
      <w:r>
        <w:rPr>
          <w:rFonts w:ascii="Calibri" w:hAnsi="Calibri"/>
          <w:b/>
          <w:sz w:val="22"/>
        </w:rPr>
        <w:t xml:space="preserve">Ms Lan: </w:t>
      </w:r>
      <w:r>
        <w:rPr>
          <w:rFonts w:ascii="Calibri" w:hAnsi="Calibri"/>
          <w:sz w:val="22"/>
        </w:rPr>
        <w:t xml:space="preserve">Yes, evenings suit my part-time job better.  </w:t>
      </w:r>
      <w:r>
        <w:rPr>
          <w:rFonts w:ascii="Calibri" w:hAnsi="Calibri"/>
          <w:i/>
          <w:sz w:val="22"/>
        </w:rPr>
        <w:t>Được, buổi tối hợp với công việc bán thời gian của tôi hơn.</w:t>
      </w:r>
    </w:p>
    <w:p>
      <w:pPr>
        <w:spacing w:after="160" w:line="312" w:lineRule="auto"/>
      </w:pPr>
      <w:r>
        <w:rPr>
          <w:rFonts w:ascii="Calibri" w:hAnsi="Calibri"/>
          <w:b/>
          <w:sz w:val="22"/>
        </w:rPr>
        <w:t xml:space="preserve">Ms Ottilie: </w:t>
      </w:r>
      <w:r>
        <w:rPr>
          <w:rFonts w:ascii="Calibri" w:hAnsi="Calibri"/>
          <w:sz w:val="22"/>
        </w:rPr>
        <w:t xml:space="preserve">Good, let us register for the evening class then.  </w:t>
      </w:r>
      <w:r>
        <w:rPr>
          <w:rFonts w:ascii="Calibri" w:hAnsi="Calibri"/>
          <w:i/>
          <w:sz w:val="22"/>
        </w:rPr>
        <w:t>Tốt, vậy mình đăng ký lớp buổi tối nhé.</w:t>
      </w:r>
    </w:p>
    <w:p>
      <w:pPr>
        <w:spacing w:after="160" w:line="312" w:lineRule="auto"/>
      </w:pPr>
      <w:r>
        <w:rPr>
          <w:rFonts w:ascii="Calibri" w:hAnsi="Calibri"/>
          <w:b/>
          <w:sz w:val="22"/>
        </w:rPr>
        <w:t xml:space="preserve">Ms Lan: </w:t>
      </w:r>
      <w:r>
        <w:rPr>
          <w:rFonts w:ascii="Calibri" w:hAnsi="Calibri"/>
          <w:sz w:val="22"/>
        </w:rPr>
        <w:t xml:space="preserve">Actually, could I study Spanish instead of French this year?  </w:t>
      </w:r>
      <w:r>
        <w:rPr>
          <w:rFonts w:ascii="Calibri" w:hAnsi="Calibri"/>
          <w:i/>
          <w:sz w:val="22"/>
        </w:rPr>
        <w:t>Thật ra, năm nay tôi học tiếng Tây Ban Nha thay vì tiếng Pháp được không?</w:t>
      </w:r>
    </w:p>
    <w:p>
      <w:pPr>
        <w:spacing w:after="160" w:line="312" w:lineRule="auto"/>
      </w:pPr>
      <w:r>
        <w:rPr>
          <w:rFonts w:ascii="Calibri" w:hAnsi="Calibri"/>
          <w:b/>
          <w:sz w:val="22"/>
        </w:rPr>
        <w:t xml:space="preserve">Ms Ottilie: </w:t>
      </w:r>
      <w:r>
        <w:rPr>
          <w:rFonts w:ascii="Calibri" w:hAnsi="Calibri"/>
          <w:sz w:val="22"/>
        </w:rPr>
        <w:t xml:space="preserve">Yes, Spanish will help you more for your travel plans.  </w:t>
      </w:r>
      <w:r>
        <w:rPr>
          <w:rFonts w:ascii="Calibri" w:hAnsi="Calibri"/>
          <w:i/>
          <w:sz w:val="22"/>
        </w:rPr>
        <w:t>Được, tiếng Tây Ban Nha sẽ giúp bạn nhiều hơn cho kế hoạch đi du lịch.</w:t>
      </w:r>
    </w:p>
    <w:p>
      <w:pPr>
        <w:spacing w:after="160" w:line="312" w:lineRule="auto"/>
      </w:pPr>
      <w:r>
        <w:rPr>
          <w:rFonts w:ascii="Calibri" w:hAnsi="Calibri"/>
          <w:b/>
          <w:sz w:val="22"/>
        </w:rPr>
        <w:t xml:space="preserve">Ms Lan: </w:t>
      </w:r>
      <w:r>
        <w:rPr>
          <w:rFonts w:ascii="Calibri" w:hAnsi="Calibri"/>
          <w:sz w:val="22"/>
        </w:rPr>
        <w:t xml:space="preserve">Good, I will switch classes this afternoon.  </w:t>
      </w:r>
      <w:r>
        <w:rPr>
          <w:rFonts w:ascii="Calibri" w:hAnsi="Calibri"/>
          <w:i/>
          <w:sz w:val="22"/>
        </w:rPr>
        <w:t>Tốt, chiều nay tôi sẽ đổi lớp.</w:t>
      </w:r>
    </w:p>
    <w:p>
      <w:pPr>
        <w:spacing w:after="160" w:line="312" w:lineRule="auto"/>
      </w:pPr>
      <w:r>
        <w:rPr>
          <w:rFonts w:ascii="Calibri" w:hAnsi="Calibri"/>
          <w:b/>
          <w:sz w:val="22"/>
        </w:rPr>
        <w:t xml:space="preserve">Ms Ottilie: </w:t>
      </w:r>
      <w:r>
        <w:rPr>
          <w:rFonts w:ascii="Calibri" w:hAnsi="Calibri"/>
          <w:sz w:val="22"/>
        </w:rPr>
        <w:t xml:space="preserve">Actually, could I write my research paper about bees instead of birds?  </w:t>
      </w:r>
      <w:r>
        <w:rPr>
          <w:rFonts w:ascii="Calibri" w:hAnsi="Calibri"/>
          <w:i/>
          <w:sz w:val="22"/>
        </w:rPr>
        <w:t>Thật ra, tôi viết bài nghiên cứu về ong thay vì chim được không?</w:t>
      </w:r>
    </w:p>
    <w:p>
      <w:pPr>
        <w:spacing w:after="160" w:line="312" w:lineRule="auto"/>
      </w:pPr>
      <w:r>
        <w:rPr>
          <w:rFonts w:ascii="Calibri" w:hAnsi="Calibri"/>
          <w:b/>
          <w:sz w:val="22"/>
        </w:rPr>
        <w:t xml:space="preserve">Ms Lan: </w:t>
      </w:r>
      <w:r>
        <w:rPr>
          <w:rFonts w:ascii="Calibri" w:hAnsi="Calibri"/>
          <w:sz w:val="22"/>
        </w:rPr>
        <w:t xml:space="preserve">Yes, bees are a fascinating topic with plenty of sources.  </w:t>
      </w:r>
      <w:r>
        <w:rPr>
          <w:rFonts w:ascii="Calibri" w:hAnsi="Calibri"/>
          <w:i/>
          <w:sz w:val="22"/>
        </w:rPr>
        <w:t>Được, ong là đề tài thú vị và có nhiều tài liệu.</w:t>
      </w:r>
    </w:p>
    <w:p>
      <w:pPr>
        <w:spacing w:after="160" w:line="312" w:lineRule="auto"/>
      </w:pPr>
      <w:r>
        <w:rPr>
          <w:rFonts w:ascii="Calibri" w:hAnsi="Calibri"/>
          <w:b/>
          <w:sz w:val="22"/>
        </w:rPr>
        <w:t xml:space="preserve">Ms Ottilie: </w:t>
      </w:r>
      <w:r>
        <w:rPr>
          <w:rFonts w:ascii="Calibri" w:hAnsi="Calibri"/>
          <w:sz w:val="22"/>
        </w:rPr>
        <w:t xml:space="preserve">Great, I will start reading about bees tonight.  </w:t>
      </w:r>
      <w:r>
        <w:rPr>
          <w:rFonts w:ascii="Calibri" w:hAnsi="Calibri"/>
          <w:i/>
          <w:sz w:val="22"/>
        </w:rPr>
        <w:t>Tuyệt, tối nay tôi sẽ bắt đầu đọc về ong.</w:t>
      </w:r>
    </w:p>
    <w:p>
      <w:pPr>
        <w:spacing w:after="160" w:line="312" w:lineRule="auto"/>
      </w:pPr>
      <w:r>
        <w:rPr>
          <w:rFonts w:ascii="Calibri" w:hAnsi="Calibri"/>
          <w:b/>
          <w:sz w:val="22"/>
        </w:rPr>
        <w:t xml:space="preserve">Ms Lan: </w:t>
      </w:r>
      <w:r>
        <w:rPr>
          <w:rFonts w:ascii="Calibri" w:hAnsi="Calibri"/>
          <w:sz w:val="22"/>
        </w:rPr>
        <w:t xml:space="preserve">Actually, could I work with Mai instead of Huy for this project?  </w:t>
      </w:r>
      <w:r>
        <w:rPr>
          <w:rFonts w:ascii="Calibri" w:hAnsi="Calibri"/>
          <w:i/>
          <w:sz w:val="22"/>
        </w:rPr>
        <w:t>Thật ra, tôi làm dự án này với Mai thay vì Huy được không?</w:t>
      </w:r>
    </w:p>
    <w:p>
      <w:pPr>
        <w:spacing w:after="160" w:line="312" w:lineRule="auto"/>
      </w:pPr>
      <w:r>
        <w:rPr>
          <w:rFonts w:ascii="Calibri" w:hAnsi="Calibri"/>
          <w:b/>
          <w:sz w:val="22"/>
        </w:rPr>
        <w:t xml:space="preserve">Ms Ottilie: </w:t>
      </w:r>
      <w:r>
        <w:rPr>
          <w:rFonts w:ascii="Calibri" w:hAnsi="Calibri"/>
          <w:sz w:val="22"/>
        </w:rPr>
        <w:t xml:space="preserve">Yes, Mai has more free time this month anyway.  </w:t>
      </w:r>
      <w:r>
        <w:rPr>
          <w:rFonts w:ascii="Calibri" w:hAnsi="Calibri"/>
          <w:i/>
          <w:sz w:val="22"/>
        </w:rPr>
        <w:t>Được, đằng nào tháng này Mai cũng rảnh hơn.</w:t>
      </w:r>
    </w:p>
    <w:p>
      <w:pPr>
        <w:spacing w:after="160" w:line="312" w:lineRule="auto"/>
      </w:pPr>
      <w:r>
        <w:rPr>
          <w:rFonts w:ascii="Calibri" w:hAnsi="Calibri"/>
          <w:b/>
          <w:sz w:val="22"/>
        </w:rPr>
        <w:t xml:space="preserve">Ms Lan: </w:t>
      </w:r>
      <w:r>
        <w:rPr>
          <w:rFonts w:ascii="Calibri" w:hAnsi="Calibri"/>
          <w:sz w:val="22"/>
        </w:rPr>
        <w:t xml:space="preserve">Good, I will ask the teacher to switch us.  </w:t>
      </w:r>
      <w:r>
        <w:rPr>
          <w:rFonts w:ascii="Calibri" w:hAnsi="Calibri"/>
          <w:i/>
          <w:sz w:val="22"/>
        </w:rPr>
        <w:t>Tốt, tôi sẽ nhờ giáo viên đổi nhóm giúp.</w:t>
      </w:r>
    </w:p>
    <w:p>
      <w:pPr>
        <w:spacing w:after="160" w:line="312" w:lineRule="auto"/>
      </w:pPr>
      <w:r>
        <w:rPr>
          <w:rFonts w:ascii="Calibri" w:hAnsi="Calibri"/>
          <w:b/>
          <w:sz w:val="22"/>
        </w:rPr>
        <w:t xml:space="preserve">Ms Ottilie: </w:t>
      </w:r>
      <w:r>
        <w:rPr>
          <w:rFonts w:ascii="Calibri" w:hAnsi="Calibri"/>
          <w:sz w:val="22"/>
        </w:rPr>
        <w:t xml:space="preserve">Actually, could our group present first instead of last on Friday?  </w:t>
      </w:r>
      <w:r>
        <w:rPr>
          <w:rFonts w:ascii="Calibri" w:hAnsi="Calibri"/>
          <w:i/>
          <w:sz w:val="22"/>
        </w:rPr>
        <w:t>Thật ra, thứ Sáu nhóm mình thuyết trình đầu tiên thay vì cuối cùng được không?</w:t>
      </w:r>
    </w:p>
    <w:p>
      <w:pPr>
        <w:spacing w:after="160" w:line="312" w:lineRule="auto"/>
      </w:pPr>
      <w:r>
        <w:rPr>
          <w:rFonts w:ascii="Calibri" w:hAnsi="Calibri"/>
          <w:b/>
          <w:sz w:val="22"/>
        </w:rPr>
        <w:t xml:space="preserve">Ms Lan: </w:t>
      </w:r>
      <w:r>
        <w:rPr>
          <w:rFonts w:ascii="Calibri" w:hAnsi="Calibri"/>
          <w:sz w:val="22"/>
        </w:rPr>
        <w:t xml:space="preserve">Yes, presenting first means less waiting around.  </w:t>
      </w:r>
      <w:r>
        <w:rPr>
          <w:rFonts w:ascii="Calibri" w:hAnsi="Calibri"/>
          <w:i/>
          <w:sz w:val="22"/>
        </w:rPr>
        <w:t>Được, thuyết trình trước thì đỡ phải chờ đợi lâu.</w:t>
      </w:r>
    </w:p>
    <w:p>
      <w:pPr>
        <w:spacing w:after="160" w:line="312" w:lineRule="auto"/>
      </w:pPr>
      <w:r>
        <w:rPr>
          <w:rFonts w:ascii="Calibri" w:hAnsi="Calibri"/>
          <w:b/>
          <w:sz w:val="22"/>
        </w:rPr>
        <w:t xml:space="preserve">Ms Ottilie: </w:t>
      </w:r>
      <w:r>
        <w:rPr>
          <w:rFonts w:ascii="Calibri" w:hAnsi="Calibri"/>
          <w:sz w:val="22"/>
        </w:rPr>
        <w:t xml:space="preserve">Perfect, I will ask to go first then.  </w:t>
      </w:r>
      <w:r>
        <w:rPr>
          <w:rFonts w:ascii="Calibri" w:hAnsi="Calibri"/>
          <w:i/>
          <w:sz w:val="22"/>
        </w:rPr>
        <w:t>Tuyệt vời, vậy tôi sẽ xin thuyết trình trước.</w:t>
      </w:r>
    </w:p>
    <w:p>
      <w:pPr>
        <w:spacing w:after="160" w:line="312" w:lineRule="auto"/>
      </w:pPr>
      <w:r>
        <w:rPr>
          <w:rFonts w:ascii="Calibri" w:hAnsi="Calibri"/>
          <w:b/>
          <w:sz w:val="22"/>
        </w:rPr>
        <w:t xml:space="preserve">Ms Lan: </w:t>
      </w:r>
      <w:r>
        <w:rPr>
          <w:rFonts w:ascii="Calibri" w:hAnsi="Calibri"/>
          <w:sz w:val="22"/>
        </w:rPr>
        <w:t xml:space="preserve">Actually, could we take an oral quiz instead of a written one?  </w:t>
      </w:r>
      <w:r>
        <w:rPr>
          <w:rFonts w:ascii="Calibri" w:hAnsi="Calibri"/>
          <w:i/>
          <w:sz w:val="22"/>
        </w:rPr>
        <w:t>Thật ra, mình làm bài kiểm tra vấn đáp thay vì bài viết được không?</w:t>
      </w:r>
    </w:p>
    <w:p>
      <w:pPr>
        <w:spacing w:after="160" w:line="312" w:lineRule="auto"/>
      </w:pPr>
      <w:r>
        <w:rPr>
          <w:rFonts w:ascii="Calibri" w:hAnsi="Calibri"/>
          <w:b/>
          <w:sz w:val="22"/>
        </w:rPr>
        <w:t xml:space="preserve">Ms Ottilie: </w:t>
      </w:r>
      <w:r>
        <w:rPr>
          <w:rFonts w:ascii="Calibri" w:hAnsi="Calibri"/>
          <w:sz w:val="22"/>
        </w:rPr>
        <w:t xml:space="preserve">Yes, speaking is easier for me than writing.  </w:t>
      </w:r>
      <w:r>
        <w:rPr>
          <w:rFonts w:ascii="Calibri" w:hAnsi="Calibri"/>
          <w:i/>
          <w:sz w:val="22"/>
        </w:rPr>
        <w:t>Được, nói dễ hơn viết đối với tôi.</w:t>
      </w:r>
    </w:p>
    <w:p>
      <w:pPr>
        <w:spacing w:after="160" w:line="312" w:lineRule="auto"/>
      </w:pPr>
      <w:r>
        <w:rPr>
          <w:rFonts w:ascii="Calibri" w:hAnsi="Calibri"/>
          <w:b/>
          <w:sz w:val="22"/>
        </w:rPr>
        <w:t xml:space="preserve">Ms Lan: </w:t>
      </w:r>
      <w:r>
        <w:rPr>
          <w:rFonts w:ascii="Calibri" w:hAnsi="Calibri"/>
          <w:sz w:val="22"/>
        </w:rPr>
        <w:t xml:space="preserve">Good, let us ask the teacher about that option.  </w:t>
      </w:r>
      <w:r>
        <w:rPr>
          <w:rFonts w:ascii="Calibri" w:hAnsi="Calibri"/>
          <w:i/>
          <w:sz w:val="22"/>
        </w:rPr>
        <w:t>Tốt, mình hỏi giáo viên về lựa chọn đó nhé.</w:t>
      </w:r>
    </w:p>
    <w:p>
      <w:pPr>
        <w:spacing w:after="160" w:line="312" w:lineRule="auto"/>
      </w:pPr>
      <w:r>
        <w:rPr>
          <w:rFonts w:ascii="Calibri" w:hAnsi="Calibri"/>
          <w:b/>
          <w:sz w:val="22"/>
        </w:rPr>
        <w:t xml:space="preserve">Ms Ottilie: </w:t>
      </w:r>
      <w:r>
        <w:rPr>
          <w:rFonts w:ascii="Calibri" w:hAnsi="Calibri"/>
          <w:sz w:val="22"/>
        </w:rPr>
        <w:t xml:space="preserve">Actually, could we eat lunch at noon instead of one o'clock?  </w:t>
      </w:r>
      <w:r>
        <w:rPr>
          <w:rFonts w:ascii="Calibri" w:hAnsi="Calibri"/>
          <w:i/>
          <w:sz w:val="22"/>
        </w:rPr>
        <w:t>Thật ra, mình ăn trưa lúc mười hai giờ thay vì một giờ được không?</w:t>
      </w:r>
    </w:p>
    <w:p>
      <w:pPr>
        <w:spacing w:after="160" w:line="312" w:lineRule="auto"/>
      </w:pPr>
      <w:r>
        <w:rPr>
          <w:rFonts w:ascii="Calibri" w:hAnsi="Calibri"/>
          <w:b/>
          <w:sz w:val="22"/>
        </w:rPr>
        <w:t xml:space="preserve">Ms Lan: </w:t>
      </w:r>
      <w:r>
        <w:rPr>
          <w:rFonts w:ascii="Calibri" w:hAnsi="Calibri"/>
          <w:sz w:val="22"/>
        </w:rPr>
        <w:t xml:space="preserve">Yes, that gives us more time to study afterward.  </w:t>
      </w:r>
      <w:r>
        <w:rPr>
          <w:rFonts w:ascii="Calibri" w:hAnsi="Calibri"/>
          <w:i/>
          <w:sz w:val="22"/>
        </w:rPr>
        <w:t>Được, vậy mình có thêm thời gian học sau đó.</w:t>
      </w:r>
    </w:p>
    <w:p>
      <w:pPr>
        <w:spacing w:after="160" w:line="312" w:lineRule="auto"/>
      </w:pPr>
      <w:r>
        <w:rPr>
          <w:rFonts w:ascii="Calibri" w:hAnsi="Calibri"/>
          <w:b/>
          <w:sz w:val="22"/>
        </w:rPr>
        <w:t xml:space="preserve">Ms Ottilie: </w:t>
      </w:r>
      <w:r>
        <w:rPr>
          <w:rFonts w:ascii="Calibri" w:hAnsi="Calibri"/>
          <w:sz w:val="22"/>
        </w:rPr>
        <w:t xml:space="preserve">Good, let us switch our lunch time then.  </w:t>
      </w:r>
      <w:r>
        <w:rPr>
          <w:rFonts w:ascii="Calibri" w:hAnsi="Calibri"/>
          <w:i/>
          <w:sz w:val="22"/>
        </w:rPr>
        <w:t>Tốt, vậy mình đổi giờ ăn trưa nhé.</w:t>
      </w:r>
    </w:p>
    <w:p>
      <w:pPr>
        <w:spacing w:after="160" w:line="312" w:lineRule="auto"/>
      </w:pPr>
      <w:r>
        <w:rPr>
          <w:rFonts w:ascii="Calibri" w:hAnsi="Calibri"/>
          <w:b/>
          <w:sz w:val="22"/>
        </w:rPr>
        <w:t xml:space="preserve">Ms Lan: </w:t>
      </w:r>
      <w:r>
        <w:rPr>
          <w:rFonts w:ascii="Calibri" w:hAnsi="Calibri"/>
          <w:sz w:val="22"/>
        </w:rPr>
        <w:t xml:space="preserve">Actually, could our class visit the science museum instead of the zoo?  </w:t>
      </w:r>
      <w:r>
        <w:rPr>
          <w:rFonts w:ascii="Calibri" w:hAnsi="Calibri"/>
          <w:i/>
          <w:sz w:val="22"/>
        </w:rPr>
        <w:t>Thật ra, lớp mình đi bảo tàng khoa học thay vì sở thú được không?</w:t>
      </w:r>
    </w:p>
    <w:p>
      <w:pPr>
        <w:spacing w:after="160" w:line="312" w:lineRule="auto"/>
      </w:pPr>
      <w:r>
        <w:rPr>
          <w:rFonts w:ascii="Calibri" w:hAnsi="Calibri"/>
          <w:b/>
          <w:sz w:val="22"/>
        </w:rPr>
        <w:t xml:space="preserve">Ms Ottilie: </w:t>
      </w:r>
      <w:r>
        <w:rPr>
          <w:rFonts w:ascii="Calibri" w:hAnsi="Calibri"/>
          <w:sz w:val="22"/>
        </w:rPr>
        <w:t xml:space="preserve">Yes, the science museum fits our lessons better.  </w:t>
      </w:r>
      <w:r>
        <w:rPr>
          <w:rFonts w:ascii="Calibri" w:hAnsi="Calibri"/>
          <w:i/>
          <w:sz w:val="22"/>
        </w:rPr>
        <w:t>Được, bảo tàng khoa học hợp với bài học của mình hơn.</w:t>
      </w:r>
    </w:p>
    <w:p>
      <w:pPr>
        <w:spacing w:after="160" w:line="312" w:lineRule="auto"/>
      </w:pPr>
      <w:r>
        <w:rPr>
          <w:rFonts w:ascii="Calibri" w:hAnsi="Calibri"/>
          <w:b/>
          <w:sz w:val="22"/>
        </w:rPr>
        <w:t xml:space="preserve">Ms Lan: </w:t>
      </w:r>
      <w:r>
        <w:rPr>
          <w:rFonts w:ascii="Calibri" w:hAnsi="Calibri"/>
          <w:sz w:val="22"/>
        </w:rPr>
        <w:t xml:space="preserve">Great, I will suggest that to the teacher.  </w:t>
      </w:r>
      <w:r>
        <w:rPr>
          <w:rFonts w:ascii="Calibri" w:hAnsi="Calibri"/>
          <w:i/>
          <w:sz w:val="22"/>
        </w:rPr>
        <w:t>Tuyệt, tôi sẽ đề xuất điều đó với giáo viên.</w:t>
      </w:r>
    </w:p>
    <w:p>
      <w:pPr>
        <w:spacing w:after="160" w:line="312" w:lineRule="auto"/>
      </w:pPr>
      <w:r>
        <w:rPr>
          <w:rFonts w:ascii="Calibri" w:hAnsi="Calibri"/>
          <w:b/>
          <w:sz w:val="22"/>
        </w:rPr>
        <w:t xml:space="preserve">Ms Ottilie: </w:t>
      </w:r>
      <w:r>
        <w:rPr>
          <w:rFonts w:ascii="Calibri" w:hAnsi="Calibri"/>
          <w:sz w:val="22"/>
        </w:rPr>
        <w:t xml:space="preserve">Actually, could we take a break every thirty minutes instead of every hour?  </w:t>
      </w:r>
      <w:r>
        <w:rPr>
          <w:rFonts w:ascii="Calibri" w:hAnsi="Calibri"/>
          <w:i/>
          <w:sz w:val="22"/>
        </w:rPr>
        <w:t>Thật ra, mình nghỉ mỗi ba mươi phút thay vì mỗi một giờ được không?</w:t>
      </w:r>
    </w:p>
    <w:p>
      <w:pPr>
        <w:spacing w:after="160" w:line="312" w:lineRule="auto"/>
      </w:pPr>
      <w:r>
        <w:rPr>
          <w:rFonts w:ascii="Calibri" w:hAnsi="Calibri"/>
          <w:b/>
          <w:sz w:val="22"/>
        </w:rPr>
        <w:t xml:space="preserve">Ms Lan: </w:t>
      </w:r>
      <w:r>
        <w:rPr>
          <w:rFonts w:ascii="Calibri" w:hAnsi="Calibri"/>
          <w:sz w:val="22"/>
        </w:rPr>
        <w:t xml:space="preserve">Yes, shorter breaks help me focus longer.  </w:t>
      </w:r>
      <w:r>
        <w:rPr>
          <w:rFonts w:ascii="Calibri" w:hAnsi="Calibri"/>
          <w:i/>
          <w:sz w:val="22"/>
        </w:rPr>
        <w:t>Được, nghỉ ngắn giúp tôi tập trung lâu hơn.</w:t>
      </w:r>
    </w:p>
    <w:p>
      <w:pPr>
        <w:spacing w:after="160" w:line="312" w:lineRule="auto"/>
      </w:pPr>
      <w:r>
        <w:rPr>
          <w:rFonts w:ascii="Calibri" w:hAnsi="Calibri"/>
          <w:b/>
          <w:sz w:val="22"/>
        </w:rPr>
        <w:t xml:space="preserve">Ms Ottilie: </w:t>
      </w:r>
      <w:r>
        <w:rPr>
          <w:rFonts w:ascii="Calibri" w:hAnsi="Calibri"/>
          <w:sz w:val="22"/>
        </w:rPr>
        <w:t xml:space="preserve">Good, let us set a timer for that.  </w:t>
      </w:r>
      <w:r>
        <w:rPr>
          <w:rFonts w:ascii="Calibri" w:hAnsi="Calibri"/>
          <w:i/>
          <w:sz w:val="22"/>
        </w:rPr>
        <w:t>Tốt, vậy mình đặt hẹn giờ cho việc đó.</w:t>
      </w:r>
    </w:p>
    <w:p>
      <w:pPr>
        <w:spacing w:after="160" w:line="312" w:lineRule="auto"/>
      </w:pPr>
      <w:r>
        <w:rPr>
          <w:rFonts w:ascii="Calibri" w:hAnsi="Calibri"/>
          <w:b/>
          <w:sz w:val="22"/>
        </w:rPr>
        <w:t xml:space="preserve">Ms Lan: </w:t>
      </w:r>
      <w:r>
        <w:rPr>
          <w:rFonts w:ascii="Calibri" w:hAnsi="Calibri"/>
          <w:sz w:val="22"/>
        </w:rPr>
        <w:t xml:space="preserve">Actually, could I work with a different lab partner for chemistry?  </w:t>
      </w:r>
      <w:r>
        <w:rPr>
          <w:rFonts w:ascii="Calibri" w:hAnsi="Calibri"/>
          <w:i/>
          <w:sz w:val="22"/>
        </w:rPr>
        <w:t>Thật ra, tôi làm thí nghiệm hóa học với bạn khác được không?</w:t>
      </w:r>
    </w:p>
    <w:p>
      <w:pPr>
        <w:spacing w:after="160" w:line="312" w:lineRule="auto"/>
      </w:pPr>
      <w:r>
        <w:rPr>
          <w:rFonts w:ascii="Calibri" w:hAnsi="Calibri"/>
          <w:b/>
          <w:sz w:val="22"/>
        </w:rPr>
        <w:t xml:space="preserve">Ms Ottilie: </w:t>
      </w:r>
      <w:r>
        <w:rPr>
          <w:rFonts w:ascii="Calibri" w:hAnsi="Calibri"/>
          <w:sz w:val="22"/>
        </w:rPr>
        <w:t xml:space="preserve">Yes, a new partner might help you learn faster.  </w:t>
      </w:r>
      <w:r>
        <w:rPr>
          <w:rFonts w:ascii="Calibri" w:hAnsi="Calibri"/>
          <w:i/>
          <w:sz w:val="22"/>
        </w:rPr>
        <w:t>Được, bạn mới có thể giúp bạn học nhanh hơn.</w:t>
      </w:r>
    </w:p>
    <w:p>
      <w:pPr>
        <w:spacing w:after="160" w:line="312" w:lineRule="auto"/>
      </w:pPr>
      <w:r>
        <w:rPr>
          <w:rFonts w:ascii="Calibri" w:hAnsi="Calibri"/>
          <w:b/>
          <w:sz w:val="22"/>
        </w:rPr>
        <w:t xml:space="preserve">Ms Lan: </w:t>
      </w:r>
      <w:r>
        <w:rPr>
          <w:rFonts w:ascii="Calibri" w:hAnsi="Calibri"/>
          <w:sz w:val="22"/>
        </w:rPr>
        <w:t xml:space="preserve">Good, I will ask the teacher about it tomorrow.  </w:t>
      </w:r>
      <w:r>
        <w:rPr>
          <w:rFonts w:ascii="Calibri" w:hAnsi="Calibri"/>
          <w:i/>
          <w:sz w:val="22"/>
        </w:rPr>
        <w:t>Tốt, mai tôi sẽ hỏi giáo viên về việc đó.</w:t>
      </w:r>
    </w:p>
    <w:p>
      <w:pPr>
        <w:spacing w:after="160" w:line="312" w:lineRule="auto"/>
      </w:pPr>
      <w:r>
        <w:rPr>
          <w:rFonts w:ascii="Calibri" w:hAnsi="Calibri"/>
          <w:b/>
          <w:sz w:val="22"/>
        </w:rPr>
        <w:t xml:space="preserve">Ms Ottilie: </w:t>
      </w:r>
      <w:r>
        <w:rPr>
          <w:rFonts w:ascii="Calibri" w:hAnsi="Calibri"/>
          <w:sz w:val="22"/>
        </w:rPr>
        <w:t xml:space="preserve">Actually, could I take music instead of art as my elective?  </w:t>
      </w:r>
      <w:r>
        <w:rPr>
          <w:rFonts w:ascii="Calibri" w:hAnsi="Calibri"/>
          <w:i/>
          <w:sz w:val="22"/>
        </w:rPr>
        <w:t>Thật ra, tôi chọn âm nhạc thay vì mỹ thuật làm môn tự chọn được không?</w:t>
      </w:r>
    </w:p>
    <w:p>
      <w:pPr>
        <w:spacing w:after="160" w:line="312" w:lineRule="auto"/>
      </w:pPr>
      <w:r>
        <w:rPr>
          <w:rFonts w:ascii="Calibri" w:hAnsi="Calibri"/>
          <w:b/>
          <w:sz w:val="22"/>
        </w:rPr>
        <w:t xml:space="preserve">Ms Lan: </w:t>
      </w:r>
      <w:r>
        <w:rPr>
          <w:rFonts w:ascii="Calibri" w:hAnsi="Calibri"/>
          <w:sz w:val="22"/>
        </w:rPr>
        <w:t xml:space="preserve">Yes, music class still has a few open spots.  </w:t>
      </w:r>
      <w:r>
        <w:rPr>
          <w:rFonts w:ascii="Calibri" w:hAnsi="Calibri"/>
          <w:i/>
          <w:sz w:val="22"/>
        </w:rPr>
        <w:t>Được, lớp âm nhạc vẫn còn vài chỗ trống.</w:t>
      </w:r>
    </w:p>
    <w:p>
      <w:pPr>
        <w:spacing w:after="160" w:line="312" w:lineRule="auto"/>
      </w:pPr>
      <w:r>
        <w:rPr>
          <w:rFonts w:ascii="Calibri" w:hAnsi="Calibri"/>
          <w:b/>
          <w:sz w:val="22"/>
        </w:rPr>
        <w:t xml:space="preserve">Ms Ottilie: </w:t>
      </w:r>
      <w:r>
        <w:rPr>
          <w:rFonts w:ascii="Calibri" w:hAnsi="Calibri"/>
          <w:sz w:val="22"/>
        </w:rPr>
        <w:t xml:space="preserve">Perfect, I will sign up for music right away.  </w:t>
      </w:r>
      <w:r>
        <w:rPr>
          <w:rFonts w:ascii="Calibri" w:hAnsi="Calibri"/>
          <w:i/>
          <w:sz w:val="22"/>
        </w:rPr>
        <w:t>Tuyệt vời, tôi sẽ đăng ký âm nhạc ngay.</w:t>
      </w:r>
    </w:p>
    <w:p>
      <w:pPr>
        <w:spacing w:after="160" w:line="312" w:lineRule="auto"/>
      </w:pPr>
      <w:r>
        <w:rPr>
          <w:rFonts w:ascii="Calibri" w:hAnsi="Calibri"/>
          <w:b/>
          <w:sz w:val="22"/>
        </w:rPr>
        <w:t xml:space="preserve">Ms Lan: </w:t>
      </w:r>
      <w:r>
        <w:rPr>
          <w:rFonts w:ascii="Calibri" w:hAnsi="Calibri"/>
          <w:sz w:val="22"/>
        </w:rPr>
        <w:t xml:space="preserve">Actually, could I submit my scholarship form next week instead of this week?  </w:t>
      </w:r>
      <w:r>
        <w:rPr>
          <w:rFonts w:ascii="Calibri" w:hAnsi="Calibri"/>
          <w:i/>
          <w:sz w:val="22"/>
        </w:rPr>
        <w:t>Thật ra, tôi nộp đơn xin học bổng vào tuần sau thay vì tuần này được không?</w:t>
      </w:r>
    </w:p>
    <w:p>
      <w:pPr>
        <w:spacing w:after="160" w:line="312" w:lineRule="auto"/>
      </w:pPr>
      <w:r>
        <w:rPr>
          <w:rFonts w:ascii="Calibri" w:hAnsi="Calibri"/>
          <w:b/>
          <w:sz w:val="22"/>
        </w:rPr>
        <w:t xml:space="preserve">Ms Ottilie: </w:t>
      </w:r>
      <w:r>
        <w:rPr>
          <w:rFonts w:ascii="Calibri" w:hAnsi="Calibri"/>
          <w:sz w:val="22"/>
        </w:rPr>
        <w:t xml:space="preserve">Yes, the office confirmed the deadline was extended.  </w:t>
      </w:r>
      <w:r>
        <w:rPr>
          <w:rFonts w:ascii="Calibri" w:hAnsi="Calibri"/>
          <w:i/>
          <w:sz w:val="22"/>
        </w:rPr>
        <w:t>Được, văn phòng đã xác nhận hạn nộp được gia hạn.</w:t>
      </w:r>
    </w:p>
    <w:p>
      <w:pPr>
        <w:spacing w:after="160" w:line="312" w:lineRule="auto"/>
      </w:pPr>
      <w:r>
        <w:rPr>
          <w:rFonts w:ascii="Calibri" w:hAnsi="Calibri"/>
          <w:b/>
          <w:sz w:val="22"/>
        </w:rPr>
        <w:t xml:space="preserve">Ms Lan: </w:t>
      </w:r>
      <w:r>
        <w:rPr>
          <w:rFonts w:ascii="Calibri" w:hAnsi="Calibri"/>
          <w:sz w:val="22"/>
        </w:rPr>
        <w:t xml:space="preserve">Good, that gives me time to finish the essay.  </w:t>
      </w:r>
      <w:r>
        <w:rPr>
          <w:rFonts w:ascii="Calibri" w:hAnsi="Calibri"/>
          <w:i/>
          <w:sz w:val="22"/>
        </w:rPr>
        <w:t>Tốt, vậy tôi có thời gian hoàn thành bài luận.</w:t>
      </w:r>
    </w:p>
    <w:p>
      <w:pPr>
        <w:spacing w:after="160" w:line="312" w:lineRule="auto"/>
      </w:pPr>
      <w:r>
        <w:rPr>
          <w:rFonts w:ascii="Calibri" w:hAnsi="Calibri"/>
          <w:b/>
          <w:sz w:val="22"/>
        </w:rPr>
        <w:t xml:space="preserve">Ms Ottilie: </w:t>
      </w:r>
      <w:r>
        <w:rPr>
          <w:rFonts w:ascii="Calibri" w:hAnsi="Calibri"/>
          <w:sz w:val="22"/>
        </w:rPr>
        <w:t xml:space="preserve">Actually, could we hold the review session on Thursday instead of Wednesday?  </w:t>
      </w:r>
      <w:r>
        <w:rPr>
          <w:rFonts w:ascii="Calibri" w:hAnsi="Calibri"/>
          <w:i/>
          <w:sz w:val="22"/>
        </w:rPr>
        <w:t>Thật ra, mình tổ chức buổi ôn tập vào thứ Năm thay vì thứ Tư được không?</w:t>
      </w:r>
    </w:p>
    <w:p>
      <w:pPr>
        <w:spacing w:after="160" w:line="312" w:lineRule="auto"/>
      </w:pPr>
      <w:r>
        <w:rPr>
          <w:rFonts w:ascii="Calibri" w:hAnsi="Calibri"/>
          <w:b/>
          <w:sz w:val="22"/>
        </w:rPr>
        <w:t xml:space="preserve">Ms Lan: </w:t>
      </w:r>
      <w:r>
        <w:rPr>
          <w:rFonts w:ascii="Calibri" w:hAnsi="Calibri"/>
          <w:sz w:val="22"/>
        </w:rPr>
        <w:t xml:space="preserve">Yes, Thursday works much better for the whole class.  </w:t>
      </w:r>
      <w:r>
        <w:rPr>
          <w:rFonts w:ascii="Calibri" w:hAnsi="Calibri"/>
          <w:i/>
          <w:sz w:val="22"/>
        </w:rPr>
        <w:t>Được, thứ Năm hợp với cả lớp hơn nhiều.</w:t>
      </w:r>
    </w:p>
    <w:p>
      <w:pPr>
        <w:spacing w:after="160" w:line="312" w:lineRule="auto"/>
      </w:pPr>
      <w:r>
        <w:rPr>
          <w:rFonts w:ascii="Calibri" w:hAnsi="Calibri"/>
          <w:b/>
          <w:sz w:val="22"/>
        </w:rPr>
        <w:t xml:space="preserve">Ms Ottilie: </w:t>
      </w:r>
      <w:r>
        <w:rPr>
          <w:rFonts w:ascii="Calibri" w:hAnsi="Calibri"/>
          <w:sz w:val="22"/>
        </w:rPr>
        <w:t xml:space="preserve">Good, I will book the room for Thursday.  </w:t>
      </w:r>
      <w:r>
        <w:rPr>
          <w:rFonts w:ascii="Calibri" w:hAnsi="Calibri"/>
          <w:i/>
          <w:sz w:val="22"/>
        </w:rPr>
        <w:t>Tốt, tôi sẽ đặt phòng cho thứ Năm.</w:t>
      </w:r>
    </w:p>
    <w:p>
      <w:pPr>
        <w:spacing w:after="160" w:line="312" w:lineRule="auto"/>
      </w:pPr>
      <w:r>
        <w:rPr>
          <w:rFonts w:ascii="Calibri" w:hAnsi="Calibri"/>
          <w:b/>
          <w:sz w:val="22"/>
        </w:rPr>
        <w:t xml:space="preserve">Ms Lan: </w:t>
      </w:r>
      <w:r>
        <w:rPr>
          <w:rFonts w:ascii="Calibri" w:hAnsi="Calibri"/>
          <w:sz w:val="22"/>
        </w:rPr>
        <w:t xml:space="preserve">Actually, could we use a different app for our online classes?  </w:t>
      </w:r>
      <w:r>
        <w:rPr>
          <w:rFonts w:ascii="Calibri" w:hAnsi="Calibri"/>
          <w:i/>
          <w:sz w:val="22"/>
        </w:rPr>
        <w:t>Thật ra, mình dùng ứng dụng khác cho lớp học trực tuyến được không?</w:t>
      </w:r>
    </w:p>
    <w:p>
      <w:pPr>
        <w:spacing w:after="160" w:line="312" w:lineRule="auto"/>
      </w:pPr>
      <w:r>
        <w:rPr>
          <w:rFonts w:ascii="Calibri" w:hAnsi="Calibri"/>
          <w:b/>
          <w:sz w:val="22"/>
        </w:rPr>
        <w:t xml:space="preserve">Ms Ottilie: </w:t>
      </w:r>
      <w:r>
        <w:rPr>
          <w:rFonts w:ascii="Calibri" w:hAnsi="Calibri"/>
          <w:sz w:val="22"/>
        </w:rPr>
        <w:t xml:space="preserve">Yes, the new app has much clearer video quality.  </w:t>
      </w:r>
      <w:r>
        <w:rPr>
          <w:rFonts w:ascii="Calibri" w:hAnsi="Calibri"/>
          <w:i/>
          <w:sz w:val="22"/>
        </w:rPr>
        <w:t>Được, ứng dụng mới có chất lượng hình rõ hơn nhiều.</w:t>
      </w:r>
    </w:p>
    <w:p>
      <w:pPr>
        <w:spacing w:after="160" w:line="312" w:lineRule="auto"/>
      </w:pPr>
      <w:r>
        <w:rPr>
          <w:rFonts w:ascii="Calibri" w:hAnsi="Calibri"/>
          <w:b/>
          <w:sz w:val="22"/>
        </w:rPr>
        <w:t xml:space="preserve">Ms Lan: </w:t>
      </w:r>
      <w:r>
        <w:rPr>
          <w:rFonts w:ascii="Calibri" w:hAnsi="Calibri"/>
          <w:sz w:val="22"/>
        </w:rPr>
        <w:t xml:space="preserve">Good, let us install it before the next class.  </w:t>
      </w:r>
      <w:r>
        <w:rPr>
          <w:rFonts w:ascii="Calibri" w:hAnsi="Calibri"/>
          <w:i/>
          <w:sz w:val="22"/>
        </w:rPr>
        <w:t>Tốt, mình cài đặt trước buổi học tới nhé.</w:t>
      </w:r>
    </w:p>
    <w:p>
      <w:pPr>
        <w:spacing w:after="160" w:line="312" w:lineRule="auto"/>
      </w:pPr>
      <w:r>
        <w:rPr>
          <w:rFonts w:ascii="Calibri" w:hAnsi="Calibri"/>
          <w:b/>
          <w:sz w:val="22"/>
        </w:rPr>
        <w:t xml:space="preserve">Ms Ottilie: </w:t>
      </w:r>
      <w:r>
        <w:rPr>
          <w:rFonts w:ascii="Calibri" w:hAnsi="Calibri"/>
          <w:sz w:val="22"/>
        </w:rPr>
        <w:t xml:space="preserve">Actually, could we take the exam in the gym instead of the classroom?  </w:t>
      </w:r>
      <w:r>
        <w:rPr>
          <w:rFonts w:ascii="Calibri" w:hAnsi="Calibri"/>
          <w:i/>
          <w:sz w:val="22"/>
        </w:rPr>
        <w:t>Thật ra, mình thi trong nhà thể chất thay vì lớp học được không?</w:t>
      </w:r>
    </w:p>
    <w:p>
      <w:pPr>
        <w:spacing w:after="160" w:line="312" w:lineRule="auto"/>
      </w:pPr>
      <w:r>
        <w:rPr>
          <w:rFonts w:ascii="Calibri" w:hAnsi="Calibri"/>
          <w:b/>
          <w:sz w:val="22"/>
        </w:rPr>
        <w:t xml:space="preserve">Ms Lan: </w:t>
      </w:r>
      <w:r>
        <w:rPr>
          <w:rFonts w:ascii="Calibri" w:hAnsi="Calibri"/>
          <w:sz w:val="22"/>
        </w:rPr>
        <w:t xml:space="preserve">Yes, the gym has enough space for everyone.  </w:t>
      </w:r>
      <w:r>
        <w:rPr>
          <w:rFonts w:ascii="Calibri" w:hAnsi="Calibri"/>
          <w:i/>
          <w:sz w:val="22"/>
        </w:rPr>
        <w:t>Được, nhà thể chất đủ chỗ cho mọi người.</w:t>
      </w:r>
    </w:p>
    <w:p>
      <w:pPr>
        <w:spacing w:after="160" w:line="312" w:lineRule="auto"/>
      </w:pPr>
      <w:r>
        <w:rPr>
          <w:rFonts w:ascii="Calibri" w:hAnsi="Calibri"/>
          <w:b/>
          <w:sz w:val="22"/>
        </w:rPr>
        <w:t xml:space="preserve">Ms Ottilie: </w:t>
      </w:r>
      <w:r>
        <w:rPr>
          <w:rFonts w:ascii="Calibri" w:hAnsi="Calibri"/>
          <w:sz w:val="22"/>
        </w:rPr>
        <w:t xml:space="preserve">Good, I will let the other students know.  </w:t>
      </w:r>
      <w:r>
        <w:rPr>
          <w:rFonts w:ascii="Calibri" w:hAnsi="Calibri"/>
          <w:i/>
          <w:sz w:val="22"/>
        </w:rPr>
        <w:t>Tốt, tôi sẽ báo các bạn khác biết.</w:t>
      </w:r>
    </w:p>
    <w:p>
      <w:pPr>
        <w:spacing w:after="160" w:line="312" w:lineRule="auto"/>
      </w:pPr>
      <w:r>
        <w:rPr>
          <w:rFonts w:ascii="Calibri" w:hAnsi="Calibri"/>
          <w:b/>
          <w:sz w:val="22"/>
        </w:rPr>
        <w:t xml:space="preserve">Ms Lan: </w:t>
      </w:r>
      <w:r>
        <w:rPr>
          <w:rFonts w:ascii="Calibri" w:hAnsi="Calibri"/>
          <w:sz w:val="22"/>
        </w:rPr>
        <w:t xml:space="preserve">Actually, could I ask a different senior student to mentor my project?  </w:t>
      </w:r>
      <w:r>
        <w:rPr>
          <w:rFonts w:ascii="Calibri" w:hAnsi="Calibri"/>
          <w:i/>
          <w:sz w:val="22"/>
        </w:rPr>
        <w:t>Thật ra, tôi nhờ một anh chị khóa trên khác hướng dẫn dự án của tôi được không?</w:t>
      </w:r>
    </w:p>
    <w:p>
      <w:pPr>
        <w:spacing w:after="160" w:line="312" w:lineRule="auto"/>
      </w:pPr>
      <w:r>
        <w:rPr>
          <w:rFonts w:ascii="Calibri" w:hAnsi="Calibri"/>
          <w:b/>
          <w:sz w:val="22"/>
        </w:rPr>
        <w:t xml:space="preserve">Ms Ottilie: </w:t>
      </w:r>
      <w:r>
        <w:rPr>
          <w:rFonts w:ascii="Calibri" w:hAnsi="Calibri"/>
          <w:sz w:val="22"/>
        </w:rPr>
        <w:t xml:space="preserve">Yes, she has much more experience with this topic.  </w:t>
      </w:r>
      <w:r>
        <w:rPr>
          <w:rFonts w:ascii="Calibri" w:hAnsi="Calibri"/>
          <w:i/>
          <w:sz w:val="22"/>
        </w:rPr>
        <w:t>Được, chị ấy có nhiều kinh nghiệm hơn về đề tài này.</w:t>
      </w:r>
    </w:p>
    <w:p>
      <w:pPr>
        <w:spacing w:after="160" w:line="312" w:lineRule="auto"/>
      </w:pPr>
      <w:r>
        <w:rPr>
          <w:rFonts w:ascii="Calibri" w:hAnsi="Calibri"/>
          <w:b/>
          <w:sz w:val="22"/>
        </w:rPr>
        <w:t xml:space="preserve">Ms Lan: </w:t>
      </w:r>
      <w:r>
        <w:rPr>
          <w:rFonts w:ascii="Calibri" w:hAnsi="Calibri"/>
          <w:sz w:val="22"/>
        </w:rPr>
        <w:t xml:space="preserve">Great, I will message her this evening.  </w:t>
      </w:r>
      <w:r>
        <w:rPr>
          <w:rFonts w:ascii="Calibri" w:hAnsi="Calibri"/>
          <w:i/>
          <w:sz w:val="22"/>
        </w:rPr>
        <w:t>Tuyệt, tối nay tôi sẽ nhắn tin cho chị ấy.</w:t>
      </w:r>
    </w:p>
    <w:p>
      <w:pPr>
        <w:spacing w:after="160" w:line="312" w:lineRule="auto"/>
      </w:pPr>
      <w:r>
        <w:rPr>
          <w:rFonts w:ascii="Calibri" w:hAnsi="Calibri"/>
          <w:b/>
          <w:sz w:val="22"/>
        </w:rPr>
        <w:t xml:space="preserve">Ms Ottilie: </w:t>
      </w:r>
      <w:r>
        <w:rPr>
          <w:rFonts w:ascii="Calibri" w:hAnsi="Calibri"/>
          <w:sz w:val="22"/>
        </w:rPr>
        <w:t xml:space="preserve">Actually, could I use a different app for my lecture notes?  </w:t>
      </w:r>
      <w:r>
        <w:rPr>
          <w:rFonts w:ascii="Calibri" w:hAnsi="Calibri"/>
          <w:i/>
          <w:sz w:val="22"/>
        </w:rPr>
        <w:t>Thật ra, tôi dùng ứng dụng khác để ghi chú bài giảng được không?</w:t>
      </w:r>
    </w:p>
    <w:p>
      <w:pPr>
        <w:spacing w:after="160" w:line="312" w:lineRule="auto"/>
      </w:pPr>
      <w:r>
        <w:rPr>
          <w:rFonts w:ascii="Calibri" w:hAnsi="Calibri"/>
          <w:b/>
          <w:sz w:val="22"/>
        </w:rPr>
        <w:t xml:space="preserve">Ms Lan: </w:t>
      </w:r>
      <w:r>
        <w:rPr>
          <w:rFonts w:ascii="Calibri" w:hAnsi="Calibri"/>
          <w:sz w:val="22"/>
        </w:rPr>
        <w:t xml:space="preserve">Yes, that app organizes notes by subject much better.  </w:t>
      </w:r>
      <w:r>
        <w:rPr>
          <w:rFonts w:ascii="Calibri" w:hAnsi="Calibri"/>
          <w:i/>
          <w:sz w:val="22"/>
        </w:rPr>
        <w:t>Được, ứng dụng đó sắp xếp ghi chú theo môn học tốt hơn nhiều.</w:t>
      </w:r>
    </w:p>
    <w:p>
      <w:pPr>
        <w:spacing w:after="160" w:line="312" w:lineRule="auto"/>
      </w:pPr>
      <w:r>
        <w:rPr>
          <w:rFonts w:ascii="Calibri" w:hAnsi="Calibri"/>
          <w:b/>
          <w:sz w:val="22"/>
        </w:rPr>
        <w:t xml:space="preserve">Ms Ottilie: </w:t>
      </w:r>
      <w:r>
        <w:rPr>
          <w:rFonts w:ascii="Calibri" w:hAnsi="Calibri"/>
          <w:sz w:val="22"/>
        </w:rPr>
        <w:t xml:space="preserve">Good, I will download it right after class.  </w:t>
      </w:r>
      <w:r>
        <w:rPr>
          <w:rFonts w:ascii="Calibri" w:hAnsi="Calibri"/>
          <w:i/>
          <w:sz w:val="22"/>
        </w:rPr>
        <w:t>Tốt, tôi sẽ tải về ngay sau giờ học.</w:t>
      </w:r>
    </w:p>
    <w:p>
      <w:pPr>
        <w:spacing w:after="160" w:line="312" w:lineRule="auto"/>
      </w:pPr>
      <w:r>
        <w:rPr>
          <w:rFonts w:ascii="Calibri" w:hAnsi="Calibri"/>
          <w:b/>
          <w:sz w:val="22"/>
        </w:rPr>
        <w:t xml:space="preserve">Ms Lan: </w:t>
      </w:r>
      <w:r>
        <w:rPr>
          <w:rFonts w:ascii="Calibri" w:hAnsi="Calibri"/>
          <w:sz w:val="22"/>
        </w:rPr>
        <w:t xml:space="preserve">Actually, could I buy the blue notebook instead of the red one?  </w:t>
      </w:r>
      <w:r>
        <w:rPr>
          <w:rFonts w:ascii="Calibri" w:hAnsi="Calibri"/>
          <w:i/>
          <w:sz w:val="22"/>
        </w:rPr>
        <w:t>Thật ra, tôi mua cuốn vở màu xanh thay vì màu đỏ được không?</w:t>
      </w:r>
    </w:p>
    <w:p>
      <w:pPr>
        <w:spacing w:after="160" w:line="312" w:lineRule="auto"/>
      </w:pPr>
      <w:r>
        <w:rPr>
          <w:rFonts w:ascii="Calibri" w:hAnsi="Calibri"/>
          <w:b/>
          <w:sz w:val="22"/>
        </w:rPr>
        <w:t xml:space="preserve">Ms Ottilie: </w:t>
      </w:r>
      <w:r>
        <w:rPr>
          <w:rFonts w:ascii="Calibri" w:hAnsi="Calibri"/>
          <w:sz w:val="22"/>
        </w:rPr>
        <w:t xml:space="preserve">Yes, both colours work fine for the class list.  </w:t>
      </w:r>
      <w:r>
        <w:rPr>
          <w:rFonts w:ascii="Calibri" w:hAnsi="Calibri"/>
          <w:i/>
          <w:sz w:val="22"/>
        </w:rPr>
        <w:t>Được, cả hai màu đều được theo danh sách của lớp.</w:t>
      </w:r>
    </w:p>
    <w:p>
      <w:pPr>
        <w:spacing w:after="160" w:line="312" w:lineRule="auto"/>
      </w:pPr>
      <w:r>
        <w:rPr>
          <w:rFonts w:ascii="Calibri" w:hAnsi="Calibri"/>
          <w:b/>
          <w:sz w:val="22"/>
        </w:rPr>
        <w:t xml:space="preserve">Ms Lan: </w:t>
      </w:r>
      <w:r>
        <w:rPr>
          <w:rFonts w:ascii="Calibri" w:hAnsi="Calibri"/>
          <w:sz w:val="22"/>
        </w:rPr>
        <w:t xml:space="preserve">Good, I will pick the blue one then.  </w:t>
      </w:r>
      <w:r>
        <w:rPr>
          <w:rFonts w:ascii="Calibri" w:hAnsi="Calibri"/>
          <w:i/>
          <w:sz w:val="22"/>
        </w:rPr>
        <w:t>Tốt, vậy tôi chọn cuốn màu xanh.</w:t>
      </w:r>
    </w:p>
    <w:p>
      <w:pPr>
        <w:spacing w:after="160" w:line="312" w:lineRule="auto"/>
      </w:pPr>
      <w:r>
        <w:rPr>
          <w:rFonts w:ascii="Calibri" w:hAnsi="Calibri"/>
          <w:b/>
          <w:sz w:val="22"/>
        </w:rPr>
        <w:t xml:space="preserve">Ms Ottilie: </w:t>
      </w:r>
      <w:r>
        <w:rPr>
          <w:rFonts w:ascii="Calibri" w:hAnsi="Calibri"/>
          <w:sz w:val="22"/>
        </w:rPr>
        <w:t xml:space="preserve">Actually, could we sit near the front at the graduation ceremony?  </w:t>
      </w:r>
      <w:r>
        <w:rPr>
          <w:rFonts w:ascii="Calibri" w:hAnsi="Calibri"/>
          <w:i/>
          <w:sz w:val="22"/>
        </w:rPr>
        <w:t>Thật ra, mình ngồi gần phía trước trong lễ tốt nghiệp được không?</w:t>
      </w:r>
    </w:p>
    <w:p>
      <w:pPr>
        <w:spacing w:after="160" w:line="312" w:lineRule="auto"/>
      </w:pPr>
      <w:r>
        <w:rPr>
          <w:rFonts w:ascii="Calibri" w:hAnsi="Calibri"/>
          <w:b/>
          <w:sz w:val="22"/>
        </w:rPr>
        <w:t xml:space="preserve">Ms Lan: </w:t>
      </w:r>
      <w:r>
        <w:rPr>
          <w:rFonts w:ascii="Calibri" w:hAnsi="Calibri"/>
          <w:sz w:val="22"/>
        </w:rPr>
        <w:t xml:space="preserve">Yes, the front row gives a much better view of the stage.  </w:t>
      </w:r>
      <w:r>
        <w:rPr>
          <w:rFonts w:ascii="Calibri" w:hAnsi="Calibri"/>
          <w:i/>
          <w:sz w:val="22"/>
        </w:rPr>
        <w:t>Được, hàng ghế đầu nhìn sân khấu rõ hơn nhiều.</w:t>
      </w:r>
    </w:p>
    <w:p>
      <w:pPr>
        <w:spacing w:after="160" w:line="312" w:lineRule="auto"/>
      </w:pPr>
      <w:r>
        <w:rPr>
          <w:rFonts w:ascii="Calibri" w:hAnsi="Calibri"/>
          <w:b/>
          <w:sz w:val="22"/>
        </w:rPr>
        <w:t xml:space="preserve">Ms Ottilie: </w:t>
      </w:r>
      <w:r>
        <w:rPr>
          <w:rFonts w:ascii="Calibri" w:hAnsi="Calibri"/>
          <w:sz w:val="22"/>
        </w:rPr>
        <w:t xml:space="preserve">Perfect, let us ask to sit there together.  </w:t>
      </w:r>
      <w:r>
        <w:rPr>
          <w:rFonts w:ascii="Calibri" w:hAnsi="Calibri"/>
          <w:i/>
          <w:sz w:val="22"/>
        </w:rPr>
        <w:t>Tuyệt vời, mình xin ngồi cùng nhau ở đó nhé.</w:t>
      </w:r>
    </w:p>
    <w:p>
      <w:pPr>
        <w:spacing w:after="160" w:line="312" w:lineRule="auto"/>
      </w:pPr>
      <w:r>
        <w:rPr>
          <w:rFonts w:ascii="Calibri" w:hAnsi="Calibri"/>
          <w:b/>
          <w:sz w:val="22"/>
        </w:rPr>
        <w:t xml:space="preserve">Ms Lan: </w:t>
      </w:r>
      <w:r>
        <w:rPr>
          <w:rFonts w:ascii="Calibri" w:hAnsi="Calibri"/>
          <w:sz w:val="22"/>
        </w:rPr>
        <w:t xml:space="preserve">Actually, could I write my scholarship essay about volunteering instead of travel?  </w:t>
      </w:r>
      <w:r>
        <w:rPr>
          <w:rFonts w:ascii="Calibri" w:hAnsi="Calibri"/>
          <w:i/>
          <w:sz w:val="22"/>
        </w:rPr>
        <w:t>Thật ra, tôi viết bài luận xin học bổng về tình nguyện thay vì du lịch được không?</w:t>
      </w:r>
    </w:p>
    <w:p>
      <w:pPr>
        <w:spacing w:after="160" w:line="312" w:lineRule="auto"/>
      </w:pPr>
      <w:r>
        <w:rPr>
          <w:rFonts w:ascii="Calibri" w:hAnsi="Calibri"/>
          <w:b/>
          <w:sz w:val="22"/>
        </w:rPr>
        <w:t xml:space="preserve">Ms Ottilie: </w:t>
      </w:r>
      <w:r>
        <w:rPr>
          <w:rFonts w:ascii="Calibri" w:hAnsi="Calibri"/>
          <w:sz w:val="22"/>
        </w:rPr>
        <w:t xml:space="preserve">Yes, your volunteering story is much more personal.  </w:t>
      </w:r>
      <w:r>
        <w:rPr>
          <w:rFonts w:ascii="Calibri" w:hAnsi="Calibri"/>
          <w:i/>
          <w:sz w:val="22"/>
        </w:rPr>
        <w:t>Được, câu chuyện tình nguyện của bạn cá nhân hơn nhiều.</w:t>
      </w:r>
    </w:p>
    <w:p>
      <w:pPr>
        <w:spacing w:after="160" w:line="312" w:lineRule="auto"/>
      </w:pPr>
      <w:r>
        <w:rPr>
          <w:rFonts w:ascii="Calibri" w:hAnsi="Calibri"/>
          <w:b/>
          <w:sz w:val="22"/>
        </w:rPr>
        <w:t xml:space="preserve">Ms Lan: </w:t>
      </w:r>
      <w:r>
        <w:rPr>
          <w:rFonts w:ascii="Calibri" w:hAnsi="Calibri"/>
          <w:sz w:val="22"/>
        </w:rPr>
        <w:t xml:space="preserve">Good, I will start writing it tonight.  </w:t>
      </w:r>
      <w:r>
        <w:rPr>
          <w:rFonts w:ascii="Calibri" w:hAnsi="Calibri"/>
          <w:i/>
          <w:sz w:val="22"/>
        </w:rPr>
        <w:t>Tốt, tối nay tôi sẽ bắt đầu viết.</w:t>
      </w:r>
    </w:p>
    <w:p>
      <w:pPr>
        <w:spacing w:after="160" w:line="312" w:lineRule="auto"/>
      </w:pPr>
      <w:r>
        <w:rPr>
          <w:rFonts w:ascii="Calibri" w:hAnsi="Calibri"/>
          <w:b/>
          <w:sz w:val="22"/>
        </w:rPr>
        <w:t xml:space="preserve">Ms Ottilie: </w:t>
      </w:r>
      <w:r>
        <w:rPr>
          <w:rFonts w:ascii="Calibri" w:hAnsi="Calibri"/>
          <w:sz w:val="22"/>
        </w:rPr>
        <w:t xml:space="preserve">Actually, could I apply to study in Japan instead of Germany?  </w:t>
      </w:r>
      <w:r>
        <w:rPr>
          <w:rFonts w:ascii="Calibri" w:hAnsi="Calibri"/>
          <w:i/>
          <w:sz w:val="22"/>
        </w:rPr>
        <w:t>Thật ra, tôi nộp đơn du học Nhật Bản thay vì Đức được không?</w:t>
      </w:r>
    </w:p>
    <w:p>
      <w:pPr>
        <w:spacing w:after="160" w:line="312" w:lineRule="auto"/>
      </w:pPr>
      <w:r>
        <w:rPr>
          <w:rFonts w:ascii="Calibri" w:hAnsi="Calibri"/>
          <w:b/>
          <w:sz w:val="22"/>
        </w:rPr>
        <w:t xml:space="preserve">Ms Lan: </w:t>
      </w:r>
      <w:r>
        <w:rPr>
          <w:rFonts w:ascii="Calibri" w:hAnsi="Calibri"/>
          <w:sz w:val="22"/>
        </w:rPr>
        <w:t xml:space="preserve">Yes, Japan really matches your career plans better.  </w:t>
      </w:r>
      <w:r>
        <w:rPr>
          <w:rFonts w:ascii="Calibri" w:hAnsi="Calibri"/>
          <w:i/>
          <w:sz w:val="22"/>
        </w:rPr>
        <w:t>Được, Nhật Bản hợp với kế hoạch sự nghiệp của bạn hơn.</w:t>
      </w:r>
    </w:p>
    <w:p>
      <w:pPr>
        <w:spacing w:after="160" w:line="312" w:lineRule="auto"/>
      </w:pPr>
      <w:r>
        <w:rPr>
          <w:rFonts w:ascii="Calibri" w:hAnsi="Calibri"/>
          <w:b/>
          <w:sz w:val="22"/>
        </w:rPr>
        <w:t xml:space="preserve">Ms Ottilie: </w:t>
      </w:r>
      <w:r>
        <w:rPr>
          <w:rFonts w:ascii="Calibri" w:hAnsi="Calibri"/>
          <w:sz w:val="22"/>
        </w:rPr>
        <w:t xml:space="preserve">Good, I will start the application this weekend.  </w:t>
      </w:r>
      <w:r>
        <w:rPr>
          <w:rFonts w:ascii="Calibri" w:hAnsi="Calibri"/>
          <w:i/>
          <w:sz w:val="22"/>
        </w:rPr>
        <w:t>Tốt, cuối tuần này tôi sẽ bắt đầu nộp đơn.</w:t>
      </w:r>
    </w:p>
    <w:p>
      <w:pPr>
        <w:spacing w:after="160" w:line="312" w:lineRule="auto"/>
      </w:pPr>
      <w:r>
        <w:rPr>
          <w:rFonts w:ascii="Calibri" w:hAnsi="Calibri"/>
          <w:b/>
          <w:sz w:val="22"/>
        </w:rPr>
        <w:t xml:space="preserve">Ms Lan: </w:t>
      </w:r>
      <w:r>
        <w:rPr>
          <w:rFonts w:ascii="Calibri" w:hAnsi="Calibri"/>
          <w:sz w:val="22"/>
        </w:rPr>
        <w:t xml:space="preserve">Actually, could our project group have three members instead of two?  </w:t>
      </w:r>
      <w:r>
        <w:rPr>
          <w:rFonts w:ascii="Calibri" w:hAnsi="Calibri"/>
          <w:i/>
          <w:sz w:val="22"/>
        </w:rPr>
        <w:t>Thật ra, nhóm dự án mình có ba thành viên thay vì hai được không?</w:t>
      </w:r>
    </w:p>
    <w:p>
      <w:pPr>
        <w:spacing w:after="160" w:line="312" w:lineRule="auto"/>
      </w:pPr>
      <w:r>
        <w:rPr>
          <w:rFonts w:ascii="Calibri" w:hAnsi="Calibri"/>
          <w:b/>
          <w:sz w:val="22"/>
        </w:rPr>
        <w:t xml:space="preserve">Ms Ottilie: </w:t>
      </w:r>
      <w:r>
        <w:rPr>
          <w:rFonts w:ascii="Calibri" w:hAnsi="Calibri"/>
          <w:sz w:val="22"/>
        </w:rPr>
        <w:t xml:space="preserve">Yes, an extra member will help share the work.  </w:t>
      </w:r>
      <w:r>
        <w:rPr>
          <w:rFonts w:ascii="Calibri" w:hAnsi="Calibri"/>
          <w:i/>
          <w:sz w:val="22"/>
        </w:rPr>
        <w:t>Được, thêm một thành viên sẽ giúp chia việc dễ hơn.</w:t>
      </w:r>
    </w:p>
    <w:p>
      <w:pPr>
        <w:spacing w:after="160" w:line="312" w:lineRule="auto"/>
      </w:pPr>
      <w:r>
        <w:rPr>
          <w:rFonts w:ascii="Calibri" w:hAnsi="Calibri"/>
          <w:b/>
          <w:sz w:val="22"/>
        </w:rPr>
        <w:t xml:space="preserve">Ms Lan: </w:t>
      </w:r>
      <w:r>
        <w:rPr>
          <w:rFonts w:ascii="Calibri" w:hAnsi="Calibri"/>
          <w:sz w:val="22"/>
        </w:rPr>
        <w:t xml:space="preserve">Good, I will invite one more classmate.  </w:t>
      </w:r>
      <w:r>
        <w:rPr>
          <w:rFonts w:ascii="Calibri" w:hAnsi="Calibri"/>
          <w:i/>
          <w:sz w:val="22"/>
        </w:rPr>
        <w:t>Tốt, tôi sẽ mời thêm một bạn học nữa.</w:t>
      </w:r>
    </w:p>
    <w:p>
      <w:pPr>
        <w:spacing w:after="160" w:line="312" w:lineRule="auto"/>
      </w:pPr>
      <w:r>
        <w:rPr>
          <w:rFonts w:ascii="Calibri" w:hAnsi="Calibri"/>
          <w:b/>
          <w:sz w:val="22"/>
        </w:rPr>
        <w:t xml:space="preserve">Ms Ottilie: </w:t>
      </w:r>
      <w:r>
        <w:rPr>
          <w:rFonts w:ascii="Calibri" w:hAnsi="Calibri"/>
          <w:sz w:val="22"/>
        </w:rPr>
        <w:t xml:space="preserve">Actually, could we register for classes on Monday instead of Tuesday?  </w:t>
      </w:r>
      <w:r>
        <w:rPr>
          <w:rFonts w:ascii="Calibri" w:hAnsi="Calibri"/>
          <w:i/>
          <w:sz w:val="22"/>
        </w:rPr>
        <w:t>Thật ra, mình đăng ký lớp học vào thứ Hai thay vì thứ Ba được không?</w:t>
      </w:r>
    </w:p>
    <w:p>
      <w:pPr>
        <w:spacing w:after="160" w:line="312" w:lineRule="auto"/>
      </w:pPr>
      <w:r>
        <w:rPr>
          <w:rFonts w:ascii="Calibri" w:hAnsi="Calibri"/>
          <w:b/>
          <w:sz w:val="22"/>
        </w:rPr>
        <w:t xml:space="preserve">Ms Lan: </w:t>
      </w:r>
      <w:r>
        <w:rPr>
          <w:rFonts w:ascii="Calibri" w:hAnsi="Calibri"/>
          <w:sz w:val="22"/>
        </w:rPr>
        <w:t xml:space="preserve">Yes, Monday means we get first choice of times.  </w:t>
      </w:r>
      <w:r>
        <w:rPr>
          <w:rFonts w:ascii="Calibri" w:hAnsi="Calibri"/>
          <w:i/>
          <w:sz w:val="22"/>
        </w:rPr>
        <w:t>Được, đăng ký thứ Hai thì mình được chọn giờ trước.</w:t>
      </w:r>
    </w:p>
    <w:p>
      <w:pPr>
        <w:spacing w:after="160" w:line="312" w:lineRule="auto"/>
      </w:pPr>
      <w:r>
        <w:rPr>
          <w:rFonts w:ascii="Calibri" w:hAnsi="Calibri"/>
          <w:b/>
          <w:sz w:val="22"/>
        </w:rPr>
        <w:t xml:space="preserve">Ms Ottilie: </w:t>
      </w:r>
      <w:r>
        <w:rPr>
          <w:rFonts w:ascii="Calibri" w:hAnsi="Calibri"/>
          <w:sz w:val="22"/>
        </w:rPr>
        <w:t xml:space="preserve">Good, let us mark Monday on our calendars.  </w:t>
      </w:r>
      <w:r>
        <w:rPr>
          <w:rFonts w:ascii="Calibri" w:hAnsi="Calibri"/>
          <w:i/>
          <w:sz w:val="22"/>
        </w:rPr>
        <w:t>Tốt, mình ghi thứ Hai vào lịch nhé.</w:t>
      </w:r>
    </w:p>
    <w:p>
      <w:pPr>
        <w:spacing w:after="160" w:line="312" w:lineRule="auto"/>
      </w:pPr>
      <w:r>
        <w:rPr>
          <w:rFonts w:ascii="Calibri" w:hAnsi="Calibri"/>
          <w:b/>
          <w:sz w:val="22"/>
        </w:rPr>
        <w:t xml:space="preserve">Ms Lan: </w:t>
      </w:r>
      <w:r>
        <w:rPr>
          <w:rFonts w:ascii="Calibri" w:hAnsi="Calibri"/>
          <w:sz w:val="22"/>
        </w:rPr>
        <w:t xml:space="preserve">Actually, could I take the certificate exam downtown instead of at school?  </w:t>
      </w:r>
      <w:r>
        <w:rPr>
          <w:rFonts w:ascii="Calibri" w:hAnsi="Calibri"/>
          <w:i/>
          <w:sz w:val="22"/>
        </w:rPr>
        <w:t>Thật ra, tôi thi chứng chỉ ở trung tâm thành phố thay vì ở trường được không?</w:t>
      </w:r>
    </w:p>
    <w:p>
      <w:pPr>
        <w:spacing w:after="160" w:line="312" w:lineRule="auto"/>
      </w:pPr>
      <w:r>
        <w:rPr>
          <w:rFonts w:ascii="Calibri" w:hAnsi="Calibri"/>
          <w:b/>
          <w:sz w:val="22"/>
        </w:rPr>
        <w:t xml:space="preserve">Ms Ottilie: </w:t>
      </w:r>
      <w:r>
        <w:rPr>
          <w:rFonts w:ascii="Calibri" w:hAnsi="Calibri"/>
          <w:sz w:val="22"/>
        </w:rPr>
        <w:t xml:space="preserve">Yes, that test centre has more available seats.  </w:t>
      </w:r>
      <w:r>
        <w:rPr>
          <w:rFonts w:ascii="Calibri" w:hAnsi="Calibri"/>
          <w:i/>
          <w:sz w:val="22"/>
        </w:rPr>
        <w:t>Được, trung tâm thi đó còn nhiều chỗ trống hơn.</w:t>
      </w:r>
    </w:p>
    <w:p>
      <w:pPr>
        <w:spacing w:after="160" w:line="312" w:lineRule="auto"/>
      </w:pPr>
      <w:r>
        <w:rPr>
          <w:rFonts w:ascii="Calibri" w:hAnsi="Calibri"/>
          <w:b/>
          <w:sz w:val="22"/>
        </w:rPr>
        <w:t xml:space="preserve">Ms Lan: </w:t>
      </w:r>
      <w:r>
        <w:rPr>
          <w:rFonts w:ascii="Calibri" w:hAnsi="Calibri"/>
          <w:sz w:val="22"/>
        </w:rPr>
        <w:t xml:space="preserve">Good, I will book my seat there today.  </w:t>
      </w:r>
      <w:r>
        <w:rPr>
          <w:rFonts w:ascii="Calibri" w:hAnsi="Calibri"/>
          <w:i/>
          <w:sz w:val="22"/>
        </w:rPr>
        <w:t>Tốt, hôm nay tôi sẽ đặt chỗ thi ở đó.</w:t>
      </w:r>
    </w:p>
    <w:p>
      <w:pPr>
        <w:spacing w:after="160" w:line="312" w:lineRule="auto"/>
      </w:pPr>
      <w:r>
        <w:rPr>
          <w:rFonts w:ascii="Calibri" w:hAnsi="Calibri"/>
          <w:b/>
          <w:sz w:val="22"/>
        </w:rPr>
        <w:t xml:space="preserve">Ms Ottilie: </w:t>
      </w:r>
      <w:r>
        <w:rPr>
          <w:rFonts w:ascii="Calibri" w:hAnsi="Calibri"/>
          <w:sz w:val="22"/>
        </w:rPr>
        <w:t xml:space="preserve">Actually, could I take four classes instead of five this semester?  </w:t>
      </w:r>
      <w:r>
        <w:rPr>
          <w:rFonts w:ascii="Calibri" w:hAnsi="Calibri"/>
          <w:i/>
          <w:sz w:val="22"/>
        </w:rPr>
        <w:t>Thật ra, học kỳ này tôi học bốn môn thay vì năm môn được không?</w:t>
      </w:r>
    </w:p>
    <w:p>
      <w:pPr>
        <w:spacing w:after="160" w:line="312" w:lineRule="auto"/>
      </w:pPr>
      <w:r>
        <w:rPr>
          <w:rFonts w:ascii="Calibri" w:hAnsi="Calibri"/>
          <w:b/>
          <w:sz w:val="22"/>
        </w:rPr>
        <w:t xml:space="preserve">Ms Lan: </w:t>
      </w:r>
      <w:r>
        <w:rPr>
          <w:rFonts w:ascii="Calibri" w:hAnsi="Calibri"/>
          <w:sz w:val="22"/>
        </w:rPr>
        <w:t xml:space="preserve">Yes, a lighter load should help you rest more.  </w:t>
      </w:r>
      <w:r>
        <w:rPr>
          <w:rFonts w:ascii="Calibri" w:hAnsi="Calibri"/>
          <w:i/>
          <w:sz w:val="22"/>
        </w:rPr>
        <w:t>Được, học ít môn hơn sẽ giúp bạn nghỉ ngơi nhiều hơn.</w:t>
      </w:r>
    </w:p>
    <w:p>
      <w:pPr>
        <w:spacing w:after="160" w:line="312" w:lineRule="auto"/>
      </w:pPr>
      <w:r>
        <w:rPr>
          <w:rFonts w:ascii="Calibri" w:hAnsi="Calibri"/>
          <w:b/>
          <w:sz w:val="22"/>
        </w:rPr>
        <w:t xml:space="preserve">Ms Ottilie: </w:t>
      </w:r>
      <w:r>
        <w:rPr>
          <w:rFonts w:ascii="Calibri" w:hAnsi="Calibri"/>
          <w:sz w:val="22"/>
        </w:rPr>
        <w:t xml:space="preserve">Good, I will drop one class this week.  </w:t>
      </w:r>
      <w:r>
        <w:rPr>
          <w:rFonts w:ascii="Calibri" w:hAnsi="Calibri"/>
          <w:i/>
          <w:sz w:val="22"/>
        </w:rPr>
        <w:t>Tốt, tuần này tôi sẽ hủy bớt một môn.</w:t>
      </w:r>
    </w:p>
    <w:p>
      <w:pPr>
        <w:spacing w:after="160" w:line="312" w:lineRule="auto"/>
      </w:pPr>
      <w:r>
        <w:rPr>
          <w:rFonts w:ascii="Calibri" w:hAnsi="Calibri"/>
          <w:b/>
          <w:sz w:val="22"/>
        </w:rPr>
        <w:t xml:space="preserve">Ms Lan: </w:t>
      </w:r>
      <w:r>
        <w:rPr>
          <w:rFonts w:ascii="Calibri" w:hAnsi="Calibri"/>
          <w:sz w:val="22"/>
        </w:rPr>
        <w:t xml:space="preserve">Actually, could we review chapter three instead of chapter two tonight?  </w:t>
      </w:r>
      <w:r>
        <w:rPr>
          <w:rFonts w:ascii="Calibri" w:hAnsi="Calibri"/>
          <w:i/>
          <w:sz w:val="22"/>
        </w:rPr>
        <w:t>Thật ra, tối nay mình ôn chương ba thay vì chương hai được không?</w:t>
      </w:r>
    </w:p>
    <w:p>
      <w:pPr>
        <w:spacing w:after="160" w:line="312" w:lineRule="auto"/>
      </w:pPr>
      <w:r>
        <w:rPr>
          <w:rFonts w:ascii="Calibri" w:hAnsi="Calibri"/>
          <w:b/>
          <w:sz w:val="22"/>
        </w:rPr>
        <w:t xml:space="preserve">Ms Ottilie: </w:t>
      </w:r>
      <w:r>
        <w:rPr>
          <w:rFonts w:ascii="Calibri" w:hAnsi="Calibri"/>
          <w:sz w:val="22"/>
        </w:rPr>
        <w:t xml:space="preserve">Yes, chapter three has more questions on the test anyway.  </w:t>
      </w:r>
      <w:r>
        <w:rPr>
          <w:rFonts w:ascii="Calibri" w:hAnsi="Calibri"/>
          <w:i/>
          <w:sz w:val="22"/>
        </w:rPr>
        <w:t>Được, đằng nào chương ba cũng có nhiều câu hỏi trong bài kiểm tra hơn.</w:t>
      </w:r>
    </w:p>
    <w:p>
      <w:pPr>
        <w:spacing w:after="160" w:line="312" w:lineRule="auto"/>
      </w:pPr>
      <w:r>
        <w:rPr>
          <w:rFonts w:ascii="Calibri" w:hAnsi="Calibri"/>
          <w:b/>
          <w:sz w:val="22"/>
        </w:rPr>
        <w:t xml:space="preserve">Ms Lan: </w:t>
      </w:r>
      <w:r>
        <w:rPr>
          <w:rFonts w:ascii="Calibri" w:hAnsi="Calibri"/>
          <w:sz w:val="22"/>
        </w:rPr>
        <w:t xml:space="preserve">Great, let us open chapter three now.  </w:t>
      </w:r>
      <w:r>
        <w:rPr>
          <w:rFonts w:ascii="Calibri" w:hAnsi="Calibri"/>
          <w:i/>
          <w:sz w:val="22"/>
        </w:rPr>
        <w:t>Tuyệt, mình mở chương ba ra ngay bây giờ.</w:t>
      </w:r>
    </w:p>
    <w:p>
      <w:pPr>
        <w:spacing w:after="160" w:line="312" w:lineRule="auto"/>
      </w:pPr>
      <w:r>
        <w:rPr>
          <w:rFonts w:ascii="Calibri" w:hAnsi="Calibri"/>
          <w:b/>
          <w:sz w:val="22"/>
        </w:rPr>
        <w:t xml:space="preserve">Ms Ottilie: </w:t>
      </w:r>
      <w:r>
        <w:rPr>
          <w:rFonts w:ascii="Calibri" w:hAnsi="Calibri"/>
          <w:sz w:val="22"/>
        </w:rPr>
        <w:t xml:space="preserve">Actually, could we share our notes by email instead of in person?  </w:t>
      </w:r>
      <w:r>
        <w:rPr>
          <w:rFonts w:ascii="Calibri" w:hAnsi="Calibri"/>
          <w:i/>
          <w:sz w:val="22"/>
        </w:rPr>
        <w:t>Thật ra, mình chia sẻ ghi chú qua email thay vì gặp trực tiếp được không?</w:t>
      </w:r>
    </w:p>
    <w:p>
      <w:pPr>
        <w:spacing w:after="160" w:line="312" w:lineRule="auto"/>
      </w:pPr>
      <w:r>
        <w:rPr>
          <w:rFonts w:ascii="Calibri" w:hAnsi="Calibri"/>
          <w:b/>
          <w:sz w:val="22"/>
        </w:rPr>
        <w:t xml:space="preserve">Ms Lan: </w:t>
      </w:r>
      <w:r>
        <w:rPr>
          <w:rFonts w:ascii="Calibri" w:hAnsi="Calibri"/>
          <w:sz w:val="22"/>
        </w:rPr>
        <w:t xml:space="preserve">Yes, email is much faster when we are both busy.  </w:t>
      </w:r>
      <w:r>
        <w:rPr>
          <w:rFonts w:ascii="Calibri" w:hAnsi="Calibri"/>
          <w:i/>
          <w:sz w:val="22"/>
        </w:rPr>
        <w:t>Được, dùng email nhanh hơn nhiều khi cả hai đều bận.</w:t>
      </w:r>
    </w:p>
    <w:p>
      <w:pPr>
        <w:spacing w:after="160" w:line="312" w:lineRule="auto"/>
      </w:pPr>
      <w:r>
        <w:rPr>
          <w:rFonts w:ascii="Calibri" w:hAnsi="Calibri"/>
          <w:b/>
          <w:sz w:val="22"/>
        </w:rPr>
        <w:t xml:space="preserve">Ms Ottilie: </w:t>
      </w:r>
      <w:r>
        <w:rPr>
          <w:rFonts w:ascii="Calibri" w:hAnsi="Calibri"/>
          <w:sz w:val="22"/>
        </w:rPr>
        <w:t xml:space="preserve">Good, I will send mine over tonight.  </w:t>
      </w:r>
      <w:r>
        <w:rPr>
          <w:rFonts w:ascii="Calibri" w:hAnsi="Calibri"/>
          <w:i/>
          <w:sz w:val="22"/>
        </w:rPr>
        <w:t>Tốt, tối nay tôi sẽ gửi ghi chú của tôi qua.</w:t>
      </w:r>
    </w:p>
    <w:p>
      <w:pPr>
        <w:spacing w:after="160" w:line="312" w:lineRule="auto"/>
      </w:pPr>
      <w:r>
        <w:rPr>
          <w:rFonts w:ascii="Calibri" w:hAnsi="Calibri"/>
          <w:b/>
          <w:sz w:val="22"/>
        </w:rPr>
        <w:t xml:space="preserve">Ms Lan: </w:t>
      </w:r>
      <w:r>
        <w:rPr>
          <w:rFonts w:ascii="Calibri" w:hAnsi="Calibri"/>
          <w:sz w:val="22"/>
        </w:rPr>
        <w:t xml:space="preserve">Actually, could we present about renewable energy instead of pollution?  </w:t>
      </w:r>
      <w:r>
        <w:rPr>
          <w:rFonts w:ascii="Calibri" w:hAnsi="Calibri"/>
          <w:i/>
          <w:sz w:val="22"/>
        </w:rPr>
        <w:t>Thật ra, mình thuyết trình về năng lượng tái tạo thay vì ô nhiễm được không?</w:t>
      </w:r>
    </w:p>
    <w:p>
      <w:pPr>
        <w:spacing w:after="160" w:line="312" w:lineRule="auto"/>
      </w:pPr>
      <w:r>
        <w:rPr>
          <w:rFonts w:ascii="Calibri" w:hAnsi="Calibri"/>
          <w:b/>
          <w:sz w:val="22"/>
        </w:rPr>
        <w:t xml:space="preserve">Ms Ottilie: </w:t>
      </w:r>
      <w:r>
        <w:rPr>
          <w:rFonts w:ascii="Calibri" w:hAnsi="Calibri"/>
          <w:sz w:val="22"/>
        </w:rPr>
        <w:t xml:space="preserve">Yes, renewable energy is a much more hopeful topic.  </w:t>
      </w:r>
      <w:r>
        <w:rPr>
          <w:rFonts w:ascii="Calibri" w:hAnsi="Calibri"/>
          <w:i/>
          <w:sz w:val="22"/>
        </w:rPr>
        <w:t>Được, năng lượng tái tạo là đề tài tích cực hơn nhiều.</w:t>
      </w:r>
    </w:p>
    <w:p>
      <w:pPr>
        <w:spacing w:after="160" w:line="312" w:lineRule="auto"/>
      </w:pPr>
      <w:r>
        <w:rPr>
          <w:rFonts w:ascii="Calibri" w:hAnsi="Calibri"/>
          <w:b/>
          <w:sz w:val="22"/>
        </w:rPr>
        <w:t xml:space="preserve">Ms Lan: </w:t>
      </w:r>
      <w:r>
        <w:rPr>
          <w:rFonts w:ascii="Calibri" w:hAnsi="Calibri"/>
          <w:sz w:val="22"/>
        </w:rPr>
        <w:t xml:space="preserve">Wonderful, let us prepare our slides on that topic.  </w:t>
      </w:r>
      <w:r>
        <w:rPr>
          <w:rFonts w:ascii="Calibri" w:hAnsi="Calibri"/>
          <w:i/>
          <w:sz w:val="22"/>
        </w:rPr>
        <w:t>Tuyệt vời, mình chuẩn bị slide theo đề tài đó nhé.</w:t>
      </w:r>
    </w:p>
    <w:p>
      <w:pPr>
        <w:spacing w:after="160" w:line="312" w:lineRule="auto"/>
      </w:pPr>
      <w:r>
        <w:rPr>
          <w:rFonts w:ascii="Calibri" w:hAnsi="Calibri"/>
          <w:b/>
          <w:sz w:val="22"/>
        </w:rPr>
        <w:t xml:space="preserve">Ms Ottilie: </w:t>
      </w:r>
      <w:r>
        <w:rPr>
          <w:rFonts w:ascii="Calibri" w:hAnsi="Calibri"/>
          <w:sz w:val="22"/>
        </w:rPr>
        <w:t xml:space="preserve">Why does being able to change a school or learning choice matter so much anyway?  </w:t>
      </w:r>
      <w:r>
        <w:rPr>
          <w:rFonts w:ascii="Calibri" w:hAnsi="Calibri"/>
          <w:i/>
          <w:sz w:val="22"/>
        </w:rPr>
        <w:t>Vậy vì sao có thể thay đổi lựa chọn về trường học hoặc việc học quan trọng đến thế?</w:t>
      </w:r>
    </w:p>
    <w:p>
      <w:pPr>
        <w:spacing w:after="160" w:line="312" w:lineRule="auto"/>
      </w:pPr>
      <w:r>
        <w:rPr>
          <w:rFonts w:ascii="Calibri" w:hAnsi="Calibri"/>
          <w:b/>
          <w:sz w:val="22"/>
        </w:rPr>
        <w:t xml:space="preserve">Ms Lan: </w:t>
      </w:r>
      <w:r>
        <w:rPr>
          <w:rFonts w:ascii="Calibri" w:hAnsi="Calibri"/>
          <w:sz w:val="22"/>
        </w:rPr>
        <w:t xml:space="preserve">It helps us learn in the way that suits us best and keeps us from feeling stuck.  </w:t>
      </w:r>
      <w:r>
        <w:rPr>
          <w:rFonts w:ascii="Calibri" w:hAnsi="Calibri"/>
          <w:i/>
          <w:sz w:val="22"/>
        </w:rPr>
        <w:t>Nó giúp mình học theo cách hợp với bản thân nhất và không cảm thấy bị bó buộc.</w:t>
      </w:r>
    </w:p>
    <w:p>
      <w:pPr>
        <w:spacing w:after="160" w:line="312" w:lineRule="auto"/>
      </w:pPr>
      <w:r>
        <w:rPr>
          <w:rFonts w:ascii="Calibri" w:hAnsi="Calibri"/>
          <w:b/>
          <w:sz w:val="22"/>
        </w:rPr>
        <w:t xml:space="preserve">Ms Ottilie: </w:t>
      </w:r>
      <w:r>
        <w:rPr>
          <w:rFonts w:ascii="Calibri" w:hAnsi="Calibri"/>
          <w:sz w:val="22"/>
        </w:rPr>
        <w:t xml:space="preserve">That is very true, being flexible about these choices really does make studying so much easier.  </w:t>
      </w:r>
      <w:r>
        <w:rPr>
          <w:rFonts w:ascii="Calibri" w:hAnsi="Calibri"/>
          <w:i/>
          <w:sz w:val="22"/>
        </w:rPr>
        <w:t>Đúng vậy thật, linh hoạt với những lựa chọn này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0196</w:t>
            </w:r>
          </w:p>
        </w:tc>
        <w:tc>
          <w:tcPr>
            <w:tcW w:type="dxa" w:w="7824"/>
            <w:shd w:val="clear" w:color="auto" w:fill="D9E2F3"/>
          </w:tcPr>
          <w:p>
            <w:r>
              <w:rPr>
                <w:rFonts w:ascii="Arial" w:hAnsi="Arial"/>
                <w:b/>
                <w:color w:val="1F3864"/>
                <w:sz w:val="30"/>
              </w:rPr>
              <w:t>Asking and Answering Very Simple Questions About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Mr Sylvanus are office colleagues who talk many times a day and keep adjusting small choices about how they communicate at work. Across many everyday moments -- changing a meeting time, changing a memo format, changing a reporting channel, changing a meeting room, changing an email subject line, changing a daily check-in method, changing a message tone, changing a shared document format, changing a team announcement channel, changing a call platform, changing a feedback delivery method, changing a status update time, changing a meeting agenda order, changing a group chat name, changing a reply deadline, changing a presentation format, changing a notification setting, changing a handover note format, changing a weekly report template, changing a phone versus email preference, changing a client update schedule, changing a voicemail message, changing a signature block, changing a team newsletter frequency, changing a task update method, changing a whiteboard note habit, changing a shared calendar colour code, changing a stand-up meeting length, changing a complaint reporting method, changing an out-of-office message, changing a document approval process, changing a meeting reminder time, changing a supply request form, changing a training session format, changing a survey response method, changing a coffee break chat topic, changing a project update frequency, changing a shared inbox reply order, changing a conference call dial-in method, changing a bulletin board notice, changing a break room announcement, changing a team lunch communication method, and finally why being able to change a workplace communication choice matters so much for everyday life -- one of them explains a change or choice, and the other responds clearly each time.</w:t>
      </w:r>
      <w:r>
        <w:rPr>
          <w:rFonts w:ascii="Calibri" w:hAnsi="Calibri"/>
          <w:i/>
          <w:sz w:val="19"/>
        </w:rPr>
        <w:t xml:space="preserve">  Chị Lan và anh Sylvanus là đồng nghiệp văn phòng, nói chuyện với nhau nhiều lần trong ngày và hay điều chỉnh những lựa chọn nhỏ về cách giao tiếp tại nơi làm việc. Qua nhiều khoảnh khắc đời thường -- đổi giờ họp, đổi định dạng bản ghi nhớ, đổi kênh báo cáo, đổi phòng họp, đổi tiêu đề email, đổi cách điểm danh hằng ngày, đổi giọng điệu tin nhắn, đổi định dạng tài liệu chia sẻ, đổi kênh thông báo của nhóm, đổi nền tảng gọi điện, đổi cách gửi phản hồi, đổi giờ cập nhật tình hình, đổi thứ tự chương trình họp, đổi tên nhóm chat, đổi hạn trả lời tin nhắn, đổi định dạng bài thuyết trình, đổi cài đặt thông báo, đổi định dạng ghi chú bàn giao, đổi mẫu báo cáo tuần, đổi ưu tiên gọi điện hay gửi email, đổi lịch cập nhật cho khách hàng, đổi lời nhắn hộp thư thoại, đổi chữ ký email, đổi tần suất bản tin nội bộ nhóm, đổi cách cập nhật tiến độ công việc, đổi thói quen ghi chú trên bảng trắng, đổi mã màu trên lịch chung, đổi thời lượng họp đứng buổi sáng, đổi cách báo cáo khiếu nại, đổi tin nhắn vắng mặt tự động, đổi quy trình phê duyệt tài liệu, đổi giờ nhắc họp, đổi mẫu đơn xin cấp vật dụng, đổi định dạng buổi đào tạo, đổi cách trả lời khảo sát, đổi chủ đề trò chuyện giờ nghỉ cà phê, đổi tần suất cập nhật dự án, đổi thứ tự trả lời hộp thư chung, đổi cách gọi vào cuộc họp trực tuyến, đổi thông báo trên bảng tin, đổi thông báo ở phòng nghỉ, đổi cách thông báo bữa trưa của nhóm, và cuối cùng là vì sao có thể thay đổi lựa chọn về giao tiếp nơi làm việc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move our meeting to two o'clock instead of noon?  </w:t>
      </w:r>
      <w:r>
        <w:rPr>
          <w:rFonts w:ascii="Calibri" w:hAnsi="Calibri"/>
          <w:i/>
          <w:sz w:val="22"/>
        </w:rPr>
        <w:t>Thật ra, mình dời cuộc họp sang hai giờ thay vì mười hai giờ được không?</w:t>
      </w:r>
    </w:p>
    <w:p>
      <w:pPr>
        <w:spacing w:after="160" w:line="312" w:lineRule="auto"/>
      </w:pPr>
      <w:r>
        <w:rPr>
          <w:rFonts w:ascii="Calibri" w:hAnsi="Calibri"/>
          <w:b/>
          <w:sz w:val="22"/>
        </w:rPr>
        <w:t xml:space="preserve">Mr Sylvanus: </w:t>
      </w:r>
      <w:r>
        <w:rPr>
          <w:rFonts w:ascii="Calibri" w:hAnsi="Calibri"/>
          <w:sz w:val="22"/>
        </w:rPr>
        <w:t xml:space="preserve">Yes, two o'clock works better after my other call.  </w:t>
      </w:r>
      <w:r>
        <w:rPr>
          <w:rFonts w:ascii="Calibri" w:hAnsi="Calibri"/>
          <w:i/>
          <w:sz w:val="22"/>
        </w:rPr>
        <w:t>Được, hai giờ hợp hơn sau cuộc gọi khác của tôi.</w:t>
      </w:r>
    </w:p>
    <w:p>
      <w:pPr>
        <w:spacing w:after="160" w:line="312" w:lineRule="auto"/>
      </w:pPr>
      <w:r>
        <w:rPr>
          <w:rFonts w:ascii="Calibri" w:hAnsi="Calibri"/>
          <w:b/>
          <w:sz w:val="22"/>
        </w:rPr>
        <w:t xml:space="preserve">Ms Lan: </w:t>
      </w:r>
      <w:r>
        <w:rPr>
          <w:rFonts w:ascii="Calibri" w:hAnsi="Calibri"/>
          <w:sz w:val="22"/>
        </w:rPr>
        <w:t xml:space="preserve">Great, I will update the invite now.  </w:t>
      </w:r>
      <w:r>
        <w:rPr>
          <w:rFonts w:ascii="Calibri" w:hAnsi="Calibri"/>
          <w:i/>
          <w:sz w:val="22"/>
        </w:rPr>
        <w:t>Tuyệt, tôi sẽ cập nhật lời mời ngay.</w:t>
      </w:r>
    </w:p>
    <w:p>
      <w:pPr>
        <w:spacing w:after="160" w:line="312" w:lineRule="auto"/>
      </w:pPr>
      <w:r>
        <w:rPr>
          <w:rFonts w:ascii="Calibri" w:hAnsi="Calibri"/>
          <w:b/>
          <w:sz w:val="22"/>
        </w:rPr>
        <w:t xml:space="preserve">Mr Sylvanus: </w:t>
      </w:r>
      <w:r>
        <w:rPr>
          <w:rFonts w:ascii="Calibri" w:hAnsi="Calibri"/>
          <w:sz w:val="22"/>
        </w:rPr>
        <w:t xml:space="preserve">Actually, could we send the memo as a short list instead of a long paragraph?  </w:t>
      </w:r>
      <w:r>
        <w:rPr>
          <w:rFonts w:ascii="Calibri" w:hAnsi="Calibri"/>
          <w:i/>
          <w:sz w:val="22"/>
        </w:rPr>
        <w:t>Thật ra, mình gửi bản ghi nhớ dạng danh sách ngắn thay vì đoạn văn dài được không?</w:t>
      </w:r>
    </w:p>
    <w:p>
      <w:pPr>
        <w:spacing w:after="160" w:line="312" w:lineRule="auto"/>
      </w:pPr>
      <w:r>
        <w:rPr>
          <w:rFonts w:ascii="Calibri" w:hAnsi="Calibri"/>
          <w:b/>
          <w:sz w:val="22"/>
        </w:rPr>
        <w:t xml:space="preserve">Ms Lan: </w:t>
      </w:r>
      <w:r>
        <w:rPr>
          <w:rFonts w:ascii="Calibri" w:hAnsi="Calibri"/>
          <w:sz w:val="22"/>
        </w:rPr>
        <w:t xml:space="preserve">Yes, a short list is much easier to scan quickly.  </w:t>
      </w:r>
      <w:r>
        <w:rPr>
          <w:rFonts w:ascii="Calibri" w:hAnsi="Calibri"/>
          <w:i/>
          <w:sz w:val="22"/>
        </w:rPr>
        <w:t>Được, danh sách ngắn dễ đọc lướt hơn nhiều.</w:t>
      </w:r>
    </w:p>
    <w:p>
      <w:pPr>
        <w:spacing w:after="160" w:line="312" w:lineRule="auto"/>
      </w:pPr>
      <w:r>
        <w:rPr>
          <w:rFonts w:ascii="Calibri" w:hAnsi="Calibri"/>
          <w:b/>
          <w:sz w:val="22"/>
        </w:rPr>
        <w:t xml:space="preserve">Mr Sylvanus: </w:t>
      </w:r>
      <w:r>
        <w:rPr>
          <w:rFonts w:ascii="Calibri" w:hAnsi="Calibri"/>
          <w:sz w:val="22"/>
        </w:rPr>
        <w:t xml:space="preserve">Good, let us format it that way then.  </w:t>
      </w:r>
      <w:r>
        <w:rPr>
          <w:rFonts w:ascii="Calibri" w:hAnsi="Calibri"/>
          <w:i/>
          <w:sz w:val="22"/>
        </w:rPr>
        <w:t>Tốt, vậy mình trình bày theo cách đó nhé.</w:t>
      </w:r>
    </w:p>
    <w:p>
      <w:pPr>
        <w:spacing w:after="160" w:line="312" w:lineRule="auto"/>
      </w:pPr>
      <w:r>
        <w:rPr>
          <w:rFonts w:ascii="Calibri" w:hAnsi="Calibri"/>
          <w:b/>
          <w:sz w:val="22"/>
        </w:rPr>
        <w:t xml:space="preserve">Ms Lan: </w:t>
      </w:r>
      <w:r>
        <w:rPr>
          <w:rFonts w:ascii="Calibri" w:hAnsi="Calibri"/>
          <w:sz w:val="22"/>
        </w:rPr>
        <w:t xml:space="preserve">Actually, could we report daily numbers through the app instead of by email?  </w:t>
      </w:r>
      <w:r>
        <w:rPr>
          <w:rFonts w:ascii="Calibri" w:hAnsi="Calibri"/>
          <w:i/>
          <w:sz w:val="22"/>
        </w:rPr>
        <w:t>Thật ra, mình báo cáo số liệu hằng ngày qua ứng dụng thay vì email được không?</w:t>
      </w:r>
    </w:p>
    <w:p>
      <w:pPr>
        <w:spacing w:after="160" w:line="312" w:lineRule="auto"/>
      </w:pPr>
      <w:r>
        <w:rPr>
          <w:rFonts w:ascii="Calibri" w:hAnsi="Calibri"/>
          <w:b/>
          <w:sz w:val="22"/>
        </w:rPr>
        <w:t xml:space="preserve">Mr Sylvanus: </w:t>
      </w:r>
      <w:r>
        <w:rPr>
          <w:rFonts w:ascii="Calibri" w:hAnsi="Calibri"/>
          <w:sz w:val="22"/>
        </w:rPr>
        <w:t xml:space="preserve">Yes, the app updates everyone much faster.  </w:t>
      </w:r>
      <w:r>
        <w:rPr>
          <w:rFonts w:ascii="Calibri" w:hAnsi="Calibri"/>
          <w:i/>
          <w:sz w:val="22"/>
        </w:rPr>
        <w:t>Được, ứng dụng cập nhật cho mọi người nhanh hơn nhiều.</w:t>
      </w:r>
    </w:p>
    <w:p>
      <w:pPr>
        <w:spacing w:after="160" w:line="312" w:lineRule="auto"/>
      </w:pPr>
      <w:r>
        <w:rPr>
          <w:rFonts w:ascii="Calibri" w:hAnsi="Calibri"/>
          <w:b/>
          <w:sz w:val="22"/>
        </w:rPr>
        <w:t xml:space="preserve">Ms Lan: </w:t>
      </w:r>
      <w:r>
        <w:rPr>
          <w:rFonts w:ascii="Calibri" w:hAnsi="Calibri"/>
          <w:sz w:val="22"/>
        </w:rPr>
        <w:t xml:space="preserve">Perfect, let us switch to the app starting today.  </w:t>
      </w:r>
      <w:r>
        <w:rPr>
          <w:rFonts w:ascii="Calibri" w:hAnsi="Calibri"/>
          <w:i/>
          <w:sz w:val="22"/>
        </w:rPr>
        <w:t>Tuyệt vời, vậy từ hôm nay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use the small meeting room instead of the big one?  </w:t>
      </w:r>
      <w:r>
        <w:rPr>
          <w:rFonts w:ascii="Calibri" w:hAnsi="Calibri"/>
          <w:i/>
          <w:sz w:val="22"/>
        </w:rPr>
        <w:t>Thật ra, mình dùng phòng họp nhỏ thay vì phòng lớn được không?</w:t>
      </w:r>
    </w:p>
    <w:p>
      <w:pPr>
        <w:spacing w:after="160" w:line="312" w:lineRule="auto"/>
      </w:pPr>
      <w:r>
        <w:rPr>
          <w:rFonts w:ascii="Calibri" w:hAnsi="Calibri"/>
          <w:b/>
          <w:sz w:val="22"/>
        </w:rPr>
        <w:t xml:space="preserve">Ms Lan: </w:t>
      </w:r>
      <w:r>
        <w:rPr>
          <w:rFonts w:ascii="Calibri" w:hAnsi="Calibri"/>
          <w:sz w:val="22"/>
        </w:rPr>
        <w:t xml:space="preserve">Yes, the small room is free right now anyway.  </w:t>
      </w:r>
      <w:r>
        <w:rPr>
          <w:rFonts w:ascii="Calibri" w:hAnsi="Calibri"/>
          <w:i/>
          <w:sz w:val="22"/>
        </w:rPr>
        <w:t>Được, đằng nào phòng nhỏ cũng đang trống.</w:t>
      </w:r>
    </w:p>
    <w:p>
      <w:pPr>
        <w:spacing w:after="160" w:line="312" w:lineRule="auto"/>
      </w:pPr>
      <w:r>
        <w:rPr>
          <w:rFonts w:ascii="Calibri" w:hAnsi="Calibri"/>
          <w:b/>
          <w:sz w:val="22"/>
        </w:rPr>
        <w:t xml:space="preserve">Mr Sylvanus: </w:t>
      </w:r>
      <w:r>
        <w:rPr>
          <w:rFonts w:ascii="Calibri" w:hAnsi="Calibri"/>
          <w:sz w:val="22"/>
        </w:rPr>
        <w:t xml:space="preserve">Good, let us book that room instead.  </w:t>
      </w:r>
      <w:r>
        <w:rPr>
          <w:rFonts w:ascii="Calibri" w:hAnsi="Calibri"/>
          <w:i/>
          <w:sz w:val="22"/>
        </w:rPr>
        <w:t>Tốt, vậy mình đặt phòng đó thay vào.</w:t>
      </w:r>
    </w:p>
    <w:p>
      <w:pPr>
        <w:spacing w:after="160" w:line="312" w:lineRule="auto"/>
      </w:pPr>
      <w:r>
        <w:rPr>
          <w:rFonts w:ascii="Calibri" w:hAnsi="Calibri"/>
          <w:b/>
          <w:sz w:val="22"/>
        </w:rPr>
        <w:t xml:space="preserve">Ms Lan: </w:t>
      </w:r>
      <w:r>
        <w:rPr>
          <w:rFonts w:ascii="Calibri" w:hAnsi="Calibri"/>
          <w:sz w:val="22"/>
        </w:rPr>
        <w:t xml:space="preserve">Actually, could we add the project code to the email subject line?  </w:t>
      </w:r>
      <w:r>
        <w:rPr>
          <w:rFonts w:ascii="Calibri" w:hAnsi="Calibri"/>
          <w:i/>
          <w:sz w:val="22"/>
        </w:rPr>
        <w:t>Thật ra, mình thêm mã dự án vào tiêu đề email được không?</w:t>
      </w:r>
    </w:p>
    <w:p>
      <w:pPr>
        <w:spacing w:after="160" w:line="312" w:lineRule="auto"/>
      </w:pPr>
      <w:r>
        <w:rPr>
          <w:rFonts w:ascii="Calibri" w:hAnsi="Calibri"/>
          <w:b/>
          <w:sz w:val="22"/>
        </w:rPr>
        <w:t xml:space="preserve">Mr Sylvanus: </w:t>
      </w:r>
      <w:r>
        <w:rPr>
          <w:rFonts w:ascii="Calibri" w:hAnsi="Calibri"/>
          <w:sz w:val="22"/>
        </w:rPr>
        <w:t xml:space="preserve">Yes, that makes emails much easier to find later.  </w:t>
      </w:r>
      <w:r>
        <w:rPr>
          <w:rFonts w:ascii="Calibri" w:hAnsi="Calibri"/>
          <w:i/>
          <w:sz w:val="22"/>
        </w:rPr>
        <w:t>Được, vậy sau này tìm email dễ hơn nhiều.</w:t>
      </w:r>
    </w:p>
    <w:p>
      <w:pPr>
        <w:spacing w:after="160" w:line="312" w:lineRule="auto"/>
      </w:pPr>
      <w:r>
        <w:rPr>
          <w:rFonts w:ascii="Calibri" w:hAnsi="Calibri"/>
          <w:b/>
          <w:sz w:val="22"/>
        </w:rPr>
        <w:t xml:space="preserve">Ms Lan: </w:t>
      </w:r>
      <w:r>
        <w:rPr>
          <w:rFonts w:ascii="Calibri" w:hAnsi="Calibri"/>
          <w:sz w:val="22"/>
        </w:rPr>
        <w:t xml:space="preserve">Good, I will add the code from now on.  </w:t>
      </w:r>
      <w:r>
        <w:rPr>
          <w:rFonts w:ascii="Calibri" w:hAnsi="Calibri"/>
          <w:i/>
          <w:sz w:val="22"/>
        </w:rPr>
        <w:t>Tốt, từ giờ tôi sẽ thêm mã vào.</w:t>
      </w:r>
    </w:p>
    <w:p>
      <w:pPr>
        <w:spacing w:after="160" w:line="312" w:lineRule="auto"/>
      </w:pPr>
      <w:r>
        <w:rPr>
          <w:rFonts w:ascii="Calibri" w:hAnsi="Calibri"/>
          <w:b/>
          <w:sz w:val="22"/>
        </w:rPr>
        <w:t xml:space="preserve">Mr Sylvanus: </w:t>
      </w:r>
      <w:r>
        <w:rPr>
          <w:rFonts w:ascii="Calibri" w:hAnsi="Calibri"/>
          <w:sz w:val="22"/>
        </w:rPr>
        <w:t xml:space="preserve">Actually, could we do our daily check-in by chat instead of a phone call?  </w:t>
      </w:r>
      <w:r>
        <w:rPr>
          <w:rFonts w:ascii="Calibri" w:hAnsi="Calibri"/>
          <w:i/>
          <w:sz w:val="22"/>
        </w:rPr>
        <w:t>Thật ra, mình điểm danh hằng ngày qua tin nhắn thay vì gọi điện được không?</w:t>
      </w:r>
    </w:p>
    <w:p>
      <w:pPr>
        <w:spacing w:after="160" w:line="312" w:lineRule="auto"/>
      </w:pPr>
      <w:r>
        <w:rPr>
          <w:rFonts w:ascii="Calibri" w:hAnsi="Calibri"/>
          <w:b/>
          <w:sz w:val="22"/>
        </w:rPr>
        <w:t xml:space="preserve">Ms Lan: </w:t>
      </w:r>
      <w:r>
        <w:rPr>
          <w:rFonts w:ascii="Calibri" w:hAnsi="Calibri"/>
          <w:sz w:val="22"/>
        </w:rPr>
        <w:t xml:space="preserve">Yes, chat is quicker when we are both busy.  </w:t>
      </w:r>
      <w:r>
        <w:rPr>
          <w:rFonts w:ascii="Calibri" w:hAnsi="Calibri"/>
          <w:i/>
          <w:sz w:val="22"/>
        </w:rPr>
        <w:t>Được, nhắn tin nhanh hơn khi cả hai đều bận.</w:t>
      </w:r>
    </w:p>
    <w:p>
      <w:pPr>
        <w:spacing w:after="160" w:line="312" w:lineRule="auto"/>
      </w:pPr>
      <w:r>
        <w:rPr>
          <w:rFonts w:ascii="Calibri" w:hAnsi="Calibri"/>
          <w:b/>
          <w:sz w:val="22"/>
        </w:rPr>
        <w:t xml:space="preserve">Mr Sylvanus: </w:t>
      </w:r>
      <w:r>
        <w:rPr>
          <w:rFonts w:ascii="Calibri" w:hAnsi="Calibri"/>
          <w:sz w:val="22"/>
        </w:rPr>
        <w:t xml:space="preserve">Good, let us switch to chat starting tomorrow.  </w:t>
      </w:r>
      <w:r>
        <w:rPr>
          <w:rFonts w:ascii="Calibri" w:hAnsi="Calibri"/>
          <w:i/>
          <w:sz w:val="22"/>
        </w:rPr>
        <w:t>Tốt, từ mai mình chuyển sang nhắn tin nhé.</w:t>
      </w:r>
    </w:p>
    <w:p>
      <w:pPr>
        <w:spacing w:after="160" w:line="312" w:lineRule="auto"/>
      </w:pPr>
      <w:r>
        <w:rPr>
          <w:rFonts w:ascii="Calibri" w:hAnsi="Calibri"/>
          <w:b/>
          <w:sz w:val="22"/>
        </w:rPr>
        <w:t xml:space="preserve">Ms Lan: </w:t>
      </w:r>
      <w:r>
        <w:rPr>
          <w:rFonts w:ascii="Calibri" w:hAnsi="Calibri"/>
          <w:sz w:val="22"/>
        </w:rPr>
        <w:t xml:space="preserve">Actually, could we keep our messages a bit more formal with new clients?  </w:t>
      </w:r>
      <w:r>
        <w:rPr>
          <w:rFonts w:ascii="Calibri" w:hAnsi="Calibri"/>
          <w:i/>
          <w:sz w:val="22"/>
        </w:rPr>
        <w:t>Thật ra, mình giữ tin nhắn trang trọng hơn với khách hàng mới được không?</w:t>
      </w:r>
    </w:p>
    <w:p>
      <w:pPr>
        <w:spacing w:after="160" w:line="312" w:lineRule="auto"/>
      </w:pPr>
      <w:r>
        <w:rPr>
          <w:rFonts w:ascii="Calibri" w:hAnsi="Calibri"/>
          <w:b/>
          <w:sz w:val="22"/>
        </w:rPr>
        <w:t xml:space="preserve">Mr Sylvanus: </w:t>
      </w:r>
      <w:r>
        <w:rPr>
          <w:rFonts w:ascii="Calibri" w:hAnsi="Calibri"/>
          <w:sz w:val="22"/>
        </w:rPr>
        <w:t xml:space="preserve">Yes, that gives a much better first impression.  </w:t>
      </w:r>
      <w:r>
        <w:rPr>
          <w:rFonts w:ascii="Calibri" w:hAnsi="Calibri"/>
          <w:i/>
          <w:sz w:val="22"/>
        </w:rPr>
        <w:t>Được, vậy tạo ấn tượng đầu tốt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going forward.  </w:t>
      </w:r>
      <w:r>
        <w:rPr>
          <w:rFonts w:ascii="Calibri" w:hAnsi="Calibri"/>
          <w:i/>
          <w:sz w:val="22"/>
        </w:rPr>
        <w:t>Tốt, tôi sẽ ghi nhớ điều đó từ giờ.</w:t>
      </w:r>
    </w:p>
    <w:p>
      <w:pPr>
        <w:spacing w:after="160" w:line="312" w:lineRule="auto"/>
      </w:pPr>
      <w:r>
        <w:rPr>
          <w:rFonts w:ascii="Calibri" w:hAnsi="Calibri"/>
          <w:b/>
          <w:sz w:val="22"/>
        </w:rPr>
        <w:t xml:space="preserve">Mr Sylvanus: </w:t>
      </w:r>
      <w:r>
        <w:rPr>
          <w:rFonts w:ascii="Calibri" w:hAnsi="Calibri"/>
          <w:sz w:val="22"/>
        </w:rPr>
        <w:t xml:space="preserve">Actually, could we share the report as a spreadsheet instead of a document?  </w:t>
      </w:r>
      <w:r>
        <w:rPr>
          <w:rFonts w:ascii="Calibri" w:hAnsi="Calibri"/>
          <w:i/>
          <w:sz w:val="22"/>
        </w:rPr>
        <w:t>Thật ra, mình chia sẻ báo cáo dạng bảng tính thay vì văn bản được không?</w:t>
      </w:r>
    </w:p>
    <w:p>
      <w:pPr>
        <w:spacing w:after="160" w:line="312" w:lineRule="auto"/>
      </w:pPr>
      <w:r>
        <w:rPr>
          <w:rFonts w:ascii="Calibri" w:hAnsi="Calibri"/>
          <w:b/>
          <w:sz w:val="22"/>
        </w:rPr>
        <w:t xml:space="preserve">Ms Lan: </w:t>
      </w:r>
      <w:r>
        <w:rPr>
          <w:rFonts w:ascii="Calibri" w:hAnsi="Calibri"/>
          <w:sz w:val="22"/>
        </w:rPr>
        <w:t xml:space="preserve">Yes, a spreadsheet makes the numbers much clearer.  </w:t>
      </w:r>
      <w:r>
        <w:rPr>
          <w:rFonts w:ascii="Calibri" w:hAnsi="Calibri"/>
          <w:i/>
          <w:sz w:val="22"/>
        </w:rPr>
        <w:t>Được, bảng tính làm cho số liệu rõ ràng hơn nhiều.</w:t>
      </w:r>
    </w:p>
    <w:p>
      <w:pPr>
        <w:spacing w:after="160" w:line="312" w:lineRule="auto"/>
      </w:pPr>
      <w:r>
        <w:rPr>
          <w:rFonts w:ascii="Calibri" w:hAnsi="Calibri"/>
          <w:b/>
          <w:sz w:val="22"/>
        </w:rPr>
        <w:t xml:space="preserve">Mr Sylvanus: </w:t>
      </w:r>
      <w:r>
        <w:rPr>
          <w:rFonts w:ascii="Calibri" w:hAnsi="Calibri"/>
          <w:sz w:val="22"/>
        </w:rPr>
        <w:t xml:space="preserve">Perfect, I will convert it right away.  </w:t>
      </w:r>
      <w:r>
        <w:rPr>
          <w:rFonts w:ascii="Calibri" w:hAnsi="Calibri"/>
          <w:i/>
          <w:sz w:val="22"/>
        </w:rPr>
        <w:t>Tuyệt vời, tôi sẽ chuyển đổi ngay.</w:t>
      </w:r>
    </w:p>
    <w:p>
      <w:pPr>
        <w:spacing w:after="160" w:line="312" w:lineRule="auto"/>
      </w:pPr>
      <w:r>
        <w:rPr>
          <w:rFonts w:ascii="Calibri" w:hAnsi="Calibri"/>
          <w:b/>
          <w:sz w:val="22"/>
        </w:rPr>
        <w:t xml:space="preserve">Ms Lan: </w:t>
      </w:r>
      <w:r>
        <w:rPr>
          <w:rFonts w:ascii="Calibri" w:hAnsi="Calibri"/>
          <w:sz w:val="22"/>
        </w:rPr>
        <w:t xml:space="preserve">Actually, could we post announcements on the group channel instead of by email?  </w:t>
      </w:r>
      <w:r>
        <w:rPr>
          <w:rFonts w:ascii="Calibri" w:hAnsi="Calibri"/>
          <w:i/>
          <w:sz w:val="22"/>
        </w:rPr>
        <w:t>Thật ra, mình đăng thông báo lên kênh nhóm thay vì gửi email được không?</w:t>
      </w:r>
    </w:p>
    <w:p>
      <w:pPr>
        <w:spacing w:after="160" w:line="312" w:lineRule="auto"/>
      </w:pPr>
      <w:r>
        <w:rPr>
          <w:rFonts w:ascii="Calibri" w:hAnsi="Calibri"/>
          <w:b/>
          <w:sz w:val="22"/>
        </w:rPr>
        <w:t xml:space="preserve">Mr Sylvanus: </w:t>
      </w:r>
      <w:r>
        <w:rPr>
          <w:rFonts w:ascii="Calibri" w:hAnsi="Calibri"/>
          <w:sz w:val="22"/>
        </w:rPr>
        <w:t xml:space="preserve">Yes, everyone checks the group channel more often anyway.  </w:t>
      </w:r>
      <w:r>
        <w:rPr>
          <w:rFonts w:ascii="Calibri" w:hAnsi="Calibri"/>
          <w:i/>
          <w:sz w:val="22"/>
        </w:rPr>
        <w:t>Được, đằng nào mọi người cũng xem kênh nhóm thường xuyên hơn.</w:t>
      </w:r>
    </w:p>
    <w:p>
      <w:pPr>
        <w:spacing w:after="160" w:line="312" w:lineRule="auto"/>
      </w:pPr>
      <w:r>
        <w:rPr>
          <w:rFonts w:ascii="Calibri" w:hAnsi="Calibri"/>
          <w:b/>
          <w:sz w:val="22"/>
        </w:rPr>
        <w:t xml:space="preserve">Ms Lan: </w:t>
      </w:r>
      <w:r>
        <w:rPr>
          <w:rFonts w:ascii="Calibri" w:hAnsi="Calibri"/>
          <w:sz w:val="22"/>
        </w:rPr>
        <w:t xml:space="preserve">Good, let us post there from now on.  </w:t>
      </w:r>
      <w:r>
        <w:rPr>
          <w:rFonts w:ascii="Calibri" w:hAnsi="Calibri"/>
          <w:i/>
          <w:sz w:val="22"/>
        </w:rPr>
        <w:t>Tốt, từ giờ mình đăng ở đó nhé.</w:t>
      </w:r>
    </w:p>
    <w:p>
      <w:pPr>
        <w:spacing w:after="160" w:line="312" w:lineRule="auto"/>
      </w:pPr>
      <w:r>
        <w:rPr>
          <w:rFonts w:ascii="Calibri" w:hAnsi="Calibri"/>
          <w:b/>
          <w:sz w:val="22"/>
        </w:rPr>
        <w:t xml:space="preserve">Mr Sylvanus: </w:t>
      </w:r>
      <w:r>
        <w:rPr>
          <w:rFonts w:ascii="Calibri" w:hAnsi="Calibri"/>
          <w:sz w:val="22"/>
        </w:rPr>
        <w:t xml:space="preserve">Actually, could we use the other video call app for this meeting?  </w:t>
      </w:r>
      <w:r>
        <w:rPr>
          <w:rFonts w:ascii="Calibri" w:hAnsi="Calibri"/>
          <w:i/>
          <w:sz w:val="22"/>
        </w:rPr>
        <w:t>Thật ra, mình dùng ứng dụng gọi video khác cho cuộc họp này được không?</w:t>
      </w:r>
    </w:p>
    <w:p>
      <w:pPr>
        <w:spacing w:after="160" w:line="312" w:lineRule="auto"/>
      </w:pPr>
      <w:r>
        <w:rPr>
          <w:rFonts w:ascii="Calibri" w:hAnsi="Calibri"/>
          <w:b/>
          <w:sz w:val="22"/>
        </w:rPr>
        <w:t xml:space="preserve">Ms Lan: </w:t>
      </w:r>
      <w:r>
        <w:rPr>
          <w:rFonts w:ascii="Calibri" w:hAnsi="Calibri"/>
          <w:sz w:val="22"/>
        </w:rPr>
        <w:t xml:space="preserve">Yes, that app has been much more stable lately.  </w:t>
      </w:r>
      <w:r>
        <w:rPr>
          <w:rFonts w:ascii="Calibri" w:hAnsi="Calibri"/>
          <w:i/>
          <w:sz w:val="22"/>
        </w:rPr>
        <w:t>Được, dạo gần đây ứng dụng đó ổn định hơn nhiều.</w:t>
      </w:r>
    </w:p>
    <w:p>
      <w:pPr>
        <w:spacing w:after="160" w:line="312" w:lineRule="auto"/>
      </w:pPr>
      <w:r>
        <w:rPr>
          <w:rFonts w:ascii="Calibri" w:hAnsi="Calibri"/>
          <w:b/>
          <w:sz w:val="22"/>
        </w:rPr>
        <w:t xml:space="preserve">Mr Sylvanus: </w:t>
      </w:r>
      <w:r>
        <w:rPr>
          <w:rFonts w:ascii="Calibri" w:hAnsi="Calibri"/>
          <w:sz w:val="22"/>
        </w:rPr>
        <w:t xml:space="preserve">Good, I will send the new link shortly.  </w:t>
      </w:r>
      <w:r>
        <w:rPr>
          <w:rFonts w:ascii="Calibri" w:hAnsi="Calibri"/>
          <w:i/>
          <w:sz w:val="22"/>
        </w:rPr>
        <w:t>Tốt, tôi sẽ gửi liên kết mới sớm thôi.</w:t>
      </w:r>
    </w:p>
    <w:p>
      <w:pPr>
        <w:spacing w:after="160" w:line="312" w:lineRule="auto"/>
      </w:pPr>
      <w:r>
        <w:rPr>
          <w:rFonts w:ascii="Calibri" w:hAnsi="Calibri"/>
          <w:b/>
          <w:sz w:val="22"/>
        </w:rPr>
        <w:t xml:space="preserve">Ms Lan: </w:t>
      </w:r>
      <w:r>
        <w:rPr>
          <w:rFonts w:ascii="Calibri" w:hAnsi="Calibri"/>
          <w:sz w:val="22"/>
        </w:rPr>
        <w:t xml:space="preserve">Actually, could I give my feedback in writing instead of out loud today?  </w:t>
      </w:r>
      <w:r>
        <w:rPr>
          <w:rFonts w:ascii="Calibri" w:hAnsi="Calibri"/>
          <w:i/>
          <w:sz w:val="22"/>
        </w:rPr>
        <w:t>Thật ra, hôm nay tôi góp ý bằng văn bản thay vì nói trực tiếp được không?</w:t>
      </w:r>
    </w:p>
    <w:p>
      <w:pPr>
        <w:spacing w:after="160" w:line="312" w:lineRule="auto"/>
      </w:pPr>
      <w:r>
        <w:rPr>
          <w:rFonts w:ascii="Calibri" w:hAnsi="Calibri"/>
          <w:b/>
          <w:sz w:val="22"/>
        </w:rPr>
        <w:t xml:space="preserve">Mr Sylvanus: </w:t>
      </w:r>
      <w:r>
        <w:rPr>
          <w:rFonts w:ascii="Calibri" w:hAnsi="Calibri"/>
          <w:sz w:val="22"/>
        </w:rPr>
        <w:t xml:space="preserve">Yes, that gives you time to word it carefully.  </w:t>
      </w:r>
      <w:r>
        <w:rPr>
          <w:rFonts w:ascii="Calibri" w:hAnsi="Calibri"/>
          <w:i/>
          <w:sz w:val="22"/>
        </w:rPr>
        <w:t>Được, vậy bạn có thời gian diễn đạt cẩn thận hơn.</w:t>
      </w:r>
    </w:p>
    <w:p>
      <w:pPr>
        <w:spacing w:after="160" w:line="312" w:lineRule="auto"/>
      </w:pPr>
      <w:r>
        <w:rPr>
          <w:rFonts w:ascii="Calibri" w:hAnsi="Calibri"/>
          <w:b/>
          <w:sz w:val="22"/>
        </w:rPr>
        <w:t xml:space="preserve">Ms Lan: </w:t>
      </w:r>
      <w:r>
        <w:rPr>
          <w:rFonts w:ascii="Calibri" w:hAnsi="Calibri"/>
          <w:sz w:val="22"/>
        </w:rPr>
        <w:t xml:space="preserve">Good, I will send it over this afternoon.  </w:t>
      </w:r>
      <w:r>
        <w:rPr>
          <w:rFonts w:ascii="Calibri" w:hAnsi="Calibri"/>
          <w:i/>
          <w:sz w:val="22"/>
        </w:rPr>
        <w:t>Tốt, chiều nay tôi sẽ gửi qua.</w:t>
      </w:r>
    </w:p>
    <w:p>
      <w:pPr>
        <w:spacing w:after="160" w:line="312" w:lineRule="auto"/>
      </w:pPr>
      <w:r>
        <w:rPr>
          <w:rFonts w:ascii="Calibri" w:hAnsi="Calibri"/>
          <w:b/>
          <w:sz w:val="22"/>
        </w:rPr>
        <w:t xml:space="preserve">Mr Sylvanus: </w:t>
      </w:r>
      <w:r>
        <w:rPr>
          <w:rFonts w:ascii="Calibri" w:hAnsi="Calibri"/>
          <w:sz w:val="22"/>
        </w:rPr>
        <w:t xml:space="preserve">Actually, could we send status updates at four instead of five each day?  </w:t>
      </w:r>
      <w:r>
        <w:rPr>
          <w:rFonts w:ascii="Calibri" w:hAnsi="Calibri"/>
          <w:i/>
          <w:sz w:val="22"/>
        </w:rPr>
        <w:t>Thật ra, mỗi ngày mình gửi cập nhật tình hình lúc bốn giờ thay vì năm giờ được không?</w:t>
      </w:r>
    </w:p>
    <w:p>
      <w:pPr>
        <w:spacing w:after="160" w:line="312" w:lineRule="auto"/>
      </w:pPr>
      <w:r>
        <w:rPr>
          <w:rFonts w:ascii="Calibri" w:hAnsi="Calibri"/>
          <w:b/>
          <w:sz w:val="22"/>
        </w:rPr>
        <w:t xml:space="preserve">Ms Lan: </w:t>
      </w:r>
      <w:r>
        <w:rPr>
          <w:rFonts w:ascii="Calibri" w:hAnsi="Calibri"/>
          <w:sz w:val="22"/>
        </w:rPr>
        <w:t xml:space="preserve">Yes, that leaves time to reply before we leave.  </w:t>
      </w:r>
      <w:r>
        <w:rPr>
          <w:rFonts w:ascii="Calibri" w:hAnsi="Calibri"/>
          <w:i/>
          <w:sz w:val="22"/>
        </w:rPr>
        <w:t>Được, vậy có thời gian trả lời trước khi tan làm.</w:t>
      </w:r>
    </w:p>
    <w:p>
      <w:pPr>
        <w:spacing w:after="160" w:line="312" w:lineRule="auto"/>
      </w:pPr>
      <w:r>
        <w:rPr>
          <w:rFonts w:ascii="Calibri" w:hAnsi="Calibri"/>
          <w:b/>
          <w:sz w:val="22"/>
        </w:rPr>
        <w:t xml:space="preserve">Mr Sylvanus: </w:t>
      </w:r>
      <w:r>
        <w:rPr>
          <w:rFonts w:ascii="Calibri" w:hAnsi="Calibri"/>
          <w:sz w:val="22"/>
        </w:rPr>
        <w:t xml:space="preserve">Good, let us start that new time tomorrow.  </w:t>
      </w:r>
      <w:r>
        <w:rPr>
          <w:rFonts w:ascii="Calibri" w:hAnsi="Calibri"/>
          <w:i/>
          <w:sz w:val="22"/>
        </w:rPr>
        <w:t>Tốt, mai mình bắt đầu giờ mới đó nhé.</w:t>
      </w:r>
    </w:p>
    <w:p>
      <w:pPr>
        <w:spacing w:after="160" w:line="312" w:lineRule="auto"/>
      </w:pPr>
      <w:r>
        <w:rPr>
          <w:rFonts w:ascii="Calibri" w:hAnsi="Calibri"/>
          <w:b/>
          <w:sz w:val="22"/>
        </w:rPr>
        <w:t xml:space="preserve">Ms Lan: </w:t>
      </w:r>
      <w:r>
        <w:rPr>
          <w:rFonts w:ascii="Calibri" w:hAnsi="Calibri"/>
          <w:sz w:val="22"/>
        </w:rPr>
        <w:t xml:space="preserve">Actually, could we discuss the budget first instead of last on the agenda?  </w:t>
      </w:r>
      <w:r>
        <w:rPr>
          <w:rFonts w:ascii="Calibri" w:hAnsi="Calibri"/>
          <w:i/>
          <w:sz w:val="22"/>
        </w:rPr>
        <w:t>Thật ra, mình bàn về ngân sách trước thay vì cuối chương trình họp được không?</w:t>
      </w:r>
    </w:p>
    <w:p>
      <w:pPr>
        <w:spacing w:after="160" w:line="312" w:lineRule="auto"/>
      </w:pPr>
      <w:r>
        <w:rPr>
          <w:rFonts w:ascii="Calibri" w:hAnsi="Calibri"/>
          <w:b/>
          <w:sz w:val="22"/>
        </w:rPr>
        <w:t xml:space="preserve">Mr Sylvanus: </w:t>
      </w:r>
      <w:r>
        <w:rPr>
          <w:rFonts w:ascii="Calibri" w:hAnsi="Calibri"/>
          <w:sz w:val="22"/>
        </w:rPr>
        <w:t xml:space="preserve">Yes, that topic really needs the most attention today.  </w:t>
      </w:r>
      <w:r>
        <w:rPr>
          <w:rFonts w:ascii="Calibri" w:hAnsi="Calibri"/>
          <w:i/>
          <w:sz w:val="22"/>
        </w:rPr>
        <w:t>Được, hôm nay chủ đề đó cần được chú ý nhất.</w:t>
      </w:r>
    </w:p>
    <w:p>
      <w:pPr>
        <w:spacing w:after="160" w:line="312" w:lineRule="auto"/>
      </w:pPr>
      <w:r>
        <w:rPr>
          <w:rFonts w:ascii="Calibri" w:hAnsi="Calibri"/>
          <w:b/>
          <w:sz w:val="22"/>
        </w:rPr>
        <w:t xml:space="preserve">Ms Lan: </w:t>
      </w:r>
      <w:r>
        <w:rPr>
          <w:rFonts w:ascii="Calibri" w:hAnsi="Calibri"/>
          <w:sz w:val="22"/>
        </w:rPr>
        <w:t xml:space="preserve">Good, I will reorder the agenda now.  </w:t>
      </w:r>
      <w:r>
        <w:rPr>
          <w:rFonts w:ascii="Calibri" w:hAnsi="Calibri"/>
          <w:i/>
          <w:sz w:val="22"/>
        </w:rPr>
        <w:t>Tốt, tôi sẽ sắp xếp lại chương trình họp ngay.</w:t>
      </w:r>
    </w:p>
    <w:p>
      <w:pPr>
        <w:spacing w:after="160" w:line="312" w:lineRule="auto"/>
      </w:pPr>
      <w:r>
        <w:rPr>
          <w:rFonts w:ascii="Calibri" w:hAnsi="Calibri"/>
          <w:b/>
          <w:sz w:val="22"/>
        </w:rPr>
        <w:t xml:space="preserve">Mr Sylvanus: </w:t>
      </w:r>
      <w:r>
        <w:rPr>
          <w:rFonts w:ascii="Calibri" w:hAnsi="Calibri"/>
          <w:sz w:val="22"/>
        </w:rPr>
        <w:t xml:space="preserve">Actually, could we rename the group chat to match the project name?  </w:t>
      </w:r>
      <w:r>
        <w:rPr>
          <w:rFonts w:ascii="Calibri" w:hAnsi="Calibri"/>
          <w:i/>
          <w:sz w:val="22"/>
        </w:rPr>
        <w:t>Thật ra, mình đổi tên nhóm chat theo tên dự án được không?</w:t>
      </w:r>
    </w:p>
    <w:p>
      <w:pPr>
        <w:spacing w:after="160" w:line="312" w:lineRule="auto"/>
      </w:pPr>
      <w:r>
        <w:rPr>
          <w:rFonts w:ascii="Calibri" w:hAnsi="Calibri"/>
          <w:b/>
          <w:sz w:val="22"/>
        </w:rPr>
        <w:t xml:space="preserve">Ms Lan: </w:t>
      </w:r>
      <w:r>
        <w:rPr>
          <w:rFonts w:ascii="Calibri" w:hAnsi="Calibri"/>
          <w:sz w:val="22"/>
        </w:rPr>
        <w:t xml:space="preserve">Yes, that makes it much easier to find later.  </w:t>
      </w:r>
      <w:r>
        <w:rPr>
          <w:rFonts w:ascii="Calibri" w:hAnsi="Calibri"/>
          <w:i/>
          <w:sz w:val="22"/>
        </w:rPr>
        <w:t>Được, vậy sau này tìm dễ hơn nhiều.</w:t>
      </w:r>
    </w:p>
    <w:p>
      <w:pPr>
        <w:spacing w:after="160" w:line="312" w:lineRule="auto"/>
      </w:pPr>
      <w:r>
        <w:rPr>
          <w:rFonts w:ascii="Calibri" w:hAnsi="Calibri"/>
          <w:b/>
          <w:sz w:val="22"/>
        </w:rPr>
        <w:t xml:space="preserve">Mr Sylvanus: </w:t>
      </w:r>
      <w:r>
        <w:rPr>
          <w:rFonts w:ascii="Calibri" w:hAnsi="Calibri"/>
          <w:sz w:val="22"/>
        </w:rPr>
        <w:t xml:space="preserve">Good, I will rename it right now.  </w:t>
      </w:r>
      <w:r>
        <w:rPr>
          <w:rFonts w:ascii="Calibri" w:hAnsi="Calibri"/>
          <w:i/>
          <w:sz w:val="22"/>
        </w:rPr>
        <w:t>Tốt, tôi sẽ đổi tên ngay bây giờ.</w:t>
      </w:r>
    </w:p>
    <w:p>
      <w:pPr>
        <w:spacing w:after="160" w:line="312" w:lineRule="auto"/>
      </w:pPr>
      <w:r>
        <w:rPr>
          <w:rFonts w:ascii="Calibri" w:hAnsi="Calibri"/>
          <w:b/>
          <w:sz w:val="22"/>
        </w:rPr>
        <w:t xml:space="preserve">Ms Lan: </w:t>
      </w:r>
      <w:r>
        <w:rPr>
          <w:rFonts w:ascii="Calibri" w:hAnsi="Calibri"/>
          <w:sz w:val="22"/>
        </w:rPr>
        <w:t xml:space="preserve">Actually, could we ask people to reply within one day instead of three?  </w:t>
      </w:r>
      <w:r>
        <w:rPr>
          <w:rFonts w:ascii="Calibri" w:hAnsi="Calibri"/>
          <w:i/>
          <w:sz w:val="22"/>
        </w:rPr>
        <w:t>Thật ra, mình yêu cầu mọi người trả lời trong một ngày thay vì ba ngày được không?</w:t>
      </w:r>
    </w:p>
    <w:p>
      <w:pPr>
        <w:spacing w:after="160" w:line="312" w:lineRule="auto"/>
      </w:pPr>
      <w:r>
        <w:rPr>
          <w:rFonts w:ascii="Calibri" w:hAnsi="Calibri"/>
          <w:b/>
          <w:sz w:val="22"/>
        </w:rPr>
        <w:t xml:space="preserve">Mr Sylvanus: </w:t>
      </w:r>
      <w:r>
        <w:rPr>
          <w:rFonts w:ascii="Calibri" w:hAnsi="Calibri"/>
          <w:sz w:val="22"/>
        </w:rPr>
        <w:t xml:space="preserve">Yes, that should keep things moving much faster.  </w:t>
      </w:r>
      <w:r>
        <w:rPr>
          <w:rFonts w:ascii="Calibri" w:hAnsi="Calibri"/>
          <w:i/>
          <w:sz w:val="22"/>
        </w:rPr>
        <w:t>Được, vậy công việc sẽ tiến triển nhanh hơn nhiều.</w:t>
      </w:r>
    </w:p>
    <w:p>
      <w:pPr>
        <w:spacing w:after="160" w:line="312" w:lineRule="auto"/>
      </w:pPr>
      <w:r>
        <w:rPr>
          <w:rFonts w:ascii="Calibri" w:hAnsi="Calibri"/>
          <w:b/>
          <w:sz w:val="22"/>
        </w:rPr>
        <w:t xml:space="preserve">Ms Lan: </w:t>
      </w:r>
      <w:r>
        <w:rPr>
          <w:rFonts w:ascii="Calibri" w:hAnsi="Calibri"/>
          <w:sz w:val="22"/>
        </w:rPr>
        <w:t xml:space="preserve">Good, I will add that to the next email.  </w:t>
      </w:r>
      <w:r>
        <w:rPr>
          <w:rFonts w:ascii="Calibri" w:hAnsi="Calibri"/>
          <w:i/>
          <w:sz w:val="22"/>
        </w:rPr>
        <w:t>Tốt, tôi sẽ thêm điều đó vào email tới.</w:t>
      </w:r>
    </w:p>
    <w:p>
      <w:pPr>
        <w:spacing w:after="160" w:line="312" w:lineRule="auto"/>
      </w:pPr>
      <w:r>
        <w:rPr>
          <w:rFonts w:ascii="Calibri" w:hAnsi="Calibri"/>
          <w:b/>
          <w:sz w:val="22"/>
        </w:rPr>
        <w:t xml:space="preserve">Mr Sylvanus: </w:t>
      </w:r>
      <w:r>
        <w:rPr>
          <w:rFonts w:ascii="Calibri" w:hAnsi="Calibri"/>
          <w:sz w:val="22"/>
        </w:rPr>
        <w:t xml:space="preserve">Actually, could we present with slides instead of just talking through it?  </w:t>
      </w:r>
      <w:r>
        <w:rPr>
          <w:rFonts w:ascii="Calibri" w:hAnsi="Calibri"/>
          <w:i/>
          <w:sz w:val="22"/>
        </w:rPr>
        <w:t>Thật ra, mình thuyết trình bằng slide thay vì chỉ nói suông được không?</w:t>
      </w:r>
    </w:p>
    <w:p>
      <w:pPr>
        <w:spacing w:after="160" w:line="312" w:lineRule="auto"/>
      </w:pPr>
      <w:r>
        <w:rPr>
          <w:rFonts w:ascii="Calibri" w:hAnsi="Calibri"/>
          <w:b/>
          <w:sz w:val="22"/>
        </w:rPr>
        <w:t xml:space="preserve">Ms Lan: </w:t>
      </w:r>
      <w:r>
        <w:rPr>
          <w:rFonts w:ascii="Calibri" w:hAnsi="Calibri"/>
          <w:sz w:val="22"/>
        </w:rPr>
        <w:t xml:space="preserve">Yes, slides help the team follow along more easily.  </w:t>
      </w:r>
      <w:r>
        <w:rPr>
          <w:rFonts w:ascii="Calibri" w:hAnsi="Calibri"/>
          <w:i/>
          <w:sz w:val="22"/>
        </w:rPr>
        <w:t>Được, slide giúp cả nhóm theo dõi dễ hơn.</w:t>
      </w:r>
    </w:p>
    <w:p>
      <w:pPr>
        <w:spacing w:after="160" w:line="312" w:lineRule="auto"/>
      </w:pPr>
      <w:r>
        <w:rPr>
          <w:rFonts w:ascii="Calibri" w:hAnsi="Calibri"/>
          <w:b/>
          <w:sz w:val="22"/>
        </w:rPr>
        <w:t xml:space="preserve">Mr Sylvanus: </w:t>
      </w:r>
      <w:r>
        <w:rPr>
          <w:rFonts w:ascii="Calibri" w:hAnsi="Calibri"/>
          <w:sz w:val="22"/>
        </w:rPr>
        <w:t xml:space="preserve">Great, I will prepare the slides tonight.  </w:t>
      </w:r>
      <w:r>
        <w:rPr>
          <w:rFonts w:ascii="Calibri" w:hAnsi="Calibri"/>
          <w:i/>
          <w:sz w:val="22"/>
        </w:rPr>
        <w:t>Tuyệt, tối nay tôi sẽ chuẩn bị slide.</w:t>
      </w:r>
    </w:p>
    <w:p>
      <w:pPr>
        <w:spacing w:after="160" w:line="312" w:lineRule="auto"/>
      </w:pPr>
      <w:r>
        <w:rPr>
          <w:rFonts w:ascii="Calibri" w:hAnsi="Calibri"/>
          <w:b/>
          <w:sz w:val="22"/>
        </w:rPr>
        <w:t xml:space="preserve">Ms Lan: </w:t>
      </w:r>
      <w:r>
        <w:rPr>
          <w:rFonts w:ascii="Calibri" w:hAnsi="Calibri"/>
          <w:sz w:val="22"/>
        </w:rPr>
        <w:t xml:space="preserve">Actually, could we turn off notifications after six in the evening?  </w:t>
      </w:r>
      <w:r>
        <w:rPr>
          <w:rFonts w:ascii="Calibri" w:hAnsi="Calibri"/>
          <w:i/>
          <w:sz w:val="22"/>
        </w:rPr>
        <w:t>Thật ra, mình tắt thông báo sau sáu giờ tối được không?</w:t>
      </w:r>
    </w:p>
    <w:p>
      <w:pPr>
        <w:spacing w:after="160" w:line="312" w:lineRule="auto"/>
      </w:pPr>
      <w:r>
        <w:rPr>
          <w:rFonts w:ascii="Calibri" w:hAnsi="Calibri"/>
          <w:b/>
          <w:sz w:val="22"/>
        </w:rPr>
        <w:t xml:space="preserve">Mr Sylvanus: </w:t>
      </w:r>
      <w:r>
        <w:rPr>
          <w:rFonts w:ascii="Calibri" w:hAnsi="Calibri"/>
          <w:sz w:val="22"/>
        </w:rPr>
        <w:t xml:space="preserve">Yes, that gives everyone proper time to rest.  </w:t>
      </w:r>
      <w:r>
        <w:rPr>
          <w:rFonts w:ascii="Calibri" w:hAnsi="Calibri"/>
          <w:i/>
          <w:sz w:val="22"/>
        </w:rPr>
        <w:t>Được, vậy mọi người có thời gian nghỉ ngơi đúng nghĩa.</w:t>
      </w:r>
    </w:p>
    <w:p>
      <w:pPr>
        <w:spacing w:after="160" w:line="312" w:lineRule="auto"/>
      </w:pPr>
      <w:r>
        <w:rPr>
          <w:rFonts w:ascii="Calibri" w:hAnsi="Calibri"/>
          <w:b/>
          <w:sz w:val="22"/>
        </w:rPr>
        <w:t xml:space="preserve">Ms Lan: </w:t>
      </w:r>
      <w:r>
        <w:rPr>
          <w:rFonts w:ascii="Calibri" w:hAnsi="Calibri"/>
          <w:sz w:val="22"/>
        </w:rPr>
        <w:t xml:space="preserve">Good, let us set that rule for the team.  </w:t>
      </w:r>
      <w:r>
        <w:rPr>
          <w:rFonts w:ascii="Calibri" w:hAnsi="Calibri"/>
          <w:i/>
          <w:sz w:val="22"/>
        </w:rPr>
        <w:t>Tốt, mình đặt quy tắc đó cho cả nhóm nhé.</w:t>
      </w:r>
    </w:p>
    <w:p>
      <w:pPr>
        <w:spacing w:after="160" w:line="312" w:lineRule="auto"/>
      </w:pPr>
      <w:r>
        <w:rPr>
          <w:rFonts w:ascii="Calibri" w:hAnsi="Calibri"/>
          <w:b/>
          <w:sz w:val="22"/>
        </w:rPr>
        <w:t xml:space="preserve">Mr Sylvanus: </w:t>
      </w:r>
      <w:r>
        <w:rPr>
          <w:rFonts w:ascii="Calibri" w:hAnsi="Calibri"/>
          <w:sz w:val="22"/>
        </w:rPr>
        <w:t xml:space="preserve">Actually, could we write handover notes as bullet points instead of full sentences?  </w:t>
      </w:r>
      <w:r>
        <w:rPr>
          <w:rFonts w:ascii="Calibri" w:hAnsi="Calibri"/>
          <w:i/>
          <w:sz w:val="22"/>
        </w:rPr>
        <w:t>Thật ra, mình viết ghi chú bàn giao dạng gạch đầu dòng thay vì câu đầy đủ được không?</w:t>
      </w:r>
    </w:p>
    <w:p>
      <w:pPr>
        <w:spacing w:after="160" w:line="312" w:lineRule="auto"/>
      </w:pPr>
      <w:r>
        <w:rPr>
          <w:rFonts w:ascii="Calibri" w:hAnsi="Calibri"/>
          <w:b/>
          <w:sz w:val="22"/>
        </w:rPr>
        <w:t xml:space="preserve">Ms Lan: </w:t>
      </w:r>
      <w:r>
        <w:rPr>
          <w:rFonts w:ascii="Calibri" w:hAnsi="Calibri"/>
          <w:sz w:val="22"/>
        </w:rPr>
        <w:t xml:space="preserve">Yes, bullet points are much faster to read at a glance.  </w:t>
      </w:r>
      <w:r>
        <w:rPr>
          <w:rFonts w:ascii="Calibri" w:hAnsi="Calibri"/>
          <w:i/>
          <w:sz w:val="22"/>
        </w:rPr>
        <w:t>Được, gạch đầu dòng đọc nhanh hơn nhiều khi nhìn lướt.</w:t>
      </w:r>
    </w:p>
    <w:p>
      <w:pPr>
        <w:spacing w:after="160" w:line="312" w:lineRule="auto"/>
      </w:pPr>
      <w:r>
        <w:rPr>
          <w:rFonts w:ascii="Calibri" w:hAnsi="Calibri"/>
          <w:b/>
          <w:sz w:val="22"/>
        </w:rPr>
        <w:t xml:space="preserve">Mr Sylvanus: </w:t>
      </w:r>
      <w:r>
        <w:rPr>
          <w:rFonts w:ascii="Calibri" w:hAnsi="Calibri"/>
          <w:sz w:val="22"/>
        </w:rPr>
        <w:t xml:space="preserve">Good, let us use that format going forward.  </w:t>
      </w:r>
      <w:r>
        <w:rPr>
          <w:rFonts w:ascii="Calibri" w:hAnsi="Calibri"/>
          <w:i/>
          <w:sz w:val="22"/>
        </w:rPr>
        <w:t>Tốt, từ giờ mình dùng cách đó nhé.</w:t>
      </w:r>
    </w:p>
    <w:p>
      <w:pPr>
        <w:spacing w:after="160" w:line="312" w:lineRule="auto"/>
      </w:pPr>
      <w:r>
        <w:rPr>
          <w:rFonts w:ascii="Calibri" w:hAnsi="Calibri"/>
          <w:b/>
          <w:sz w:val="22"/>
        </w:rPr>
        <w:t xml:space="preserve">Ms Lan: </w:t>
      </w:r>
      <w:r>
        <w:rPr>
          <w:rFonts w:ascii="Calibri" w:hAnsi="Calibri"/>
          <w:sz w:val="22"/>
        </w:rPr>
        <w:t xml:space="preserve">Actually, could we use the new report template instead of the old one?  </w:t>
      </w:r>
      <w:r>
        <w:rPr>
          <w:rFonts w:ascii="Calibri" w:hAnsi="Calibri"/>
          <w:i/>
          <w:sz w:val="22"/>
        </w:rPr>
        <w:t>Thật ra, mình dùng mẫu báo cáo mới thay vì mẫu cũ được không?</w:t>
      </w:r>
    </w:p>
    <w:p>
      <w:pPr>
        <w:spacing w:after="160" w:line="312" w:lineRule="auto"/>
      </w:pPr>
      <w:r>
        <w:rPr>
          <w:rFonts w:ascii="Calibri" w:hAnsi="Calibri"/>
          <w:b/>
          <w:sz w:val="22"/>
        </w:rPr>
        <w:t xml:space="preserve">Mr Sylvanus: </w:t>
      </w:r>
      <w:r>
        <w:rPr>
          <w:rFonts w:ascii="Calibri" w:hAnsi="Calibri"/>
          <w:sz w:val="22"/>
        </w:rPr>
        <w:t xml:space="preserve">Yes, the new template covers the key numbers better.  </w:t>
      </w:r>
      <w:r>
        <w:rPr>
          <w:rFonts w:ascii="Calibri" w:hAnsi="Calibri"/>
          <w:i/>
          <w:sz w:val="22"/>
        </w:rPr>
        <w:t>Được, mẫu mới trình bày số liệu chính rõ hơn.</w:t>
      </w:r>
    </w:p>
    <w:p>
      <w:pPr>
        <w:spacing w:after="160" w:line="312" w:lineRule="auto"/>
      </w:pPr>
      <w:r>
        <w:rPr>
          <w:rFonts w:ascii="Calibri" w:hAnsi="Calibri"/>
          <w:b/>
          <w:sz w:val="22"/>
        </w:rPr>
        <w:t xml:space="preserve">Ms Lan: </w:t>
      </w:r>
      <w:r>
        <w:rPr>
          <w:rFonts w:ascii="Calibri" w:hAnsi="Calibri"/>
          <w:sz w:val="22"/>
        </w:rPr>
        <w:t xml:space="preserve">Good, I will switch to it this week.  </w:t>
      </w:r>
      <w:r>
        <w:rPr>
          <w:rFonts w:ascii="Calibri" w:hAnsi="Calibri"/>
          <w:i/>
          <w:sz w:val="22"/>
        </w:rPr>
        <w:t>Tốt, tuần này tôi sẽ đổi sang mẫu đó.</w:t>
      </w:r>
    </w:p>
    <w:p>
      <w:pPr>
        <w:spacing w:after="160" w:line="312" w:lineRule="auto"/>
      </w:pPr>
      <w:r>
        <w:rPr>
          <w:rFonts w:ascii="Calibri" w:hAnsi="Calibri"/>
          <w:b/>
          <w:sz w:val="22"/>
        </w:rPr>
        <w:t xml:space="preserve">Mr Sylvanus: </w:t>
      </w:r>
      <w:r>
        <w:rPr>
          <w:rFonts w:ascii="Calibri" w:hAnsi="Calibri"/>
          <w:sz w:val="22"/>
        </w:rPr>
        <w:t xml:space="preserve">Actually, could you call me instead of emailing for urgent issues?  </w:t>
      </w:r>
      <w:r>
        <w:rPr>
          <w:rFonts w:ascii="Calibri" w:hAnsi="Calibri"/>
          <w:i/>
          <w:sz w:val="22"/>
        </w:rPr>
        <w:t>Thật ra, khi có việc gấp bạn gọi điện cho tôi thay vì gửi email được không?</w:t>
      </w:r>
    </w:p>
    <w:p>
      <w:pPr>
        <w:spacing w:after="160" w:line="312" w:lineRule="auto"/>
      </w:pPr>
      <w:r>
        <w:rPr>
          <w:rFonts w:ascii="Calibri" w:hAnsi="Calibri"/>
          <w:b/>
          <w:sz w:val="22"/>
        </w:rPr>
        <w:t xml:space="preserve">Ms Lan: </w:t>
      </w:r>
      <w:r>
        <w:rPr>
          <w:rFonts w:ascii="Calibri" w:hAnsi="Calibri"/>
          <w:sz w:val="22"/>
        </w:rPr>
        <w:t xml:space="preserve">Yes, calling really is much faster for urgent things.  </w:t>
      </w:r>
      <w:r>
        <w:rPr>
          <w:rFonts w:ascii="Calibri" w:hAnsi="Calibri"/>
          <w:i/>
          <w:sz w:val="22"/>
        </w:rPr>
        <w:t>Được, gọi điện nhanh hơn nhiều với việc gấp.</w:t>
      </w:r>
    </w:p>
    <w:p>
      <w:pPr>
        <w:spacing w:after="160" w:line="312" w:lineRule="auto"/>
      </w:pPr>
      <w:r>
        <w:rPr>
          <w:rFonts w:ascii="Calibri" w:hAnsi="Calibri"/>
          <w:b/>
          <w:sz w:val="22"/>
        </w:rPr>
        <w:t xml:space="preserve">Mr Sylvanus: </w:t>
      </w:r>
      <w:r>
        <w:rPr>
          <w:rFonts w:ascii="Calibri" w:hAnsi="Calibri"/>
          <w:sz w:val="22"/>
        </w:rPr>
        <w:t xml:space="preserve">Good, I will call you directly from now on.  </w:t>
      </w:r>
      <w:r>
        <w:rPr>
          <w:rFonts w:ascii="Calibri" w:hAnsi="Calibri"/>
          <w:i/>
          <w:sz w:val="22"/>
        </w:rPr>
        <w:t>Tốt, từ giờ tôi sẽ gọi thẳng cho bạn.</w:t>
      </w:r>
    </w:p>
    <w:p>
      <w:pPr>
        <w:spacing w:after="160" w:line="312" w:lineRule="auto"/>
      </w:pPr>
      <w:r>
        <w:rPr>
          <w:rFonts w:ascii="Calibri" w:hAnsi="Calibri"/>
          <w:b/>
          <w:sz w:val="22"/>
        </w:rPr>
        <w:t xml:space="preserve">Ms Lan: </w:t>
      </w:r>
      <w:r>
        <w:rPr>
          <w:rFonts w:ascii="Calibri" w:hAnsi="Calibri"/>
          <w:sz w:val="22"/>
        </w:rPr>
        <w:t xml:space="preserve">Actually, could we send the client an update every Monday instead of every Friday?  </w:t>
      </w:r>
      <w:r>
        <w:rPr>
          <w:rFonts w:ascii="Calibri" w:hAnsi="Calibri"/>
          <w:i/>
          <w:sz w:val="22"/>
        </w:rPr>
        <w:t>Thật ra, mình gửi cập nhật cho khách hàng vào thứ Hai thay vì thứ Sáu được không?</w:t>
      </w:r>
    </w:p>
    <w:p>
      <w:pPr>
        <w:spacing w:after="160" w:line="312" w:lineRule="auto"/>
      </w:pPr>
      <w:r>
        <w:rPr>
          <w:rFonts w:ascii="Calibri" w:hAnsi="Calibri"/>
          <w:b/>
          <w:sz w:val="22"/>
        </w:rPr>
        <w:t xml:space="preserve">Mr Sylvanus: </w:t>
      </w:r>
      <w:r>
        <w:rPr>
          <w:rFonts w:ascii="Calibri" w:hAnsi="Calibri"/>
          <w:sz w:val="22"/>
        </w:rPr>
        <w:t xml:space="preserve">Yes, Monday lets them plan their week better.  </w:t>
      </w:r>
      <w:r>
        <w:rPr>
          <w:rFonts w:ascii="Calibri" w:hAnsi="Calibri"/>
          <w:i/>
          <w:sz w:val="22"/>
        </w:rPr>
        <w:t>Được, thứ Hai giúp khách hàng sắp xếp tuần làm việc tốt hơn.</w:t>
      </w:r>
    </w:p>
    <w:p>
      <w:pPr>
        <w:spacing w:after="160" w:line="312" w:lineRule="auto"/>
      </w:pPr>
      <w:r>
        <w:rPr>
          <w:rFonts w:ascii="Calibri" w:hAnsi="Calibri"/>
          <w:b/>
          <w:sz w:val="22"/>
        </w:rPr>
        <w:t xml:space="preserve">Ms Lan: </w:t>
      </w:r>
      <w:r>
        <w:rPr>
          <w:rFonts w:ascii="Calibri" w:hAnsi="Calibri"/>
          <w:sz w:val="22"/>
        </w:rPr>
        <w:t xml:space="preserve">Good, Monday it is from now on.  </w:t>
      </w:r>
      <w:r>
        <w:rPr>
          <w:rFonts w:ascii="Calibri" w:hAnsi="Calibri"/>
          <w:i/>
          <w:sz w:val="22"/>
        </w:rPr>
        <w:t>Tốt, từ giờ cứ thứ Hai mà làm.</w:t>
      </w:r>
    </w:p>
    <w:p>
      <w:pPr>
        <w:spacing w:after="160" w:line="312" w:lineRule="auto"/>
      </w:pPr>
      <w:r>
        <w:rPr>
          <w:rFonts w:ascii="Calibri" w:hAnsi="Calibri"/>
          <w:b/>
          <w:sz w:val="22"/>
        </w:rPr>
        <w:t xml:space="preserve">Mr Sylvanus: </w:t>
      </w:r>
      <w:r>
        <w:rPr>
          <w:rFonts w:ascii="Calibri" w:hAnsi="Calibri"/>
          <w:sz w:val="22"/>
        </w:rPr>
        <w:t xml:space="preserve">Actually, could we update the voicemail message with the new office hours?  </w:t>
      </w:r>
      <w:r>
        <w:rPr>
          <w:rFonts w:ascii="Calibri" w:hAnsi="Calibri"/>
          <w:i/>
          <w:sz w:val="22"/>
        </w:rPr>
        <w:t>Thật ra, mình cập nhật lời nhắn hộp thư thoại với giờ làm việc mới được không?</w:t>
      </w:r>
    </w:p>
    <w:p>
      <w:pPr>
        <w:spacing w:after="160" w:line="312" w:lineRule="auto"/>
      </w:pPr>
      <w:r>
        <w:rPr>
          <w:rFonts w:ascii="Calibri" w:hAnsi="Calibri"/>
          <w:b/>
          <w:sz w:val="22"/>
        </w:rPr>
        <w:t xml:space="preserve">Ms Lan: </w:t>
      </w:r>
      <w:r>
        <w:rPr>
          <w:rFonts w:ascii="Calibri" w:hAnsi="Calibri"/>
          <w:sz w:val="22"/>
        </w:rPr>
        <w:t xml:space="preserve">Yes, callers really should know the new hours.  </w:t>
      </w:r>
      <w:r>
        <w:rPr>
          <w:rFonts w:ascii="Calibri" w:hAnsi="Calibri"/>
          <w:i/>
          <w:sz w:val="22"/>
        </w:rPr>
        <w:t>Được, người gọi nên biết giờ làm việc mới.</w:t>
      </w:r>
    </w:p>
    <w:p>
      <w:pPr>
        <w:spacing w:after="160" w:line="312" w:lineRule="auto"/>
      </w:pPr>
      <w:r>
        <w:rPr>
          <w:rFonts w:ascii="Calibri" w:hAnsi="Calibri"/>
          <w:b/>
          <w:sz w:val="22"/>
        </w:rPr>
        <w:t xml:space="preserve">Mr Sylvanus: </w:t>
      </w:r>
      <w:r>
        <w:rPr>
          <w:rFonts w:ascii="Calibri" w:hAnsi="Calibri"/>
          <w:sz w:val="22"/>
        </w:rPr>
        <w:t xml:space="preserve">Good, I will record the new message today.  </w:t>
      </w:r>
      <w:r>
        <w:rPr>
          <w:rFonts w:ascii="Calibri" w:hAnsi="Calibri"/>
          <w:i/>
          <w:sz w:val="22"/>
        </w:rPr>
        <w:t>Tốt, hôm nay tôi sẽ ghi âm lời nhắn mới.</w:t>
      </w:r>
    </w:p>
    <w:p>
      <w:pPr>
        <w:spacing w:after="160" w:line="312" w:lineRule="auto"/>
      </w:pPr>
      <w:r>
        <w:rPr>
          <w:rFonts w:ascii="Calibri" w:hAnsi="Calibri"/>
          <w:b/>
          <w:sz w:val="22"/>
        </w:rPr>
        <w:t xml:space="preserve">Ms Lan: </w:t>
      </w:r>
      <w:r>
        <w:rPr>
          <w:rFonts w:ascii="Calibri" w:hAnsi="Calibri"/>
          <w:sz w:val="22"/>
        </w:rPr>
        <w:t xml:space="preserve">Actually, could we add my new phone extension to my email signature?  </w:t>
      </w:r>
      <w:r>
        <w:rPr>
          <w:rFonts w:ascii="Calibri" w:hAnsi="Calibri"/>
          <w:i/>
          <w:sz w:val="22"/>
        </w:rPr>
        <w:t>Thật ra, mình thêm số máy lẻ mới của tôi vào chữ ký email được không?</w:t>
      </w:r>
    </w:p>
    <w:p>
      <w:pPr>
        <w:spacing w:after="160" w:line="312" w:lineRule="auto"/>
      </w:pPr>
      <w:r>
        <w:rPr>
          <w:rFonts w:ascii="Calibri" w:hAnsi="Calibri"/>
          <w:b/>
          <w:sz w:val="22"/>
        </w:rPr>
        <w:t xml:space="preserve">Mr Sylvanus: </w:t>
      </w:r>
      <w:r>
        <w:rPr>
          <w:rFonts w:ascii="Calibri" w:hAnsi="Calibri"/>
          <w:sz w:val="22"/>
        </w:rPr>
        <w:t xml:space="preserve">Yes, that will help clients reach you directly.  </w:t>
      </w:r>
      <w:r>
        <w:rPr>
          <w:rFonts w:ascii="Calibri" w:hAnsi="Calibri"/>
          <w:i/>
          <w:sz w:val="22"/>
        </w:rPr>
        <w:t>Được, vậy khách hàng liên hệ trực tiếp với bạn dễ hơn.</w:t>
      </w:r>
    </w:p>
    <w:p>
      <w:pPr>
        <w:spacing w:after="160" w:line="312" w:lineRule="auto"/>
      </w:pPr>
      <w:r>
        <w:rPr>
          <w:rFonts w:ascii="Calibri" w:hAnsi="Calibri"/>
          <w:b/>
          <w:sz w:val="22"/>
        </w:rPr>
        <w:t xml:space="preserve">Ms Lan: </w:t>
      </w:r>
      <w:r>
        <w:rPr>
          <w:rFonts w:ascii="Calibri" w:hAnsi="Calibri"/>
          <w:sz w:val="22"/>
        </w:rPr>
        <w:t xml:space="preserve">Good, I will update my signature now.  </w:t>
      </w:r>
      <w:r>
        <w:rPr>
          <w:rFonts w:ascii="Calibri" w:hAnsi="Calibri"/>
          <w:i/>
          <w:sz w:val="22"/>
        </w:rPr>
        <w:t>Tốt, tôi sẽ cập nhật chữ ký ngay.</w:t>
      </w:r>
    </w:p>
    <w:p>
      <w:pPr>
        <w:spacing w:after="160" w:line="312" w:lineRule="auto"/>
      </w:pPr>
      <w:r>
        <w:rPr>
          <w:rFonts w:ascii="Calibri" w:hAnsi="Calibri"/>
          <w:b/>
          <w:sz w:val="22"/>
        </w:rPr>
        <w:t xml:space="preserve">Mr Sylvanus: </w:t>
      </w:r>
      <w:r>
        <w:rPr>
          <w:rFonts w:ascii="Calibri" w:hAnsi="Calibri"/>
          <w:sz w:val="22"/>
        </w:rPr>
        <w:t xml:space="preserve">Actually, could we send the team newsletter every two weeks instead of every week?  </w:t>
      </w:r>
      <w:r>
        <w:rPr>
          <w:rFonts w:ascii="Calibri" w:hAnsi="Calibri"/>
          <w:i/>
          <w:sz w:val="22"/>
        </w:rPr>
        <w:t>Thật ra, mình gửi bản tin nhóm mỗi hai tuần thay vì mỗi tuần được không?</w:t>
      </w:r>
    </w:p>
    <w:p>
      <w:pPr>
        <w:spacing w:after="160" w:line="312" w:lineRule="auto"/>
      </w:pPr>
      <w:r>
        <w:rPr>
          <w:rFonts w:ascii="Calibri" w:hAnsi="Calibri"/>
          <w:b/>
          <w:sz w:val="22"/>
        </w:rPr>
        <w:t xml:space="preserve">Ms Lan: </w:t>
      </w:r>
      <w:r>
        <w:rPr>
          <w:rFonts w:ascii="Calibri" w:hAnsi="Calibri"/>
          <w:sz w:val="22"/>
        </w:rPr>
        <w:t xml:space="preserve">Yes, that gives us more news to actually share.  </w:t>
      </w:r>
      <w:r>
        <w:rPr>
          <w:rFonts w:ascii="Calibri" w:hAnsi="Calibri"/>
          <w:i/>
          <w:sz w:val="22"/>
        </w:rPr>
        <w:t>Được, vậy mình có nhiều tin để chia sẻ hơn.</w:t>
      </w:r>
    </w:p>
    <w:p>
      <w:pPr>
        <w:spacing w:after="160" w:line="312" w:lineRule="auto"/>
      </w:pPr>
      <w:r>
        <w:rPr>
          <w:rFonts w:ascii="Calibri" w:hAnsi="Calibri"/>
          <w:b/>
          <w:sz w:val="22"/>
        </w:rPr>
        <w:t xml:space="preserve">Mr Sylvanus: </w:t>
      </w:r>
      <w:r>
        <w:rPr>
          <w:rFonts w:ascii="Calibri" w:hAnsi="Calibri"/>
          <w:sz w:val="22"/>
        </w:rPr>
        <w:t xml:space="preserve">Good, let us switch to that schedule then.  </w:t>
      </w:r>
      <w:r>
        <w:rPr>
          <w:rFonts w:ascii="Calibri" w:hAnsi="Calibri"/>
          <w:i/>
          <w:sz w:val="22"/>
        </w:rPr>
        <w:t>Tốt, vậy mình đổi sang lịch đó nhé.</w:t>
      </w:r>
    </w:p>
    <w:p>
      <w:pPr>
        <w:spacing w:after="160" w:line="312" w:lineRule="auto"/>
      </w:pPr>
      <w:r>
        <w:rPr>
          <w:rFonts w:ascii="Calibri" w:hAnsi="Calibri"/>
          <w:b/>
          <w:sz w:val="22"/>
        </w:rPr>
        <w:t xml:space="preserve">Ms Lan: </w:t>
      </w:r>
      <w:r>
        <w:rPr>
          <w:rFonts w:ascii="Calibri" w:hAnsi="Calibri"/>
          <w:sz w:val="22"/>
        </w:rPr>
        <w:t xml:space="preserve">Actually, could we update task status on the board instead of in a spreadsheet?  </w:t>
      </w:r>
      <w:r>
        <w:rPr>
          <w:rFonts w:ascii="Calibri" w:hAnsi="Calibri"/>
          <w:i/>
          <w:sz w:val="22"/>
        </w:rPr>
        <w:t>Thật ra, mình cập nhật tiến độ trên bảng thay vì trong bảng tính được không?</w:t>
      </w:r>
    </w:p>
    <w:p>
      <w:pPr>
        <w:spacing w:after="160" w:line="312" w:lineRule="auto"/>
      </w:pPr>
      <w:r>
        <w:rPr>
          <w:rFonts w:ascii="Calibri" w:hAnsi="Calibri"/>
          <w:b/>
          <w:sz w:val="22"/>
        </w:rPr>
        <w:t xml:space="preserve">Mr Sylvanus: </w:t>
      </w:r>
      <w:r>
        <w:rPr>
          <w:rFonts w:ascii="Calibri" w:hAnsi="Calibri"/>
          <w:sz w:val="22"/>
        </w:rPr>
        <w:t xml:space="preserve">Yes, the board gives a much clearer visual view.  </w:t>
      </w:r>
      <w:r>
        <w:rPr>
          <w:rFonts w:ascii="Calibri" w:hAnsi="Calibri"/>
          <w:i/>
          <w:sz w:val="22"/>
        </w:rPr>
        <w:t>Được, bảng nhìn trực quan hơn nhiều.</w:t>
      </w:r>
    </w:p>
    <w:p>
      <w:pPr>
        <w:spacing w:after="160" w:line="312" w:lineRule="auto"/>
      </w:pPr>
      <w:r>
        <w:rPr>
          <w:rFonts w:ascii="Calibri" w:hAnsi="Calibri"/>
          <w:b/>
          <w:sz w:val="22"/>
        </w:rPr>
        <w:t xml:space="preserve">Ms Lan: </w:t>
      </w:r>
      <w:r>
        <w:rPr>
          <w:rFonts w:ascii="Calibri" w:hAnsi="Calibri"/>
          <w:sz w:val="22"/>
        </w:rPr>
        <w:t xml:space="preserve">Perfect, let us move everything to the board.  </w:t>
      </w:r>
      <w:r>
        <w:rPr>
          <w:rFonts w:ascii="Calibri" w:hAnsi="Calibri"/>
          <w:i/>
          <w:sz w:val="22"/>
        </w:rPr>
        <w:t>Tuyệt vời, mình chuyển hết sang bảng nhé.</w:t>
      </w:r>
    </w:p>
    <w:p>
      <w:pPr>
        <w:spacing w:after="160" w:line="312" w:lineRule="auto"/>
      </w:pPr>
      <w:r>
        <w:rPr>
          <w:rFonts w:ascii="Calibri" w:hAnsi="Calibri"/>
          <w:b/>
          <w:sz w:val="22"/>
        </w:rPr>
        <w:t xml:space="preserve">Mr Sylvanus: </w:t>
      </w:r>
      <w:r>
        <w:rPr>
          <w:rFonts w:ascii="Calibri" w:hAnsi="Calibri"/>
          <w:sz w:val="22"/>
        </w:rPr>
        <w:t xml:space="preserve">Actually, could we take a photo of the whiteboard instead of copying it by hand?  </w:t>
      </w:r>
      <w:r>
        <w:rPr>
          <w:rFonts w:ascii="Calibri" w:hAnsi="Calibri"/>
          <w:i/>
          <w:sz w:val="22"/>
        </w:rPr>
        <w:t>Thật ra, mình chụp ảnh bảng trắng thay vì chép tay lại được không?</w:t>
      </w:r>
    </w:p>
    <w:p>
      <w:pPr>
        <w:spacing w:after="160" w:line="312" w:lineRule="auto"/>
      </w:pPr>
      <w:r>
        <w:rPr>
          <w:rFonts w:ascii="Calibri" w:hAnsi="Calibri"/>
          <w:b/>
          <w:sz w:val="22"/>
        </w:rPr>
        <w:t xml:space="preserve">Ms Lan: </w:t>
      </w:r>
      <w:r>
        <w:rPr>
          <w:rFonts w:ascii="Calibri" w:hAnsi="Calibri"/>
          <w:sz w:val="22"/>
        </w:rPr>
        <w:t xml:space="preserve">Yes, a photo saves us quite a bit of time.  </w:t>
      </w:r>
      <w:r>
        <w:rPr>
          <w:rFonts w:ascii="Calibri" w:hAnsi="Calibri"/>
          <w:i/>
          <w:sz w:val="22"/>
        </w:rPr>
        <w:t>Được, chụp ảnh tiết kiệm khá nhiều thời gian.</w:t>
      </w:r>
    </w:p>
    <w:p>
      <w:pPr>
        <w:spacing w:after="160" w:line="312" w:lineRule="auto"/>
      </w:pPr>
      <w:r>
        <w:rPr>
          <w:rFonts w:ascii="Calibri" w:hAnsi="Calibri"/>
          <w:b/>
          <w:sz w:val="22"/>
        </w:rPr>
        <w:t xml:space="preserve">Mr Sylvanus: </w:t>
      </w:r>
      <w:r>
        <w:rPr>
          <w:rFonts w:ascii="Calibri" w:hAnsi="Calibri"/>
          <w:sz w:val="22"/>
        </w:rPr>
        <w:t xml:space="preserve">Good, let us do that after every meeting.  </w:t>
      </w:r>
      <w:r>
        <w:rPr>
          <w:rFonts w:ascii="Calibri" w:hAnsi="Calibri"/>
          <w:i/>
          <w:sz w:val="22"/>
        </w:rPr>
        <w:t>Tốt, mình làm vậy sau mỗi cuộc họp nhé.</w:t>
      </w:r>
    </w:p>
    <w:p>
      <w:pPr>
        <w:spacing w:after="160" w:line="312" w:lineRule="auto"/>
      </w:pPr>
      <w:r>
        <w:rPr>
          <w:rFonts w:ascii="Calibri" w:hAnsi="Calibri"/>
          <w:b/>
          <w:sz w:val="22"/>
        </w:rPr>
        <w:t xml:space="preserve">Ms Lan: </w:t>
      </w:r>
      <w:r>
        <w:rPr>
          <w:rFonts w:ascii="Calibri" w:hAnsi="Calibri"/>
          <w:sz w:val="22"/>
        </w:rPr>
        <w:t xml:space="preserve">Actually, could we mark client calls in red instead of blue on the calendar?  </w:t>
      </w:r>
      <w:r>
        <w:rPr>
          <w:rFonts w:ascii="Calibri" w:hAnsi="Calibri"/>
          <w:i/>
          <w:sz w:val="22"/>
        </w:rPr>
        <w:t>Thật ra, mình đánh dấu cuộc gọi khách hàng bằng màu đỏ thay vì xanh trên lịch được không?</w:t>
      </w:r>
    </w:p>
    <w:p>
      <w:pPr>
        <w:spacing w:after="160" w:line="312" w:lineRule="auto"/>
      </w:pPr>
      <w:r>
        <w:rPr>
          <w:rFonts w:ascii="Calibri" w:hAnsi="Calibri"/>
          <w:b/>
          <w:sz w:val="22"/>
        </w:rPr>
        <w:t xml:space="preserve">Mr Sylvanus: </w:t>
      </w:r>
      <w:r>
        <w:rPr>
          <w:rFonts w:ascii="Calibri" w:hAnsi="Calibri"/>
          <w:sz w:val="22"/>
        </w:rPr>
        <w:t xml:space="preserve">Yes, red really stands out much better at a glance.  </w:t>
      </w:r>
      <w:r>
        <w:rPr>
          <w:rFonts w:ascii="Calibri" w:hAnsi="Calibri"/>
          <w:i/>
          <w:sz w:val="22"/>
        </w:rPr>
        <w:t>Được, màu đỏ nổi bật hơn nhiều khi nhìn lướt.</w:t>
      </w:r>
    </w:p>
    <w:p>
      <w:pPr>
        <w:spacing w:after="160" w:line="312" w:lineRule="auto"/>
      </w:pPr>
      <w:r>
        <w:rPr>
          <w:rFonts w:ascii="Calibri" w:hAnsi="Calibri"/>
          <w:b/>
          <w:sz w:val="22"/>
        </w:rPr>
        <w:t xml:space="preserve">Ms Lan: </w:t>
      </w:r>
      <w:r>
        <w:rPr>
          <w:rFonts w:ascii="Calibri" w:hAnsi="Calibri"/>
          <w:sz w:val="22"/>
        </w:rPr>
        <w:t xml:space="preserve">Good, I will change the colour now.  </w:t>
      </w:r>
      <w:r>
        <w:rPr>
          <w:rFonts w:ascii="Calibri" w:hAnsi="Calibri"/>
          <w:i/>
          <w:sz w:val="22"/>
        </w:rPr>
        <w:t>Tốt, tôi sẽ đổi màu ngay.</w:t>
      </w:r>
    </w:p>
    <w:p>
      <w:pPr>
        <w:spacing w:after="160" w:line="312" w:lineRule="auto"/>
      </w:pPr>
      <w:r>
        <w:rPr>
          <w:rFonts w:ascii="Calibri" w:hAnsi="Calibri"/>
          <w:b/>
          <w:sz w:val="22"/>
        </w:rPr>
        <w:t xml:space="preserve">Mr Sylvanus: </w:t>
      </w:r>
      <w:r>
        <w:rPr>
          <w:rFonts w:ascii="Calibri" w:hAnsi="Calibri"/>
          <w:sz w:val="22"/>
        </w:rPr>
        <w:t xml:space="preserve">Actually, could we keep the stand-up meeting to ten minutes instead of twenty?  </w:t>
      </w:r>
      <w:r>
        <w:rPr>
          <w:rFonts w:ascii="Calibri" w:hAnsi="Calibri"/>
          <w:i/>
          <w:sz w:val="22"/>
        </w:rPr>
        <w:t>Thật ra, mình rút họp đứng buổi sáng xuống mười phút thay vì hai mươi được không?</w:t>
      </w:r>
    </w:p>
    <w:p>
      <w:pPr>
        <w:spacing w:after="160" w:line="312" w:lineRule="auto"/>
      </w:pPr>
      <w:r>
        <w:rPr>
          <w:rFonts w:ascii="Calibri" w:hAnsi="Calibri"/>
          <w:b/>
          <w:sz w:val="22"/>
        </w:rPr>
        <w:t xml:space="preserve">Ms Lan: </w:t>
      </w:r>
      <w:r>
        <w:rPr>
          <w:rFonts w:ascii="Calibri" w:hAnsi="Calibri"/>
          <w:sz w:val="22"/>
        </w:rPr>
        <w:t xml:space="preserve">Yes, a shorter meeting keeps everyone more focused.  </w:t>
      </w:r>
      <w:r>
        <w:rPr>
          <w:rFonts w:ascii="Calibri" w:hAnsi="Calibri"/>
          <w:i/>
          <w:sz w:val="22"/>
        </w:rPr>
        <w:t>Được, họp ngắn hơn giúp mọi người tập trung hơn.</w:t>
      </w:r>
    </w:p>
    <w:p>
      <w:pPr>
        <w:spacing w:after="160" w:line="312" w:lineRule="auto"/>
      </w:pPr>
      <w:r>
        <w:rPr>
          <w:rFonts w:ascii="Calibri" w:hAnsi="Calibri"/>
          <w:b/>
          <w:sz w:val="22"/>
        </w:rPr>
        <w:t xml:space="preserve">Mr Sylvanus: </w:t>
      </w:r>
      <w:r>
        <w:rPr>
          <w:rFonts w:ascii="Calibri" w:hAnsi="Calibri"/>
          <w:sz w:val="22"/>
        </w:rPr>
        <w:t xml:space="preserve">Good, let us try ten minutes starting tomorrow.  </w:t>
      </w:r>
      <w:r>
        <w:rPr>
          <w:rFonts w:ascii="Calibri" w:hAnsi="Calibri"/>
          <w:i/>
          <w:sz w:val="22"/>
        </w:rPr>
        <w:t>Tốt, từ mai mình thử mười phút nhé.</w:t>
      </w:r>
    </w:p>
    <w:p>
      <w:pPr>
        <w:spacing w:after="160" w:line="312" w:lineRule="auto"/>
      </w:pPr>
      <w:r>
        <w:rPr>
          <w:rFonts w:ascii="Calibri" w:hAnsi="Calibri"/>
          <w:b/>
          <w:sz w:val="22"/>
        </w:rPr>
        <w:t xml:space="preserve">Ms Lan: </w:t>
      </w:r>
      <w:r>
        <w:rPr>
          <w:rFonts w:ascii="Calibri" w:hAnsi="Calibri"/>
          <w:sz w:val="22"/>
        </w:rPr>
        <w:t xml:space="preserve">Actually, could we report complaints through the online form instead of by phone?  </w:t>
      </w:r>
      <w:r>
        <w:rPr>
          <w:rFonts w:ascii="Calibri" w:hAnsi="Calibri"/>
          <w:i/>
          <w:sz w:val="22"/>
        </w:rPr>
        <w:t>Thật ra, mình báo cáo khiếu nại qua mẫu trực tuyến thay vì gọi điện được không?</w:t>
      </w:r>
    </w:p>
    <w:p>
      <w:pPr>
        <w:spacing w:after="160" w:line="312" w:lineRule="auto"/>
      </w:pPr>
      <w:r>
        <w:rPr>
          <w:rFonts w:ascii="Calibri" w:hAnsi="Calibri"/>
          <w:b/>
          <w:sz w:val="22"/>
        </w:rPr>
        <w:t xml:space="preserve">Mr Sylvanus: </w:t>
      </w:r>
      <w:r>
        <w:rPr>
          <w:rFonts w:ascii="Calibri" w:hAnsi="Calibri"/>
          <w:sz w:val="22"/>
        </w:rPr>
        <w:t xml:space="preserve">Yes, the form keeps a much clearer written record.  </w:t>
      </w:r>
      <w:r>
        <w:rPr>
          <w:rFonts w:ascii="Calibri" w:hAnsi="Calibri"/>
          <w:i/>
          <w:sz w:val="22"/>
        </w:rPr>
        <w:t>Được, mẫu trực tuyến lưu lại hồ sơ rõ ràng hơn nhiều.</w:t>
      </w:r>
    </w:p>
    <w:p>
      <w:pPr>
        <w:spacing w:after="160" w:line="312" w:lineRule="auto"/>
      </w:pPr>
      <w:r>
        <w:rPr>
          <w:rFonts w:ascii="Calibri" w:hAnsi="Calibri"/>
          <w:b/>
          <w:sz w:val="22"/>
        </w:rPr>
        <w:t xml:space="preserve">Ms Lan: </w:t>
      </w:r>
      <w:r>
        <w:rPr>
          <w:rFonts w:ascii="Calibri" w:hAnsi="Calibri"/>
          <w:sz w:val="22"/>
        </w:rPr>
        <w:t xml:space="preserve">Good, I will share the form link with everyone.  </w:t>
      </w:r>
      <w:r>
        <w:rPr>
          <w:rFonts w:ascii="Calibri" w:hAnsi="Calibri"/>
          <w:i/>
          <w:sz w:val="22"/>
        </w:rPr>
        <w:t>Tốt, tôi sẽ gửi liên kết mẫu cho mọi người.</w:t>
      </w:r>
    </w:p>
    <w:p>
      <w:pPr>
        <w:spacing w:after="160" w:line="312" w:lineRule="auto"/>
      </w:pPr>
      <w:r>
        <w:rPr>
          <w:rFonts w:ascii="Calibri" w:hAnsi="Calibri"/>
          <w:b/>
          <w:sz w:val="22"/>
        </w:rPr>
        <w:t xml:space="preserve">Mr Sylvanus: </w:t>
      </w:r>
      <w:r>
        <w:rPr>
          <w:rFonts w:ascii="Calibri" w:hAnsi="Calibri"/>
          <w:sz w:val="22"/>
        </w:rPr>
        <w:t xml:space="preserve">Actually, could we mention a backup contact in the out-of-office message?  </w:t>
      </w:r>
      <w:r>
        <w:rPr>
          <w:rFonts w:ascii="Calibri" w:hAnsi="Calibri"/>
          <w:i/>
          <w:sz w:val="22"/>
        </w:rPr>
        <w:t>Thật ra, mình ghi thêm người liên hệ dự phòng trong tin nhắn vắng mặt được không?</w:t>
      </w:r>
    </w:p>
    <w:p>
      <w:pPr>
        <w:spacing w:after="160" w:line="312" w:lineRule="auto"/>
      </w:pPr>
      <w:r>
        <w:rPr>
          <w:rFonts w:ascii="Calibri" w:hAnsi="Calibri"/>
          <w:b/>
          <w:sz w:val="22"/>
        </w:rPr>
        <w:t xml:space="preserve">Ms Lan: </w:t>
      </w:r>
      <w:r>
        <w:rPr>
          <w:rFonts w:ascii="Calibri" w:hAnsi="Calibri"/>
          <w:sz w:val="22"/>
        </w:rPr>
        <w:t xml:space="preserve">Yes, that really helps clients get quick answers.  </w:t>
      </w:r>
      <w:r>
        <w:rPr>
          <w:rFonts w:ascii="Calibri" w:hAnsi="Calibri"/>
          <w:i/>
          <w:sz w:val="22"/>
        </w:rPr>
        <w:t>Được, vậy giúp khách hàng nhận câu trả lời nhanh hơn.</w:t>
      </w:r>
    </w:p>
    <w:p>
      <w:pPr>
        <w:spacing w:after="160" w:line="312" w:lineRule="auto"/>
      </w:pPr>
      <w:r>
        <w:rPr>
          <w:rFonts w:ascii="Calibri" w:hAnsi="Calibri"/>
          <w:b/>
          <w:sz w:val="22"/>
        </w:rPr>
        <w:t xml:space="preserve">Mr Sylvanus: </w:t>
      </w:r>
      <w:r>
        <w:rPr>
          <w:rFonts w:ascii="Calibri" w:hAnsi="Calibri"/>
          <w:sz w:val="22"/>
        </w:rPr>
        <w:t xml:space="preserve">Good, I will add that before I leave.  </w:t>
      </w:r>
      <w:r>
        <w:rPr>
          <w:rFonts w:ascii="Calibri" w:hAnsi="Calibri"/>
          <w:i/>
          <w:sz w:val="22"/>
        </w:rPr>
        <w:t>Tốt, tôi sẽ thêm vào trước khi đi nghỉ.</w:t>
      </w:r>
    </w:p>
    <w:p>
      <w:pPr>
        <w:spacing w:after="160" w:line="312" w:lineRule="auto"/>
      </w:pPr>
      <w:r>
        <w:rPr>
          <w:rFonts w:ascii="Calibri" w:hAnsi="Calibri"/>
          <w:b/>
          <w:sz w:val="22"/>
        </w:rPr>
        <w:t xml:space="preserve">Ms Lan: </w:t>
      </w:r>
      <w:r>
        <w:rPr>
          <w:rFonts w:ascii="Calibri" w:hAnsi="Calibri"/>
          <w:sz w:val="22"/>
        </w:rPr>
        <w:t xml:space="preserve">Actually, could documents get approved online instead of with a printed signature?  </w:t>
      </w:r>
      <w:r>
        <w:rPr>
          <w:rFonts w:ascii="Calibri" w:hAnsi="Calibri"/>
          <w:i/>
          <w:sz w:val="22"/>
        </w:rPr>
        <w:t>Thật ra, tài liệu được duyệt trực tuyến thay vì ký giấy được không?</w:t>
      </w:r>
    </w:p>
    <w:p>
      <w:pPr>
        <w:spacing w:after="160" w:line="312" w:lineRule="auto"/>
      </w:pPr>
      <w:r>
        <w:rPr>
          <w:rFonts w:ascii="Calibri" w:hAnsi="Calibri"/>
          <w:b/>
          <w:sz w:val="22"/>
        </w:rPr>
        <w:t xml:space="preserve">Mr Sylvanus: </w:t>
      </w:r>
      <w:r>
        <w:rPr>
          <w:rFonts w:ascii="Calibri" w:hAnsi="Calibri"/>
          <w:sz w:val="22"/>
        </w:rPr>
        <w:t xml:space="preserve">Yes, that would save a great deal of paper and time.  </w:t>
      </w:r>
      <w:r>
        <w:rPr>
          <w:rFonts w:ascii="Calibri" w:hAnsi="Calibri"/>
          <w:i/>
          <w:sz w:val="22"/>
        </w:rPr>
        <w:t>Được, vậy tiết kiệm được nhiều giấy và thời gian.</w:t>
      </w:r>
    </w:p>
    <w:p>
      <w:pPr>
        <w:spacing w:after="160" w:line="312" w:lineRule="auto"/>
      </w:pPr>
      <w:r>
        <w:rPr>
          <w:rFonts w:ascii="Calibri" w:hAnsi="Calibri"/>
          <w:b/>
          <w:sz w:val="22"/>
        </w:rPr>
        <w:t xml:space="preserve">Ms Lan: </w:t>
      </w:r>
      <w:r>
        <w:rPr>
          <w:rFonts w:ascii="Calibri" w:hAnsi="Calibri"/>
          <w:sz w:val="22"/>
        </w:rPr>
        <w:t xml:space="preserve">Great, let us set that system up this month.  </w:t>
      </w:r>
      <w:r>
        <w:rPr>
          <w:rFonts w:ascii="Calibri" w:hAnsi="Calibri"/>
          <w:i/>
          <w:sz w:val="22"/>
        </w:rPr>
        <w:t>Tuyệt, tháng này mình thiết lập hệ thống đó nhé.</w:t>
      </w:r>
    </w:p>
    <w:p>
      <w:pPr>
        <w:spacing w:after="160" w:line="312" w:lineRule="auto"/>
      </w:pPr>
      <w:r>
        <w:rPr>
          <w:rFonts w:ascii="Calibri" w:hAnsi="Calibri"/>
          <w:b/>
          <w:sz w:val="22"/>
        </w:rPr>
        <w:t xml:space="preserve">Mr Sylvanus: </w:t>
      </w:r>
      <w:r>
        <w:rPr>
          <w:rFonts w:ascii="Calibri" w:hAnsi="Calibri"/>
          <w:sz w:val="22"/>
        </w:rPr>
        <w:t xml:space="preserve">Actually, could the meeting reminder go out fifteen minutes early instead of five?  </w:t>
      </w:r>
      <w:r>
        <w:rPr>
          <w:rFonts w:ascii="Calibri" w:hAnsi="Calibri"/>
          <w:i/>
          <w:sz w:val="22"/>
        </w:rPr>
        <w:t>Thật ra, nhắc nhở cuộc họp gửi sớm mười lăm phút thay vì năm phút được không?</w:t>
      </w:r>
    </w:p>
    <w:p>
      <w:pPr>
        <w:spacing w:after="160" w:line="312" w:lineRule="auto"/>
      </w:pPr>
      <w:r>
        <w:rPr>
          <w:rFonts w:ascii="Calibri" w:hAnsi="Calibri"/>
          <w:b/>
          <w:sz w:val="22"/>
        </w:rPr>
        <w:t xml:space="preserve">Ms Lan: </w:t>
      </w:r>
      <w:r>
        <w:rPr>
          <w:rFonts w:ascii="Calibri" w:hAnsi="Calibri"/>
          <w:sz w:val="22"/>
        </w:rPr>
        <w:t xml:space="preserve">Yes, that gives everyone enough time to prepare.  </w:t>
      </w:r>
      <w:r>
        <w:rPr>
          <w:rFonts w:ascii="Calibri" w:hAnsi="Calibri"/>
          <w:i/>
          <w:sz w:val="22"/>
        </w:rPr>
        <w:t>Được, vậy mọi người có đủ thời gian chuẩn bị.</w:t>
      </w:r>
    </w:p>
    <w:p>
      <w:pPr>
        <w:spacing w:after="160" w:line="312" w:lineRule="auto"/>
      </w:pPr>
      <w:r>
        <w:rPr>
          <w:rFonts w:ascii="Calibri" w:hAnsi="Calibri"/>
          <w:b/>
          <w:sz w:val="22"/>
        </w:rPr>
        <w:t xml:space="preserve">Mr Sylvanus: </w:t>
      </w:r>
      <w:r>
        <w:rPr>
          <w:rFonts w:ascii="Calibri" w:hAnsi="Calibri"/>
          <w:sz w:val="22"/>
        </w:rPr>
        <w:t xml:space="preserve">Good, I will adjust the reminder setting now.  </w:t>
      </w:r>
      <w:r>
        <w:rPr>
          <w:rFonts w:ascii="Calibri" w:hAnsi="Calibri"/>
          <w:i/>
          <w:sz w:val="22"/>
        </w:rPr>
        <w:t>Tốt, tôi sẽ chỉnh cài đặt nhắc nhở ngay.</w:t>
      </w:r>
    </w:p>
    <w:p>
      <w:pPr>
        <w:spacing w:after="160" w:line="312" w:lineRule="auto"/>
      </w:pPr>
      <w:r>
        <w:rPr>
          <w:rFonts w:ascii="Calibri" w:hAnsi="Calibri"/>
          <w:b/>
          <w:sz w:val="22"/>
        </w:rPr>
        <w:t xml:space="preserve">Ms Lan: </w:t>
      </w:r>
      <w:r>
        <w:rPr>
          <w:rFonts w:ascii="Calibri" w:hAnsi="Calibri"/>
          <w:sz w:val="22"/>
        </w:rPr>
        <w:t xml:space="preserve">Actually, could we request office supplies through the app instead of on paper?  </w:t>
      </w:r>
      <w:r>
        <w:rPr>
          <w:rFonts w:ascii="Calibri" w:hAnsi="Calibri"/>
          <w:i/>
          <w:sz w:val="22"/>
        </w:rPr>
        <w:t>Thật ra, mình xin cấp vật dụng văn phòng qua ứng dụng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the app tracks each request much more clearly.  </w:t>
      </w:r>
      <w:r>
        <w:rPr>
          <w:rFonts w:ascii="Calibri" w:hAnsi="Calibri"/>
          <w:i/>
          <w:sz w:val="22"/>
        </w:rPr>
        <w:t>Được, ứng dụng theo dõi từng yêu cầu rõ ràng hơn.</w:t>
      </w:r>
    </w:p>
    <w:p>
      <w:pPr>
        <w:spacing w:after="160" w:line="312" w:lineRule="auto"/>
      </w:pPr>
      <w:r>
        <w:rPr>
          <w:rFonts w:ascii="Calibri" w:hAnsi="Calibri"/>
          <w:b/>
          <w:sz w:val="22"/>
        </w:rPr>
        <w:t xml:space="preserve">Ms Lan: </w:t>
      </w:r>
      <w:r>
        <w:rPr>
          <w:rFonts w:ascii="Calibri" w:hAnsi="Calibri"/>
          <w:sz w:val="22"/>
        </w:rPr>
        <w:t xml:space="preserve">Good, let us switch to the app this week.  </w:t>
      </w:r>
      <w:r>
        <w:rPr>
          <w:rFonts w:ascii="Calibri" w:hAnsi="Calibri"/>
          <w:i/>
          <w:sz w:val="22"/>
        </w:rPr>
        <w:t>Tốt, tuần này mình chuyển sang dùng ứng dụng.</w:t>
      </w:r>
    </w:p>
    <w:p>
      <w:pPr>
        <w:spacing w:after="160" w:line="312" w:lineRule="auto"/>
      </w:pPr>
      <w:r>
        <w:rPr>
          <w:rFonts w:ascii="Calibri" w:hAnsi="Calibri"/>
          <w:b/>
          <w:sz w:val="22"/>
        </w:rPr>
        <w:t xml:space="preserve">Mr Sylvanus: </w:t>
      </w:r>
      <w:r>
        <w:rPr>
          <w:rFonts w:ascii="Calibri" w:hAnsi="Calibri"/>
          <w:sz w:val="22"/>
        </w:rPr>
        <w:t xml:space="preserve">Actually, could we run the training as a workshop instead of a lecture?  </w:t>
      </w:r>
      <w:r>
        <w:rPr>
          <w:rFonts w:ascii="Calibri" w:hAnsi="Calibri"/>
          <w:i/>
          <w:sz w:val="22"/>
        </w:rPr>
        <w:t>Thật ra, mình tổ chức buổi đào tạo dạng hội thảo thay vì bài giảng được không?</w:t>
      </w:r>
    </w:p>
    <w:p>
      <w:pPr>
        <w:spacing w:after="160" w:line="312" w:lineRule="auto"/>
      </w:pPr>
      <w:r>
        <w:rPr>
          <w:rFonts w:ascii="Calibri" w:hAnsi="Calibri"/>
          <w:b/>
          <w:sz w:val="22"/>
        </w:rPr>
        <w:t xml:space="preserve">Ms Lan: </w:t>
      </w:r>
      <w:r>
        <w:rPr>
          <w:rFonts w:ascii="Calibri" w:hAnsi="Calibri"/>
          <w:sz w:val="22"/>
        </w:rPr>
        <w:t xml:space="preserve">Yes, a workshop keeps everyone much more involved.  </w:t>
      </w:r>
      <w:r>
        <w:rPr>
          <w:rFonts w:ascii="Calibri" w:hAnsi="Calibri"/>
          <w:i/>
          <w:sz w:val="22"/>
        </w:rPr>
        <w:t>Được, hội thảo giúp mọi người tham gia tích cực hơn.</w:t>
      </w:r>
    </w:p>
    <w:p>
      <w:pPr>
        <w:spacing w:after="160" w:line="312" w:lineRule="auto"/>
      </w:pPr>
      <w:r>
        <w:rPr>
          <w:rFonts w:ascii="Calibri" w:hAnsi="Calibri"/>
          <w:b/>
          <w:sz w:val="22"/>
        </w:rPr>
        <w:t xml:space="preserve">Mr Sylvanus: </w:t>
      </w:r>
      <w:r>
        <w:rPr>
          <w:rFonts w:ascii="Calibri" w:hAnsi="Calibri"/>
          <w:sz w:val="22"/>
        </w:rPr>
        <w:t xml:space="preserve">Perfect, let us plan it as a workshop then.  </w:t>
      </w:r>
      <w:r>
        <w:rPr>
          <w:rFonts w:ascii="Calibri" w:hAnsi="Calibri"/>
          <w:i/>
          <w:sz w:val="22"/>
        </w:rPr>
        <w:t>Tuyệt vời, vậy mình lên kế hoạch dạng hội thảo.</w:t>
      </w:r>
    </w:p>
    <w:p>
      <w:pPr>
        <w:spacing w:after="160" w:line="312" w:lineRule="auto"/>
      </w:pPr>
      <w:r>
        <w:rPr>
          <w:rFonts w:ascii="Calibri" w:hAnsi="Calibri"/>
          <w:b/>
          <w:sz w:val="22"/>
        </w:rPr>
        <w:t xml:space="preserve">Ms Lan: </w:t>
      </w:r>
      <w:r>
        <w:rPr>
          <w:rFonts w:ascii="Calibri" w:hAnsi="Calibri"/>
          <w:sz w:val="22"/>
        </w:rPr>
        <w:t xml:space="preserve">Actually, could staff answer the survey online instead of on paper this time?  </w:t>
      </w:r>
      <w:r>
        <w:rPr>
          <w:rFonts w:ascii="Calibri" w:hAnsi="Calibri"/>
          <w:i/>
          <w:sz w:val="22"/>
        </w:rPr>
        <w:t>Thật ra, lần này nhân viên trả lời khảo sát trực tuyến thay vì trên giấy được không?</w:t>
      </w:r>
    </w:p>
    <w:p>
      <w:pPr>
        <w:spacing w:after="160" w:line="312" w:lineRule="auto"/>
      </w:pPr>
      <w:r>
        <w:rPr>
          <w:rFonts w:ascii="Calibri" w:hAnsi="Calibri"/>
          <w:b/>
          <w:sz w:val="22"/>
        </w:rPr>
        <w:t xml:space="preserve">Mr Sylvanus: </w:t>
      </w:r>
      <w:r>
        <w:rPr>
          <w:rFonts w:ascii="Calibri" w:hAnsi="Calibri"/>
          <w:sz w:val="22"/>
        </w:rPr>
        <w:t xml:space="preserve">Yes, that will be much faster to collect and read.  </w:t>
      </w:r>
      <w:r>
        <w:rPr>
          <w:rFonts w:ascii="Calibri" w:hAnsi="Calibri"/>
          <w:i/>
          <w:sz w:val="22"/>
        </w:rPr>
        <w:t>Được, vậy thu thập và đọc kết quả nhanh hơn nhiều.</w:t>
      </w:r>
    </w:p>
    <w:p>
      <w:pPr>
        <w:spacing w:after="160" w:line="312" w:lineRule="auto"/>
      </w:pPr>
      <w:r>
        <w:rPr>
          <w:rFonts w:ascii="Calibri" w:hAnsi="Calibri"/>
          <w:b/>
          <w:sz w:val="22"/>
        </w:rPr>
        <w:t xml:space="preserve">Ms Lan: </w:t>
      </w:r>
      <w:r>
        <w:rPr>
          <w:rFonts w:ascii="Calibri" w:hAnsi="Calibri"/>
          <w:sz w:val="22"/>
        </w:rPr>
        <w:t xml:space="preserve">Good, I will send the online link today.  </w:t>
      </w:r>
      <w:r>
        <w:rPr>
          <w:rFonts w:ascii="Calibri" w:hAnsi="Calibri"/>
          <w:i/>
          <w:sz w:val="22"/>
        </w:rPr>
        <w:t>Tốt, hôm nay tôi sẽ gửi liên kết trực tuyến.</w:t>
      </w:r>
    </w:p>
    <w:p>
      <w:pPr>
        <w:spacing w:after="160" w:line="312" w:lineRule="auto"/>
      </w:pPr>
      <w:r>
        <w:rPr>
          <w:rFonts w:ascii="Calibri" w:hAnsi="Calibri"/>
          <w:b/>
          <w:sz w:val="22"/>
        </w:rPr>
        <w:t xml:space="preserve">Mr Sylvanus: </w:t>
      </w:r>
      <w:r>
        <w:rPr>
          <w:rFonts w:ascii="Calibri" w:hAnsi="Calibri"/>
          <w:sz w:val="22"/>
        </w:rPr>
        <w:t xml:space="preserve">Actually, could we talk about the new project during coffee break instead of the game last night?  </w:t>
      </w:r>
      <w:r>
        <w:rPr>
          <w:rFonts w:ascii="Calibri" w:hAnsi="Calibri"/>
          <w:i/>
          <w:sz w:val="22"/>
        </w:rPr>
        <w:t>Thật ra, giờ giải lao mình nói về dự án mới thay vì trận đấu tối qua được không?</w:t>
      </w:r>
    </w:p>
    <w:p>
      <w:pPr>
        <w:spacing w:after="160" w:line="312" w:lineRule="auto"/>
      </w:pPr>
      <w:r>
        <w:rPr>
          <w:rFonts w:ascii="Calibri" w:hAnsi="Calibri"/>
          <w:b/>
          <w:sz w:val="22"/>
        </w:rPr>
        <w:t xml:space="preserve">Ms Lan: </w:t>
      </w:r>
      <w:r>
        <w:rPr>
          <w:rFonts w:ascii="Calibri" w:hAnsi="Calibri"/>
          <w:sz w:val="22"/>
        </w:rPr>
        <w:t xml:space="preserve">Yes, that would actually be quite useful right now.  </w:t>
      </w:r>
      <w:r>
        <w:rPr>
          <w:rFonts w:ascii="Calibri" w:hAnsi="Calibri"/>
          <w:i/>
          <w:sz w:val="22"/>
        </w:rPr>
        <w:t>Được, thật ra bây giờ nói vậy khá hữu ích.</w:t>
      </w:r>
    </w:p>
    <w:p>
      <w:pPr>
        <w:spacing w:after="160" w:line="312" w:lineRule="auto"/>
      </w:pPr>
      <w:r>
        <w:rPr>
          <w:rFonts w:ascii="Calibri" w:hAnsi="Calibri"/>
          <w:b/>
          <w:sz w:val="22"/>
        </w:rPr>
        <w:t xml:space="preserve">Mr Sylvanus: </w:t>
      </w:r>
      <w:r>
        <w:rPr>
          <w:rFonts w:ascii="Calibri" w:hAnsi="Calibri"/>
          <w:sz w:val="22"/>
        </w:rPr>
        <w:t xml:space="preserve">Good, let us talk about it over coffee then.  </w:t>
      </w:r>
      <w:r>
        <w:rPr>
          <w:rFonts w:ascii="Calibri" w:hAnsi="Calibri"/>
          <w:i/>
          <w:sz w:val="22"/>
        </w:rPr>
        <w:t>Tốt, vậy mình bàn chuyện đó lúc uống cà phê nhé.</w:t>
      </w:r>
    </w:p>
    <w:p>
      <w:pPr>
        <w:spacing w:after="160" w:line="312" w:lineRule="auto"/>
      </w:pPr>
      <w:r>
        <w:rPr>
          <w:rFonts w:ascii="Calibri" w:hAnsi="Calibri"/>
          <w:b/>
          <w:sz w:val="22"/>
        </w:rPr>
        <w:t xml:space="preserve">Ms Lan: </w:t>
      </w:r>
      <w:r>
        <w:rPr>
          <w:rFonts w:ascii="Calibri" w:hAnsi="Calibri"/>
          <w:sz w:val="22"/>
        </w:rPr>
        <w:t xml:space="preserve">Actually, could we give project updates twice a week instead of once?  </w:t>
      </w:r>
      <w:r>
        <w:rPr>
          <w:rFonts w:ascii="Calibri" w:hAnsi="Calibri"/>
          <w:i/>
          <w:sz w:val="22"/>
        </w:rPr>
        <w:t>Thật ra, mình cập nhật dự án hai lần một tuần thay vì một lần được không?</w:t>
      </w:r>
    </w:p>
    <w:p>
      <w:pPr>
        <w:spacing w:after="160" w:line="312" w:lineRule="auto"/>
      </w:pPr>
      <w:r>
        <w:rPr>
          <w:rFonts w:ascii="Calibri" w:hAnsi="Calibri"/>
          <w:b/>
          <w:sz w:val="22"/>
        </w:rPr>
        <w:t xml:space="preserve">Mr Sylvanus: </w:t>
      </w:r>
      <w:r>
        <w:rPr>
          <w:rFonts w:ascii="Calibri" w:hAnsi="Calibri"/>
          <w:sz w:val="22"/>
        </w:rPr>
        <w:t xml:space="preserve">Yes, that keeps everyone informed much sooner.  </w:t>
      </w:r>
      <w:r>
        <w:rPr>
          <w:rFonts w:ascii="Calibri" w:hAnsi="Calibri"/>
          <w:i/>
          <w:sz w:val="22"/>
        </w:rPr>
        <w:t>Được, vậy mọi người được thông báo sớm hơn nhiều.</w:t>
      </w:r>
    </w:p>
    <w:p>
      <w:pPr>
        <w:spacing w:after="160" w:line="312" w:lineRule="auto"/>
      </w:pPr>
      <w:r>
        <w:rPr>
          <w:rFonts w:ascii="Calibri" w:hAnsi="Calibri"/>
          <w:b/>
          <w:sz w:val="22"/>
        </w:rPr>
        <w:t xml:space="preserve">Ms Lan: </w:t>
      </w:r>
      <w:r>
        <w:rPr>
          <w:rFonts w:ascii="Calibri" w:hAnsi="Calibri"/>
          <w:sz w:val="22"/>
        </w:rPr>
        <w:t xml:space="preserve">Good, let us start that this week.  </w:t>
      </w:r>
      <w:r>
        <w:rPr>
          <w:rFonts w:ascii="Calibri" w:hAnsi="Calibri"/>
          <w:i/>
          <w:sz w:val="22"/>
        </w:rPr>
        <w:t>Tốt, tuần này mình bắt đầu nhé.</w:t>
      </w:r>
    </w:p>
    <w:p>
      <w:pPr>
        <w:spacing w:after="160" w:line="312" w:lineRule="auto"/>
      </w:pPr>
      <w:r>
        <w:rPr>
          <w:rFonts w:ascii="Calibri" w:hAnsi="Calibri"/>
          <w:b/>
          <w:sz w:val="22"/>
        </w:rPr>
        <w:t xml:space="preserve">Mr Sylvanus: </w:t>
      </w:r>
      <w:r>
        <w:rPr>
          <w:rFonts w:ascii="Calibri" w:hAnsi="Calibri"/>
          <w:sz w:val="22"/>
        </w:rPr>
        <w:t xml:space="preserve">Actually, could we answer the shared inbox by urgency instead of by order received?  </w:t>
      </w:r>
      <w:r>
        <w:rPr>
          <w:rFonts w:ascii="Calibri" w:hAnsi="Calibri"/>
          <w:i/>
          <w:sz w:val="22"/>
        </w:rPr>
        <w:t>Thật ra, mình trả lời hộp thư chung theo mức độ khẩn cấp thay vì theo thứ tự nhận được không?</w:t>
      </w:r>
    </w:p>
    <w:p>
      <w:pPr>
        <w:spacing w:after="160" w:line="312" w:lineRule="auto"/>
      </w:pPr>
      <w:r>
        <w:rPr>
          <w:rFonts w:ascii="Calibri" w:hAnsi="Calibri"/>
          <w:b/>
          <w:sz w:val="22"/>
        </w:rPr>
        <w:t xml:space="preserve">Ms Lan: </w:t>
      </w:r>
      <w:r>
        <w:rPr>
          <w:rFonts w:ascii="Calibri" w:hAnsi="Calibri"/>
          <w:sz w:val="22"/>
        </w:rPr>
        <w:t xml:space="preserve">Yes, that makes much more sense for our clients.  </w:t>
      </w:r>
      <w:r>
        <w:rPr>
          <w:rFonts w:ascii="Calibri" w:hAnsi="Calibri"/>
          <w:i/>
          <w:sz w:val="22"/>
        </w:rPr>
        <w:t>Được, cách đó hợp lý hơn nhiều cho khách hàng.</w:t>
      </w:r>
    </w:p>
    <w:p>
      <w:pPr>
        <w:spacing w:after="160" w:line="312" w:lineRule="auto"/>
      </w:pPr>
      <w:r>
        <w:rPr>
          <w:rFonts w:ascii="Calibri" w:hAnsi="Calibri"/>
          <w:b/>
          <w:sz w:val="22"/>
        </w:rPr>
        <w:t xml:space="preserve">Mr Sylvanus: </w:t>
      </w:r>
      <w:r>
        <w:rPr>
          <w:rFonts w:ascii="Calibri" w:hAnsi="Calibri"/>
          <w:sz w:val="22"/>
        </w:rPr>
        <w:t xml:space="preserve">Good, let us sort by urgency from now on.  </w:t>
      </w:r>
      <w:r>
        <w:rPr>
          <w:rFonts w:ascii="Calibri" w:hAnsi="Calibri"/>
          <w:i/>
          <w:sz w:val="22"/>
        </w:rPr>
        <w:t>Tốt, từ giờ mình sắp xếp theo mức độ khẩn cấp.</w:t>
      </w:r>
    </w:p>
    <w:p>
      <w:pPr>
        <w:spacing w:after="160" w:line="312" w:lineRule="auto"/>
      </w:pPr>
      <w:r>
        <w:rPr>
          <w:rFonts w:ascii="Calibri" w:hAnsi="Calibri"/>
          <w:b/>
          <w:sz w:val="22"/>
        </w:rPr>
        <w:t xml:space="preserve">Ms Lan: </w:t>
      </w:r>
      <w:r>
        <w:rPr>
          <w:rFonts w:ascii="Calibri" w:hAnsi="Calibri"/>
          <w:sz w:val="22"/>
        </w:rPr>
        <w:t xml:space="preserve">Actually, could we dial in by phone instead of joining by video today?  </w:t>
      </w:r>
      <w:r>
        <w:rPr>
          <w:rFonts w:ascii="Calibri" w:hAnsi="Calibri"/>
          <w:i/>
          <w:sz w:val="22"/>
        </w:rPr>
        <w:t>Thật ra, hôm nay mình gọi vào bằng điện thoại thay vì tham gia bằng video được không?</w:t>
      </w:r>
    </w:p>
    <w:p>
      <w:pPr>
        <w:spacing w:after="160" w:line="312" w:lineRule="auto"/>
      </w:pPr>
      <w:r>
        <w:rPr>
          <w:rFonts w:ascii="Calibri" w:hAnsi="Calibri"/>
          <w:b/>
          <w:sz w:val="22"/>
        </w:rPr>
        <w:t xml:space="preserve">Mr Sylvanus: </w:t>
      </w:r>
      <w:r>
        <w:rPr>
          <w:rFonts w:ascii="Calibri" w:hAnsi="Calibri"/>
          <w:sz w:val="22"/>
        </w:rPr>
        <w:t xml:space="preserve">Yes, my internet has been quite unstable this morning.  </w:t>
      </w:r>
      <w:r>
        <w:rPr>
          <w:rFonts w:ascii="Calibri" w:hAnsi="Calibri"/>
          <w:i/>
          <w:sz w:val="22"/>
        </w:rPr>
        <w:t>Được, sáng nay mạng của tôi khá chập chờn.</w:t>
      </w:r>
    </w:p>
    <w:p>
      <w:pPr>
        <w:spacing w:after="160" w:line="312" w:lineRule="auto"/>
      </w:pPr>
      <w:r>
        <w:rPr>
          <w:rFonts w:ascii="Calibri" w:hAnsi="Calibri"/>
          <w:b/>
          <w:sz w:val="22"/>
        </w:rPr>
        <w:t xml:space="preserve">Ms Lan: </w:t>
      </w:r>
      <w:r>
        <w:rPr>
          <w:rFonts w:ascii="Calibri" w:hAnsi="Calibri"/>
          <w:sz w:val="22"/>
        </w:rPr>
        <w:t xml:space="preserve">Good, I will send you the dial-in number.  </w:t>
      </w:r>
      <w:r>
        <w:rPr>
          <w:rFonts w:ascii="Calibri" w:hAnsi="Calibri"/>
          <w:i/>
          <w:sz w:val="22"/>
        </w:rPr>
        <w:t>Tốt, tôi sẽ gửi số điện thoại gọi vào cho bạn.</w:t>
      </w:r>
    </w:p>
    <w:p>
      <w:pPr>
        <w:spacing w:after="160" w:line="312" w:lineRule="auto"/>
      </w:pPr>
      <w:r>
        <w:rPr>
          <w:rFonts w:ascii="Calibri" w:hAnsi="Calibri"/>
          <w:b/>
          <w:sz w:val="22"/>
        </w:rPr>
        <w:t xml:space="preserve">Mr Sylvanus: </w:t>
      </w:r>
      <w:r>
        <w:rPr>
          <w:rFonts w:ascii="Calibri" w:hAnsi="Calibri"/>
          <w:sz w:val="22"/>
        </w:rPr>
        <w:t xml:space="preserve">Actually, could we pin the new schedule to the bulletin board instead of the old one?  </w:t>
      </w:r>
      <w:r>
        <w:rPr>
          <w:rFonts w:ascii="Calibri" w:hAnsi="Calibri"/>
          <w:i/>
          <w:sz w:val="22"/>
        </w:rPr>
        <w:t>Thật ra, mình dán lịch mới lên bảng tin thay vì cái cũ được không?</w:t>
      </w:r>
    </w:p>
    <w:p>
      <w:pPr>
        <w:spacing w:after="160" w:line="312" w:lineRule="auto"/>
      </w:pPr>
      <w:r>
        <w:rPr>
          <w:rFonts w:ascii="Calibri" w:hAnsi="Calibri"/>
          <w:b/>
          <w:sz w:val="22"/>
        </w:rPr>
        <w:t xml:space="preserve">Ms Lan: </w:t>
      </w:r>
      <w:r>
        <w:rPr>
          <w:rFonts w:ascii="Calibri" w:hAnsi="Calibri"/>
          <w:sz w:val="22"/>
        </w:rPr>
        <w:t xml:space="preserve">Yes, the old notice is quite out of date now.  </w:t>
      </w:r>
      <w:r>
        <w:rPr>
          <w:rFonts w:ascii="Calibri" w:hAnsi="Calibri"/>
          <w:i/>
          <w:sz w:val="22"/>
        </w:rPr>
        <w:t>Được, thông báo cũ giờ đã lỗi thời rồi.</w:t>
      </w:r>
    </w:p>
    <w:p>
      <w:pPr>
        <w:spacing w:after="160" w:line="312" w:lineRule="auto"/>
      </w:pPr>
      <w:r>
        <w:rPr>
          <w:rFonts w:ascii="Calibri" w:hAnsi="Calibri"/>
          <w:b/>
          <w:sz w:val="22"/>
        </w:rPr>
        <w:t xml:space="preserve">Mr Sylvanus: </w:t>
      </w:r>
      <w:r>
        <w:rPr>
          <w:rFonts w:ascii="Calibri" w:hAnsi="Calibri"/>
          <w:sz w:val="22"/>
        </w:rPr>
        <w:t xml:space="preserve">Good, I will replace it this afternoon.  </w:t>
      </w:r>
      <w:r>
        <w:rPr>
          <w:rFonts w:ascii="Calibri" w:hAnsi="Calibri"/>
          <w:i/>
          <w:sz w:val="22"/>
        </w:rPr>
        <w:t>Tốt, chiều nay tôi sẽ thay nó.</w:t>
      </w:r>
    </w:p>
    <w:p>
      <w:pPr>
        <w:spacing w:after="160" w:line="312" w:lineRule="auto"/>
      </w:pPr>
      <w:r>
        <w:rPr>
          <w:rFonts w:ascii="Calibri" w:hAnsi="Calibri"/>
          <w:b/>
          <w:sz w:val="22"/>
        </w:rPr>
        <w:t xml:space="preserve">Ms Lan: </w:t>
      </w:r>
      <w:r>
        <w:rPr>
          <w:rFonts w:ascii="Calibri" w:hAnsi="Calibri"/>
          <w:sz w:val="22"/>
        </w:rPr>
        <w:t xml:space="preserve">Actually, could we plan team lunch through a group poll instead of asking one by one?  </w:t>
      </w:r>
      <w:r>
        <w:rPr>
          <w:rFonts w:ascii="Calibri" w:hAnsi="Calibri"/>
          <w:i/>
          <w:sz w:val="22"/>
        </w:rPr>
        <w:t>Thật ra, mình lên kế hoạch ăn trưa nhóm qua khảo sát thay vì hỏi từng người được không?</w:t>
      </w:r>
    </w:p>
    <w:p>
      <w:pPr>
        <w:spacing w:after="160" w:line="312" w:lineRule="auto"/>
      </w:pPr>
      <w:r>
        <w:rPr>
          <w:rFonts w:ascii="Calibri" w:hAnsi="Calibri"/>
          <w:b/>
          <w:sz w:val="22"/>
        </w:rPr>
        <w:t xml:space="preserve">Mr Sylvanus: </w:t>
      </w:r>
      <w:r>
        <w:rPr>
          <w:rFonts w:ascii="Calibri" w:hAnsi="Calibri"/>
          <w:sz w:val="22"/>
        </w:rPr>
        <w:t xml:space="preserve">Yes, a poll gathers everyone's answer much faster.  </w:t>
      </w:r>
      <w:r>
        <w:rPr>
          <w:rFonts w:ascii="Calibri" w:hAnsi="Calibri"/>
          <w:i/>
          <w:sz w:val="22"/>
        </w:rPr>
        <w:t>Được, khảo sát thu thập câu trả lời của mọi người nhanh hơn nhiều.</w:t>
      </w:r>
    </w:p>
    <w:p>
      <w:pPr>
        <w:spacing w:after="160" w:line="312" w:lineRule="auto"/>
      </w:pPr>
      <w:r>
        <w:rPr>
          <w:rFonts w:ascii="Calibri" w:hAnsi="Calibri"/>
          <w:b/>
          <w:sz w:val="22"/>
        </w:rPr>
        <w:t xml:space="preserve">Ms Lan: </w:t>
      </w:r>
      <w:r>
        <w:rPr>
          <w:rFonts w:ascii="Calibri" w:hAnsi="Calibri"/>
          <w:sz w:val="22"/>
        </w:rPr>
        <w:t xml:space="preserve">Wonderful, I will set up the poll right now.  </w:t>
      </w:r>
      <w:r>
        <w:rPr>
          <w:rFonts w:ascii="Calibri" w:hAnsi="Calibri"/>
          <w:i/>
          <w:sz w:val="22"/>
        </w:rPr>
        <w:t>Tuyệt vời, tôi sẽ tạo khảo sát ngay bây giờ.</w:t>
      </w:r>
    </w:p>
    <w:p>
      <w:pPr>
        <w:spacing w:after="160" w:line="312" w:lineRule="auto"/>
      </w:pPr>
      <w:r>
        <w:rPr>
          <w:rFonts w:ascii="Calibri" w:hAnsi="Calibri"/>
          <w:b/>
          <w:sz w:val="22"/>
        </w:rPr>
        <w:t xml:space="preserve">Mr Sylvanus: </w:t>
      </w:r>
      <w:r>
        <w:rPr>
          <w:rFonts w:ascii="Calibri" w:hAnsi="Calibri"/>
          <w:sz w:val="22"/>
        </w:rPr>
        <w:t xml:space="preserve">Why does being able to change a workplace communication choice matter so much anyway?  </w:t>
      </w:r>
      <w:r>
        <w:rPr>
          <w:rFonts w:ascii="Calibri" w:hAnsi="Calibri"/>
          <w:i/>
          <w:sz w:val="22"/>
        </w:rPr>
        <w:t>Vậy vì sao có thể thay đổi lựa chọn về giao tiếp nơi làm việc quan trọng đến thế?</w:t>
      </w:r>
    </w:p>
    <w:p>
      <w:pPr>
        <w:spacing w:after="160" w:line="312" w:lineRule="auto"/>
      </w:pPr>
      <w:r>
        <w:rPr>
          <w:rFonts w:ascii="Calibri" w:hAnsi="Calibri"/>
          <w:b/>
          <w:sz w:val="22"/>
        </w:rPr>
        <w:t xml:space="preserve">Ms Lan: </w:t>
      </w:r>
      <w:r>
        <w:rPr>
          <w:rFonts w:ascii="Calibri" w:hAnsi="Calibri"/>
          <w:sz w:val="22"/>
        </w:rPr>
        <w:t xml:space="preserve">It helps the whole team work faster, avoid confusion, and stay comfortable with each other.  </w:t>
      </w:r>
      <w:r>
        <w:rPr>
          <w:rFonts w:ascii="Calibri" w:hAnsi="Calibri"/>
          <w:i/>
          <w:sz w:val="22"/>
        </w:rPr>
        <w:t>Nó giúp cả nhóm làm việc nhanh hơn, tránh nhầm lẫn, và thoải mái với nhau hơn.</w:t>
      </w:r>
    </w:p>
    <w:p>
      <w:pPr>
        <w:spacing w:after="160" w:line="312" w:lineRule="auto"/>
      </w:pPr>
      <w:r>
        <w:rPr>
          <w:rFonts w:ascii="Calibri" w:hAnsi="Calibri"/>
          <w:b/>
          <w:sz w:val="22"/>
        </w:rPr>
        <w:t xml:space="preserve">Mr Sylvanus: </w:t>
      </w:r>
      <w:r>
        <w:rPr>
          <w:rFonts w:ascii="Calibri" w:hAnsi="Calibri"/>
          <w:sz w:val="22"/>
        </w:rPr>
        <w:t xml:space="preserve">That is very true, being flexible about these choices really does make office life so much smoother.  </w:t>
      </w:r>
      <w:r>
        <w:rPr>
          <w:rFonts w:ascii="Calibri" w:hAnsi="Calibri"/>
          <w:i/>
          <w:sz w:val="22"/>
        </w:rPr>
        <w:t>Đúng vậy thật, linh hoạt với những lựa chọn này thật sự giúp cuộc sống văn phòng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0197</w:t>
            </w:r>
          </w:p>
        </w:tc>
        <w:tc>
          <w:tcPr>
            <w:tcW w:type="dxa" w:w="7824"/>
            <w:shd w:val="clear" w:color="auto" w:fill="D9E2F3"/>
          </w:tcPr>
          <w:p>
            <w:r>
              <w:rPr>
                <w:rFonts w:ascii="Arial" w:hAnsi="Arial"/>
                <w:b/>
                <w:color w:val="1F3864"/>
                <w:sz w:val="30"/>
              </w:rPr>
              <w:t>Asking and Answering Very Simple Questions About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Ms Persephone are close friends who call each other often and keep adjusting small choices about how and when they talk on the phone. Across many everyday moments -- changing a call time, changing a call from video to voice, changing a ringtone, changing a phone number to call, changing a call duration, changing a speaker versus headset choice, changing a call app, changing a missed call follow-up plan, changing a conference call size, changing a call location for privacy, changing a phone volume setting, changing a call topic, changing a callback time, changing a voicemail greeting, changing a call frequency, changing a group call schedule, changing a call from morning to evening, changing a phone case colour, changing a call script for work, changing a call reminder alarm, changing a phone plan, changing a call language, changing a roaming setting before a trip, changing a call background noise plan, changing a phone charger habit, changing a caller ID name, changing a silent mode setting, changing a call transfer method, changing a wrong-number response, changing a call ending phrase, changing an emergency contact number, changing a hold music preference, changing a phone screen brightness during a call, changing a call note-taking habit, changing a phone battery-saving habit, changing a family group call day, changing a phone signal spot, changing a call interruption plan, changing a phone airplane mode habit, changing a call recording preference, changing a phone contact photo, and finally why being able to change a phone call choice matters so much for everyday life -- one of them explains a change or choice, and the other responds clearly each time.</w:t>
      </w:r>
      <w:r>
        <w:rPr>
          <w:rFonts w:ascii="Calibri" w:hAnsi="Calibri"/>
          <w:i/>
          <w:sz w:val="19"/>
        </w:rPr>
        <w:t xml:space="preserve">  Chị Lan và chị Persephone là bạn thân, thường gọi điện cho nhau và hay điều chỉnh những lựa chọn nhỏ về cách và thời điểm nói chuyện qua điện thoại. Qua nhiều khoảnh khắc đời thường -- đổi giờ gọi điện, đổi từ gọi video sang gọi thoại, đổi nhạc chuông, đổi số điện thoại cần gọi, đổi thời lượng cuộc gọi, đổi giữa dùng loa ngoài và tai nghe, đổi ứng dụng gọi điện, đổi kế hoạch gọi lại cho cuộc gọi nhỡ, đổi số người trong cuộc gọi nhóm, đổi địa điểm gọi điện để riêng tư hơn, đổi mức âm lượng điện thoại, đổi chủ đề cuộc gọi, đổi giờ gọi lại, đổi lời chào hộp thư thoại, đổi tần suất gọi điện, đổi lịch gọi nhóm, đổi từ gọi buổi sáng sang buổi tối, đổi màu ốp điện thoại, đổi kịch bản gọi điện cho công việc, đổi giờ nhắc gọi điện, đổi gói cước điện thoại, đổi ngôn ngữ khi gọi điện, đổi cài đặt chuyển vùng trước chuyến đi, đổi kế hoạch tránh tiếng ồn khi gọi, đổi thói quen sạc điện thoại, đổi tên hiển thị người gọi, đổi cài đặt chế độ im lặng, đổi cách chuyển cuộc gọi, đổi cách trả lời khi gọi nhầm số, đổi câu kết thúc cuộc gọi, đổi số điện thoại liên hệ khẩn cấp, đổi sở thích về nhạc chờ, đổi độ sáng màn hình khi gọi điện, đổi thói quen ghi chú trong cuộc gọi, đổi thói quen tiết kiệm pin điện thoại, đổi ngày gọi nhóm gia đình, đổi chỗ có sóng điện thoại tốt, đổi kế hoạch khi cuộc gọi bị gián đoạn, đổi thói quen bật chế độ máy bay, đổi sở thích về việc ghi âm cuộc gọi, đổi ảnh danh bạ, và cuối cùng là vì sao có thể thay đổi lựa chọn về cuộc gọi điện thoại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call at eight tonight instead of six?  </w:t>
      </w:r>
      <w:r>
        <w:rPr>
          <w:rFonts w:ascii="Calibri" w:hAnsi="Calibri"/>
          <w:i/>
          <w:sz w:val="22"/>
        </w:rPr>
        <w:t>Thật ra, tối nay mình gọi lúc tám giờ thay vì sáu giờ được không?</w:t>
      </w:r>
    </w:p>
    <w:p>
      <w:pPr>
        <w:spacing w:after="160" w:line="312" w:lineRule="auto"/>
      </w:pPr>
      <w:r>
        <w:rPr>
          <w:rFonts w:ascii="Calibri" w:hAnsi="Calibri"/>
          <w:b/>
          <w:sz w:val="22"/>
        </w:rPr>
        <w:t xml:space="preserve">Ms Persephone: </w:t>
      </w:r>
      <w:r>
        <w:rPr>
          <w:rFonts w:ascii="Calibri" w:hAnsi="Calibri"/>
          <w:sz w:val="22"/>
        </w:rPr>
        <w:t xml:space="preserve">Yes, eight works much better after dinner.  </w:t>
      </w:r>
      <w:r>
        <w:rPr>
          <w:rFonts w:ascii="Calibri" w:hAnsi="Calibri"/>
          <w:i/>
          <w:sz w:val="22"/>
        </w:rPr>
        <w:t>Được, tám giờ hợp hơn sau bữa tối.</w:t>
      </w:r>
    </w:p>
    <w:p>
      <w:pPr>
        <w:spacing w:after="160" w:line="312" w:lineRule="auto"/>
      </w:pPr>
      <w:r>
        <w:rPr>
          <w:rFonts w:ascii="Calibri" w:hAnsi="Calibri"/>
          <w:b/>
          <w:sz w:val="22"/>
        </w:rPr>
        <w:t xml:space="preserve">Ms Lan: </w:t>
      </w:r>
      <w:r>
        <w:rPr>
          <w:rFonts w:ascii="Calibri" w:hAnsi="Calibri"/>
          <w:sz w:val="22"/>
        </w:rPr>
        <w:t xml:space="preserve">Great, I will call you right at eight then.  </w:t>
      </w:r>
      <w:r>
        <w:rPr>
          <w:rFonts w:ascii="Calibri" w:hAnsi="Calibri"/>
          <w:i/>
          <w:sz w:val="22"/>
        </w:rPr>
        <w:t>Tuyệt, vậy đúng tám giờ tôi sẽ gọi nhé.</w:t>
      </w:r>
    </w:p>
    <w:p>
      <w:pPr>
        <w:spacing w:after="160" w:line="312" w:lineRule="auto"/>
      </w:pPr>
      <w:r>
        <w:rPr>
          <w:rFonts w:ascii="Calibri" w:hAnsi="Calibri"/>
          <w:b/>
          <w:sz w:val="22"/>
        </w:rPr>
        <w:t xml:space="preserve">Ms Persephone: </w:t>
      </w:r>
      <w:r>
        <w:rPr>
          <w:rFonts w:ascii="Calibri" w:hAnsi="Calibri"/>
          <w:sz w:val="22"/>
        </w:rPr>
        <w:t xml:space="preserve">Actually, could we just do a voice call instead of video this time?  </w:t>
      </w:r>
      <w:r>
        <w:rPr>
          <w:rFonts w:ascii="Calibri" w:hAnsi="Calibri"/>
          <w:i/>
          <w:sz w:val="22"/>
        </w:rPr>
        <w:t>Thật ra, lần này mình gọi thoại thay vì gọi video được không?</w:t>
      </w:r>
    </w:p>
    <w:p>
      <w:pPr>
        <w:spacing w:after="160" w:line="312" w:lineRule="auto"/>
      </w:pPr>
      <w:r>
        <w:rPr>
          <w:rFonts w:ascii="Calibri" w:hAnsi="Calibri"/>
          <w:b/>
          <w:sz w:val="22"/>
        </w:rPr>
        <w:t xml:space="preserve">Ms Lan: </w:t>
      </w:r>
      <w:r>
        <w:rPr>
          <w:rFonts w:ascii="Calibri" w:hAnsi="Calibri"/>
          <w:sz w:val="22"/>
        </w:rPr>
        <w:t xml:space="preserve">Yes, my hair is a complete mess right now anyway.  </w:t>
      </w:r>
      <w:r>
        <w:rPr>
          <w:rFonts w:ascii="Calibri" w:hAnsi="Calibri"/>
          <w:i/>
          <w:sz w:val="22"/>
        </w:rPr>
        <w:t>Được, đằng nào tóc tôi cũng đang rối bù.</w:t>
      </w:r>
    </w:p>
    <w:p>
      <w:pPr>
        <w:spacing w:after="160" w:line="312" w:lineRule="auto"/>
      </w:pPr>
      <w:r>
        <w:rPr>
          <w:rFonts w:ascii="Calibri" w:hAnsi="Calibri"/>
          <w:b/>
          <w:sz w:val="22"/>
        </w:rPr>
        <w:t xml:space="preserve">Ms Persephone: </w:t>
      </w:r>
      <w:r>
        <w:rPr>
          <w:rFonts w:ascii="Calibri" w:hAnsi="Calibri"/>
          <w:sz w:val="22"/>
        </w:rPr>
        <w:t xml:space="preserve">Good, let us keep it a voice call then.  </w:t>
      </w:r>
      <w:r>
        <w:rPr>
          <w:rFonts w:ascii="Calibri" w:hAnsi="Calibri"/>
          <w:i/>
          <w:sz w:val="22"/>
        </w:rPr>
        <w:t>Tốt, vậy mình gọi thoại thôi nhé.</w:t>
      </w:r>
    </w:p>
    <w:p>
      <w:pPr>
        <w:spacing w:after="160" w:line="312" w:lineRule="auto"/>
      </w:pPr>
      <w:r>
        <w:rPr>
          <w:rFonts w:ascii="Calibri" w:hAnsi="Calibri"/>
          <w:b/>
          <w:sz w:val="22"/>
        </w:rPr>
        <w:t xml:space="preserve">Ms Lan: </w:t>
      </w:r>
      <w:r>
        <w:rPr>
          <w:rFonts w:ascii="Calibri" w:hAnsi="Calibri"/>
          <w:sz w:val="22"/>
        </w:rPr>
        <w:t xml:space="preserve">Actually, could I set a different ringtone just for your calls?  </w:t>
      </w:r>
      <w:r>
        <w:rPr>
          <w:rFonts w:ascii="Calibri" w:hAnsi="Calibri"/>
          <w:i/>
          <w:sz w:val="22"/>
        </w:rPr>
        <w:t>Thật ra, tôi đặt nhạc chuông riêng cho cuộc gọi của bạn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always know it is me.  </w:t>
      </w:r>
      <w:r>
        <w:rPr>
          <w:rFonts w:ascii="Calibri" w:hAnsi="Calibri"/>
          <w:i/>
          <w:sz w:val="22"/>
        </w:rPr>
        <w:t>Được, vậy bạn sẽ luôn biết ngay là tôi gọi.</w:t>
      </w:r>
    </w:p>
    <w:p>
      <w:pPr>
        <w:spacing w:after="160" w:line="312" w:lineRule="auto"/>
      </w:pPr>
      <w:r>
        <w:rPr>
          <w:rFonts w:ascii="Calibri" w:hAnsi="Calibri"/>
          <w:b/>
          <w:sz w:val="22"/>
        </w:rPr>
        <w:t xml:space="preserve">Ms Lan: </w:t>
      </w:r>
      <w:r>
        <w:rPr>
          <w:rFonts w:ascii="Calibri" w:hAnsi="Calibri"/>
          <w:sz w:val="22"/>
        </w:rPr>
        <w:t xml:space="preserve">Perfect, I will set it up right now.  </w:t>
      </w:r>
      <w:r>
        <w:rPr>
          <w:rFonts w:ascii="Calibri" w:hAnsi="Calibri"/>
          <w:i/>
          <w:sz w:val="22"/>
        </w:rPr>
        <w:t>Tuyệt vời, tôi sẽ đặt ngay bây giờ.</w:t>
      </w:r>
    </w:p>
    <w:p>
      <w:pPr>
        <w:spacing w:after="160" w:line="312" w:lineRule="auto"/>
      </w:pPr>
      <w:r>
        <w:rPr>
          <w:rFonts w:ascii="Calibri" w:hAnsi="Calibri"/>
          <w:b/>
          <w:sz w:val="22"/>
        </w:rPr>
        <w:t xml:space="preserve">Ms Persephone: </w:t>
      </w:r>
      <w:r>
        <w:rPr>
          <w:rFonts w:ascii="Calibri" w:hAnsi="Calibri"/>
          <w:sz w:val="22"/>
        </w:rPr>
        <w:t xml:space="preserve">Actually, could you call my new number instead of the old one?  </w:t>
      </w:r>
      <w:r>
        <w:rPr>
          <w:rFonts w:ascii="Calibri" w:hAnsi="Calibri"/>
          <w:i/>
          <w:sz w:val="22"/>
        </w:rPr>
        <w:t>Thật ra, bạn gọi số mới của tôi thay vì số cũ được không?</w:t>
      </w:r>
    </w:p>
    <w:p>
      <w:pPr>
        <w:spacing w:after="160" w:line="312" w:lineRule="auto"/>
      </w:pPr>
      <w:r>
        <w:rPr>
          <w:rFonts w:ascii="Calibri" w:hAnsi="Calibri"/>
          <w:b/>
          <w:sz w:val="22"/>
        </w:rPr>
        <w:t xml:space="preserve">Ms Lan: </w:t>
      </w:r>
      <w:r>
        <w:rPr>
          <w:rFonts w:ascii="Calibri" w:hAnsi="Calibri"/>
          <w:sz w:val="22"/>
        </w:rPr>
        <w:t xml:space="preserve">Yes, I will save your new number right away.  </w:t>
      </w:r>
      <w:r>
        <w:rPr>
          <w:rFonts w:ascii="Calibri" w:hAnsi="Calibri"/>
          <w:i/>
          <w:sz w:val="22"/>
        </w:rPr>
        <w:t>Được, tôi sẽ lưu số mới của bạn ngay.</w:t>
      </w:r>
    </w:p>
    <w:p>
      <w:pPr>
        <w:spacing w:after="160" w:line="312" w:lineRule="auto"/>
      </w:pPr>
      <w:r>
        <w:rPr>
          <w:rFonts w:ascii="Calibri" w:hAnsi="Calibri"/>
          <w:b/>
          <w:sz w:val="22"/>
        </w:rPr>
        <w:t xml:space="preserve">Ms Persephone: </w:t>
      </w:r>
      <w:r>
        <w:rPr>
          <w:rFonts w:ascii="Calibri" w:hAnsi="Calibri"/>
          <w:sz w:val="22"/>
        </w:rPr>
        <w:t xml:space="preserve">Good, that number is active starting today.  </w:t>
      </w:r>
      <w:r>
        <w:rPr>
          <w:rFonts w:ascii="Calibri" w:hAnsi="Calibri"/>
          <w:i/>
          <w:sz w:val="22"/>
        </w:rPr>
        <w:t>Tốt, số đó bắt đầu hoạt động từ hôm nay.</w:t>
      </w:r>
    </w:p>
    <w:p>
      <w:pPr>
        <w:spacing w:after="160" w:line="312" w:lineRule="auto"/>
      </w:pPr>
      <w:r>
        <w:rPr>
          <w:rFonts w:ascii="Calibri" w:hAnsi="Calibri"/>
          <w:b/>
          <w:sz w:val="22"/>
        </w:rPr>
        <w:t xml:space="preserve">Ms Lan: </w:t>
      </w:r>
      <w:r>
        <w:rPr>
          <w:rFonts w:ascii="Calibri" w:hAnsi="Calibri"/>
          <w:sz w:val="22"/>
        </w:rPr>
        <w:t xml:space="preserve">Actually, could we keep the call to twenty minutes instead of an hour today?  </w:t>
      </w:r>
      <w:r>
        <w:rPr>
          <w:rFonts w:ascii="Calibri" w:hAnsi="Calibri"/>
          <w:i/>
          <w:sz w:val="22"/>
        </w:rPr>
        <w:t>Thật ra, hôm nay mình rút cuộc gọi xuống hai mươi phút thay vì một tiếng được không?</w:t>
      </w:r>
    </w:p>
    <w:p>
      <w:pPr>
        <w:spacing w:after="160" w:line="312" w:lineRule="auto"/>
      </w:pPr>
      <w:r>
        <w:rPr>
          <w:rFonts w:ascii="Calibri" w:hAnsi="Calibri"/>
          <w:b/>
          <w:sz w:val="22"/>
        </w:rPr>
        <w:t xml:space="preserve">Ms Persephone: </w:t>
      </w:r>
      <w:r>
        <w:rPr>
          <w:rFonts w:ascii="Calibri" w:hAnsi="Calibri"/>
          <w:sz w:val="22"/>
        </w:rPr>
        <w:t xml:space="preserve">Yes, I actually have somewhere to be soon.  </w:t>
      </w:r>
      <w:r>
        <w:rPr>
          <w:rFonts w:ascii="Calibri" w:hAnsi="Calibri"/>
          <w:i/>
          <w:sz w:val="22"/>
        </w:rPr>
        <w:t>Được, thật ra tôi sắp phải đi có việc.</w:t>
      </w:r>
    </w:p>
    <w:p>
      <w:pPr>
        <w:spacing w:after="160" w:line="312" w:lineRule="auto"/>
      </w:pPr>
      <w:r>
        <w:rPr>
          <w:rFonts w:ascii="Calibri" w:hAnsi="Calibri"/>
          <w:b/>
          <w:sz w:val="22"/>
        </w:rPr>
        <w:t xml:space="preserve">Ms Lan: </w:t>
      </w:r>
      <w:r>
        <w:rPr>
          <w:rFonts w:ascii="Calibri" w:hAnsi="Calibri"/>
          <w:sz w:val="22"/>
        </w:rPr>
        <w:t xml:space="preserve">Good, let us make the most of twenty minutes.  </w:t>
      </w:r>
      <w:r>
        <w:rPr>
          <w:rFonts w:ascii="Calibri" w:hAnsi="Calibri"/>
          <w:i/>
          <w:sz w:val="22"/>
        </w:rPr>
        <w:t>Tốt, vậy mình tận dụng tốt hai mươi phút này.</w:t>
      </w:r>
    </w:p>
    <w:p>
      <w:pPr>
        <w:spacing w:after="160" w:line="312" w:lineRule="auto"/>
      </w:pPr>
      <w:r>
        <w:rPr>
          <w:rFonts w:ascii="Calibri" w:hAnsi="Calibri"/>
          <w:b/>
          <w:sz w:val="22"/>
        </w:rPr>
        <w:t xml:space="preserve">Ms Persephone: </w:t>
      </w:r>
      <w:r>
        <w:rPr>
          <w:rFonts w:ascii="Calibri" w:hAnsi="Calibri"/>
          <w:sz w:val="22"/>
        </w:rPr>
        <w:t xml:space="preserve">Actually, could I put you on speaker instead of holding the phone?  </w:t>
      </w:r>
      <w:r>
        <w:rPr>
          <w:rFonts w:ascii="Calibri" w:hAnsi="Calibri"/>
          <w:i/>
          <w:sz w:val="22"/>
        </w:rPr>
        <w:t>Thật ra, tôi bật loa ngoài thay vì cầm điện thoại được không?</w:t>
      </w:r>
    </w:p>
    <w:p>
      <w:pPr>
        <w:spacing w:after="160" w:line="312" w:lineRule="auto"/>
      </w:pPr>
      <w:r>
        <w:rPr>
          <w:rFonts w:ascii="Calibri" w:hAnsi="Calibri"/>
          <w:b/>
          <w:sz w:val="22"/>
        </w:rPr>
        <w:t xml:space="preserve">Ms Lan: </w:t>
      </w:r>
      <w:r>
        <w:rPr>
          <w:rFonts w:ascii="Calibri" w:hAnsi="Calibri"/>
          <w:sz w:val="22"/>
        </w:rPr>
        <w:t xml:space="preserve">Yes, that is easier while you are cooking anyway.  </w:t>
      </w:r>
      <w:r>
        <w:rPr>
          <w:rFonts w:ascii="Calibri" w:hAnsi="Calibri"/>
          <w:i/>
          <w:sz w:val="22"/>
        </w:rPr>
        <w:t>Được, đằng nào bạn đang nấu ăn nên vậy tiện hơn.</w:t>
      </w:r>
    </w:p>
    <w:p>
      <w:pPr>
        <w:spacing w:after="160" w:line="312" w:lineRule="auto"/>
      </w:pPr>
      <w:r>
        <w:rPr>
          <w:rFonts w:ascii="Calibri" w:hAnsi="Calibri"/>
          <w:b/>
          <w:sz w:val="22"/>
        </w:rPr>
        <w:t xml:space="preserve">Ms Persephone: </w:t>
      </w:r>
      <w:r>
        <w:rPr>
          <w:rFonts w:ascii="Calibri" w:hAnsi="Calibri"/>
          <w:sz w:val="22"/>
        </w:rPr>
        <w:t xml:space="preserve">Good, switching to speaker now.  </w:t>
      </w:r>
      <w:r>
        <w:rPr>
          <w:rFonts w:ascii="Calibri" w:hAnsi="Calibri"/>
          <w:i/>
          <w:sz w:val="22"/>
        </w:rPr>
        <w:t>Tốt, tôi bật loa ngoài ngay đây.</w:t>
      </w:r>
    </w:p>
    <w:p>
      <w:pPr>
        <w:spacing w:after="160" w:line="312" w:lineRule="auto"/>
      </w:pPr>
      <w:r>
        <w:rPr>
          <w:rFonts w:ascii="Calibri" w:hAnsi="Calibri"/>
          <w:b/>
          <w:sz w:val="22"/>
        </w:rPr>
        <w:t xml:space="preserve">Ms Lan: </w:t>
      </w:r>
      <w:r>
        <w:rPr>
          <w:rFonts w:ascii="Calibri" w:hAnsi="Calibri"/>
          <w:sz w:val="22"/>
        </w:rPr>
        <w:t xml:space="preserve">Actually, could we use a different call app? My signal is quite weak.  </w:t>
      </w:r>
      <w:r>
        <w:rPr>
          <w:rFonts w:ascii="Calibri" w:hAnsi="Calibri"/>
          <w:i/>
          <w:sz w:val="22"/>
        </w:rPr>
        <w:t>Thật ra, mình dùng ứng dụng gọi khác được không? Sóng điện thoại của tôi khá yếu.</w:t>
      </w:r>
    </w:p>
    <w:p>
      <w:pPr>
        <w:spacing w:after="160" w:line="312" w:lineRule="auto"/>
      </w:pPr>
      <w:r>
        <w:rPr>
          <w:rFonts w:ascii="Calibri" w:hAnsi="Calibri"/>
          <w:b/>
          <w:sz w:val="22"/>
        </w:rPr>
        <w:t xml:space="preserve">Ms Persephone: </w:t>
      </w:r>
      <w:r>
        <w:rPr>
          <w:rFonts w:ascii="Calibri" w:hAnsi="Calibri"/>
          <w:sz w:val="22"/>
        </w:rPr>
        <w:t xml:space="preserve">Yes, that app works much better over wifi.  </w:t>
      </w:r>
      <w:r>
        <w:rPr>
          <w:rFonts w:ascii="Calibri" w:hAnsi="Calibri"/>
          <w:i/>
          <w:sz w:val="22"/>
        </w:rPr>
        <w:t>Được, ứng dụng đó chạy qua wifi tốt hơn nhiều.</w:t>
      </w:r>
    </w:p>
    <w:p>
      <w:pPr>
        <w:spacing w:after="160" w:line="312" w:lineRule="auto"/>
      </w:pPr>
      <w:r>
        <w:rPr>
          <w:rFonts w:ascii="Calibri" w:hAnsi="Calibri"/>
          <w:b/>
          <w:sz w:val="22"/>
        </w:rPr>
        <w:t xml:space="preserve">Ms Lan: </w:t>
      </w:r>
      <w:r>
        <w:rPr>
          <w:rFonts w:ascii="Calibri" w:hAnsi="Calibri"/>
          <w:sz w:val="22"/>
        </w:rPr>
        <w:t xml:space="preserve">Good, let me switch over now.  </w:t>
      </w:r>
      <w:r>
        <w:rPr>
          <w:rFonts w:ascii="Calibri" w:hAnsi="Calibri"/>
          <w:i/>
          <w:sz w:val="22"/>
        </w:rPr>
        <w:t>Tốt, để tôi chuyển sang ngay.</w:t>
      </w:r>
    </w:p>
    <w:p>
      <w:pPr>
        <w:spacing w:after="160" w:line="312" w:lineRule="auto"/>
      </w:pPr>
      <w:r>
        <w:rPr>
          <w:rFonts w:ascii="Calibri" w:hAnsi="Calibri"/>
          <w:b/>
          <w:sz w:val="22"/>
        </w:rPr>
        <w:t xml:space="preserve">Ms Persephone: </w:t>
      </w:r>
      <w:r>
        <w:rPr>
          <w:rFonts w:ascii="Calibri" w:hAnsi="Calibri"/>
          <w:sz w:val="22"/>
        </w:rPr>
        <w:t xml:space="preserve">Actually, could you text me instead of calling back right away next time?  </w:t>
      </w:r>
      <w:r>
        <w:rPr>
          <w:rFonts w:ascii="Calibri" w:hAnsi="Calibri"/>
          <w:i/>
          <w:sz w:val="22"/>
        </w:rPr>
        <w:t>Thật ra, lần sau bạn nhắn tin cho tôi thay vì gọi lại ngay được không?</w:t>
      </w:r>
    </w:p>
    <w:p>
      <w:pPr>
        <w:spacing w:after="160" w:line="312" w:lineRule="auto"/>
      </w:pPr>
      <w:r>
        <w:rPr>
          <w:rFonts w:ascii="Calibri" w:hAnsi="Calibri"/>
          <w:b/>
          <w:sz w:val="22"/>
        </w:rPr>
        <w:t xml:space="preserve">Ms Lan: </w:t>
      </w:r>
      <w:r>
        <w:rPr>
          <w:rFonts w:ascii="Calibri" w:hAnsi="Calibri"/>
          <w:sz w:val="22"/>
        </w:rPr>
        <w:t xml:space="preserve">Yes, a text is much less disruptive during meetings.  </w:t>
      </w:r>
      <w:r>
        <w:rPr>
          <w:rFonts w:ascii="Calibri" w:hAnsi="Calibri"/>
          <w:i/>
          <w:sz w:val="22"/>
        </w:rPr>
        <w:t>Được, nhắn tin ít gây gián đoạn hơn nhiều trong lúc họp.</w:t>
      </w:r>
    </w:p>
    <w:p>
      <w:pPr>
        <w:spacing w:after="160" w:line="312" w:lineRule="auto"/>
      </w:pPr>
      <w:r>
        <w:rPr>
          <w:rFonts w:ascii="Calibri" w:hAnsi="Calibri"/>
          <w:b/>
          <w:sz w:val="22"/>
        </w:rPr>
        <w:t xml:space="preserve">Ms Persephone: </w:t>
      </w:r>
      <w:r>
        <w:rPr>
          <w:rFonts w:ascii="Calibri" w:hAnsi="Calibri"/>
          <w:sz w:val="22"/>
        </w:rPr>
        <w:t xml:space="preserve">Good, I will text you first from now on.  </w:t>
      </w:r>
      <w:r>
        <w:rPr>
          <w:rFonts w:ascii="Calibri" w:hAnsi="Calibri"/>
          <w:i/>
          <w:sz w:val="22"/>
        </w:rPr>
        <w:t>Tốt, từ giờ tôi sẽ nhắn tin trước.</w:t>
      </w:r>
    </w:p>
    <w:p>
      <w:pPr>
        <w:spacing w:after="160" w:line="312" w:lineRule="auto"/>
      </w:pPr>
      <w:r>
        <w:rPr>
          <w:rFonts w:ascii="Calibri" w:hAnsi="Calibri"/>
          <w:b/>
          <w:sz w:val="22"/>
        </w:rPr>
        <w:t xml:space="preserve">Ms Lan: </w:t>
      </w:r>
      <w:r>
        <w:rPr>
          <w:rFonts w:ascii="Calibri" w:hAnsi="Calibri"/>
          <w:sz w:val="22"/>
        </w:rPr>
        <w:t xml:space="preserve">Actually, could we keep the family call to just the four of us this week?  </w:t>
      </w:r>
      <w:r>
        <w:rPr>
          <w:rFonts w:ascii="Calibri" w:hAnsi="Calibri"/>
          <w:i/>
          <w:sz w:val="22"/>
        </w:rPr>
        <w:t>Thật ra, tuần này mình chỉ gọi trong nhóm bốn người thôi được không?</w:t>
      </w:r>
    </w:p>
    <w:p>
      <w:pPr>
        <w:spacing w:after="160" w:line="312" w:lineRule="auto"/>
      </w:pPr>
      <w:r>
        <w:rPr>
          <w:rFonts w:ascii="Calibri" w:hAnsi="Calibri"/>
          <w:b/>
          <w:sz w:val="22"/>
        </w:rPr>
        <w:t xml:space="preserve">Ms Persephone: </w:t>
      </w:r>
      <w:r>
        <w:rPr>
          <w:rFonts w:ascii="Calibri" w:hAnsi="Calibri"/>
          <w:sz w:val="22"/>
        </w:rPr>
        <w:t xml:space="preserve">Yes, a smaller group is much easier to hear.  </w:t>
      </w:r>
      <w:r>
        <w:rPr>
          <w:rFonts w:ascii="Calibri" w:hAnsi="Calibri"/>
          <w:i/>
          <w:sz w:val="22"/>
        </w:rPr>
        <w:t>Được, nhóm nhỏ hơn nghe rõ hơn nhiều.</w:t>
      </w:r>
    </w:p>
    <w:p>
      <w:pPr>
        <w:spacing w:after="160" w:line="312" w:lineRule="auto"/>
      </w:pPr>
      <w:r>
        <w:rPr>
          <w:rFonts w:ascii="Calibri" w:hAnsi="Calibri"/>
          <w:b/>
          <w:sz w:val="22"/>
        </w:rPr>
        <w:t xml:space="preserve">Ms Lan: </w:t>
      </w:r>
      <w:r>
        <w:rPr>
          <w:rFonts w:ascii="Calibri" w:hAnsi="Calibri"/>
          <w:sz w:val="22"/>
        </w:rPr>
        <w:t xml:space="preserve">Good, I will invite just the four of us then.  </w:t>
      </w:r>
      <w:r>
        <w:rPr>
          <w:rFonts w:ascii="Calibri" w:hAnsi="Calibri"/>
          <w:i/>
          <w:sz w:val="22"/>
        </w:rPr>
        <w:t>Tốt, vậy tôi sẽ mời đúng bốn người thôi.</w:t>
      </w:r>
    </w:p>
    <w:p>
      <w:pPr>
        <w:spacing w:after="160" w:line="312" w:lineRule="auto"/>
      </w:pPr>
      <w:r>
        <w:rPr>
          <w:rFonts w:ascii="Calibri" w:hAnsi="Calibri"/>
          <w:b/>
          <w:sz w:val="22"/>
        </w:rPr>
        <w:t xml:space="preserve">Ms Persephone: </w:t>
      </w:r>
      <w:r>
        <w:rPr>
          <w:rFonts w:ascii="Calibri" w:hAnsi="Calibri"/>
          <w:sz w:val="22"/>
        </w:rPr>
        <w:t xml:space="preserve">Actually, could I step outside to take this call instead of staying in the office?  </w:t>
      </w:r>
      <w:r>
        <w:rPr>
          <w:rFonts w:ascii="Calibri" w:hAnsi="Calibri"/>
          <w:i/>
          <w:sz w:val="22"/>
        </w:rPr>
        <w:t>Thật ra, tôi ra ngoài nghe cuộc gọi này thay vì ở trong văn phòng được không?</w:t>
      </w:r>
    </w:p>
    <w:p>
      <w:pPr>
        <w:spacing w:after="160" w:line="312" w:lineRule="auto"/>
      </w:pPr>
      <w:r>
        <w:rPr>
          <w:rFonts w:ascii="Calibri" w:hAnsi="Calibri"/>
          <w:b/>
          <w:sz w:val="22"/>
        </w:rPr>
        <w:t xml:space="preserve">Ms Lan: </w:t>
      </w:r>
      <w:r>
        <w:rPr>
          <w:rFonts w:ascii="Calibri" w:hAnsi="Calibri"/>
          <w:sz w:val="22"/>
        </w:rPr>
        <w:t xml:space="preserve">Yes, it is much quieter for a private talk out there.  </w:t>
      </w:r>
      <w:r>
        <w:rPr>
          <w:rFonts w:ascii="Calibri" w:hAnsi="Calibri"/>
          <w:i/>
          <w:sz w:val="22"/>
        </w:rPr>
        <w:t>Được, ra ngoài yên tĩnh hơn nhiều để nói chuyện riêng.</w:t>
      </w:r>
    </w:p>
    <w:p>
      <w:pPr>
        <w:spacing w:after="160" w:line="312" w:lineRule="auto"/>
      </w:pPr>
      <w:r>
        <w:rPr>
          <w:rFonts w:ascii="Calibri" w:hAnsi="Calibri"/>
          <w:b/>
          <w:sz w:val="22"/>
        </w:rPr>
        <w:t xml:space="preserve">Ms Persephone: </w:t>
      </w:r>
      <w:r>
        <w:rPr>
          <w:rFonts w:ascii="Calibri" w:hAnsi="Calibri"/>
          <w:sz w:val="22"/>
        </w:rPr>
        <w:t xml:space="preserve">Good, I will step out and call you right back.  </w:t>
      </w:r>
      <w:r>
        <w:rPr>
          <w:rFonts w:ascii="Calibri" w:hAnsi="Calibri"/>
          <w:i/>
          <w:sz w:val="22"/>
        </w:rPr>
        <w:t>Tốt, tôi ra ngoài rồi gọi lại cho bạn ngay.</w:t>
      </w:r>
    </w:p>
    <w:p>
      <w:pPr>
        <w:spacing w:after="160" w:line="312" w:lineRule="auto"/>
      </w:pPr>
      <w:r>
        <w:rPr>
          <w:rFonts w:ascii="Calibri" w:hAnsi="Calibri"/>
          <w:b/>
          <w:sz w:val="22"/>
        </w:rPr>
        <w:t xml:space="preserve">Ms Lan: </w:t>
      </w:r>
      <w:r>
        <w:rPr>
          <w:rFonts w:ascii="Calibri" w:hAnsi="Calibri"/>
          <w:sz w:val="22"/>
        </w:rPr>
        <w:t xml:space="preserve">Actually, could you turn the volume up a little? I can barely hear you.  </w:t>
      </w:r>
      <w:r>
        <w:rPr>
          <w:rFonts w:ascii="Calibri" w:hAnsi="Calibri"/>
          <w:i/>
          <w:sz w:val="22"/>
        </w:rPr>
        <w:t>Thật ra, bạn tăng âm lượng lên chút được không? Tôi gần như không nghe rõ.</w:t>
      </w:r>
    </w:p>
    <w:p>
      <w:pPr>
        <w:spacing w:after="160" w:line="312" w:lineRule="auto"/>
      </w:pPr>
      <w:r>
        <w:rPr>
          <w:rFonts w:ascii="Calibri" w:hAnsi="Calibri"/>
          <w:b/>
          <w:sz w:val="22"/>
        </w:rPr>
        <w:t xml:space="preserve">Ms Persephone: </w:t>
      </w:r>
      <w:r>
        <w:rPr>
          <w:rFonts w:ascii="Calibri" w:hAnsi="Calibri"/>
          <w:sz w:val="22"/>
        </w:rPr>
        <w:t xml:space="preserve">Yes, sorry, let me turn it up right now.  </w:t>
      </w:r>
      <w:r>
        <w:rPr>
          <w:rFonts w:ascii="Calibri" w:hAnsi="Calibri"/>
          <w:i/>
          <w:sz w:val="22"/>
        </w:rPr>
        <w:t>Được, xin lỗi, để tôi tăng lên ngay.</w:t>
      </w:r>
    </w:p>
    <w:p>
      <w:pPr>
        <w:spacing w:after="160" w:line="312" w:lineRule="auto"/>
      </w:pPr>
      <w:r>
        <w:rPr>
          <w:rFonts w:ascii="Calibri" w:hAnsi="Calibri"/>
          <w:b/>
          <w:sz w:val="22"/>
        </w:rPr>
        <w:t xml:space="preserve">Ms Lan: </w:t>
      </w:r>
      <w:r>
        <w:rPr>
          <w:rFonts w:ascii="Calibri" w:hAnsi="Calibri"/>
          <w:sz w:val="22"/>
        </w:rPr>
        <w:t xml:space="preserve">Good, that is much clearer now, thank you.  </w:t>
      </w:r>
      <w:r>
        <w:rPr>
          <w:rFonts w:ascii="Calibri" w:hAnsi="Calibri"/>
          <w:i/>
          <w:sz w:val="22"/>
        </w:rPr>
        <w:t>Tốt, giờ nghe rõ hơn nhiều rồi, cảm ơn bạn.</w:t>
      </w:r>
    </w:p>
    <w:p>
      <w:pPr>
        <w:spacing w:after="160" w:line="312" w:lineRule="auto"/>
      </w:pPr>
      <w:r>
        <w:rPr>
          <w:rFonts w:ascii="Calibri" w:hAnsi="Calibri"/>
          <w:b/>
          <w:sz w:val="22"/>
        </w:rPr>
        <w:t xml:space="preserve">Ms Persephone: </w:t>
      </w:r>
      <w:r>
        <w:rPr>
          <w:rFonts w:ascii="Calibri" w:hAnsi="Calibri"/>
          <w:sz w:val="22"/>
        </w:rPr>
        <w:t xml:space="preserve">Actually, could we talk about the wedding plans instead of work today?  </w:t>
      </w:r>
      <w:r>
        <w:rPr>
          <w:rFonts w:ascii="Calibri" w:hAnsi="Calibri"/>
          <w:i/>
          <w:sz w:val="22"/>
        </w:rPr>
        <w:t>Thật ra, hôm nay mình nói về kế hoạch đám cưới thay vì công việc được không?</w:t>
      </w:r>
    </w:p>
    <w:p>
      <w:pPr>
        <w:spacing w:after="160" w:line="312" w:lineRule="auto"/>
      </w:pPr>
      <w:r>
        <w:rPr>
          <w:rFonts w:ascii="Calibri" w:hAnsi="Calibri"/>
          <w:b/>
          <w:sz w:val="22"/>
        </w:rPr>
        <w:t xml:space="preserve">Ms Lan: </w:t>
      </w:r>
      <w:r>
        <w:rPr>
          <w:rFonts w:ascii="Calibri" w:hAnsi="Calibri"/>
          <w:sz w:val="22"/>
        </w:rPr>
        <w:t xml:space="preserve">Yes, that sounds much more fun to talk about.  </w:t>
      </w:r>
      <w:r>
        <w:rPr>
          <w:rFonts w:ascii="Calibri" w:hAnsi="Calibri"/>
          <w:i/>
          <w:sz w:val="22"/>
        </w:rPr>
        <w:t>Được, nghe vậy vui hơn nhiều để nói chuyện.</w:t>
      </w:r>
    </w:p>
    <w:p>
      <w:pPr>
        <w:spacing w:after="160" w:line="312" w:lineRule="auto"/>
      </w:pPr>
      <w:r>
        <w:rPr>
          <w:rFonts w:ascii="Calibri" w:hAnsi="Calibri"/>
          <w:b/>
          <w:sz w:val="22"/>
        </w:rPr>
        <w:t xml:space="preserve">Ms Persephone: </w:t>
      </w:r>
      <w:r>
        <w:rPr>
          <w:rFonts w:ascii="Calibri" w:hAnsi="Calibri"/>
          <w:sz w:val="22"/>
        </w:rPr>
        <w:t xml:space="preserve">Great, let us start with the guest list then.  </w:t>
      </w:r>
      <w:r>
        <w:rPr>
          <w:rFonts w:ascii="Calibri" w:hAnsi="Calibri"/>
          <w:i/>
          <w:sz w:val="22"/>
        </w:rPr>
        <w:t>Tuyệt, vậy mình bắt đầu với danh sách khách mời nhé.</w:t>
      </w:r>
    </w:p>
    <w:p>
      <w:pPr>
        <w:spacing w:after="160" w:line="312" w:lineRule="auto"/>
      </w:pPr>
      <w:r>
        <w:rPr>
          <w:rFonts w:ascii="Calibri" w:hAnsi="Calibri"/>
          <w:b/>
          <w:sz w:val="22"/>
        </w:rPr>
        <w:t xml:space="preserve">Ms Lan: </w:t>
      </w:r>
      <w:r>
        <w:rPr>
          <w:rFonts w:ascii="Calibri" w:hAnsi="Calibri"/>
          <w:sz w:val="22"/>
        </w:rPr>
        <w:t xml:space="preserve">Actually, could you call me back after lunch instead of right now?  </w:t>
      </w:r>
      <w:r>
        <w:rPr>
          <w:rFonts w:ascii="Calibri" w:hAnsi="Calibri"/>
          <w:i/>
          <w:sz w:val="22"/>
        </w:rPr>
        <w:t>Thật ra, bạn gọi lại cho tôi sau bữa trưa thay vì ngay bây giờ được không?</w:t>
      </w:r>
    </w:p>
    <w:p>
      <w:pPr>
        <w:spacing w:after="160" w:line="312" w:lineRule="auto"/>
      </w:pPr>
      <w:r>
        <w:rPr>
          <w:rFonts w:ascii="Calibri" w:hAnsi="Calibri"/>
          <w:b/>
          <w:sz w:val="22"/>
        </w:rPr>
        <w:t xml:space="preserve">Ms Persephone: </w:t>
      </w:r>
      <w:r>
        <w:rPr>
          <w:rFonts w:ascii="Calibri" w:hAnsi="Calibri"/>
          <w:sz w:val="22"/>
        </w:rPr>
        <w:t xml:space="preserve">Yes, I will call you back around one o'clock.  </w:t>
      </w:r>
      <w:r>
        <w:rPr>
          <w:rFonts w:ascii="Calibri" w:hAnsi="Calibri"/>
          <w:i/>
          <w:sz w:val="22"/>
        </w:rPr>
        <w:t>Được, tôi sẽ gọi lại cho bạn khoảng một giờ.</w:t>
      </w:r>
    </w:p>
    <w:p>
      <w:pPr>
        <w:spacing w:after="160" w:line="312" w:lineRule="auto"/>
      </w:pPr>
      <w:r>
        <w:rPr>
          <w:rFonts w:ascii="Calibri" w:hAnsi="Calibri"/>
          <w:b/>
          <w:sz w:val="22"/>
        </w:rPr>
        <w:t xml:space="preserve">Ms Lan: </w:t>
      </w:r>
      <w:r>
        <w:rPr>
          <w:rFonts w:ascii="Calibri" w:hAnsi="Calibri"/>
          <w:sz w:val="22"/>
        </w:rPr>
        <w:t xml:space="preserve">Good, I will be free by then.  </w:t>
      </w:r>
      <w:r>
        <w:rPr>
          <w:rFonts w:ascii="Calibri" w:hAnsi="Calibri"/>
          <w:i/>
          <w:sz w:val="22"/>
        </w:rPr>
        <w:t>Tốt, lúc đó tôi rảnh rồi.</w:t>
      </w:r>
    </w:p>
    <w:p>
      <w:pPr>
        <w:spacing w:after="160" w:line="312" w:lineRule="auto"/>
      </w:pPr>
      <w:r>
        <w:rPr>
          <w:rFonts w:ascii="Calibri" w:hAnsi="Calibri"/>
          <w:b/>
          <w:sz w:val="22"/>
        </w:rPr>
        <w:t xml:space="preserve">Ms Persephone: </w:t>
      </w:r>
      <w:r>
        <w:rPr>
          <w:rFonts w:ascii="Calibri" w:hAnsi="Calibri"/>
          <w:sz w:val="22"/>
        </w:rPr>
        <w:t xml:space="preserve">Actually, could I record a new voicemail greeting? Mine sounds so outdated.  </w:t>
      </w:r>
      <w:r>
        <w:rPr>
          <w:rFonts w:ascii="Calibri" w:hAnsi="Calibri"/>
          <w:i/>
          <w:sz w:val="22"/>
        </w:rPr>
        <w:t>Thật ra, tôi ghi lời chào hộp thư thoại mới được không? Lời cũ nghe lỗi thời quá.</w:t>
      </w:r>
    </w:p>
    <w:p>
      <w:pPr>
        <w:spacing w:after="160" w:line="312" w:lineRule="auto"/>
      </w:pPr>
      <w:r>
        <w:rPr>
          <w:rFonts w:ascii="Calibri" w:hAnsi="Calibri"/>
          <w:b/>
          <w:sz w:val="22"/>
        </w:rPr>
        <w:t xml:space="preserve">Ms Lan: </w:t>
      </w:r>
      <w:r>
        <w:rPr>
          <w:rFonts w:ascii="Calibri" w:hAnsi="Calibri"/>
          <w:sz w:val="22"/>
        </w:rPr>
        <w:t xml:space="preserve">Yes, a fresh greeting really would sound much better.  </w:t>
      </w:r>
      <w:r>
        <w:rPr>
          <w:rFonts w:ascii="Calibri" w:hAnsi="Calibri"/>
          <w:i/>
          <w:sz w:val="22"/>
        </w:rPr>
        <w:t>Được, lời chào mới nghe hay hơn nhiều đấy.</w:t>
      </w:r>
    </w:p>
    <w:p>
      <w:pPr>
        <w:spacing w:after="160" w:line="312" w:lineRule="auto"/>
      </w:pPr>
      <w:r>
        <w:rPr>
          <w:rFonts w:ascii="Calibri" w:hAnsi="Calibri"/>
          <w:b/>
          <w:sz w:val="22"/>
        </w:rPr>
        <w:t xml:space="preserve">Ms Persephone: </w:t>
      </w:r>
      <w:r>
        <w:rPr>
          <w:rFonts w:ascii="Calibri" w:hAnsi="Calibri"/>
          <w:sz w:val="22"/>
        </w:rPr>
        <w:t xml:space="preserve">Good, I will record it this evening.  </w:t>
      </w:r>
      <w:r>
        <w:rPr>
          <w:rFonts w:ascii="Calibri" w:hAnsi="Calibri"/>
          <w:i/>
          <w:sz w:val="22"/>
        </w:rPr>
        <w:t>Tốt, tối nay tôi sẽ ghi âm.</w:t>
      </w:r>
    </w:p>
    <w:p>
      <w:pPr>
        <w:spacing w:after="160" w:line="312" w:lineRule="auto"/>
      </w:pPr>
      <w:r>
        <w:rPr>
          <w:rFonts w:ascii="Calibri" w:hAnsi="Calibri"/>
          <w:b/>
          <w:sz w:val="22"/>
        </w:rPr>
        <w:t xml:space="preserve">Ms Lan: </w:t>
      </w:r>
      <w:r>
        <w:rPr>
          <w:rFonts w:ascii="Calibri" w:hAnsi="Calibri"/>
          <w:sz w:val="22"/>
        </w:rPr>
        <w:t xml:space="preserve">Actually, could we call twice a week instead of just once now?  </w:t>
      </w:r>
      <w:r>
        <w:rPr>
          <w:rFonts w:ascii="Calibri" w:hAnsi="Calibri"/>
          <w:i/>
          <w:sz w:val="22"/>
        </w:rPr>
        <w:t>Thật ra, bây giờ mình gọi hai lần một tuần thay vì một lần được không?</w:t>
      </w:r>
    </w:p>
    <w:p>
      <w:pPr>
        <w:spacing w:after="160" w:line="312" w:lineRule="auto"/>
      </w:pPr>
      <w:r>
        <w:rPr>
          <w:rFonts w:ascii="Calibri" w:hAnsi="Calibri"/>
          <w:b/>
          <w:sz w:val="22"/>
        </w:rPr>
        <w:t xml:space="preserve">Ms Persephone: </w:t>
      </w:r>
      <w:r>
        <w:rPr>
          <w:rFonts w:ascii="Calibri" w:hAnsi="Calibri"/>
          <w:sz w:val="22"/>
        </w:rPr>
        <w:t xml:space="preserve">Yes, I really miss talking to you more often.  </w:t>
      </w:r>
      <w:r>
        <w:rPr>
          <w:rFonts w:ascii="Calibri" w:hAnsi="Calibri"/>
          <w:i/>
          <w:sz w:val="22"/>
        </w:rPr>
        <w:t>Được, tôi thật sự nhớ nói chuyện với bạn thường xuyên hơn.</w:t>
      </w:r>
    </w:p>
    <w:p>
      <w:pPr>
        <w:spacing w:after="160" w:line="312" w:lineRule="auto"/>
      </w:pPr>
      <w:r>
        <w:rPr>
          <w:rFonts w:ascii="Calibri" w:hAnsi="Calibri"/>
          <w:b/>
          <w:sz w:val="22"/>
        </w:rPr>
        <w:t xml:space="preserve">Ms Lan: </w:t>
      </w:r>
      <w:r>
        <w:rPr>
          <w:rFonts w:ascii="Calibri" w:hAnsi="Calibri"/>
          <w:sz w:val="22"/>
        </w:rPr>
        <w:t xml:space="preserve">Wonderful, let us plan for twice a week then.  </w:t>
      </w:r>
      <w:r>
        <w:rPr>
          <w:rFonts w:ascii="Calibri" w:hAnsi="Calibri"/>
          <w:i/>
          <w:sz w:val="22"/>
        </w:rPr>
        <w:t>Tuyệt vời, vậy mình lên kế hoạch hai lần một tuần.</w:t>
      </w:r>
    </w:p>
    <w:p>
      <w:pPr>
        <w:spacing w:after="160" w:line="312" w:lineRule="auto"/>
      </w:pPr>
      <w:r>
        <w:rPr>
          <w:rFonts w:ascii="Calibri" w:hAnsi="Calibri"/>
          <w:b/>
          <w:sz w:val="22"/>
        </w:rPr>
        <w:t xml:space="preserve">Ms Persephone: </w:t>
      </w:r>
      <w:r>
        <w:rPr>
          <w:rFonts w:ascii="Calibri" w:hAnsi="Calibri"/>
          <w:sz w:val="22"/>
        </w:rPr>
        <w:t xml:space="preserve">Actually, could our group call happen on Sunday instead of Saturday now?  </w:t>
      </w:r>
      <w:r>
        <w:rPr>
          <w:rFonts w:ascii="Calibri" w:hAnsi="Calibri"/>
          <w:i/>
          <w:sz w:val="22"/>
        </w:rPr>
        <w:t>Thật ra, bây giờ cuộc gọi nhóm mình diễn ra vào Chủ Nhật thay vì thứ Bảy được không?</w:t>
      </w:r>
    </w:p>
    <w:p>
      <w:pPr>
        <w:spacing w:after="160" w:line="312" w:lineRule="auto"/>
      </w:pPr>
      <w:r>
        <w:rPr>
          <w:rFonts w:ascii="Calibri" w:hAnsi="Calibri"/>
          <w:b/>
          <w:sz w:val="22"/>
        </w:rPr>
        <w:t xml:space="preserve">Ms Lan: </w:t>
      </w:r>
      <w:r>
        <w:rPr>
          <w:rFonts w:ascii="Calibri" w:hAnsi="Calibri"/>
          <w:sz w:val="22"/>
        </w:rPr>
        <w:t xml:space="preserve">Yes, Sunday actually suits my new schedule better.  </w:t>
      </w:r>
      <w:r>
        <w:rPr>
          <w:rFonts w:ascii="Calibri" w:hAnsi="Calibri"/>
          <w:i/>
          <w:sz w:val="22"/>
        </w:rPr>
        <w:t>Được, thật ra Chủ Nhật hợp lịch mới của tôi hơn.</w:t>
      </w:r>
    </w:p>
    <w:p>
      <w:pPr>
        <w:spacing w:after="160" w:line="312" w:lineRule="auto"/>
      </w:pPr>
      <w:r>
        <w:rPr>
          <w:rFonts w:ascii="Calibri" w:hAnsi="Calibri"/>
          <w:b/>
          <w:sz w:val="22"/>
        </w:rPr>
        <w:t xml:space="preserve">Ms Persephone: </w:t>
      </w:r>
      <w:r>
        <w:rPr>
          <w:rFonts w:ascii="Calibri" w:hAnsi="Calibri"/>
          <w:sz w:val="22"/>
        </w:rPr>
        <w:t xml:space="preserve">Good, Sunday works nicely for me as well.  </w:t>
      </w:r>
      <w:r>
        <w:rPr>
          <w:rFonts w:ascii="Calibri" w:hAnsi="Calibri"/>
          <w:i/>
          <w:sz w:val="22"/>
        </w:rPr>
        <w:t>Tốt, Chủ Nhật cũng hợp với tôi.</w:t>
      </w:r>
    </w:p>
    <w:p>
      <w:pPr>
        <w:spacing w:after="160" w:line="312" w:lineRule="auto"/>
      </w:pPr>
      <w:r>
        <w:rPr>
          <w:rFonts w:ascii="Calibri" w:hAnsi="Calibri"/>
          <w:b/>
          <w:sz w:val="22"/>
        </w:rPr>
        <w:t xml:space="preserve">Ms Lan: </w:t>
      </w:r>
      <w:r>
        <w:rPr>
          <w:rFonts w:ascii="Calibri" w:hAnsi="Calibri"/>
          <w:sz w:val="22"/>
        </w:rPr>
        <w:t xml:space="preserve">Actually, could we call in the evening instead of the morning from now on?  </w:t>
      </w:r>
      <w:r>
        <w:rPr>
          <w:rFonts w:ascii="Calibri" w:hAnsi="Calibri"/>
          <w:i/>
          <w:sz w:val="22"/>
        </w:rPr>
        <w:t>Thật ra, từ giờ mình gọi vào buổi tối thay vì buổi sáng được không?</w:t>
      </w:r>
    </w:p>
    <w:p>
      <w:pPr>
        <w:spacing w:after="160" w:line="312" w:lineRule="auto"/>
      </w:pPr>
      <w:r>
        <w:rPr>
          <w:rFonts w:ascii="Calibri" w:hAnsi="Calibri"/>
          <w:b/>
          <w:sz w:val="22"/>
        </w:rPr>
        <w:t xml:space="preserve">Ms Persephone: </w:t>
      </w:r>
      <w:r>
        <w:rPr>
          <w:rFonts w:ascii="Calibri" w:hAnsi="Calibri"/>
          <w:sz w:val="22"/>
        </w:rPr>
        <w:t xml:space="preserve">Yes, mornings have become quite hectic for me lately.  </w:t>
      </w:r>
      <w:r>
        <w:rPr>
          <w:rFonts w:ascii="Calibri" w:hAnsi="Calibri"/>
          <w:i/>
          <w:sz w:val="22"/>
        </w:rPr>
        <w:t>Được, dạo này buổi sáng tôi khá bận rộn.</w:t>
      </w:r>
    </w:p>
    <w:p>
      <w:pPr>
        <w:spacing w:after="160" w:line="312" w:lineRule="auto"/>
      </w:pPr>
      <w:r>
        <w:rPr>
          <w:rFonts w:ascii="Calibri" w:hAnsi="Calibri"/>
          <w:b/>
          <w:sz w:val="22"/>
        </w:rPr>
        <w:t xml:space="preserve">Ms Lan: </w:t>
      </w:r>
      <w:r>
        <w:rPr>
          <w:rFonts w:ascii="Calibri" w:hAnsi="Calibri"/>
          <w:sz w:val="22"/>
        </w:rPr>
        <w:t xml:space="preserve">Good, evenings work well for me too.  </w:t>
      </w:r>
      <w:r>
        <w:rPr>
          <w:rFonts w:ascii="Calibri" w:hAnsi="Calibri"/>
          <w:i/>
          <w:sz w:val="22"/>
        </w:rPr>
        <w:t>Tốt, buổi tối cũng hợp với tôi.</w:t>
      </w:r>
    </w:p>
    <w:p>
      <w:pPr>
        <w:spacing w:after="160" w:line="312" w:lineRule="auto"/>
      </w:pPr>
      <w:r>
        <w:rPr>
          <w:rFonts w:ascii="Calibri" w:hAnsi="Calibri"/>
          <w:b/>
          <w:sz w:val="22"/>
        </w:rPr>
        <w:t xml:space="preserve">Ms Persephone: </w:t>
      </w:r>
      <w:r>
        <w:rPr>
          <w:rFonts w:ascii="Calibri" w:hAnsi="Calibri"/>
          <w:sz w:val="22"/>
        </w:rPr>
        <w:t xml:space="preserve">Actually, could you help me pick a blue phone case instead of the pink one?  </w:t>
      </w:r>
      <w:r>
        <w:rPr>
          <w:rFonts w:ascii="Calibri" w:hAnsi="Calibri"/>
          <w:i/>
          <w:sz w:val="22"/>
        </w:rPr>
        <w:t>Thật ra, bạn giúp tôi chọn ốp điện thoại màu xanh thay vì màu hồng được không?</w:t>
      </w:r>
    </w:p>
    <w:p>
      <w:pPr>
        <w:spacing w:after="160" w:line="312" w:lineRule="auto"/>
      </w:pPr>
      <w:r>
        <w:rPr>
          <w:rFonts w:ascii="Calibri" w:hAnsi="Calibri"/>
          <w:b/>
          <w:sz w:val="22"/>
        </w:rPr>
        <w:t xml:space="preserve">Ms Lan: </w:t>
      </w:r>
      <w:r>
        <w:rPr>
          <w:rFonts w:ascii="Calibri" w:hAnsi="Calibri"/>
          <w:sz w:val="22"/>
        </w:rPr>
        <w:t xml:space="preserve">Yes, blue really does suit your style more.  </w:t>
      </w:r>
      <w:r>
        <w:rPr>
          <w:rFonts w:ascii="Calibri" w:hAnsi="Calibri"/>
          <w:i/>
          <w:sz w:val="22"/>
        </w:rPr>
        <w:t>Được, màu xanh hợp phong cách của bạn hơn.</w:t>
      </w:r>
    </w:p>
    <w:p>
      <w:pPr>
        <w:spacing w:after="160" w:line="312" w:lineRule="auto"/>
      </w:pPr>
      <w:r>
        <w:rPr>
          <w:rFonts w:ascii="Calibri" w:hAnsi="Calibri"/>
          <w:b/>
          <w:sz w:val="22"/>
        </w:rPr>
        <w:t xml:space="preserve">Ms Persephone: </w:t>
      </w:r>
      <w:r>
        <w:rPr>
          <w:rFonts w:ascii="Calibri" w:hAnsi="Calibri"/>
          <w:sz w:val="22"/>
        </w:rPr>
        <w:t xml:space="preserve">Perfect, let us order the blue one then.  </w:t>
      </w:r>
      <w:r>
        <w:rPr>
          <w:rFonts w:ascii="Calibri" w:hAnsi="Calibri"/>
          <w:i/>
          <w:sz w:val="22"/>
        </w:rPr>
        <w:t>Tuyệt vời, vậy mình đặt cái màu xanh nhé.</w:t>
      </w:r>
    </w:p>
    <w:p>
      <w:pPr>
        <w:spacing w:after="160" w:line="312" w:lineRule="auto"/>
      </w:pPr>
      <w:r>
        <w:rPr>
          <w:rFonts w:ascii="Calibri" w:hAnsi="Calibri"/>
          <w:b/>
          <w:sz w:val="22"/>
        </w:rPr>
        <w:t xml:space="preserve">Ms Lan: </w:t>
      </w:r>
      <w:r>
        <w:rPr>
          <w:rFonts w:ascii="Calibri" w:hAnsi="Calibri"/>
          <w:sz w:val="22"/>
        </w:rPr>
        <w:t xml:space="preserve">Actually, could we shorten the greeting script for customer calls?  </w:t>
      </w:r>
      <w:r>
        <w:rPr>
          <w:rFonts w:ascii="Calibri" w:hAnsi="Calibri"/>
          <w:i/>
          <w:sz w:val="22"/>
        </w:rPr>
        <w:t>Thật ra, mình rút ngắn kịch bản chào hỏi khi gọi cho khách hàng được không?</w:t>
      </w:r>
    </w:p>
    <w:p>
      <w:pPr>
        <w:spacing w:after="160" w:line="312" w:lineRule="auto"/>
      </w:pPr>
      <w:r>
        <w:rPr>
          <w:rFonts w:ascii="Calibri" w:hAnsi="Calibri"/>
          <w:b/>
          <w:sz w:val="22"/>
        </w:rPr>
        <w:t xml:space="preserve">Ms Persephone: </w:t>
      </w:r>
      <w:r>
        <w:rPr>
          <w:rFonts w:ascii="Calibri" w:hAnsi="Calibri"/>
          <w:sz w:val="22"/>
        </w:rPr>
        <w:t xml:space="preserve">Yes, a shorter greeting saves everyone a little time.  </w:t>
      </w:r>
      <w:r>
        <w:rPr>
          <w:rFonts w:ascii="Calibri" w:hAnsi="Calibri"/>
          <w:i/>
          <w:sz w:val="22"/>
        </w:rPr>
        <w:t>Được, lời chào ngắn hơn tiết kiệm chút thời gian cho mọi người.</w:t>
      </w:r>
    </w:p>
    <w:p>
      <w:pPr>
        <w:spacing w:after="160" w:line="312" w:lineRule="auto"/>
      </w:pPr>
      <w:r>
        <w:rPr>
          <w:rFonts w:ascii="Calibri" w:hAnsi="Calibri"/>
          <w:b/>
          <w:sz w:val="22"/>
        </w:rPr>
        <w:t xml:space="preserve">Ms Lan: </w:t>
      </w:r>
      <w:r>
        <w:rPr>
          <w:rFonts w:ascii="Calibri" w:hAnsi="Calibri"/>
          <w:sz w:val="22"/>
        </w:rPr>
        <w:t xml:space="preserve">Good, I will update the script today.  </w:t>
      </w:r>
      <w:r>
        <w:rPr>
          <w:rFonts w:ascii="Calibri" w:hAnsi="Calibri"/>
          <w:i/>
          <w:sz w:val="22"/>
        </w:rPr>
        <w:t>Tốt, hôm nay tôi sẽ cập nhật kịch bản.</w:t>
      </w:r>
    </w:p>
    <w:p>
      <w:pPr>
        <w:spacing w:after="160" w:line="312" w:lineRule="auto"/>
      </w:pPr>
      <w:r>
        <w:rPr>
          <w:rFonts w:ascii="Calibri" w:hAnsi="Calibri"/>
          <w:b/>
          <w:sz w:val="22"/>
        </w:rPr>
        <w:t xml:space="preserve">Ms Persephone: </w:t>
      </w:r>
      <w:r>
        <w:rPr>
          <w:rFonts w:ascii="Calibri" w:hAnsi="Calibri"/>
          <w:sz w:val="22"/>
        </w:rPr>
        <w:t xml:space="preserve">Actually, could we set a reminder alarm ten minutes before our call?  </w:t>
      </w:r>
      <w:r>
        <w:rPr>
          <w:rFonts w:ascii="Calibri" w:hAnsi="Calibri"/>
          <w:i/>
          <w:sz w:val="22"/>
        </w:rPr>
        <w:t>Thật ra, mình đặt báo thức nhắc mười phút trước cuộc gọi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time.  </w:t>
      </w:r>
      <w:r>
        <w:rPr>
          <w:rFonts w:ascii="Calibri" w:hAnsi="Calibri"/>
          <w:i/>
          <w:sz w:val="22"/>
        </w:rPr>
        <w:t>Được, vậy tránh quên như lần trước.</w:t>
      </w:r>
    </w:p>
    <w:p>
      <w:pPr>
        <w:spacing w:after="160" w:line="312" w:lineRule="auto"/>
      </w:pPr>
      <w:r>
        <w:rPr>
          <w:rFonts w:ascii="Calibri" w:hAnsi="Calibri"/>
          <w:b/>
          <w:sz w:val="22"/>
        </w:rPr>
        <w:t xml:space="preserve">Ms Persephone: </w:t>
      </w:r>
      <w:r>
        <w:rPr>
          <w:rFonts w:ascii="Calibri" w:hAnsi="Calibri"/>
          <w:sz w:val="22"/>
        </w:rPr>
        <w:t xml:space="preserve">Good, I will set that alarm now.  </w:t>
      </w:r>
      <w:r>
        <w:rPr>
          <w:rFonts w:ascii="Calibri" w:hAnsi="Calibri"/>
          <w:i/>
          <w:sz w:val="22"/>
        </w:rPr>
        <w:t>Tốt, tôi sẽ đặt báo thức đó ngay.</w:t>
      </w:r>
    </w:p>
    <w:p>
      <w:pPr>
        <w:spacing w:after="160" w:line="312" w:lineRule="auto"/>
      </w:pPr>
      <w:r>
        <w:rPr>
          <w:rFonts w:ascii="Calibri" w:hAnsi="Calibri"/>
          <w:b/>
          <w:sz w:val="22"/>
        </w:rPr>
        <w:t xml:space="preserve">Ms Lan: </w:t>
      </w:r>
      <w:r>
        <w:rPr>
          <w:rFonts w:ascii="Calibri" w:hAnsi="Calibri"/>
          <w:sz w:val="22"/>
        </w:rPr>
        <w:t xml:space="preserve">Actually, could I switch to the plan with more call minutes?  </w:t>
      </w:r>
      <w:r>
        <w:rPr>
          <w:rFonts w:ascii="Calibri" w:hAnsi="Calibri"/>
          <w:i/>
          <w:sz w:val="22"/>
        </w:rPr>
        <w:t>Thật ra, tôi đổi sang gói cước có nhiều phút gọi hơn được không?</w:t>
      </w:r>
    </w:p>
    <w:p>
      <w:pPr>
        <w:spacing w:after="160" w:line="312" w:lineRule="auto"/>
      </w:pPr>
      <w:r>
        <w:rPr>
          <w:rFonts w:ascii="Calibri" w:hAnsi="Calibri"/>
          <w:b/>
          <w:sz w:val="22"/>
        </w:rPr>
        <w:t xml:space="preserve">Ms Persephone: </w:t>
      </w:r>
      <w:r>
        <w:rPr>
          <w:rFonts w:ascii="Calibri" w:hAnsi="Calibri"/>
          <w:sz w:val="22"/>
        </w:rPr>
        <w:t xml:space="preserve">Yes, that plan really fits your calling habits better.  </w:t>
      </w:r>
      <w:r>
        <w:rPr>
          <w:rFonts w:ascii="Calibri" w:hAnsi="Calibri"/>
          <w:i/>
          <w:sz w:val="22"/>
        </w:rPr>
        <w:t>Được, gói đó hợp với thói quen gọi điện của bạn hơn.</w:t>
      </w:r>
    </w:p>
    <w:p>
      <w:pPr>
        <w:spacing w:after="160" w:line="312" w:lineRule="auto"/>
      </w:pPr>
      <w:r>
        <w:rPr>
          <w:rFonts w:ascii="Calibri" w:hAnsi="Calibri"/>
          <w:b/>
          <w:sz w:val="22"/>
        </w:rPr>
        <w:t xml:space="preserve">Ms Lan: </w:t>
      </w:r>
      <w:r>
        <w:rPr>
          <w:rFonts w:ascii="Calibri" w:hAnsi="Calibri"/>
          <w:sz w:val="22"/>
        </w:rPr>
        <w:t xml:space="preserve">Good, I will change my plan this weekend.  </w:t>
      </w:r>
      <w:r>
        <w:rPr>
          <w:rFonts w:ascii="Calibri" w:hAnsi="Calibri"/>
          <w:i/>
          <w:sz w:val="22"/>
        </w:rPr>
        <w:t>Tốt, cuối tuần này tôi sẽ đổi gói cước.</w:t>
      </w:r>
    </w:p>
    <w:p>
      <w:pPr>
        <w:spacing w:after="160" w:line="312" w:lineRule="auto"/>
      </w:pPr>
      <w:r>
        <w:rPr>
          <w:rFonts w:ascii="Calibri" w:hAnsi="Calibri"/>
          <w:b/>
          <w:sz w:val="22"/>
        </w:rPr>
        <w:t xml:space="preserve">Ms Persephone: </w:t>
      </w:r>
      <w:r>
        <w:rPr>
          <w:rFonts w:ascii="Calibri" w:hAnsi="Calibri"/>
          <w:sz w:val="22"/>
        </w:rPr>
        <w:t xml:space="preserve">Actually, could we practice our English during our next call instead of just chatting?  </w:t>
      </w:r>
      <w:r>
        <w:rPr>
          <w:rFonts w:ascii="Calibri" w:hAnsi="Calibri"/>
          <w:i/>
          <w:sz w:val="22"/>
        </w:rPr>
        <w:t>Thật ra, cuộc gọi tới mình luyện tiếng Anh thay vì chỉ tán gẫu được không?</w:t>
      </w:r>
    </w:p>
    <w:p>
      <w:pPr>
        <w:spacing w:after="160" w:line="312" w:lineRule="auto"/>
      </w:pPr>
      <w:r>
        <w:rPr>
          <w:rFonts w:ascii="Calibri" w:hAnsi="Calibri"/>
          <w:b/>
          <w:sz w:val="22"/>
        </w:rPr>
        <w:t xml:space="preserve">Ms Lan: </w:t>
      </w:r>
      <w:r>
        <w:rPr>
          <w:rFonts w:ascii="Calibri" w:hAnsi="Calibri"/>
          <w:sz w:val="22"/>
        </w:rPr>
        <w:t xml:space="preserve">Yes, that would be really good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Persephone: </w:t>
      </w:r>
      <w:r>
        <w:rPr>
          <w:rFonts w:ascii="Calibri" w:hAnsi="Calibri"/>
          <w:sz w:val="22"/>
        </w:rPr>
        <w:t xml:space="preserve">Great, let us start with simple sentences then.  </w:t>
      </w:r>
      <w:r>
        <w:rPr>
          <w:rFonts w:ascii="Calibri" w:hAnsi="Calibri"/>
          <w:i/>
          <w:sz w:val="22"/>
        </w:rPr>
        <w:t>Tuyệt, vậy mình bắt đầu với câu đơn giản nhé.</w:t>
      </w:r>
    </w:p>
    <w:p>
      <w:pPr>
        <w:spacing w:after="160" w:line="312" w:lineRule="auto"/>
      </w:pPr>
      <w:r>
        <w:rPr>
          <w:rFonts w:ascii="Calibri" w:hAnsi="Calibri"/>
          <w:b/>
          <w:sz w:val="22"/>
        </w:rPr>
        <w:t xml:space="preserve">Ms Lan: </w:t>
      </w:r>
      <w:r>
        <w:rPr>
          <w:rFonts w:ascii="Calibri" w:hAnsi="Calibri"/>
          <w:sz w:val="22"/>
        </w:rPr>
        <w:t xml:space="preserve">Actually, could I turn on roaming before I fly instead of after landing?  </w:t>
      </w:r>
      <w:r>
        <w:rPr>
          <w:rFonts w:ascii="Calibri" w:hAnsi="Calibri"/>
          <w:i/>
          <w:sz w:val="22"/>
        </w:rPr>
        <w:t>Thật ra, tôi bật chuyển vùng trước khi bay thay vì sau khi hạ cánh được không?</w:t>
      </w:r>
    </w:p>
    <w:p>
      <w:pPr>
        <w:spacing w:after="160" w:line="312" w:lineRule="auto"/>
      </w:pPr>
      <w:r>
        <w:rPr>
          <w:rFonts w:ascii="Calibri" w:hAnsi="Calibri"/>
          <w:b/>
          <w:sz w:val="22"/>
        </w:rPr>
        <w:t xml:space="preserve">Ms Persephone: </w:t>
      </w:r>
      <w:r>
        <w:rPr>
          <w:rFonts w:ascii="Calibri" w:hAnsi="Calibri"/>
          <w:sz w:val="22"/>
        </w:rPr>
        <w:t xml:space="preserve">Yes, that way you can call me the moment you land.  </w:t>
      </w:r>
      <w:r>
        <w:rPr>
          <w:rFonts w:ascii="Calibri" w:hAnsi="Calibri"/>
          <w:i/>
          <w:sz w:val="22"/>
        </w:rPr>
        <w:t>Được, vậy bạn có thể gọi cho tôi ngay khi vừa hạ cánh.</w:t>
      </w:r>
    </w:p>
    <w:p>
      <w:pPr>
        <w:spacing w:after="160" w:line="312" w:lineRule="auto"/>
      </w:pPr>
      <w:r>
        <w:rPr>
          <w:rFonts w:ascii="Calibri" w:hAnsi="Calibri"/>
          <w:b/>
          <w:sz w:val="22"/>
        </w:rPr>
        <w:t xml:space="preserve">Ms Lan: </w:t>
      </w:r>
      <w:r>
        <w:rPr>
          <w:rFonts w:ascii="Calibri" w:hAnsi="Calibri"/>
          <w:sz w:val="22"/>
        </w:rPr>
        <w:t xml:space="preserve">Good, I will turn it on at the airport.  </w:t>
      </w:r>
      <w:r>
        <w:rPr>
          <w:rFonts w:ascii="Calibri" w:hAnsi="Calibri"/>
          <w:i/>
          <w:sz w:val="22"/>
        </w:rPr>
        <w:t>Tốt, tôi sẽ bật ở sân bay.</w:t>
      </w:r>
    </w:p>
    <w:p>
      <w:pPr>
        <w:spacing w:after="160" w:line="312" w:lineRule="auto"/>
      </w:pPr>
      <w:r>
        <w:rPr>
          <w:rFonts w:ascii="Calibri" w:hAnsi="Calibri"/>
          <w:b/>
          <w:sz w:val="22"/>
        </w:rPr>
        <w:t xml:space="preserve">Ms Persephone: </w:t>
      </w:r>
      <w:r>
        <w:rPr>
          <w:rFonts w:ascii="Calibri" w:hAnsi="Calibri"/>
          <w:sz w:val="22"/>
        </w:rPr>
        <w:t xml:space="preserve">Actually, could we call after the kids go to bed instead of now?  </w:t>
      </w:r>
      <w:r>
        <w:rPr>
          <w:rFonts w:ascii="Calibri" w:hAnsi="Calibri"/>
          <w:i/>
          <w:sz w:val="22"/>
        </w:rPr>
        <w:t>Thật ra, mình gọi sau khi các con đi ngủ thay vì bây giờ được không?</w:t>
      </w:r>
    </w:p>
    <w:p>
      <w:pPr>
        <w:spacing w:after="160" w:line="312" w:lineRule="auto"/>
      </w:pPr>
      <w:r>
        <w:rPr>
          <w:rFonts w:ascii="Calibri" w:hAnsi="Calibri"/>
          <w:b/>
          <w:sz w:val="22"/>
        </w:rPr>
        <w:t xml:space="preserve">Ms Lan: </w:t>
      </w:r>
      <w:r>
        <w:rPr>
          <w:rFonts w:ascii="Calibri" w:hAnsi="Calibri"/>
          <w:sz w:val="22"/>
        </w:rPr>
        <w:t xml:space="preserve">Yes, it will be much quieter for us to talk then.  </w:t>
      </w:r>
      <w:r>
        <w:rPr>
          <w:rFonts w:ascii="Calibri" w:hAnsi="Calibri"/>
          <w:i/>
          <w:sz w:val="22"/>
        </w:rPr>
        <w:t>Được, lúc đó yên tĩnh hơn nhiều để nói chuyện.</w:t>
      </w:r>
    </w:p>
    <w:p>
      <w:pPr>
        <w:spacing w:after="160" w:line="312" w:lineRule="auto"/>
      </w:pPr>
      <w:r>
        <w:rPr>
          <w:rFonts w:ascii="Calibri" w:hAnsi="Calibri"/>
          <w:b/>
          <w:sz w:val="22"/>
        </w:rPr>
        <w:t xml:space="preserve">Ms Persephone: </w:t>
      </w:r>
      <w:r>
        <w:rPr>
          <w:rFonts w:ascii="Calibri" w:hAnsi="Calibri"/>
          <w:sz w:val="22"/>
        </w:rPr>
        <w:t xml:space="preserve">Good, I will call you around nine then.  </w:t>
      </w:r>
      <w:r>
        <w:rPr>
          <w:rFonts w:ascii="Calibri" w:hAnsi="Calibri"/>
          <w:i/>
          <w:sz w:val="22"/>
        </w:rPr>
        <w:t>Tốt, vậy khoảng chín giờ tôi sẽ gọi.</w:t>
      </w:r>
    </w:p>
    <w:p>
      <w:pPr>
        <w:spacing w:after="160" w:line="312" w:lineRule="auto"/>
      </w:pPr>
      <w:r>
        <w:rPr>
          <w:rFonts w:ascii="Calibri" w:hAnsi="Calibri"/>
          <w:b/>
          <w:sz w:val="22"/>
        </w:rPr>
        <w:t xml:space="preserve">Ms Lan: </w:t>
      </w:r>
      <w:r>
        <w:rPr>
          <w:rFonts w:ascii="Calibri" w:hAnsi="Calibri"/>
          <w:sz w:val="22"/>
        </w:rPr>
        <w:t xml:space="preserve">Actually, could you charge your phone before our call this time?  </w:t>
      </w:r>
      <w:r>
        <w:rPr>
          <w:rFonts w:ascii="Calibri" w:hAnsi="Calibri"/>
          <w:i/>
          <w:sz w:val="22"/>
        </w:rPr>
        <w:t>Thật ra, lần này bạn sạc điện thoại trước cuộc gọi được không?</w:t>
      </w:r>
    </w:p>
    <w:p>
      <w:pPr>
        <w:spacing w:after="160" w:line="312" w:lineRule="auto"/>
      </w:pPr>
      <w:r>
        <w:rPr>
          <w:rFonts w:ascii="Calibri" w:hAnsi="Calibri"/>
          <w:b/>
          <w:sz w:val="22"/>
        </w:rPr>
        <w:t xml:space="preserve">Ms Persephone: </w:t>
      </w:r>
      <w:r>
        <w:rPr>
          <w:rFonts w:ascii="Calibri" w:hAnsi="Calibri"/>
          <w:sz w:val="22"/>
        </w:rPr>
        <w:t xml:space="preserve">Yes, it died on us halfway through last time.  </w:t>
      </w:r>
      <w:r>
        <w:rPr>
          <w:rFonts w:ascii="Calibri" w:hAnsi="Calibri"/>
          <w:i/>
          <w:sz w:val="22"/>
        </w:rPr>
        <w:t>Được, lần trước máy hết pin giữa chừng.</w:t>
      </w:r>
    </w:p>
    <w:p>
      <w:pPr>
        <w:spacing w:after="160" w:line="312" w:lineRule="auto"/>
      </w:pPr>
      <w:r>
        <w:rPr>
          <w:rFonts w:ascii="Calibri" w:hAnsi="Calibri"/>
          <w:b/>
          <w:sz w:val="22"/>
        </w:rPr>
        <w:t xml:space="preserve">Ms Lan: </w:t>
      </w:r>
      <w:r>
        <w:rPr>
          <w:rFonts w:ascii="Calibri" w:hAnsi="Calibri"/>
          <w:sz w:val="22"/>
        </w:rPr>
        <w:t xml:space="preserve">Good, let us make sure that does not happen again.  </w:t>
      </w:r>
      <w:r>
        <w:rPr>
          <w:rFonts w:ascii="Calibri" w:hAnsi="Calibri"/>
          <w:i/>
          <w:sz w:val="22"/>
        </w:rPr>
        <w:t>Tốt, mình đảm bảo lần này không lặp lại nhé.</w:t>
      </w:r>
    </w:p>
    <w:p>
      <w:pPr>
        <w:spacing w:after="160" w:line="312" w:lineRule="auto"/>
      </w:pPr>
      <w:r>
        <w:rPr>
          <w:rFonts w:ascii="Calibri" w:hAnsi="Calibri"/>
          <w:b/>
          <w:sz w:val="22"/>
        </w:rPr>
        <w:t xml:space="preserve">Ms Persephone: </w:t>
      </w:r>
      <w:r>
        <w:rPr>
          <w:rFonts w:ascii="Calibri" w:hAnsi="Calibri"/>
          <w:sz w:val="22"/>
        </w:rPr>
        <w:t xml:space="preserve">Actually, could you save my name with my nickname instead of my full name?  </w:t>
      </w:r>
      <w:r>
        <w:rPr>
          <w:rFonts w:ascii="Calibri" w:hAnsi="Calibri"/>
          <w:i/>
          <w:sz w:val="22"/>
        </w:rPr>
        <w:t>Thật ra, bạn lưu tên tôi bằng biệt danh thay vì tên đầy đủ được không?</w:t>
      </w:r>
    </w:p>
    <w:p>
      <w:pPr>
        <w:spacing w:after="160" w:line="312" w:lineRule="auto"/>
      </w:pPr>
      <w:r>
        <w:rPr>
          <w:rFonts w:ascii="Calibri" w:hAnsi="Calibri"/>
          <w:b/>
          <w:sz w:val="22"/>
        </w:rPr>
        <w:t xml:space="preserve">Ms Lan: </w:t>
      </w:r>
      <w:r>
        <w:rPr>
          <w:rFonts w:ascii="Calibri" w:hAnsi="Calibri"/>
          <w:sz w:val="22"/>
        </w:rPr>
        <w:t xml:space="preserve">Yes, that is much more fun to see pop up anyway.  </w:t>
      </w:r>
      <w:r>
        <w:rPr>
          <w:rFonts w:ascii="Calibri" w:hAnsi="Calibri"/>
          <w:i/>
          <w:sz w:val="22"/>
        </w:rPr>
        <w:t>Được, đằng nào thấy vậy hiện lên cũng vui hơn.</w:t>
      </w:r>
    </w:p>
    <w:p>
      <w:pPr>
        <w:spacing w:after="160" w:line="312" w:lineRule="auto"/>
      </w:pPr>
      <w:r>
        <w:rPr>
          <w:rFonts w:ascii="Calibri" w:hAnsi="Calibri"/>
          <w:b/>
          <w:sz w:val="22"/>
        </w:rPr>
        <w:t xml:space="preserve">Ms Persephone: </w:t>
      </w:r>
      <w:r>
        <w:rPr>
          <w:rFonts w:ascii="Calibri" w:hAnsi="Calibri"/>
          <w:sz w:val="22"/>
        </w:rPr>
        <w:t xml:space="preserve">Good, thank you for changing that.  </w:t>
      </w:r>
      <w:r>
        <w:rPr>
          <w:rFonts w:ascii="Calibri" w:hAnsi="Calibri"/>
          <w:i/>
          <w:sz w:val="22"/>
        </w:rPr>
        <w:t>Tốt, cảm ơn bạn đã đổi lại.</w:t>
      </w:r>
    </w:p>
    <w:p>
      <w:pPr>
        <w:spacing w:after="160" w:line="312" w:lineRule="auto"/>
      </w:pPr>
      <w:r>
        <w:rPr>
          <w:rFonts w:ascii="Calibri" w:hAnsi="Calibri"/>
          <w:b/>
          <w:sz w:val="22"/>
        </w:rPr>
        <w:t xml:space="preserve">Ms Lan: </w:t>
      </w:r>
      <w:r>
        <w:rPr>
          <w:rFonts w:ascii="Calibri" w:hAnsi="Calibri"/>
          <w:sz w:val="22"/>
        </w:rPr>
        <w:t xml:space="preserve">Actually, could we set my phone to vibrate instead of silent during the movie?  </w:t>
      </w:r>
      <w:r>
        <w:rPr>
          <w:rFonts w:ascii="Calibri" w:hAnsi="Calibri"/>
          <w:i/>
          <w:sz w:val="22"/>
        </w:rPr>
        <w:t>Thật ra, mình để điện thoại tôi ở chế độ rung thay vì im lặng trong lúc xem phim được không?</w:t>
      </w:r>
    </w:p>
    <w:p>
      <w:pPr>
        <w:spacing w:after="160" w:line="312" w:lineRule="auto"/>
      </w:pPr>
      <w:r>
        <w:rPr>
          <w:rFonts w:ascii="Calibri" w:hAnsi="Calibri"/>
          <w:b/>
          <w:sz w:val="22"/>
        </w:rPr>
        <w:t xml:space="preserve">Ms Persephone: </w:t>
      </w:r>
      <w:r>
        <w:rPr>
          <w:rFonts w:ascii="Calibri" w:hAnsi="Calibri"/>
          <w:sz w:val="22"/>
        </w:rPr>
        <w:t xml:space="preserve">Yes, that way you will not miss an urgent call.  </w:t>
      </w:r>
      <w:r>
        <w:rPr>
          <w:rFonts w:ascii="Calibri" w:hAnsi="Calibri"/>
          <w:i/>
          <w:sz w:val="22"/>
        </w:rPr>
        <w:t>Được, vậy bạn sẽ không bỏ lỡ cuộc gọi khẩn cấp.</w:t>
      </w:r>
    </w:p>
    <w:p>
      <w:pPr>
        <w:spacing w:after="160" w:line="312" w:lineRule="auto"/>
      </w:pPr>
      <w:r>
        <w:rPr>
          <w:rFonts w:ascii="Calibri" w:hAnsi="Calibri"/>
          <w:b/>
          <w:sz w:val="22"/>
        </w:rPr>
        <w:t xml:space="preserve">Ms Lan: </w:t>
      </w:r>
      <w:r>
        <w:rPr>
          <w:rFonts w:ascii="Calibri" w:hAnsi="Calibri"/>
          <w:sz w:val="22"/>
        </w:rPr>
        <w:t xml:space="preserve">Good, switching to vibrate mode now.  </w:t>
      </w:r>
      <w:r>
        <w:rPr>
          <w:rFonts w:ascii="Calibri" w:hAnsi="Calibri"/>
          <w:i/>
          <w:sz w:val="22"/>
        </w:rPr>
        <w:t>Tốt, tôi chuyển sang chế độ rung ngay.</w:t>
      </w:r>
    </w:p>
    <w:p>
      <w:pPr>
        <w:spacing w:after="160" w:line="312" w:lineRule="auto"/>
      </w:pPr>
      <w:r>
        <w:rPr>
          <w:rFonts w:ascii="Calibri" w:hAnsi="Calibri"/>
          <w:b/>
          <w:sz w:val="22"/>
        </w:rPr>
        <w:t xml:space="preserve">Ms Persephone: </w:t>
      </w:r>
      <w:r>
        <w:rPr>
          <w:rFonts w:ascii="Calibri" w:hAnsi="Calibri"/>
          <w:sz w:val="22"/>
        </w:rPr>
        <w:t xml:space="preserve">Actually, could we transfer this call to my desk phone instead of my mobile?  </w:t>
      </w:r>
      <w:r>
        <w:rPr>
          <w:rFonts w:ascii="Calibri" w:hAnsi="Calibri"/>
          <w:i/>
          <w:sz w:val="22"/>
        </w:rPr>
        <w:t>Thật ra, mình chuyển cuộc gọi này sang điện thoại bàn thay vì điện thoại di động được không?</w:t>
      </w:r>
    </w:p>
    <w:p>
      <w:pPr>
        <w:spacing w:after="160" w:line="312" w:lineRule="auto"/>
      </w:pPr>
      <w:r>
        <w:rPr>
          <w:rFonts w:ascii="Calibri" w:hAnsi="Calibri"/>
          <w:b/>
          <w:sz w:val="22"/>
        </w:rPr>
        <w:t xml:space="preserve">Ms Lan: </w:t>
      </w:r>
      <w:r>
        <w:rPr>
          <w:rFonts w:ascii="Calibri" w:hAnsi="Calibri"/>
          <w:sz w:val="22"/>
        </w:rPr>
        <w:t xml:space="preserve">Yes, that will save your mobile battery too.  </w:t>
      </w:r>
      <w:r>
        <w:rPr>
          <w:rFonts w:ascii="Calibri" w:hAnsi="Calibri"/>
          <w:i/>
          <w:sz w:val="22"/>
        </w:rPr>
        <w:t>Được, vậy cũng đỡ tốn pin điện thoại di động.</w:t>
      </w:r>
    </w:p>
    <w:p>
      <w:pPr>
        <w:spacing w:after="160" w:line="312" w:lineRule="auto"/>
      </w:pPr>
      <w:r>
        <w:rPr>
          <w:rFonts w:ascii="Calibri" w:hAnsi="Calibri"/>
          <w:b/>
          <w:sz w:val="22"/>
        </w:rPr>
        <w:t xml:space="preserve">Ms Persephone: </w:t>
      </w:r>
      <w:r>
        <w:rPr>
          <w:rFonts w:ascii="Calibri" w:hAnsi="Calibri"/>
          <w:sz w:val="22"/>
        </w:rPr>
        <w:t xml:space="preserve">Good, transferring the call now.  </w:t>
      </w:r>
      <w:r>
        <w:rPr>
          <w:rFonts w:ascii="Calibri" w:hAnsi="Calibri"/>
          <w:i/>
          <w:sz w:val="22"/>
        </w:rPr>
        <w:t>Tốt, tôi chuyển cuộc gọi ngay.</w:t>
      </w:r>
    </w:p>
    <w:p>
      <w:pPr>
        <w:spacing w:after="160" w:line="312" w:lineRule="auto"/>
      </w:pPr>
      <w:r>
        <w:rPr>
          <w:rFonts w:ascii="Calibri" w:hAnsi="Calibri"/>
          <w:b/>
          <w:sz w:val="22"/>
        </w:rPr>
        <w:t xml:space="preserve">Ms Lan: </w:t>
      </w:r>
      <w:r>
        <w:rPr>
          <w:rFonts w:ascii="Calibri" w:hAnsi="Calibri"/>
          <w:sz w:val="22"/>
        </w:rPr>
        <w:t xml:space="preserve">Actually, could you just say it politely instead of hanging up on wrong numbers?  </w:t>
      </w:r>
      <w:r>
        <w:rPr>
          <w:rFonts w:ascii="Calibri" w:hAnsi="Calibri"/>
          <w:i/>
          <w:sz w:val="22"/>
        </w:rPr>
        <w:t>Thật ra, khi gọi nhầm số bạn nói lịch sự thay vì cúp máy luôn được không?</w:t>
      </w:r>
    </w:p>
    <w:p>
      <w:pPr>
        <w:spacing w:after="160" w:line="312" w:lineRule="auto"/>
      </w:pPr>
      <w:r>
        <w:rPr>
          <w:rFonts w:ascii="Calibri" w:hAnsi="Calibri"/>
          <w:b/>
          <w:sz w:val="22"/>
        </w:rPr>
        <w:t xml:space="preserve">Ms Persephone: </w:t>
      </w:r>
      <w:r>
        <w:rPr>
          <w:rFonts w:ascii="Calibri" w:hAnsi="Calibri"/>
          <w:sz w:val="22"/>
        </w:rPr>
        <w:t xml:space="preserve">Yes, that is much kinder to whoever is calling.  </w:t>
      </w:r>
      <w:r>
        <w:rPr>
          <w:rFonts w:ascii="Calibri" w:hAnsi="Calibri"/>
          <w:i/>
          <w:sz w:val="22"/>
        </w:rPr>
        <w:t>Được, vậy tử tế hơn với người gọi nhầm.</w:t>
      </w:r>
    </w:p>
    <w:p>
      <w:pPr>
        <w:spacing w:after="160" w:line="312" w:lineRule="auto"/>
      </w:pPr>
      <w:r>
        <w:rPr>
          <w:rFonts w:ascii="Calibri" w:hAnsi="Calibri"/>
          <w:b/>
          <w:sz w:val="22"/>
        </w:rPr>
        <w:t xml:space="preserve">Ms Lan: </w:t>
      </w:r>
      <w:r>
        <w:rPr>
          <w:rFonts w:ascii="Calibri" w:hAnsi="Calibri"/>
          <w:sz w:val="22"/>
        </w:rPr>
        <w:t xml:space="preserve">Good, I will do that from now on.  </w:t>
      </w:r>
      <w:r>
        <w:rPr>
          <w:rFonts w:ascii="Calibri" w:hAnsi="Calibri"/>
          <w:i/>
          <w:sz w:val="22"/>
        </w:rPr>
        <w:t>Tốt, từ giờ tôi sẽ làm vậy.</w:t>
      </w:r>
    </w:p>
    <w:p>
      <w:pPr>
        <w:spacing w:after="160" w:line="312" w:lineRule="auto"/>
      </w:pPr>
      <w:r>
        <w:rPr>
          <w:rFonts w:ascii="Calibri" w:hAnsi="Calibri"/>
          <w:b/>
          <w:sz w:val="22"/>
        </w:rPr>
        <w:t xml:space="preserve">Ms Persephone: </w:t>
      </w:r>
      <w:r>
        <w:rPr>
          <w:rFonts w:ascii="Calibri" w:hAnsi="Calibri"/>
          <w:sz w:val="22"/>
        </w:rPr>
        <w:t xml:space="preserve">Actually, could we end our calls with 'talk soon' instead of just 'bye'?  </w:t>
      </w:r>
      <w:r>
        <w:rPr>
          <w:rFonts w:ascii="Calibri" w:hAnsi="Calibri"/>
          <w:i/>
          <w:sz w:val="22"/>
        </w:rPr>
        <w:t>Thật ra, mình kết thúc cuộc gọi bằng 'nói chuyện lại sau nhé' thay vì chỉ 'chào nhé' được không?</w:t>
      </w:r>
    </w:p>
    <w:p>
      <w:pPr>
        <w:spacing w:after="160" w:line="312" w:lineRule="auto"/>
      </w:pPr>
      <w:r>
        <w:rPr>
          <w:rFonts w:ascii="Calibri" w:hAnsi="Calibri"/>
          <w:b/>
          <w:sz w:val="22"/>
        </w:rPr>
        <w:t xml:space="preserve">Ms Lan: </w:t>
      </w:r>
      <w:r>
        <w:rPr>
          <w:rFonts w:ascii="Calibri" w:hAnsi="Calibri"/>
          <w:sz w:val="22"/>
        </w:rPr>
        <w:t xml:space="preserve">Yes, that sounds so much warmer to hear.  </w:t>
      </w:r>
      <w:r>
        <w:rPr>
          <w:rFonts w:ascii="Calibri" w:hAnsi="Calibri"/>
          <w:i/>
          <w:sz w:val="22"/>
        </w:rPr>
        <w:t>Được, nghe vậy ấm áp hơn nhiều.</w:t>
      </w:r>
    </w:p>
    <w:p>
      <w:pPr>
        <w:spacing w:after="160" w:line="312" w:lineRule="auto"/>
      </w:pPr>
      <w:r>
        <w:rPr>
          <w:rFonts w:ascii="Calibri" w:hAnsi="Calibri"/>
          <w:b/>
          <w:sz w:val="22"/>
        </w:rPr>
        <w:t xml:space="preserve">Ms Persephone: </w:t>
      </w:r>
      <w:r>
        <w:rPr>
          <w:rFonts w:ascii="Calibri" w:hAnsi="Calibri"/>
          <w:sz w:val="22"/>
        </w:rPr>
        <w:t xml:space="preserve">Perfect, let us end our calls that way then.  </w:t>
      </w:r>
      <w:r>
        <w:rPr>
          <w:rFonts w:ascii="Calibri" w:hAnsi="Calibri"/>
          <w:i/>
          <w:sz w:val="22"/>
        </w:rPr>
        <w:t>Tuyệt vời, vậy mình kết thúc cuộc gọi như vậy nhé.</w:t>
      </w:r>
    </w:p>
    <w:p>
      <w:pPr>
        <w:spacing w:after="160" w:line="312" w:lineRule="auto"/>
      </w:pPr>
      <w:r>
        <w:rPr>
          <w:rFonts w:ascii="Calibri" w:hAnsi="Calibri"/>
          <w:b/>
          <w:sz w:val="22"/>
        </w:rPr>
        <w:t xml:space="preserve">Ms Lan: </w:t>
      </w:r>
      <w:r>
        <w:rPr>
          <w:rFonts w:ascii="Calibri" w:hAnsi="Calibri"/>
          <w:sz w:val="22"/>
        </w:rPr>
        <w:t xml:space="preserve">Actually, could we update my emergency contact to your new number?  </w:t>
      </w:r>
      <w:r>
        <w:rPr>
          <w:rFonts w:ascii="Calibri" w:hAnsi="Calibri"/>
          <w:i/>
          <w:sz w:val="22"/>
        </w:rPr>
        <w:t>Thật ra, mình cập nhật số liên hệ khẩn cấp của tôi thành số mới của bạn được không?</w:t>
      </w:r>
    </w:p>
    <w:p>
      <w:pPr>
        <w:spacing w:after="160" w:line="312" w:lineRule="auto"/>
      </w:pPr>
      <w:r>
        <w:rPr>
          <w:rFonts w:ascii="Calibri" w:hAnsi="Calibri"/>
          <w:b/>
          <w:sz w:val="22"/>
        </w:rPr>
        <w:t xml:space="preserve">Ms Persephone: </w:t>
      </w:r>
      <w:r>
        <w:rPr>
          <w:rFonts w:ascii="Calibri" w:hAnsi="Calibri"/>
          <w:sz w:val="22"/>
        </w:rPr>
        <w:t xml:space="preserve">Yes, my old number does not work anymore anyway.  </w:t>
      </w:r>
      <w:r>
        <w:rPr>
          <w:rFonts w:ascii="Calibri" w:hAnsi="Calibri"/>
          <w:i/>
          <w:sz w:val="22"/>
        </w:rPr>
        <w:t>Được, đằng nào số cũ của tôi cũng không dùng được nữa.</w:t>
      </w:r>
    </w:p>
    <w:p>
      <w:pPr>
        <w:spacing w:after="160" w:line="312" w:lineRule="auto"/>
      </w:pPr>
      <w:r>
        <w:rPr>
          <w:rFonts w:ascii="Calibri" w:hAnsi="Calibri"/>
          <w:b/>
          <w:sz w:val="22"/>
        </w:rPr>
        <w:t xml:space="preserve">Ms Lan: </w:t>
      </w:r>
      <w:r>
        <w:rPr>
          <w:rFonts w:ascii="Calibri" w:hAnsi="Calibri"/>
          <w:sz w:val="22"/>
        </w:rPr>
        <w:t xml:space="preserve">Good, I will update it in my phone now.  </w:t>
      </w:r>
      <w:r>
        <w:rPr>
          <w:rFonts w:ascii="Calibri" w:hAnsi="Calibri"/>
          <w:i/>
          <w:sz w:val="22"/>
        </w:rPr>
        <w:t>Tốt, tôi sẽ cập nhật trong điện thoại ngay.</w:t>
      </w:r>
    </w:p>
    <w:p>
      <w:pPr>
        <w:spacing w:after="160" w:line="312" w:lineRule="auto"/>
      </w:pPr>
      <w:r>
        <w:rPr>
          <w:rFonts w:ascii="Calibri" w:hAnsi="Calibri"/>
          <w:b/>
          <w:sz w:val="22"/>
        </w:rPr>
        <w:t xml:space="preserve">Ms Persephone: </w:t>
      </w:r>
      <w:r>
        <w:rPr>
          <w:rFonts w:ascii="Calibri" w:hAnsi="Calibri"/>
          <w:sz w:val="22"/>
        </w:rPr>
        <w:t xml:space="preserve">Actually, could we change the hold music at the shop? Customers keep complaining.  </w:t>
      </w:r>
      <w:r>
        <w:rPr>
          <w:rFonts w:ascii="Calibri" w:hAnsi="Calibri"/>
          <w:i/>
          <w:sz w:val="22"/>
        </w:rPr>
        <w:t>Thật ra, mình đổi nhạc chờ ở cửa hàng được không? Khách hàng cứ than phiền mãi.</w:t>
      </w:r>
    </w:p>
    <w:p>
      <w:pPr>
        <w:spacing w:after="160" w:line="312" w:lineRule="auto"/>
      </w:pPr>
      <w:r>
        <w:rPr>
          <w:rFonts w:ascii="Calibri" w:hAnsi="Calibri"/>
          <w:b/>
          <w:sz w:val="22"/>
        </w:rPr>
        <w:t xml:space="preserve">Ms Lan: </w:t>
      </w:r>
      <w:r>
        <w:rPr>
          <w:rFonts w:ascii="Calibri" w:hAnsi="Calibri"/>
          <w:sz w:val="22"/>
        </w:rPr>
        <w:t xml:space="preserve">Yes, something calmer would suit callers much better.  </w:t>
      </w:r>
      <w:r>
        <w:rPr>
          <w:rFonts w:ascii="Calibri" w:hAnsi="Calibri"/>
          <w:i/>
          <w:sz w:val="22"/>
        </w:rPr>
        <w:t>Được, nhạc nhẹ nhàng hơn sẽ hợp với người gọi hơn nhiều.</w:t>
      </w:r>
    </w:p>
    <w:p>
      <w:pPr>
        <w:spacing w:after="160" w:line="312" w:lineRule="auto"/>
      </w:pPr>
      <w:r>
        <w:rPr>
          <w:rFonts w:ascii="Calibri" w:hAnsi="Calibri"/>
          <w:b/>
          <w:sz w:val="22"/>
        </w:rPr>
        <w:t xml:space="preserve">Ms Persephone: </w:t>
      </w:r>
      <w:r>
        <w:rPr>
          <w:rFonts w:ascii="Calibri" w:hAnsi="Calibri"/>
          <w:sz w:val="22"/>
        </w:rPr>
        <w:t xml:space="preserve">Good, I will pick a new track today.  </w:t>
      </w:r>
      <w:r>
        <w:rPr>
          <w:rFonts w:ascii="Calibri" w:hAnsi="Calibri"/>
          <w:i/>
          <w:sz w:val="22"/>
        </w:rPr>
        <w:t>Tốt, hôm nay tôi sẽ chọn bản nhạc mới.</w:t>
      </w:r>
    </w:p>
    <w:p>
      <w:pPr>
        <w:spacing w:after="160" w:line="312" w:lineRule="auto"/>
      </w:pPr>
      <w:r>
        <w:rPr>
          <w:rFonts w:ascii="Calibri" w:hAnsi="Calibri"/>
          <w:b/>
          <w:sz w:val="22"/>
        </w:rPr>
        <w:t xml:space="preserve">Ms Lan: </w:t>
      </w:r>
      <w:r>
        <w:rPr>
          <w:rFonts w:ascii="Calibri" w:hAnsi="Calibri"/>
          <w:sz w:val="22"/>
        </w:rPr>
        <w:t xml:space="preserve">Actually, could you lower the screen brightness? It saves the battery during long calls.  </w:t>
      </w:r>
      <w:r>
        <w:rPr>
          <w:rFonts w:ascii="Calibri" w:hAnsi="Calibri"/>
          <w:i/>
          <w:sz w:val="22"/>
        </w:rPr>
        <w:t>Thật ra, bạn giảm độ sáng màn hình được không? Vậy tiết kiệm pin trong các cuộc gọi dài.</w:t>
      </w:r>
    </w:p>
    <w:p>
      <w:pPr>
        <w:spacing w:after="160" w:line="312" w:lineRule="auto"/>
      </w:pPr>
      <w:r>
        <w:rPr>
          <w:rFonts w:ascii="Calibri" w:hAnsi="Calibri"/>
          <w:b/>
          <w:sz w:val="22"/>
        </w:rPr>
        <w:t xml:space="preserve">Ms Persephone: </w:t>
      </w:r>
      <w:r>
        <w:rPr>
          <w:rFonts w:ascii="Calibri" w:hAnsi="Calibri"/>
          <w:sz w:val="22"/>
        </w:rPr>
        <w:t xml:space="preserve">Yes, good idea, let me turn it down now.  </w:t>
      </w:r>
      <w:r>
        <w:rPr>
          <w:rFonts w:ascii="Calibri" w:hAnsi="Calibri"/>
          <w:i/>
          <w:sz w:val="22"/>
        </w:rPr>
        <w:t>Được, ý hay đấy, để tôi giảm ngay.</w:t>
      </w:r>
    </w:p>
    <w:p>
      <w:pPr>
        <w:spacing w:after="160" w:line="312" w:lineRule="auto"/>
      </w:pPr>
      <w:r>
        <w:rPr>
          <w:rFonts w:ascii="Calibri" w:hAnsi="Calibri"/>
          <w:b/>
          <w:sz w:val="22"/>
        </w:rPr>
        <w:t xml:space="preserve">Ms Lan: </w:t>
      </w:r>
      <w:r>
        <w:rPr>
          <w:rFonts w:ascii="Calibri" w:hAnsi="Calibri"/>
          <w:sz w:val="22"/>
        </w:rPr>
        <w:t xml:space="preserve">Good, that should help the battery last longer.  </w:t>
      </w:r>
      <w:r>
        <w:rPr>
          <w:rFonts w:ascii="Calibri" w:hAnsi="Calibri"/>
          <w:i/>
          <w:sz w:val="22"/>
        </w:rPr>
        <w:t>Tốt, vậy pin sẽ dùng được lâu hơn.</w:t>
      </w:r>
    </w:p>
    <w:p>
      <w:pPr>
        <w:spacing w:after="160" w:line="312" w:lineRule="auto"/>
      </w:pPr>
      <w:r>
        <w:rPr>
          <w:rFonts w:ascii="Calibri" w:hAnsi="Calibri"/>
          <w:b/>
          <w:sz w:val="22"/>
        </w:rPr>
        <w:t xml:space="preserve">Ms Persephone: </w:t>
      </w:r>
      <w:r>
        <w:rPr>
          <w:rFonts w:ascii="Calibri" w:hAnsi="Calibri"/>
          <w:sz w:val="22"/>
        </w:rPr>
        <w:t xml:space="preserve">Actually, could we write down key points during our calls instead of trying to remember?  </w:t>
      </w:r>
      <w:r>
        <w:rPr>
          <w:rFonts w:ascii="Calibri" w:hAnsi="Calibri"/>
          <w:i/>
          <w:sz w:val="22"/>
        </w:rPr>
        <w:t>Thật ra, mình ghi lại ý chính trong cuộc gọi thay vì cố nhớ được không?</w:t>
      </w:r>
    </w:p>
    <w:p>
      <w:pPr>
        <w:spacing w:after="160" w:line="312" w:lineRule="auto"/>
      </w:pPr>
      <w:r>
        <w:rPr>
          <w:rFonts w:ascii="Calibri" w:hAnsi="Calibri"/>
          <w:b/>
          <w:sz w:val="22"/>
        </w:rPr>
        <w:t xml:space="preserve">Ms Lan: </w:t>
      </w:r>
      <w:r>
        <w:rPr>
          <w:rFonts w:ascii="Calibri" w:hAnsi="Calibri"/>
          <w:sz w:val="22"/>
        </w:rPr>
        <w:t xml:space="preserve">Yes, that will help us follow up much better.  </w:t>
      </w:r>
      <w:r>
        <w:rPr>
          <w:rFonts w:ascii="Calibri" w:hAnsi="Calibri"/>
          <w:i/>
          <w:sz w:val="22"/>
        </w:rPr>
        <w:t>Được, vậy giúp mình theo dõi tốt hơn nhiều.</w:t>
      </w:r>
    </w:p>
    <w:p>
      <w:pPr>
        <w:spacing w:after="160" w:line="312" w:lineRule="auto"/>
      </w:pPr>
      <w:r>
        <w:rPr>
          <w:rFonts w:ascii="Calibri" w:hAnsi="Calibri"/>
          <w:b/>
          <w:sz w:val="22"/>
        </w:rPr>
        <w:t xml:space="preserve">Ms Persephone: </w:t>
      </w:r>
      <w:r>
        <w:rPr>
          <w:rFonts w:ascii="Calibri" w:hAnsi="Calibri"/>
          <w:sz w:val="22"/>
        </w:rPr>
        <w:t xml:space="preserve">Good, I will keep a notebook by the phone.  </w:t>
      </w:r>
      <w:r>
        <w:rPr>
          <w:rFonts w:ascii="Calibri" w:hAnsi="Calibri"/>
          <w:i/>
          <w:sz w:val="22"/>
        </w:rPr>
        <w:t>Tốt, tôi sẽ để một cuốn sổ cạnh điện thoại.</w:t>
      </w:r>
    </w:p>
    <w:p>
      <w:pPr>
        <w:spacing w:after="160" w:line="312" w:lineRule="auto"/>
      </w:pPr>
      <w:r>
        <w:rPr>
          <w:rFonts w:ascii="Calibri" w:hAnsi="Calibri"/>
          <w:b/>
          <w:sz w:val="22"/>
        </w:rPr>
        <w:t xml:space="preserve">Ms Lan: </w:t>
      </w:r>
      <w:r>
        <w:rPr>
          <w:rFonts w:ascii="Calibri" w:hAnsi="Calibri"/>
          <w:sz w:val="22"/>
        </w:rPr>
        <w:t xml:space="preserve">Actually, could we turn off video during long calls to save battery?  </w:t>
      </w:r>
      <w:r>
        <w:rPr>
          <w:rFonts w:ascii="Calibri" w:hAnsi="Calibri"/>
          <w:i/>
          <w:sz w:val="22"/>
        </w:rPr>
        <w:t>Thật ra, mình tắt video trong các cuộc gọi dài để tiết kiệm pin được không?</w:t>
      </w:r>
    </w:p>
    <w:p>
      <w:pPr>
        <w:spacing w:after="160" w:line="312" w:lineRule="auto"/>
      </w:pPr>
      <w:r>
        <w:rPr>
          <w:rFonts w:ascii="Calibri" w:hAnsi="Calibri"/>
          <w:b/>
          <w:sz w:val="22"/>
        </w:rPr>
        <w:t xml:space="preserve">Ms Persephone: </w:t>
      </w:r>
      <w:r>
        <w:rPr>
          <w:rFonts w:ascii="Calibri" w:hAnsi="Calibri"/>
          <w:sz w:val="22"/>
        </w:rPr>
        <w:t xml:space="preserve">Yes, voice only is fine for our long chats anyway.  </w:t>
      </w:r>
      <w:r>
        <w:rPr>
          <w:rFonts w:ascii="Calibri" w:hAnsi="Calibri"/>
          <w:i/>
          <w:sz w:val="22"/>
        </w:rPr>
        <w:t>Được, đằng nào chỉ nói chuyện thoại cũng ổn cho các cuộc trò chuyện dài.</w:t>
      </w:r>
    </w:p>
    <w:p>
      <w:pPr>
        <w:spacing w:after="160" w:line="312" w:lineRule="auto"/>
      </w:pPr>
      <w:r>
        <w:rPr>
          <w:rFonts w:ascii="Calibri" w:hAnsi="Calibri"/>
          <w:b/>
          <w:sz w:val="22"/>
        </w:rPr>
        <w:t xml:space="preserve">Ms Lan: </w:t>
      </w:r>
      <w:r>
        <w:rPr>
          <w:rFonts w:ascii="Calibri" w:hAnsi="Calibri"/>
          <w:sz w:val="22"/>
        </w:rPr>
        <w:t xml:space="preserve">Good, let us switch to voice only then.  </w:t>
      </w:r>
      <w:r>
        <w:rPr>
          <w:rFonts w:ascii="Calibri" w:hAnsi="Calibri"/>
          <w:i/>
          <w:sz w:val="22"/>
        </w:rPr>
        <w:t>Tốt, vậy mình chỉ gọi thoại thôi nhé.</w:t>
      </w:r>
    </w:p>
    <w:p>
      <w:pPr>
        <w:spacing w:after="160" w:line="312" w:lineRule="auto"/>
      </w:pPr>
      <w:r>
        <w:rPr>
          <w:rFonts w:ascii="Calibri" w:hAnsi="Calibri"/>
          <w:b/>
          <w:sz w:val="22"/>
        </w:rPr>
        <w:t xml:space="preserve">Ms Persephone: </w:t>
      </w:r>
      <w:r>
        <w:rPr>
          <w:rFonts w:ascii="Calibri" w:hAnsi="Calibri"/>
          <w:sz w:val="22"/>
        </w:rPr>
        <w:t xml:space="preserve">Actually, could the family group call move to Friday instead of Sunday this month?  </w:t>
      </w:r>
      <w:r>
        <w:rPr>
          <w:rFonts w:ascii="Calibri" w:hAnsi="Calibri"/>
          <w:i/>
          <w:sz w:val="22"/>
        </w:rPr>
        <w:t>Thật ra, tháng này cuộc gọi nhóm gia đình dời sang thứ Sáu thay vì Chủ Nhật được không?</w:t>
      </w:r>
    </w:p>
    <w:p>
      <w:pPr>
        <w:spacing w:after="160" w:line="312" w:lineRule="auto"/>
      </w:pPr>
      <w:r>
        <w:rPr>
          <w:rFonts w:ascii="Calibri" w:hAnsi="Calibri"/>
          <w:b/>
          <w:sz w:val="22"/>
        </w:rPr>
        <w:t xml:space="preserve">Ms Lan: </w:t>
      </w:r>
      <w:r>
        <w:rPr>
          <w:rFonts w:ascii="Calibri" w:hAnsi="Calibri"/>
          <w:sz w:val="22"/>
        </w:rPr>
        <w:t xml:space="preserve">Yes, Friday works around everyone's holiday plans better.  </w:t>
      </w:r>
      <w:r>
        <w:rPr>
          <w:rFonts w:ascii="Calibri" w:hAnsi="Calibri"/>
          <w:i/>
          <w:sz w:val="22"/>
        </w:rPr>
        <w:t>Được, thứ Sáu hợp với kế hoạch nghỉ lễ của mọi người hơn.</w:t>
      </w:r>
    </w:p>
    <w:p>
      <w:pPr>
        <w:spacing w:after="160" w:line="312" w:lineRule="auto"/>
      </w:pPr>
      <w:r>
        <w:rPr>
          <w:rFonts w:ascii="Calibri" w:hAnsi="Calibri"/>
          <w:b/>
          <w:sz w:val="22"/>
        </w:rPr>
        <w:t xml:space="preserve">Ms Persephone: </w:t>
      </w:r>
      <w:r>
        <w:rPr>
          <w:rFonts w:ascii="Calibri" w:hAnsi="Calibri"/>
          <w:sz w:val="22"/>
        </w:rPr>
        <w:t xml:space="preserve">Good, I will send the new invite today.  </w:t>
      </w:r>
      <w:r>
        <w:rPr>
          <w:rFonts w:ascii="Calibri" w:hAnsi="Calibri"/>
          <w:i/>
          <w:sz w:val="22"/>
        </w:rPr>
        <w:t>Tốt, hôm nay tôi sẽ gửi lời mời mới.</w:t>
      </w:r>
    </w:p>
    <w:p>
      <w:pPr>
        <w:spacing w:after="160" w:line="312" w:lineRule="auto"/>
      </w:pPr>
      <w:r>
        <w:rPr>
          <w:rFonts w:ascii="Calibri" w:hAnsi="Calibri"/>
          <w:b/>
          <w:sz w:val="22"/>
        </w:rPr>
        <w:t xml:space="preserve">Ms Lan: </w:t>
      </w:r>
      <w:r>
        <w:rPr>
          <w:rFonts w:ascii="Calibri" w:hAnsi="Calibri"/>
          <w:sz w:val="22"/>
        </w:rPr>
        <w:t xml:space="preserve">Actually, could we talk by the window? The signal is much stronger there.  </w:t>
      </w:r>
      <w:r>
        <w:rPr>
          <w:rFonts w:ascii="Calibri" w:hAnsi="Calibri"/>
          <w:i/>
          <w:sz w:val="22"/>
        </w:rPr>
        <w:t>Thật ra, mình nói chuyện cạnh cửa sổ được không? Sóng ở đó mạnh hơn nhiều.</w:t>
      </w:r>
    </w:p>
    <w:p>
      <w:pPr>
        <w:spacing w:after="160" w:line="312" w:lineRule="auto"/>
      </w:pPr>
      <w:r>
        <w:rPr>
          <w:rFonts w:ascii="Calibri" w:hAnsi="Calibri"/>
          <w:b/>
          <w:sz w:val="22"/>
        </w:rPr>
        <w:t xml:space="preserve">Ms Persephone: </w:t>
      </w:r>
      <w:r>
        <w:rPr>
          <w:rFonts w:ascii="Calibri" w:hAnsi="Calibri"/>
          <w:sz w:val="22"/>
        </w:rPr>
        <w:t xml:space="preserve">Yes, let us move over there right now.  </w:t>
      </w:r>
      <w:r>
        <w:rPr>
          <w:rFonts w:ascii="Calibri" w:hAnsi="Calibri"/>
          <w:i/>
          <w:sz w:val="22"/>
        </w:rPr>
        <w:t>Được, mình qua đó ngay bây giờ.</w:t>
      </w:r>
    </w:p>
    <w:p>
      <w:pPr>
        <w:spacing w:after="160" w:line="312" w:lineRule="auto"/>
      </w:pPr>
      <w:r>
        <w:rPr>
          <w:rFonts w:ascii="Calibri" w:hAnsi="Calibri"/>
          <w:b/>
          <w:sz w:val="22"/>
        </w:rPr>
        <w:t xml:space="preserve">Ms Lan: </w:t>
      </w:r>
      <w:r>
        <w:rPr>
          <w:rFonts w:ascii="Calibri" w:hAnsi="Calibri"/>
          <w:sz w:val="22"/>
        </w:rPr>
        <w:t xml:space="preserve">Good, that is much clearer already.  </w:t>
      </w:r>
      <w:r>
        <w:rPr>
          <w:rFonts w:ascii="Calibri" w:hAnsi="Calibri"/>
          <w:i/>
          <w:sz w:val="22"/>
        </w:rPr>
        <w:t>Tốt, giờ đã rõ hơn nhiều rồi.</w:t>
      </w:r>
    </w:p>
    <w:p>
      <w:pPr>
        <w:spacing w:after="160" w:line="312" w:lineRule="auto"/>
      </w:pPr>
      <w:r>
        <w:rPr>
          <w:rFonts w:ascii="Calibri" w:hAnsi="Calibri"/>
          <w:b/>
          <w:sz w:val="22"/>
        </w:rPr>
        <w:t xml:space="preserve">Ms Persephone: </w:t>
      </w:r>
      <w:r>
        <w:rPr>
          <w:rFonts w:ascii="Calibri" w:hAnsi="Calibri"/>
          <w:sz w:val="22"/>
        </w:rPr>
        <w:t xml:space="preserve">Actually, could I put you on hold for one minute instead of hanging up?  </w:t>
      </w:r>
      <w:r>
        <w:rPr>
          <w:rFonts w:ascii="Calibri" w:hAnsi="Calibri"/>
          <w:i/>
          <w:sz w:val="22"/>
        </w:rPr>
        <w:t>Thật ra, tôi giữ máy chờ một phút thay vì cúp máy được không?</w:t>
      </w:r>
    </w:p>
    <w:p>
      <w:pPr>
        <w:spacing w:after="160" w:line="312" w:lineRule="auto"/>
      </w:pPr>
      <w:r>
        <w:rPr>
          <w:rFonts w:ascii="Calibri" w:hAnsi="Calibri"/>
          <w:b/>
          <w:sz w:val="22"/>
        </w:rPr>
        <w:t xml:space="preserve">Ms Lan: </w:t>
      </w:r>
      <w:r>
        <w:rPr>
          <w:rFonts w:ascii="Calibri" w:hAnsi="Calibri"/>
          <w:sz w:val="22"/>
        </w:rPr>
        <w:t xml:space="preserve">Yes, of course, take your time over there.  </w:t>
      </w:r>
      <w:r>
        <w:rPr>
          <w:rFonts w:ascii="Calibri" w:hAnsi="Calibri"/>
          <w:i/>
          <w:sz w:val="22"/>
        </w:rPr>
        <w:t>Được chứ, cứ từ từ giải quyết việc đó đi.</w:t>
      </w:r>
    </w:p>
    <w:p>
      <w:pPr>
        <w:spacing w:after="160" w:line="312" w:lineRule="auto"/>
      </w:pPr>
      <w:r>
        <w:rPr>
          <w:rFonts w:ascii="Calibri" w:hAnsi="Calibri"/>
          <w:b/>
          <w:sz w:val="22"/>
        </w:rPr>
        <w:t xml:space="preserve">Ms Persephone: </w:t>
      </w:r>
      <w:r>
        <w:rPr>
          <w:rFonts w:ascii="Calibri" w:hAnsi="Calibri"/>
          <w:sz w:val="22"/>
        </w:rPr>
        <w:t xml:space="preserve">Good, I am back now, thank you for waiting.  </w:t>
      </w:r>
      <w:r>
        <w:rPr>
          <w:rFonts w:ascii="Calibri" w:hAnsi="Calibri"/>
          <w:i/>
          <w:sz w:val="22"/>
        </w:rPr>
        <w:t>Tốt, tôi quay lại rồi, cảm ơn bạn đã đợi.</w:t>
      </w:r>
    </w:p>
    <w:p>
      <w:pPr>
        <w:spacing w:after="160" w:line="312" w:lineRule="auto"/>
      </w:pPr>
      <w:r>
        <w:rPr>
          <w:rFonts w:ascii="Calibri" w:hAnsi="Calibri"/>
          <w:b/>
          <w:sz w:val="22"/>
        </w:rPr>
        <w:t xml:space="preserve">Ms Lan: </w:t>
      </w:r>
      <w:r>
        <w:rPr>
          <w:rFonts w:ascii="Calibri" w:hAnsi="Calibri"/>
          <w:sz w:val="22"/>
        </w:rPr>
        <w:t xml:space="preserve">Actually, could we turn on airplane mode a bit earlier next flight?  </w:t>
      </w:r>
      <w:r>
        <w:rPr>
          <w:rFonts w:ascii="Calibri" w:hAnsi="Calibri"/>
          <w:i/>
          <w:sz w:val="22"/>
        </w:rPr>
        <w:t>Thật ra, chuyến bay tới mình bật chế độ máy bay sớm hơn một chút được không?</w:t>
      </w:r>
    </w:p>
    <w:p>
      <w:pPr>
        <w:spacing w:after="160" w:line="312" w:lineRule="auto"/>
      </w:pPr>
      <w:r>
        <w:rPr>
          <w:rFonts w:ascii="Calibri" w:hAnsi="Calibri"/>
          <w:b/>
          <w:sz w:val="22"/>
        </w:rPr>
        <w:t xml:space="preserve">Ms Persephone: </w:t>
      </w:r>
      <w:r>
        <w:rPr>
          <w:rFonts w:ascii="Calibri" w:hAnsi="Calibri"/>
          <w:sz w:val="22"/>
        </w:rPr>
        <w:t xml:space="preserve">Yes, that will keep us from forgetting at the gate.  </w:t>
      </w:r>
      <w:r>
        <w:rPr>
          <w:rFonts w:ascii="Calibri" w:hAnsi="Calibri"/>
          <w:i/>
          <w:sz w:val="22"/>
        </w:rPr>
        <w:t>Được, vậy tránh quên khi đang ở cổng lên máy bay.</w:t>
      </w:r>
    </w:p>
    <w:p>
      <w:pPr>
        <w:spacing w:after="160" w:line="312" w:lineRule="auto"/>
      </w:pPr>
      <w:r>
        <w:rPr>
          <w:rFonts w:ascii="Calibri" w:hAnsi="Calibri"/>
          <w:b/>
          <w:sz w:val="22"/>
        </w:rPr>
        <w:t xml:space="preserve">Ms Lan: </w:t>
      </w:r>
      <w:r>
        <w:rPr>
          <w:rFonts w:ascii="Calibri" w:hAnsi="Calibri"/>
          <w:sz w:val="22"/>
        </w:rPr>
        <w:t xml:space="preserve">Good, let us set a reminder for that.  </w:t>
      </w:r>
      <w:r>
        <w:rPr>
          <w:rFonts w:ascii="Calibri" w:hAnsi="Calibri"/>
          <w:i/>
          <w:sz w:val="22"/>
        </w:rPr>
        <w:t>Tốt, mình đặt nhắc nhở cho việc đó nhé.</w:t>
      </w:r>
    </w:p>
    <w:p>
      <w:pPr>
        <w:spacing w:after="160" w:line="312" w:lineRule="auto"/>
      </w:pPr>
      <w:r>
        <w:rPr>
          <w:rFonts w:ascii="Calibri" w:hAnsi="Calibri"/>
          <w:b/>
          <w:sz w:val="22"/>
        </w:rPr>
        <w:t xml:space="preserve">Ms Persephone: </w:t>
      </w:r>
      <w:r>
        <w:rPr>
          <w:rFonts w:ascii="Calibri" w:hAnsi="Calibri"/>
          <w:sz w:val="22"/>
        </w:rPr>
        <w:t xml:space="preserve">Actually, could we skip recording this call? It is just a personal chat.  </w:t>
      </w:r>
      <w:r>
        <w:rPr>
          <w:rFonts w:ascii="Calibri" w:hAnsi="Calibri"/>
          <w:i/>
          <w:sz w:val="22"/>
        </w:rPr>
        <w:t>Thật ra, mình bỏ qua việc ghi âm cuộc gọi này được không? Chỉ là trò chuyện cá nhân thôi.</w:t>
      </w:r>
    </w:p>
    <w:p>
      <w:pPr>
        <w:spacing w:after="160" w:line="312" w:lineRule="auto"/>
      </w:pPr>
      <w:r>
        <w:rPr>
          <w:rFonts w:ascii="Calibri" w:hAnsi="Calibri"/>
          <w:b/>
          <w:sz w:val="22"/>
        </w:rPr>
        <w:t xml:space="preserve">Ms Lan: </w:t>
      </w:r>
      <w:r>
        <w:rPr>
          <w:rFonts w:ascii="Calibri" w:hAnsi="Calibri"/>
          <w:sz w:val="22"/>
        </w:rPr>
        <w:t xml:space="preserve">Yes, that makes much more sense for a personal talk.  </w:t>
      </w:r>
      <w:r>
        <w:rPr>
          <w:rFonts w:ascii="Calibri" w:hAnsi="Calibri"/>
          <w:i/>
          <w:sz w:val="22"/>
        </w:rPr>
        <w:t>Được, vậy hợp lý hơn nhiều cho chuyện trò cá nhân.</w:t>
      </w:r>
    </w:p>
    <w:p>
      <w:pPr>
        <w:spacing w:after="160" w:line="312" w:lineRule="auto"/>
      </w:pPr>
      <w:r>
        <w:rPr>
          <w:rFonts w:ascii="Calibri" w:hAnsi="Calibri"/>
          <w:b/>
          <w:sz w:val="22"/>
        </w:rPr>
        <w:t xml:space="preserve">Ms Persephone: </w:t>
      </w:r>
      <w:r>
        <w:rPr>
          <w:rFonts w:ascii="Calibri" w:hAnsi="Calibri"/>
          <w:sz w:val="22"/>
        </w:rPr>
        <w:t xml:space="preserve">Good, turning off the recording now.  </w:t>
      </w:r>
      <w:r>
        <w:rPr>
          <w:rFonts w:ascii="Calibri" w:hAnsi="Calibri"/>
          <w:i/>
          <w:sz w:val="22"/>
        </w:rPr>
        <w:t>Tốt, tôi tắt ghi âm ngay.</w:t>
      </w:r>
    </w:p>
    <w:p>
      <w:pPr>
        <w:spacing w:after="160" w:line="312" w:lineRule="auto"/>
      </w:pPr>
      <w:r>
        <w:rPr>
          <w:rFonts w:ascii="Calibri" w:hAnsi="Calibri"/>
          <w:b/>
          <w:sz w:val="22"/>
        </w:rPr>
        <w:t xml:space="preserve">Ms Lan: </w:t>
      </w:r>
      <w:r>
        <w:rPr>
          <w:rFonts w:ascii="Calibri" w:hAnsi="Calibri"/>
          <w:sz w:val="22"/>
        </w:rPr>
        <w:t xml:space="preserve">Actually, could I update your contact photo with a newer picture?  </w:t>
      </w:r>
      <w:r>
        <w:rPr>
          <w:rFonts w:ascii="Calibri" w:hAnsi="Calibri"/>
          <w:i/>
          <w:sz w:val="22"/>
        </w:rPr>
        <w:t>Thật ra, tôi cập nhật ảnh danh bạ của bạn bằng ảnh mới hơn được không?</w:t>
      </w:r>
    </w:p>
    <w:p>
      <w:pPr>
        <w:spacing w:after="160" w:line="312" w:lineRule="auto"/>
      </w:pPr>
      <w:r>
        <w:rPr>
          <w:rFonts w:ascii="Calibri" w:hAnsi="Calibri"/>
          <w:b/>
          <w:sz w:val="22"/>
        </w:rPr>
        <w:t xml:space="preserve">Ms Persephone: </w:t>
      </w:r>
      <w:r>
        <w:rPr>
          <w:rFonts w:ascii="Calibri" w:hAnsi="Calibri"/>
          <w:sz w:val="22"/>
        </w:rPr>
        <w:t xml:space="preserve">Yes, that old photo really is quite outdated now.  </w:t>
      </w:r>
      <w:r>
        <w:rPr>
          <w:rFonts w:ascii="Calibri" w:hAnsi="Calibri"/>
          <w:i/>
          <w:sz w:val="22"/>
        </w:rPr>
        <w:t>Được, ảnh cũ đó giờ khá lỗi thời rồi.</w:t>
      </w:r>
    </w:p>
    <w:p>
      <w:pPr>
        <w:spacing w:after="160" w:line="312" w:lineRule="auto"/>
      </w:pPr>
      <w:r>
        <w:rPr>
          <w:rFonts w:ascii="Calibri" w:hAnsi="Calibri"/>
          <w:b/>
          <w:sz w:val="22"/>
        </w:rPr>
        <w:t xml:space="preserve">Ms Lan: </w:t>
      </w:r>
      <w:r>
        <w:rPr>
          <w:rFonts w:ascii="Calibri" w:hAnsi="Calibri"/>
          <w:sz w:val="22"/>
        </w:rPr>
        <w:t xml:space="preserve">Wonderful, I will update it right now.  </w:t>
      </w:r>
      <w:r>
        <w:rPr>
          <w:rFonts w:ascii="Calibri" w:hAnsi="Calibri"/>
          <w:i/>
          <w:sz w:val="22"/>
        </w:rPr>
        <w:t>Tuyệt vời, tôi sẽ cập nhật ngay bây giờ.</w:t>
      </w:r>
    </w:p>
    <w:p>
      <w:pPr>
        <w:spacing w:after="160" w:line="312" w:lineRule="auto"/>
      </w:pPr>
      <w:r>
        <w:rPr>
          <w:rFonts w:ascii="Calibri" w:hAnsi="Calibri"/>
          <w:b/>
          <w:sz w:val="22"/>
        </w:rPr>
        <w:t xml:space="preserve">Ms Persephone: </w:t>
      </w:r>
      <w:r>
        <w:rPr>
          <w:rFonts w:ascii="Calibri" w:hAnsi="Calibri"/>
          <w:sz w:val="22"/>
        </w:rPr>
        <w:t xml:space="preserve">Why does being able to change a phone call choice matter so much anyway?  </w:t>
      </w:r>
      <w:r>
        <w:rPr>
          <w:rFonts w:ascii="Calibri" w:hAnsi="Calibri"/>
          <w:i/>
          <w:sz w:val="22"/>
        </w:rPr>
        <w:t>Vậy vì sao có thể thay đổi lựa chọn về cuộc gọi điện thoại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comfortably, no matter how busy or far apart we get.  </w:t>
      </w:r>
      <w:r>
        <w:rPr>
          <w:rFonts w:ascii="Calibri" w:hAnsi="Calibri"/>
          <w:i/>
          <w:sz w:val="22"/>
        </w:rPr>
        <w:t>Nó giúp mình giữ liên lạc thoải mái, dù có bận rộn hay xa cách đến đâu.</w:t>
      </w:r>
    </w:p>
    <w:p>
      <w:pPr>
        <w:spacing w:after="160" w:line="312" w:lineRule="auto"/>
      </w:pPr>
      <w:r>
        <w:rPr>
          <w:rFonts w:ascii="Calibri" w:hAnsi="Calibri"/>
          <w:b/>
          <w:sz w:val="22"/>
        </w:rPr>
        <w:t xml:space="preserve">Ms Persephone: </w:t>
      </w:r>
      <w:r>
        <w:rPr>
          <w:rFonts w:ascii="Calibri" w:hAnsi="Calibri"/>
          <w:sz w:val="22"/>
        </w:rPr>
        <w:t xml:space="preserve">That is very true, being flexible about these choices really does make staying in touch so much easier.  </w:t>
      </w:r>
      <w:r>
        <w:rPr>
          <w:rFonts w:ascii="Calibri" w:hAnsi="Calibri"/>
          <w:i/>
          <w:sz w:val="22"/>
        </w:rPr>
        <w:t>Đúng vậy thật, linh hoạt với những lựa chọn này thật sự giúp việc giữ liên lạc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0198</w:t>
            </w:r>
          </w:p>
        </w:tc>
        <w:tc>
          <w:tcPr>
            <w:tcW w:type="dxa" w:w="7824"/>
            <w:shd w:val="clear" w:color="auto" w:fill="D9E2F3"/>
          </w:tcPr>
          <w:p>
            <w:r>
              <w:rPr>
                <w:rFonts w:ascii="Arial" w:hAnsi="Arial"/>
                <w:b/>
                <w:color w:val="1F3864"/>
                <w:sz w:val="30"/>
              </w:rPr>
              <w:t>Asking and Answering Very Simple Questions About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Mr Theodoric are neighbours who message each other often and keep adjusting small choices about how they chat online. Across many everyday moments -- changing a messaging app, changing a chat notification sound, changing a group chat photo, changing a message reply speed, changing an emoji habit, changing a message font size, changing a chat backup setting, changing a read-receipt setting, changing a message language, changing a chat wallpaper, changing a voice message habit, changing a message length preference, changing a social media post schedule, changing a comment reply habit, changing a message thread, changing a video message habit, changing a message translation setting, changing a chat pinned message, changing a message draft, changing a message delivery time, changing a photo-sharing habit, changing a message auto-delete setting, changing a status update, changing a message forwarding habit, changing a chat mute setting, changing a message reminder, changing a shared album, changing a message signature line, changing an online availability status, changing a message reaction habit, changing a link-sharing habit, changing a chat theme colour, changing a message tone for elders, changing a message spelling-check setting, changing a chat search habit, changing a message data-saving mode, changing a message screenshot habit, changing a group chat rule, changing a message follow-up reminder, changing a message quiet hours setting, changing a contact block decision, and finally why being able to change a message or digital communication choice matters so much for everyday life -- one of them explains a change or choice, and the other responds clearly each time.</w:t>
      </w:r>
      <w:r>
        <w:rPr>
          <w:rFonts w:ascii="Calibri" w:hAnsi="Calibri"/>
          <w:i/>
          <w:sz w:val="19"/>
        </w:rPr>
        <w:t xml:space="preserve">  Chị Lan và anh Theodoric là hàng xóm, thường nhắn tin cho nhau và hay điều chỉnh những lựa chọn nhỏ về cách trò chuyện trực tuyến. Qua nhiều khoảnh khắc đời thường -- đổi ứng dụng nhắn tin, đổi âm thanh thông báo tin nhắn, đổi ảnh nhóm chat, đổi tốc độ trả lời tin nhắn, đổi thói quen dùng biểu tượng cảm xúc, đổi cỡ chữ tin nhắn, đổi cài đặt sao lưu tin nhắn, đổi cài đặt xem đã đọc, đổi ngôn ngữ nhắn tin, đổi hình nền cuộc trò chuyện, đổi thói quen gửi tin nhắn thoại, đổi độ dài tin nhắn ưa thích, đổi lịch đăng bài mạng xã hội, đổi thói quen trả lời bình luận, đổi luồng tin nhắn, đổi thói quen gửi tin nhắn video, đổi cài đặt dịch tin nhắn, đổi tin nhắn được ghim, đổi bản nháp tin nhắn, đổi giờ gửi tin nhắn, đổi thói quen chia sẻ ảnh, đổi cài đặt tự xóa tin nhắn, đổi trạng thái cập nhật, đổi thói quen chuyển tiếp tin nhắn, đổi cài đặt tắt tiếng cuộc trò chuyện, đổi lời nhắc tin nhắn, đổi album ảnh chia sẻ, đổi dòng chữ ký tin nhắn, đổi trạng thái trực tuyến, đổi thói quen thả biểu tượng cảm xúc phản hồi, đổi thói quen chia sẻ liên kết, đổi màu chủ đề cuộc trò chuyện, đổi giọng điệu tin nhắn cho người lớn tuổi, đổi cài đặt kiểm tra chính tả, đổi thói quen tìm kiếm trong cuộc trò chuyện, đổi chế độ tiết kiệm dữ liệu tin nhắn, đổi thói quen chụp màn hình tin nhắn, đổi quy tắc nhóm chat, đổi lời nhắc theo dõi tin nhắn, đổi cài đặt giờ yên tĩnh cho tin nhắn, đổi quyết định chặn liên hệ, và cuối cùng là vì sao có thể thay đổi lựa chọn về tin nhắn hoặc giao tiếp kỹ thuật số hằng ngày quan trọng đến thế cho cuộc sống hằng ngày -- một người giải thích một sự thay đổi hoặc lựa chọn, và người kia luôn phản hồi rõ ràng.</w:t>
      </w:r>
    </w:p>
    <w:p>
      <w:pPr>
        <w:spacing w:after="160" w:line="312" w:lineRule="auto"/>
      </w:pPr>
      <w:r>
        <w:rPr>
          <w:rFonts w:ascii="Calibri" w:hAnsi="Calibri"/>
          <w:b/>
          <w:sz w:val="22"/>
        </w:rPr>
        <w:t xml:space="preserve">Ms Lan: </w:t>
      </w:r>
      <w:r>
        <w:rPr>
          <w:rFonts w:ascii="Calibri" w:hAnsi="Calibri"/>
          <w:sz w:val="22"/>
        </w:rPr>
        <w:t xml:space="preserve">Actually, could we chat on the new app instead of the old one?  </w:t>
      </w:r>
      <w:r>
        <w:rPr>
          <w:rFonts w:ascii="Calibri" w:hAnsi="Calibri"/>
          <w:i/>
          <w:sz w:val="22"/>
        </w:rPr>
        <w:t>Thật ra, mình nhắn tin trên ứng dụng mới thay vì cái cũ được không?</w:t>
      </w:r>
    </w:p>
    <w:p>
      <w:pPr>
        <w:spacing w:after="160" w:line="312" w:lineRule="auto"/>
      </w:pPr>
      <w:r>
        <w:rPr>
          <w:rFonts w:ascii="Calibri" w:hAnsi="Calibri"/>
          <w:b/>
          <w:sz w:val="22"/>
        </w:rPr>
        <w:t xml:space="preserve">Mr Theodoric: </w:t>
      </w:r>
      <w:r>
        <w:rPr>
          <w:rFonts w:ascii="Calibri" w:hAnsi="Calibri"/>
          <w:sz w:val="22"/>
        </w:rPr>
        <w:t xml:space="preserve">Yes, the new app sends photos much faster anyway.  </w:t>
      </w:r>
      <w:r>
        <w:rPr>
          <w:rFonts w:ascii="Calibri" w:hAnsi="Calibri"/>
          <w:i/>
          <w:sz w:val="22"/>
        </w:rPr>
        <w:t>Được, đằng nào ứng dụng mới cũng gửi ảnh nhanh hơn nhiều.</w:t>
      </w:r>
    </w:p>
    <w:p>
      <w:pPr>
        <w:spacing w:after="160" w:line="312" w:lineRule="auto"/>
      </w:pPr>
      <w:r>
        <w:rPr>
          <w:rFonts w:ascii="Calibri" w:hAnsi="Calibri"/>
          <w:b/>
          <w:sz w:val="22"/>
        </w:rPr>
        <w:t xml:space="preserve">Ms Lan: </w:t>
      </w:r>
      <w:r>
        <w:rPr>
          <w:rFonts w:ascii="Calibri" w:hAnsi="Calibri"/>
          <w:sz w:val="22"/>
        </w:rPr>
        <w:t xml:space="preserve">Great, let us switch over today then.  </w:t>
      </w:r>
      <w:r>
        <w:rPr>
          <w:rFonts w:ascii="Calibri" w:hAnsi="Calibri"/>
          <w:i/>
          <w:sz w:val="22"/>
        </w:rPr>
        <w:t>Tuyệt, vậy hôm nay mình chuyển sang nhé.</w:t>
      </w:r>
    </w:p>
    <w:p>
      <w:pPr>
        <w:spacing w:after="160" w:line="312" w:lineRule="auto"/>
      </w:pPr>
      <w:r>
        <w:rPr>
          <w:rFonts w:ascii="Calibri" w:hAnsi="Calibri"/>
          <w:b/>
          <w:sz w:val="22"/>
        </w:rPr>
        <w:t xml:space="preserve">Mr Theodoric: </w:t>
      </w:r>
      <w:r>
        <w:rPr>
          <w:rFonts w:ascii="Calibri" w:hAnsi="Calibri"/>
          <w:sz w:val="22"/>
        </w:rPr>
        <w:t xml:space="preserve">Actually, could we change my notification sound? It keeps startling me.  </w:t>
      </w:r>
      <w:r>
        <w:rPr>
          <w:rFonts w:ascii="Calibri" w:hAnsi="Calibri"/>
          <w:i/>
          <w:sz w:val="22"/>
        </w:rPr>
        <w:t>Thật ra, tôi đổi âm thông báo được không? Nó cứ làm tôi giật mình mãi.</w:t>
      </w:r>
    </w:p>
    <w:p>
      <w:pPr>
        <w:spacing w:after="160" w:line="312" w:lineRule="auto"/>
      </w:pPr>
      <w:r>
        <w:rPr>
          <w:rFonts w:ascii="Calibri" w:hAnsi="Calibri"/>
          <w:b/>
          <w:sz w:val="22"/>
        </w:rPr>
        <w:t xml:space="preserve">Ms Lan: </w:t>
      </w:r>
      <w:r>
        <w:rPr>
          <w:rFonts w:ascii="Calibri" w:hAnsi="Calibri"/>
          <w:sz w:val="22"/>
        </w:rPr>
        <w:t xml:space="preserve">Yes, a softer sound would suit you much better.  </w:t>
      </w:r>
      <w:r>
        <w:rPr>
          <w:rFonts w:ascii="Calibri" w:hAnsi="Calibri"/>
          <w:i/>
          <w:sz w:val="22"/>
        </w:rPr>
        <w:t>Được, âm thanh nhẹ nhàng hơn sẽ hợp với bạn hơn.</w:t>
      </w:r>
    </w:p>
    <w:p>
      <w:pPr>
        <w:spacing w:after="160" w:line="312" w:lineRule="auto"/>
      </w:pPr>
      <w:r>
        <w:rPr>
          <w:rFonts w:ascii="Calibri" w:hAnsi="Calibri"/>
          <w:b/>
          <w:sz w:val="22"/>
        </w:rPr>
        <w:t xml:space="preserve">Mr Theodoric: </w:t>
      </w:r>
      <w:r>
        <w:rPr>
          <w:rFonts w:ascii="Calibri" w:hAnsi="Calibri"/>
          <w:sz w:val="22"/>
        </w:rPr>
        <w:t xml:space="preserve">Good, I will pick a new one right now.  </w:t>
      </w:r>
      <w:r>
        <w:rPr>
          <w:rFonts w:ascii="Calibri" w:hAnsi="Calibri"/>
          <w:i/>
          <w:sz w:val="22"/>
        </w:rPr>
        <w:t>Tốt, tôi sẽ chọn cái mới ngay bây giờ.</w:t>
      </w:r>
    </w:p>
    <w:p>
      <w:pPr>
        <w:spacing w:after="160" w:line="312" w:lineRule="auto"/>
      </w:pPr>
      <w:r>
        <w:rPr>
          <w:rFonts w:ascii="Calibri" w:hAnsi="Calibri"/>
          <w:b/>
          <w:sz w:val="22"/>
        </w:rPr>
        <w:t xml:space="preserve">Ms Lan: </w:t>
      </w:r>
      <w:r>
        <w:rPr>
          <w:rFonts w:ascii="Calibri" w:hAnsi="Calibri"/>
          <w:sz w:val="22"/>
        </w:rPr>
        <w:t xml:space="preserve">Actually, could we update the group chat photo with our new picture?  </w:t>
      </w:r>
      <w:r>
        <w:rPr>
          <w:rFonts w:ascii="Calibri" w:hAnsi="Calibri"/>
          <w:i/>
          <w:sz w:val="22"/>
        </w:rPr>
        <w:t>Thật ra, mình đổi ảnh nhóm chat bằng tấm ảnh mới được không?</w:t>
      </w:r>
    </w:p>
    <w:p>
      <w:pPr>
        <w:spacing w:after="160" w:line="312" w:lineRule="auto"/>
      </w:pPr>
      <w:r>
        <w:rPr>
          <w:rFonts w:ascii="Calibri" w:hAnsi="Calibri"/>
          <w:b/>
          <w:sz w:val="22"/>
        </w:rPr>
        <w:t xml:space="preserve">Mr Theodoric: </w:t>
      </w:r>
      <w:r>
        <w:rPr>
          <w:rFonts w:ascii="Calibri" w:hAnsi="Calibri"/>
          <w:sz w:val="22"/>
        </w:rPr>
        <w:t xml:space="preserve">Yes, that old photo is quite blurry now.  </w:t>
      </w:r>
      <w:r>
        <w:rPr>
          <w:rFonts w:ascii="Calibri" w:hAnsi="Calibri"/>
          <w:i/>
          <w:sz w:val="22"/>
        </w:rPr>
        <w:t>Được, ảnh cũ đó bây giờ khá mờ rồi.</w:t>
      </w:r>
    </w:p>
    <w:p>
      <w:pPr>
        <w:spacing w:after="160" w:line="312" w:lineRule="auto"/>
      </w:pPr>
      <w:r>
        <w:rPr>
          <w:rFonts w:ascii="Calibri" w:hAnsi="Calibri"/>
          <w:b/>
          <w:sz w:val="22"/>
        </w:rPr>
        <w:t xml:space="preserve">Ms Lan: </w:t>
      </w:r>
      <w:r>
        <w:rPr>
          <w:rFonts w:ascii="Calibri" w:hAnsi="Calibri"/>
          <w:sz w:val="22"/>
        </w:rPr>
        <w:t xml:space="preserve">Good, I will upload the new one now.  </w:t>
      </w:r>
      <w:r>
        <w:rPr>
          <w:rFonts w:ascii="Calibri" w:hAnsi="Calibri"/>
          <w:i/>
          <w:sz w:val="22"/>
        </w:rPr>
        <w:t>Tốt, tôi sẽ tải ảnh mới lên ngay.</w:t>
      </w:r>
    </w:p>
    <w:p>
      <w:pPr>
        <w:spacing w:after="160" w:line="312" w:lineRule="auto"/>
      </w:pPr>
      <w:r>
        <w:rPr>
          <w:rFonts w:ascii="Calibri" w:hAnsi="Calibri"/>
          <w:b/>
          <w:sz w:val="22"/>
        </w:rPr>
        <w:t xml:space="preserve">Mr Theodoric: </w:t>
      </w:r>
      <w:r>
        <w:rPr>
          <w:rFonts w:ascii="Calibri" w:hAnsi="Calibri"/>
          <w:sz w:val="22"/>
        </w:rPr>
        <w:t xml:space="preserve">Actually, could you reply a bit sooner when it is something urgent?  </w:t>
      </w:r>
      <w:r>
        <w:rPr>
          <w:rFonts w:ascii="Calibri" w:hAnsi="Calibri"/>
          <w:i/>
          <w:sz w:val="22"/>
        </w:rPr>
        <w:t>Thật ra, khi có việc gấp bạn trả lời sớm hơn một chút được không?</w:t>
      </w:r>
    </w:p>
    <w:p>
      <w:pPr>
        <w:spacing w:after="160" w:line="312" w:lineRule="auto"/>
      </w:pPr>
      <w:r>
        <w:rPr>
          <w:rFonts w:ascii="Calibri" w:hAnsi="Calibri"/>
          <w:b/>
          <w:sz w:val="22"/>
        </w:rPr>
        <w:t xml:space="preserve">Ms Lan: </w:t>
      </w:r>
      <w:r>
        <w:rPr>
          <w:rFonts w:ascii="Calibri" w:hAnsi="Calibri"/>
          <w:sz w:val="22"/>
        </w:rPr>
        <w:t xml:space="preserve">Yes, I will check my messages more often then.  </w:t>
      </w:r>
      <w:r>
        <w:rPr>
          <w:rFonts w:ascii="Calibri" w:hAnsi="Calibri"/>
          <w:i/>
          <w:sz w:val="22"/>
        </w:rPr>
        <w:t>Được, vậy tôi sẽ kiểm tra tin nhắn thường xuyên hơn.</w:t>
      </w:r>
    </w:p>
    <w:p>
      <w:pPr>
        <w:spacing w:after="160" w:line="312" w:lineRule="auto"/>
      </w:pPr>
      <w:r>
        <w:rPr>
          <w:rFonts w:ascii="Calibri" w:hAnsi="Calibri"/>
          <w:b/>
          <w:sz w:val="22"/>
        </w:rPr>
        <w:t xml:space="preserve">Mr Theodoric: </w:t>
      </w:r>
      <w:r>
        <w:rPr>
          <w:rFonts w:ascii="Calibri" w:hAnsi="Calibri"/>
          <w:sz w:val="22"/>
        </w:rPr>
        <w:t xml:space="preserve">Good, that will really help in emergencies.  </w:t>
      </w:r>
      <w:r>
        <w:rPr>
          <w:rFonts w:ascii="Calibri" w:hAnsi="Calibri"/>
          <w:i/>
          <w:sz w:val="22"/>
        </w:rPr>
        <w:t>Tốt, vậy sẽ rất hữu ích khi có việc khẩn cấp.</w:t>
      </w:r>
    </w:p>
    <w:p>
      <w:pPr>
        <w:spacing w:after="160" w:line="312" w:lineRule="auto"/>
      </w:pPr>
      <w:r>
        <w:rPr>
          <w:rFonts w:ascii="Calibri" w:hAnsi="Calibri"/>
          <w:b/>
          <w:sz w:val="22"/>
        </w:rPr>
        <w:t xml:space="preserve">Ms Lan: </w:t>
      </w:r>
      <w:r>
        <w:rPr>
          <w:rFonts w:ascii="Calibri" w:hAnsi="Calibri"/>
          <w:sz w:val="22"/>
        </w:rPr>
        <w:t xml:space="preserve">Actually, could we use fewer emojis in our work messages?  </w:t>
      </w:r>
      <w:r>
        <w:rPr>
          <w:rFonts w:ascii="Calibri" w:hAnsi="Calibri"/>
          <w:i/>
          <w:sz w:val="22"/>
        </w:rPr>
        <w:t>Thật ra, mình dùng ít biểu tượng cảm xúc hơn trong tin nhắn công việc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things looking much more professional.  </w:t>
      </w:r>
      <w:r>
        <w:rPr>
          <w:rFonts w:ascii="Calibri" w:hAnsi="Calibri"/>
          <w:i/>
          <w:sz w:val="22"/>
        </w:rPr>
        <w:t>Được, vậy trông chuyên nghiệp hơn nhiều.</w:t>
      </w:r>
    </w:p>
    <w:p>
      <w:pPr>
        <w:spacing w:after="160" w:line="312" w:lineRule="auto"/>
      </w:pPr>
      <w:r>
        <w:rPr>
          <w:rFonts w:ascii="Calibri" w:hAnsi="Calibri"/>
          <w:b/>
          <w:sz w:val="22"/>
        </w:rPr>
        <w:t xml:space="preserve">Ms Lan: </w:t>
      </w:r>
      <w:r>
        <w:rPr>
          <w:rFonts w:ascii="Calibri" w:hAnsi="Calibri"/>
          <w:sz w:val="22"/>
        </w:rPr>
        <w:t xml:space="preserve">Good, I will keep that in mind from now on.  </w:t>
      </w:r>
      <w:r>
        <w:rPr>
          <w:rFonts w:ascii="Calibri" w:hAnsi="Calibri"/>
          <w:i/>
          <w:sz w:val="22"/>
        </w:rPr>
        <w:t>Tốt, từ giờ tôi sẽ để ý điều đó.</w:t>
      </w:r>
    </w:p>
    <w:p>
      <w:pPr>
        <w:spacing w:after="160" w:line="312" w:lineRule="auto"/>
      </w:pPr>
      <w:r>
        <w:rPr>
          <w:rFonts w:ascii="Calibri" w:hAnsi="Calibri"/>
          <w:b/>
          <w:sz w:val="22"/>
        </w:rPr>
        <w:t xml:space="preserve">Mr Theodoric: </w:t>
      </w:r>
      <w:r>
        <w:rPr>
          <w:rFonts w:ascii="Calibri" w:hAnsi="Calibri"/>
          <w:sz w:val="22"/>
        </w:rPr>
        <w:t xml:space="preserve">Actually, could we make the chat font a bit bigger? It is hard to read.  </w:t>
      </w:r>
      <w:r>
        <w:rPr>
          <w:rFonts w:ascii="Calibri" w:hAnsi="Calibri"/>
          <w:i/>
          <w:sz w:val="22"/>
        </w:rPr>
        <w:t>Thật ra, mình phóng to cỡ chữ trong cuộc trò chuyện được không? Khó đọc quá.</w:t>
      </w:r>
    </w:p>
    <w:p>
      <w:pPr>
        <w:spacing w:after="160" w:line="312" w:lineRule="auto"/>
      </w:pPr>
      <w:r>
        <w:rPr>
          <w:rFonts w:ascii="Calibri" w:hAnsi="Calibri"/>
          <w:b/>
          <w:sz w:val="22"/>
        </w:rPr>
        <w:t xml:space="preserve">Ms Lan: </w:t>
      </w:r>
      <w:r>
        <w:rPr>
          <w:rFonts w:ascii="Calibri" w:hAnsi="Calibri"/>
          <w:sz w:val="22"/>
        </w:rPr>
        <w:t xml:space="preserve">Yes, a bigger font will be much easier on the eyes.  </w:t>
      </w:r>
      <w:r>
        <w:rPr>
          <w:rFonts w:ascii="Calibri" w:hAnsi="Calibri"/>
          <w:i/>
          <w:sz w:val="22"/>
        </w:rPr>
        <w:t>Được, chữ to hơn sẽ đỡ mỏi mắt hơn nhiều.</w:t>
      </w:r>
    </w:p>
    <w:p>
      <w:pPr>
        <w:spacing w:after="160" w:line="312" w:lineRule="auto"/>
      </w:pPr>
      <w:r>
        <w:rPr>
          <w:rFonts w:ascii="Calibri" w:hAnsi="Calibri"/>
          <w:b/>
          <w:sz w:val="22"/>
        </w:rPr>
        <w:t xml:space="preserve">Mr Theodoric: </w:t>
      </w:r>
      <w:r>
        <w:rPr>
          <w:rFonts w:ascii="Calibri" w:hAnsi="Calibri"/>
          <w:sz w:val="22"/>
        </w:rPr>
        <w:t xml:space="preserve">Good, I will adjust the setting now.  </w:t>
      </w:r>
      <w:r>
        <w:rPr>
          <w:rFonts w:ascii="Calibri" w:hAnsi="Calibri"/>
          <w:i/>
          <w:sz w:val="22"/>
        </w:rPr>
        <w:t>Tốt, tôi sẽ chỉnh cài đặt ngay.</w:t>
      </w:r>
    </w:p>
    <w:p>
      <w:pPr>
        <w:spacing w:after="160" w:line="312" w:lineRule="auto"/>
      </w:pPr>
      <w:r>
        <w:rPr>
          <w:rFonts w:ascii="Calibri" w:hAnsi="Calibri"/>
          <w:b/>
          <w:sz w:val="22"/>
        </w:rPr>
        <w:t xml:space="preserve">Ms Lan: </w:t>
      </w:r>
      <w:r>
        <w:rPr>
          <w:rFonts w:ascii="Calibri" w:hAnsi="Calibri"/>
          <w:sz w:val="22"/>
        </w:rPr>
        <w:t xml:space="preserve">Actually, could we back up our chats every day instead of every week?  </w:t>
      </w:r>
      <w:r>
        <w:rPr>
          <w:rFonts w:ascii="Calibri" w:hAnsi="Calibri"/>
          <w:i/>
          <w:sz w:val="22"/>
        </w:rPr>
        <w:t>Thật ra, mình sao lưu cuộc trò chuyện mỗi ngày thay vì mỗi tuần được không?</w:t>
      </w:r>
    </w:p>
    <w:p>
      <w:pPr>
        <w:spacing w:after="160" w:line="312" w:lineRule="auto"/>
      </w:pPr>
      <w:r>
        <w:rPr>
          <w:rFonts w:ascii="Calibri" w:hAnsi="Calibri"/>
          <w:b/>
          <w:sz w:val="22"/>
        </w:rPr>
        <w:t xml:space="preserve">Mr Theodoric: </w:t>
      </w:r>
      <w:r>
        <w:rPr>
          <w:rFonts w:ascii="Calibri" w:hAnsi="Calibri"/>
          <w:sz w:val="22"/>
        </w:rPr>
        <w:t xml:space="preserve">Yes, that keeps us from losing important messages.  </w:t>
      </w:r>
      <w:r>
        <w:rPr>
          <w:rFonts w:ascii="Calibri" w:hAnsi="Calibri"/>
          <w:i/>
          <w:sz w:val="22"/>
        </w:rPr>
        <w:t>Được, vậy tránh mất tin nhắn quan trọng.</w:t>
      </w:r>
    </w:p>
    <w:p>
      <w:pPr>
        <w:spacing w:after="160" w:line="312" w:lineRule="auto"/>
      </w:pPr>
      <w:r>
        <w:rPr>
          <w:rFonts w:ascii="Calibri" w:hAnsi="Calibri"/>
          <w:b/>
          <w:sz w:val="22"/>
        </w:rPr>
        <w:t xml:space="preserve">Ms Lan: </w:t>
      </w:r>
      <w:r>
        <w:rPr>
          <w:rFonts w:ascii="Calibri" w:hAnsi="Calibri"/>
          <w:sz w:val="22"/>
        </w:rPr>
        <w:t xml:space="preserve">Good, let us turn on daily backup then.  </w:t>
      </w:r>
      <w:r>
        <w:rPr>
          <w:rFonts w:ascii="Calibri" w:hAnsi="Calibri"/>
          <w:i/>
          <w:sz w:val="22"/>
        </w:rPr>
        <w:t>Tốt, vậy mình bật sao lưu hằng ngày nhé.</w:t>
      </w:r>
    </w:p>
    <w:p>
      <w:pPr>
        <w:spacing w:after="160" w:line="312" w:lineRule="auto"/>
      </w:pPr>
      <w:r>
        <w:rPr>
          <w:rFonts w:ascii="Calibri" w:hAnsi="Calibri"/>
          <w:b/>
          <w:sz w:val="22"/>
        </w:rPr>
        <w:t xml:space="preserve">Mr Theodoric: </w:t>
      </w:r>
      <w:r>
        <w:rPr>
          <w:rFonts w:ascii="Calibri" w:hAnsi="Calibri"/>
          <w:sz w:val="22"/>
        </w:rPr>
        <w:t xml:space="preserve">Actually, could we turn off read receipts for a while?  </w:t>
      </w:r>
      <w:r>
        <w:rPr>
          <w:rFonts w:ascii="Calibri" w:hAnsi="Calibri"/>
          <w:i/>
          <w:sz w:val="22"/>
        </w:rPr>
        <w:t>Thật ra, mình tắt tính năng xem đã đọc một thời gian được không?</w:t>
      </w:r>
    </w:p>
    <w:p>
      <w:pPr>
        <w:spacing w:after="160" w:line="312" w:lineRule="auto"/>
      </w:pPr>
      <w:r>
        <w:rPr>
          <w:rFonts w:ascii="Calibri" w:hAnsi="Calibri"/>
          <w:b/>
          <w:sz w:val="22"/>
        </w:rPr>
        <w:t xml:space="preserve">Ms Lan: </w:t>
      </w:r>
      <w:r>
        <w:rPr>
          <w:rFonts w:ascii="Calibri" w:hAnsi="Calibri"/>
          <w:sz w:val="22"/>
        </w:rPr>
        <w:t xml:space="preserve">Yes, that takes off a bit of pressure to reply fast.  </w:t>
      </w:r>
      <w:r>
        <w:rPr>
          <w:rFonts w:ascii="Calibri" w:hAnsi="Calibri"/>
          <w:i/>
          <w:sz w:val="22"/>
        </w:rPr>
        <w:t>Được, vậy bớt áp lực phải trả lời nhanh.</w:t>
      </w:r>
    </w:p>
    <w:p>
      <w:pPr>
        <w:spacing w:after="160" w:line="312" w:lineRule="auto"/>
      </w:pPr>
      <w:r>
        <w:rPr>
          <w:rFonts w:ascii="Calibri" w:hAnsi="Calibri"/>
          <w:b/>
          <w:sz w:val="22"/>
        </w:rPr>
        <w:t xml:space="preserve">Mr Theodoric: </w:t>
      </w:r>
      <w:r>
        <w:rPr>
          <w:rFonts w:ascii="Calibri" w:hAnsi="Calibri"/>
          <w:sz w:val="22"/>
        </w:rPr>
        <w:t xml:space="preserve">Good, turning that setting off now.  </w:t>
      </w:r>
      <w:r>
        <w:rPr>
          <w:rFonts w:ascii="Calibri" w:hAnsi="Calibri"/>
          <w:i/>
          <w:sz w:val="22"/>
        </w:rPr>
        <w:t>Tốt, tôi tắt cài đặt đó ngay.</w:t>
      </w:r>
    </w:p>
    <w:p>
      <w:pPr>
        <w:spacing w:after="160" w:line="312" w:lineRule="auto"/>
      </w:pPr>
      <w:r>
        <w:rPr>
          <w:rFonts w:ascii="Calibri" w:hAnsi="Calibri"/>
          <w:b/>
          <w:sz w:val="22"/>
        </w:rPr>
        <w:t xml:space="preserve">Ms Lan: </w:t>
      </w:r>
      <w:r>
        <w:rPr>
          <w:rFonts w:ascii="Calibri" w:hAnsi="Calibri"/>
          <w:sz w:val="22"/>
        </w:rPr>
        <w:t xml:space="preserve">Actually, could we message in English sometimes instead of only Vietnamese?  </w:t>
      </w:r>
      <w:r>
        <w:rPr>
          <w:rFonts w:ascii="Calibri" w:hAnsi="Calibri"/>
          <w:i/>
          <w:sz w:val="22"/>
        </w:rPr>
        <w:t>Thật ra, thỉnh thoảng mình nhắn tin bằng tiếng Anh thay vì chỉ tiếng Việt được không?</w:t>
      </w:r>
    </w:p>
    <w:p>
      <w:pPr>
        <w:spacing w:after="160" w:line="312" w:lineRule="auto"/>
      </w:pPr>
      <w:r>
        <w:rPr>
          <w:rFonts w:ascii="Calibri" w:hAnsi="Calibri"/>
          <w:b/>
          <w:sz w:val="22"/>
        </w:rPr>
        <w:t xml:space="preserve">Mr Theodoric: </w:t>
      </w:r>
      <w:r>
        <w:rPr>
          <w:rFonts w:ascii="Calibri" w:hAnsi="Calibri"/>
          <w:sz w:val="22"/>
        </w:rPr>
        <w:t xml:space="preserve">Yes, that would be great practice for both of us.  </w:t>
      </w:r>
      <w:r>
        <w:rPr>
          <w:rFonts w:ascii="Calibri" w:hAnsi="Calibri"/>
          <w:i/>
          <w:sz w:val="22"/>
        </w:rPr>
        <w:t>Được, vậy sẽ là dịp luyện tập tốt cho cả hai.</w:t>
      </w:r>
    </w:p>
    <w:p>
      <w:pPr>
        <w:spacing w:after="160" w:line="312" w:lineRule="auto"/>
      </w:pPr>
      <w:r>
        <w:rPr>
          <w:rFonts w:ascii="Calibri" w:hAnsi="Calibri"/>
          <w:b/>
          <w:sz w:val="22"/>
        </w:rPr>
        <w:t xml:space="preserve">Ms Lan: </w:t>
      </w:r>
      <w:r>
        <w:rPr>
          <w:rFonts w:ascii="Calibri" w:hAnsi="Calibri"/>
          <w:sz w:val="22"/>
        </w:rPr>
        <w:t xml:space="preserve">Great, let us try that starting tomorrow.  </w:t>
      </w:r>
      <w:r>
        <w:rPr>
          <w:rFonts w:ascii="Calibri" w:hAnsi="Calibri"/>
          <w:i/>
          <w:sz w:val="22"/>
        </w:rPr>
        <w:t>Tuyệt, từ mai mình thử nhé.</w:t>
      </w:r>
    </w:p>
    <w:p>
      <w:pPr>
        <w:spacing w:after="160" w:line="312" w:lineRule="auto"/>
      </w:pPr>
      <w:r>
        <w:rPr>
          <w:rFonts w:ascii="Calibri" w:hAnsi="Calibri"/>
          <w:b/>
          <w:sz w:val="22"/>
        </w:rPr>
        <w:t xml:space="preserve">Mr Theodoric: </w:t>
      </w:r>
      <w:r>
        <w:rPr>
          <w:rFonts w:ascii="Calibri" w:hAnsi="Calibri"/>
          <w:sz w:val="22"/>
        </w:rPr>
        <w:t xml:space="preserve">Actually, could we change our chat wallpaper to something brighter?  </w:t>
      </w:r>
      <w:r>
        <w:rPr>
          <w:rFonts w:ascii="Calibri" w:hAnsi="Calibri"/>
          <w:i/>
          <w:sz w:val="22"/>
        </w:rPr>
        <w:t>Thật ra, mình đổi hình nền cuộc trò chuyện sang màu tươi sáng hơn được không?</w:t>
      </w:r>
    </w:p>
    <w:p>
      <w:pPr>
        <w:spacing w:after="160" w:line="312" w:lineRule="auto"/>
      </w:pPr>
      <w:r>
        <w:rPr>
          <w:rFonts w:ascii="Calibri" w:hAnsi="Calibri"/>
          <w:b/>
          <w:sz w:val="22"/>
        </w:rPr>
        <w:t xml:space="preserve">Ms Lan: </w:t>
      </w:r>
      <w:r>
        <w:rPr>
          <w:rFonts w:ascii="Calibri" w:hAnsi="Calibri"/>
          <w:sz w:val="22"/>
        </w:rPr>
        <w:t xml:space="preserve">Yes, the dark one does feel a bit gloomy.  </w:t>
      </w:r>
      <w:r>
        <w:rPr>
          <w:rFonts w:ascii="Calibri" w:hAnsi="Calibri"/>
          <w:i/>
          <w:sz w:val="22"/>
        </w:rPr>
        <w:t>Được, cái tối màu đó nghe hơi ảm đạm thật.</w:t>
      </w:r>
    </w:p>
    <w:p>
      <w:pPr>
        <w:spacing w:after="160" w:line="312" w:lineRule="auto"/>
      </w:pPr>
      <w:r>
        <w:rPr>
          <w:rFonts w:ascii="Calibri" w:hAnsi="Calibri"/>
          <w:b/>
          <w:sz w:val="22"/>
        </w:rPr>
        <w:t xml:space="preserve">Mr Theodoric: </w:t>
      </w:r>
      <w:r>
        <w:rPr>
          <w:rFonts w:ascii="Calibri" w:hAnsi="Calibri"/>
          <w:sz w:val="22"/>
        </w:rPr>
        <w:t xml:space="preserve">Good, I will pick a new one now.  </w:t>
      </w:r>
      <w:r>
        <w:rPr>
          <w:rFonts w:ascii="Calibri" w:hAnsi="Calibri"/>
          <w:i/>
          <w:sz w:val="22"/>
        </w:rPr>
        <w:t>Tốt, tôi sẽ chọn cái mới ngay.</w:t>
      </w:r>
    </w:p>
    <w:p>
      <w:pPr>
        <w:spacing w:after="160" w:line="312" w:lineRule="auto"/>
      </w:pPr>
      <w:r>
        <w:rPr>
          <w:rFonts w:ascii="Calibri" w:hAnsi="Calibri"/>
          <w:b/>
          <w:sz w:val="22"/>
        </w:rPr>
        <w:t xml:space="preserve">Ms Lan: </w:t>
      </w:r>
      <w:r>
        <w:rPr>
          <w:rFonts w:ascii="Calibri" w:hAnsi="Calibri"/>
          <w:sz w:val="22"/>
        </w:rPr>
        <w:t xml:space="preserve">Actually, could we send voice messages instead of typing when we are busy?  </w:t>
      </w:r>
      <w:r>
        <w:rPr>
          <w:rFonts w:ascii="Calibri" w:hAnsi="Calibri"/>
          <w:i/>
          <w:sz w:val="22"/>
        </w:rPr>
        <w:t>Thật ra, lúc bận mình gửi tin nhắn thoại thay vì gõ chữ được không?</w:t>
      </w:r>
    </w:p>
    <w:p>
      <w:pPr>
        <w:spacing w:after="160" w:line="312" w:lineRule="auto"/>
      </w:pPr>
      <w:r>
        <w:rPr>
          <w:rFonts w:ascii="Calibri" w:hAnsi="Calibri"/>
          <w:b/>
          <w:sz w:val="22"/>
        </w:rPr>
        <w:t xml:space="preserve">Mr Theodoric: </w:t>
      </w:r>
      <w:r>
        <w:rPr>
          <w:rFonts w:ascii="Calibri" w:hAnsi="Calibri"/>
          <w:sz w:val="22"/>
        </w:rPr>
        <w:t xml:space="preserve">Yes, that is much quicker while driving too.  </w:t>
      </w:r>
      <w:r>
        <w:rPr>
          <w:rFonts w:ascii="Calibri" w:hAnsi="Calibri"/>
          <w:i/>
          <w:sz w:val="22"/>
        </w:rPr>
        <w:t>Được, lúc lái xe cách đó cũng nhanh hơn nhiều.</w:t>
      </w:r>
    </w:p>
    <w:p>
      <w:pPr>
        <w:spacing w:after="160" w:line="312" w:lineRule="auto"/>
      </w:pPr>
      <w:r>
        <w:rPr>
          <w:rFonts w:ascii="Calibri" w:hAnsi="Calibri"/>
          <w:b/>
          <w:sz w:val="22"/>
        </w:rPr>
        <w:t xml:space="preserve">Ms Lan: </w:t>
      </w:r>
      <w:r>
        <w:rPr>
          <w:rFonts w:ascii="Calibri" w:hAnsi="Calibri"/>
          <w:sz w:val="22"/>
        </w:rPr>
        <w:t xml:space="preserve">Good, let us do that from now on.  </w:t>
      </w:r>
      <w:r>
        <w:rPr>
          <w:rFonts w:ascii="Calibri" w:hAnsi="Calibri"/>
          <w:i/>
          <w:sz w:val="22"/>
        </w:rPr>
        <w:t>Tốt, từ giờ mình làm vậy nhé.</w:t>
      </w:r>
    </w:p>
    <w:p>
      <w:pPr>
        <w:spacing w:after="160" w:line="312" w:lineRule="auto"/>
      </w:pPr>
      <w:r>
        <w:rPr>
          <w:rFonts w:ascii="Calibri" w:hAnsi="Calibri"/>
          <w:b/>
          <w:sz w:val="22"/>
        </w:rPr>
        <w:t xml:space="preserve">Mr Theodoric: </w:t>
      </w:r>
      <w:r>
        <w:rPr>
          <w:rFonts w:ascii="Calibri" w:hAnsi="Calibri"/>
          <w:sz w:val="22"/>
        </w:rPr>
        <w:t xml:space="preserve">Actually, could we keep our messages a bit shorter this week?  </w:t>
      </w:r>
      <w:r>
        <w:rPr>
          <w:rFonts w:ascii="Calibri" w:hAnsi="Calibri"/>
          <w:i/>
          <w:sz w:val="22"/>
        </w:rPr>
        <w:t>Thật ra, tuần này mình nhắn tin ngắn hơn một chút được không?</w:t>
      </w:r>
    </w:p>
    <w:p>
      <w:pPr>
        <w:spacing w:after="160" w:line="312" w:lineRule="auto"/>
      </w:pPr>
      <w:r>
        <w:rPr>
          <w:rFonts w:ascii="Calibri" w:hAnsi="Calibri"/>
          <w:b/>
          <w:sz w:val="22"/>
        </w:rPr>
        <w:t xml:space="preserve">Ms Lan: </w:t>
      </w:r>
      <w:r>
        <w:rPr>
          <w:rFonts w:ascii="Calibri" w:hAnsi="Calibri"/>
          <w:sz w:val="22"/>
        </w:rPr>
        <w:t xml:space="preserve">Yes, I have been quite busy with work anyway.  </w:t>
      </w:r>
      <w:r>
        <w:rPr>
          <w:rFonts w:ascii="Calibri" w:hAnsi="Calibri"/>
          <w:i/>
          <w:sz w:val="22"/>
        </w:rPr>
        <w:t>Được, đằng nào dạo này tôi cũng khá bận việc.</w:t>
      </w:r>
    </w:p>
    <w:p>
      <w:pPr>
        <w:spacing w:after="160" w:line="312" w:lineRule="auto"/>
      </w:pPr>
      <w:r>
        <w:rPr>
          <w:rFonts w:ascii="Calibri" w:hAnsi="Calibri"/>
          <w:b/>
          <w:sz w:val="22"/>
        </w:rPr>
        <w:t xml:space="preserve">Mr Theodoric: </w:t>
      </w:r>
      <w:r>
        <w:rPr>
          <w:rFonts w:ascii="Calibri" w:hAnsi="Calibri"/>
          <w:sz w:val="22"/>
        </w:rPr>
        <w:t xml:space="preserve">Good, short messages work fine for now.  </w:t>
      </w:r>
      <w:r>
        <w:rPr>
          <w:rFonts w:ascii="Calibri" w:hAnsi="Calibri"/>
          <w:i/>
          <w:sz w:val="22"/>
        </w:rPr>
        <w:t>Tốt, nhắn ngắn cũng ổn với bây giờ.</w:t>
      </w:r>
    </w:p>
    <w:p>
      <w:pPr>
        <w:spacing w:after="160" w:line="312" w:lineRule="auto"/>
      </w:pPr>
      <w:r>
        <w:rPr>
          <w:rFonts w:ascii="Calibri" w:hAnsi="Calibri"/>
          <w:b/>
          <w:sz w:val="22"/>
        </w:rPr>
        <w:t xml:space="preserve">Ms Lan: </w:t>
      </w:r>
      <w:r>
        <w:rPr>
          <w:rFonts w:ascii="Calibri" w:hAnsi="Calibri"/>
          <w:sz w:val="22"/>
        </w:rPr>
        <w:t xml:space="preserve">Actually, could we post our updates in the evening instead of the morning?  </w:t>
      </w:r>
      <w:r>
        <w:rPr>
          <w:rFonts w:ascii="Calibri" w:hAnsi="Calibri"/>
          <w:i/>
          <w:sz w:val="22"/>
        </w:rPr>
        <w:t>Thật ra, mình đăng bài vào buổi tối thay vì buổi sáng được không?</w:t>
      </w:r>
    </w:p>
    <w:p>
      <w:pPr>
        <w:spacing w:after="160" w:line="312" w:lineRule="auto"/>
      </w:pPr>
      <w:r>
        <w:rPr>
          <w:rFonts w:ascii="Calibri" w:hAnsi="Calibri"/>
          <w:b/>
          <w:sz w:val="22"/>
        </w:rPr>
        <w:t xml:space="preserve">Mr Theodoric: </w:t>
      </w:r>
      <w:r>
        <w:rPr>
          <w:rFonts w:ascii="Calibri" w:hAnsi="Calibri"/>
          <w:sz w:val="22"/>
        </w:rPr>
        <w:t xml:space="preserve">Yes, more people seem to be online in the evening.  </w:t>
      </w:r>
      <w:r>
        <w:rPr>
          <w:rFonts w:ascii="Calibri" w:hAnsi="Calibri"/>
          <w:i/>
          <w:sz w:val="22"/>
        </w:rPr>
        <w:t>Được, buổi tối có vẻ nhiều người trực tuyến hơn.</w:t>
      </w:r>
    </w:p>
    <w:p>
      <w:pPr>
        <w:spacing w:after="160" w:line="312" w:lineRule="auto"/>
      </w:pPr>
      <w:r>
        <w:rPr>
          <w:rFonts w:ascii="Calibri" w:hAnsi="Calibri"/>
          <w:b/>
          <w:sz w:val="22"/>
        </w:rPr>
        <w:t xml:space="preserve">Ms Lan: </w:t>
      </w:r>
      <w:r>
        <w:rPr>
          <w:rFonts w:ascii="Calibri" w:hAnsi="Calibri"/>
          <w:sz w:val="22"/>
        </w:rPr>
        <w:t xml:space="preserve">Good, let us switch to evening posts then.  </w:t>
      </w:r>
      <w:r>
        <w:rPr>
          <w:rFonts w:ascii="Calibri" w:hAnsi="Calibri"/>
          <w:i/>
          <w:sz w:val="22"/>
        </w:rPr>
        <w:t>Tốt, vậy mình đổi sang đăng bài buổi tối.</w:t>
      </w:r>
    </w:p>
    <w:p>
      <w:pPr>
        <w:spacing w:after="160" w:line="312" w:lineRule="auto"/>
      </w:pPr>
      <w:r>
        <w:rPr>
          <w:rFonts w:ascii="Calibri" w:hAnsi="Calibri"/>
          <w:b/>
          <w:sz w:val="22"/>
        </w:rPr>
        <w:t xml:space="preserve">Mr Theodoric: </w:t>
      </w:r>
      <w:r>
        <w:rPr>
          <w:rFonts w:ascii="Calibri" w:hAnsi="Calibri"/>
          <w:sz w:val="22"/>
        </w:rPr>
        <w:t xml:space="preserve">Actually, could we reply to comments with a short thank-you instead of ignoring them?  </w:t>
      </w:r>
      <w:r>
        <w:rPr>
          <w:rFonts w:ascii="Calibri" w:hAnsi="Calibri"/>
          <w:i/>
          <w:sz w:val="22"/>
        </w:rPr>
        <w:t>Thật ra, mình trả lời bình luận bằng một lời cảm ơn ngắn thay vì bỏ qua được không?</w:t>
      </w:r>
    </w:p>
    <w:p>
      <w:pPr>
        <w:spacing w:after="160" w:line="312" w:lineRule="auto"/>
      </w:pPr>
      <w:r>
        <w:rPr>
          <w:rFonts w:ascii="Calibri" w:hAnsi="Calibri"/>
          <w:b/>
          <w:sz w:val="22"/>
        </w:rPr>
        <w:t xml:space="preserve">Ms Lan: </w:t>
      </w:r>
      <w:r>
        <w:rPr>
          <w:rFonts w:ascii="Calibri" w:hAnsi="Calibri"/>
          <w:sz w:val="22"/>
        </w:rPr>
        <w:t xml:space="preserve">Yes, that makes people feel much more appreciated.  </w:t>
      </w:r>
      <w:r>
        <w:rPr>
          <w:rFonts w:ascii="Calibri" w:hAnsi="Calibri"/>
          <w:i/>
          <w:sz w:val="22"/>
        </w:rPr>
        <w:t>Được, vậy mọi người cảm thấy được trân trọng hơn nhiều.</w:t>
      </w:r>
    </w:p>
    <w:p>
      <w:pPr>
        <w:spacing w:after="160" w:line="312" w:lineRule="auto"/>
      </w:pPr>
      <w:r>
        <w:rPr>
          <w:rFonts w:ascii="Calibri" w:hAnsi="Calibri"/>
          <w:b/>
          <w:sz w:val="22"/>
        </w:rPr>
        <w:t xml:space="preserve">Mr Theodoric: </w:t>
      </w:r>
      <w:r>
        <w:rPr>
          <w:rFonts w:ascii="Calibri" w:hAnsi="Calibri"/>
          <w:sz w:val="22"/>
        </w:rPr>
        <w:t xml:space="preserve">Good, let us start replying to everyone.  </w:t>
      </w:r>
      <w:r>
        <w:rPr>
          <w:rFonts w:ascii="Calibri" w:hAnsi="Calibri"/>
          <w:i/>
          <w:sz w:val="22"/>
        </w:rPr>
        <w:t>Tốt, mình bắt đầu trả lời mọi người nhé.</w:t>
      </w:r>
    </w:p>
    <w:p>
      <w:pPr>
        <w:spacing w:after="160" w:line="312" w:lineRule="auto"/>
      </w:pPr>
      <w:r>
        <w:rPr>
          <w:rFonts w:ascii="Calibri" w:hAnsi="Calibri"/>
          <w:b/>
          <w:sz w:val="22"/>
        </w:rPr>
        <w:t xml:space="preserve">Ms Lan: </w:t>
      </w:r>
      <w:r>
        <w:rPr>
          <w:rFonts w:ascii="Calibri" w:hAnsi="Calibri"/>
          <w:sz w:val="22"/>
        </w:rPr>
        <w:t xml:space="preserve">Actually, could we start a new chat thread just for the party planning?  </w:t>
      </w:r>
      <w:r>
        <w:rPr>
          <w:rFonts w:ascii="Calibri" w:hAnsi="Calibri"/>
          <w:i/>
          <w:sz w:val="22"/>
        </w:rPr>
        <w:t>Thật ra, mình tạo luồng chat mới chỉ để lên kế hoạch tiệc được không?</w:t>
      </w:r>
    </w:p>
    <w:p>
      <w:pPr>
        <w:spacing w:after="160" w:line="312" w:lineRule="auto"/>
      </w:pPr>
      <w:r>
        <w:rPr>
          <w:rFonts w:ascii="Calibri" w:hAnsi="Calibri"/>
          <w:b/>
          <w:sz w:val="22"/>
        </w:rPr>
        <w:t xml:space="preserve">Mr Theodoric: </w:t>
      </w:r>
      <w:r>
        <w:rPr>
          <w:rFonts w:ascii="Calibri" w:hAnsi="Calibri"/>
          <w:sz w:val="22"/>
        </w:rPr>
        <w:t xml:space="preserve">Yes, that keeps it much more organized than one big thread.  </w:t>
      </w:r>
      <w:r>
        <w:rPr>
          <w:rFonts w:ascii="Calibri" w:hAnsi="Calibri"/>
          <w:i/>
          <w:sz w:val="22"/>
        </w:rPr>
        <w:t>Được, vậy gọn gàng hơn nhiều so với một luồng lớn.</w:t>
      </w:r>
    </w:p>
    <w:p>
      <w:pPr>
        <w:spacing w:after="160" w:line="312" w:lineRule="auto"/>
      </w:pPr>
      <w:r>
        <w:rPr>
          <w:rFonts w:ascii="Calibri" w:hAnsi="Calibri"/>
          <w:b/>
          <w:sz w:val="22"/>
        </w:rPr>
        <w:t xml:space="preserve">Ms Lan: </w:t>
      </w:r>
      <w:r>
        <w:rPr>
          <w:rFonts w:ascii="Calibri" w:hAnsi="Calibri"/>
          <w:sz w:val="22"/>
        </w:rPr>
        <w:t xml:space="preserve">Perfect, I will create the new thread now.  </w:t>
      </w:r>
      <w:r>
        <w:rPr>
          <w:rFonts w:ascii="Calibri" w:hAnsi="Calibri"/>
          <w:i/>
          <w:sz w:val="22"/>
        </w:rPr>
        <w:t>Tuyệt vời, tôi sẽ tạo luồng mới ngay.</w:t>
      </w:r>
    </w:p>
    <w:p>
      <w:pPr>
        <w:spacing w:after="160" w:line="312" w:lineRule="auto"/>
      </w:pPr>
      <w:r>
        <w:rPr>
          <w:rFonts w:ascii="Calibri" w:hAnsi="Calibri"/>
          <w:b/>
          <w:sz w:val="22"/>
        </w:rPr>
        <w:t xml:space="preserve">Mr Theodoric: </w:t>
      </w:r>
      <w:r>
        <w:rPr>
          <w:rFonts w:ascii="Calibri" w:hAnsi="Calibri"/>
          <w:sz w:val="22"/>
        </w:rPr>
        <w:t xml:space="preserve">Actually, could we send a short video instead of a long text sometimes?  </w:t>
      </w:r>
      <w:r>
        <w:rPr>
          <w:rFonts w:ascii="Calibri" w:hAnsi="Calibri"/>
          <w:i/>
          <w:sz w:val="22"/>
        </w:rPr>
        <w:t>Thật ra, thỉnh thoảng mình gửi video ngắn thay vì tin nhắn dài được không?</w:t>
      </w:r>
    </w:p>
    <w:p>
      <w:pPr>
        <w:spacing w:after="160" w:line="312" w:lineRule="auto"/>
      </w:pPr>
      <w:r>
        <w:rPr>
          <w:rFonts w:ascii="Calibri" w:hAnsi="Calibri"/>
          <w:b/>
          <w:sz w:val="22"/>
        </w:rPr>
        <w:t xml:space="preserve">Ms Lan: </w:t>
      </w:r>
      <w:r>
        <w:rPr>
          <w:rFonts w:ascii="Calibri" w:hAnsi="Calibri"/>
          <w:sz w:val="22"/>
        </w:rPr>
        <w:t xml:space="preserve">Yes, a video really does explain things faster.  </w:t>
      </w:r>
      <w:r>
        <w:rPr>
          <w:rFonts w:ascii="Calibri" w:hAnsi="Calibri"/>
          <w:i/>
          <w:sz w:val="22"/>
        </w:rPr>
        <w:t>Được, video giải thích mọi thứ nhanh hơn nhiều.</w:t>
      </w:r>
    </w:p>
    <w:p>
      <w:pPr>
        <w:spacing w:after="160" w:line="312" w:lineRule="auto"/>
      </w:pPr>
      <w:r>
        <w:rPr>
          <w:rFonts w:ascii="Calibri" w:hAnsi="Calibri"/>
          <w:b/>
          <w:sz w:val="22"/>
        </w:rPr>
        <w:t xml:space="preserve">Mr Theodoric: </w:t>
      </w:r>
      <w:r>
        <w:rPr>
          <w:rFonts w:ascii="Calibri" w:hAnsi="Calibri"/>
          <w:sz w:val="22"/>
        </w:rPr>
        <w:t xml:space="preserve">Good, let us try that for the next update.  </w:t>
      </w:r>
      <w:r>
        <w:rPr>
          <w:rFonts w:ascii="Calibri" w:hAnsi="Calibri"/>
          <w:i/>
          <w:sz w:val="22"/>
        </w:rPr>
        <w:t>Tốt, mình thử điều đó cho lần cập nhật tới nhé.</w:t>
      </w:r>
    </w:p>
    <w:p>
      <w:pPr>
        <w:spacing w:after="160" w:line="312" w:lineRule="auto"/>
      </w:pPr>
      <w:r>
        <w:rPr>
          <w:rFonts w:ascii="Calibri" w:hAnsi="Calibri"/>
          <w:b/>
          <w:sz w:val="22"/>
        </w:rPr>
        <w:t xml:space="preserve">Ms Lan: </w:t>
      </w:r>
      <w:r>
        <w:rPr>
          <w:rFonts w:ascii="Calibri" w:hAnsi="Calibri"/>
          <w:sz w:val="22"/>
        </w:rPr>
        <w:t xml:space="preserve">Actually, could we turn on automatic translation for messages from abroad?  </w:t>
      </w:r>
      <w:r>
        <w:rPr>
          <w:rFonts w:ascii="Calibri" w:hAnsi="Calibri"/>
          <w:i/>
          <w:sz w:val="22"/>
        </w:rPr>
        <w:t>Thật ra, mình bật dịch tự động cho tin nhắn từ nước ngoài được không?</w:t>
      </w:r>
    </w:p>
    <w:p>
      <w:pPr>
        <w:spacing w:after="160" w:line="312" w:lineRule="auto"/>
      </w:pPr>
      <w:r>
        <w:rPr>
          <w:rFonts w:ascii="Calibri" w:hAnsi="Calibri"/>
          <w:b/>
          <w:sz w:val="22"/>
        </w:rPr>
        <w:t xml:space="preserve">Mr Theodoric: </w:t>
      </w:r>
      <w:r>
        <w:rPr>
          <w:rFonts w:ascii="Calibri" w:hAnsi="Calibri"/>
          <w:sz w:val="22"/>
        </w:rPr>
        <w:t xml:space="preserve">Yes, that will help us understand things much faster.  </w:t>
      </w:r>
      <w:r>
        <w:rPr>
          <w:rFonts w:ascii="Calibri" w:hAnsi="Calibri"/>
          <w:i/>
          <w:sz w:val="22"/>
        </w:rPr>
        <w:t>Được, vậy giúp mình hiểu nhanh hơn nhiều.</w:t>
      </w:r>
    </w:p>
    <w:p>
      <w:pPr>
        <w:spacing w:after="160" w:line="312" w:lineRule="auto"/>
      </w:pPr>
      <w:r>
        <w:rPr>
          <w:rFonts w:ascii="Calibri" w:hAnsi="Calibri"/>
          <w:b/>
          <w:sz w:val="22"/>
        </w:rPr>
        <w:t xml:space="preserve">Ms Lan: </w:t>
      </w:r>
      <w:r>
        <w:rPr>
          <w:rFonts w:ascii="Calibri" w:hAnsi="Calibri"/>
          <w:sz w:val="22"/>
        </w:rPr>
        <w:t xml:space="preserve">Good, I will turn that setting on now.  </w:t>
      </w:r>
      <w:r>
        <w:rPr>
          <w:rFonts w:ascii="Calibri" w:hAnsi="Calibri"/>
          <w:i/>
          <w:sz w:val="22"/>
        </w:rPr>
        <w:t>Tốt, tôi sẽ bật cài đặt đó ngay.</w:t>
      </w:r>
    </w:p>
    <w:p>
      <w:pPr>
        <w:spacing w:after="160" w:line="312" w:lineRule="auto"/>
      </w:pPr>
      <w:r>
        <w:rPr>
          <w:rFonts w:ascii="Calibri" w:hAnsi="Calibri"/>
          <w:b/>
          <w:sz w:val="22"/>
        </w:rPr>
        <w:t xml:space="preserve">Mr Theodoric: </w:t>
      </w:r>
      <w:r>
        <w:rPr>
          <w:rFonts w:ascii="Calibri" w:hAnsi="Calibri"/>
          <w:sz w:val="22"/>
        </w:rPr>
        <w:t xml:space="preserve">Actually, could we pin the address instead of the old one at the top?  </w:t>
      </w:r>
      <w:r>
        <w:rPr>
          <w:rFonts w:ascii="Calibri" w:hAnsi="Calibri"/>
          <w:i/>
          <w:sz w:val="22"/>
        </w:rPr>
        <w:t>Thật ra, mình ghim địa chỉ mới thay vì cái cũ ở trên cùng được không?</w:t>
      </w:r>
    </w:p>
    <w:p>
      <w:pPr>
        <w:spacing w:after="160" w:line="312" w:lineRule="auto"/>
      </w:pPr>
      <w:r>
        <w:rPr>
          <w:rFonts w:ascii="Calibri" w:hAnsi="Calibri"/>
          <w:b/>
          <w:sz w:val="22"/>
        </w:rPr>
        <w:t xml:space="preserve">Ms Lan: </w:t>
      </w:r>
      <w:r>
        <w:rPr>
          <w:rFonts w:ascii="Calibri" w:hAnsi="Calibri"/>
          <w:sz w:val="22"/>
        </w:rPr>
        <w:t xml:space="preserve">Yes, that saves us from scrolling back to find it.  </w:t>
      </w:r>
      <w:r>
        <w:rPr>
          <w:rFonts w:ascii="Calibri" w:hAnsi="Calibri"/>
          <w:i/>
          <w:sz w:val="22"/>
        </w:rPr>
        <w:t>Được, vậy khỏi phải cuộn lên tìm lại.</w:t>
      </w:r>
    </w:p>
    <w:p>
      <w:pPr>
        <w:spacing w:after="160" w:line="312" w:lineRule="auto"/>
      </w:pPr>
      <w:r>
        <w:rPr>
          <w:rFonts w:ascii="Calibri" w:hAnsi="Calibri"/>
          <w:b/>
          <w:sz w:val="22"/>
        </w:rPr>
        <w:t xml:space="preserve">Mr Theodoric: </w:t>
      </w:r>
      <w:r>
        <w:rPr>
          <w:rFonts w:ascii="Calibri" w:hAnsi="Calibri"/>
          <w:sz w:val="22"/>
        </w:rPr>
        <w:t xml:space="preserve">Good, I will pin the new one now.  </w:t>
      </w:r>
      <w:r>
        <w:rPr>
          <w:rFonts w:ascii="Calibri" w:hAnsi="Calibri"/>
          <w:i/>
          <w:sz w:val="22"/>
        </w:rPr>
        <w:t>Tốt, tôi sẽ ghim cái mới ngay.</w:t>
      </w:r>
    </w:p>
    <w:p>
      <w:pPr>
        <w:spacing w:after="160" w:line="312" w:lineRule="auto"/>
      </w:pPr>
      <w:r>
        <w:rPr>
          <w:rFonts w:ascii="Calibri" w:hAnsi="Calibri"/>
          <w:b/>
          <w:sz w:val="22"/>
        </w:rPr>
        <w:t xml:space="preserve">Ms Lan: </w:t>
      </w:r>
      <w:r>
        <w:rPr>
          <w:rFonts w:ascii="Calibri" w:hAnsi="Calibri"/>
          <w:sz w:val="22"/>
        </w:rPr>
        <w:t xml:space="preserve">Actually, could I rewrite this message before sending it? It sounds a bit rude.  </w:t>
      </w:r>
      <w:r>
        <w:rPr>
          <w:rFonts w:ascii="Calibri" w:hAnsi="Calibri"/>
          <w:i/>
          <w:sz w:val="22"/>
        </w:rPr>
        <w:t>Thật ra, tôi viết lại tin nhắn này trước khi gửi được không? Nghe hơi thô lỗ.</w:t>
      </w:r>
    </w:p>
    <w:p>
      <w:pPr>
        <w:spacing w:after="160" w:line="312" w:lineRule="auto"/>
      </w:pPr>
      <w:r>
        <w:rPr>
          <w:rFonts w:ascii="Calibri" w:hAnsi="Calibri"/>
          <w:b/>
          <w:sz w:val="22"/>
        </w:rPr>
        <w:t xml:space="preserve">Mr Theodoric: </w:t>
      </w:r>
      <w:r>
        <w:rPr>
          <w:rFonts w:ascii="Calibri" w:hAnsi="Calibri"/>
          <w:sz w:val="22"/>
        </w:rPr>
        <w:t xml:space="preserve">Yes, a softer version would land much better.  </w:t>
      </w:r>
      <w:r>
        <w:rPr>
          <w:rFonts w:ascii="Calibri" w:hAnsi="Calibri"/>
          <w:i/>
          <w:sz w:val="22"/>
        </w:rPr>
        <w:t>Được, bản nhẹ nhàng hơn sẽ dễ nghe hơn nhiều.</w:t>
      </w:r>
    </w:p>
    <w:p>
      <w:pPr>
        <w:spacing w:after="160" w:line="312" w:lineRule="auto"/>
      </w:pPr>
      <w:r>
        <w:rPr>
          <w:rFonts w:ascii="Calibri" w:hAnsi="Calibri"/>
          <w:b/>
          <w:sz w:val="22"/>
        </w:rPr>
        <w:t xml:space="preserve">Ms Lan: </w:t>
      </w:r>
      <w:r>
        <w:rPr>
          <w:rFonts w:ascii="Calibri" w:hAnsi="Calibri"/>
          <w:sz w:val="22"/>
        </w:rPr>
        <w:t xml:space="preserve">Good, let me rewrite it right now.  </w:t>
      </w:r>
      <w:r>
        <w:rPr>
          <w:rFonts w:ascii="Calibri" w:hAnsi="Calibri"/>
          <w:i/>
          <w:sz w:val="22"/>
        </w:rPr>
        <w:t>Tốt, để tôi viết lại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schedule this message for tomorrow morning instead of tonight?  </w:t>
      </w:r>
      <w:r>
        <w:rPr>
          <w:rFonts w:ascii="Calibri" w:hAnsi="Calibri"/>
          <w:i/>
          <w:sz w:val="22"/>
        </w:rPr>
        <w:t>Thật ra, mình đặt lịch gửi tin nhắn này vào sáng mai thay vì tối nay được không?</w:t>
      </w:r>
    </w:p>
    <w:p>
      <w:pPr>
        <w:spacing w:after="160" w:line="312" w:lineRule="auto"/>
      </w:pPr>
      <w:r>
        <w:rPr>
          <w:rFonts w:ascii="Calibri" w:hAnsi="Calibri"/>
          <w:b/>
          <w:sz w:val="22"/>
        </w:rPr>
        <w:t xml:space="preserve">Ms Lan: </w:t>
      </w:r>
      <w:r>
        <w:rPr>
          <w:rFonts w:ascii="Calibri" w:hAnsi="Calibri"/>
          <w:sz w:val="22"/>
        </w:rPr>
        <w:t xml:space="preserve">Yes, it is much too late to bother her now.  </w:t>
      </w:r>
      <w:r>
        <w:rPr>
          <w:rFonts w:ascii="Calibri" w:hAnsi="Calibri"/>
          <w:i/>
          <w:sz w:val="22"/>
        </w:rPr>
        <w:t>Được, giờ này làm phiền cô ấy là quá trễ rồi.</w:t>
      </w:r>
    </w:p>
    <w:p>
      <w:pPr>
        <w:spacing w:after="160" w:line="312" w:lineRule="auto"/>
      </w:pPr>
      <w:r>
        <w:rPr>
          <w:rFonts w:ascii="Calibri" w:hAnsi="Calibri"/>
          <w:b/>
          <w:sz w:val="22"/>
        </w:rPr>
        <w:t xml:space="preserve">Mr Theodoric: </w:t>
      </w:r>
      <w:r>
        <w:rPr>
          <w:rFonts w:ascii="Calibri" w:hAnsi="Calibri"/>
          <w:sz w:val="22"/>
        </w:rPr>
        <w:t xml:space="preserve">Good, scheduling it for tomorrow morning then.  </w:t>
      </w:r>
      <w:r>
        <w:rPr>
          <w:rFonts w:ascii="Calibri" w:hAnsi="Calibri"/>
          <w:i/>
          <w:sz w:val="22"/>
        </w:rPr>
        <w:t>Tốt, vậy tôi đặt lịch gửi vào sáng mai.</w:t>
      </w:r>
    </w:p>
    <w:p>
      <w:pPr>
        <w:spacing w:after="160" w:line="312" w:lineRule="auto"/>
      </w:pPr>
      <w:r>
        <w:rPr>
          <w:rFonts w:ascii="Calibri" w:hAnsi="Calibri"/>
          <w:b/>
          <w:sz w:val="22"/>
        </w:rPr>
        <w:t xml:space="preserve">Ms Lan: </w:t>
      </w:r>
      <w:r>
        <w:rPr>
          <w:rFonts w:ascii="Calibri" w:hAnsi="Calibri"/>
          <w:sz w:val="22"/>
        </w:rPr>
        <w:t xml:space="preserve">Actually, could we share photos in a shared album instead of one by one?  </w:t>
      </w:r>
      <w:r>
        <w:rPr>
          <w:rFonts w:ascii="Calibri" w:hAnsi="Calibri"/>
          <w:i/>
          <w:sz w:val="22"/>
        </w:rPr>
        <w:t>Thật ra, mình chia sẻ ảnh qua album chung thay vì gửi từng tấm được không?</w:t>
      </w:r>
    </w:p>
    <w:p>
      <w:pPr>
        <w:spacing w:after="160" w:line="312" w:lineRule="auto"/>
      </w:pPr>
      <w:r>
        <w:rPr>
          <w:rFonts w:ascii="Calibri" w:hAnsi="Calibri"/>
          <w:b/>
          <w:sz w:val="22"/>
        </w:rPr>
        <w:t xml:space="preserve">Mr Theodoric: </w:t>
      </w:r>
      <w:r>
        <w:rPr>
          <w:rFonts w:ascii="Calibri" w:hAnsi="Calibri"/>
          <w:sz w:val="22"/>
        </w:rPr>
        <w:t xml:space="preserve">Yes, a shared album keeps everything much tidier.  </w:t>
      </w:r>
      <w:r>
        <w:rPr>
          <w:rFonts w:ascii="Calibri" w:hAnsi="Calibri"/>
          <w:i/>
          <w:sz w:val="22"/>
        </w:rPr>
        <w:t>Được, album chung giúp mọi thứ gọn gàng hơn nhiều.</w:t>
      </w:r>
    </w:p>
    <w:p>
      <w:pPr>
        <w:spacing w:after="160" w:line="312" w:lineRule="auto"/>
      </w:pPr>
      <w:r>
        <w:rPr>
          <w:rFonts w:ascii="Calibri" w:hAnsi="Calibri"/>
          <w:b/>
          <w:sz w:val="22"/>
        </w:rPr>
        <w:t xml:space="preserve">Ms Lan: </w:t>
      </w:r>
      <w:r>
        <w:rPr>
          <w:rFonts w:ascii="Calibri" w:hAnsi="Calibri"/>
          <w:sz w:val="22"/>
        </w:rPr>
        <w:t xml:space="preserve">Perfect, I will create the album now.  </w:t>
      </w:r>
      <w:r>
        <w:rPr>
          <w:rFonts w:ascii="Calibri" w:hAnsi="Calibri"/>
          <w:i/>
          <w:sz w:val="22"/>
        </w:rPr>
        <w:t>Tuyệt vời, tôi sẽ tạo album ngay.</w:t>
      </w:r>
    </w:p>
    <w:p>
      <w:pPr>
        <w:spacing w:after="160" w:line="312" w:lineRule="auto"/>
      </w:pPr>
      <w:r>
        <w:rPr>
          <w:rFonts w:ascii="Calibri" w:hAnsi="Calibri"/>
          <w:b/>
          <w:sz w:val="22"/>
        </w:rPr>
        <w:t xml:space="preserve">Mr Theodoric: </w:t>
      </w:r>
      <w:r>
        <w:rPr>
          <w:rFonts w:ascii="Calibri" w:hAnsi="Calibri"/>
          <w:sz w:val="22"/>
        </w:rPr>
        <w:t xml:space="preserve">Actually, could we turn on auto-delete for messages older than a month?  </w:t>
      </w:r>
      <w:r>
        <w:rPr>
          <w:rFonts w:ascii="Calibri" w:hAnsi="Calibri"/>
          <w:i/>
          <w:sz w:val="22"/>
        </w:rPr>
        <w:t>Thật ra, mình bật tự động xóa tin nhắn cũ hơn một tháng được không?</w:t>
      </w:r>
    </w:p>
    <w:p>
      <w:pPr>
        <w:spacing w:after="160" w:line="312" w:lineRule="auto"/>
      </w:pPr>
      <w:r>
        <w:rPr>
          <w:rFonts w:ascii="Calibri" w:hAnsi="Calibri"/>
          <w:b/>
          <w:sz w:val="22"/>
        </w:rPr>
        <w:t xml:space="preserve">Ms Lan: </w:t>
      </w:r>
      <w:r>
        <w:rPr>
          <w:rFonts w:ascii="Calibri" w:hAnsi="Calibri"/>
          <w:sz w:val="22"/>
        </w:rPr>
        <w:t xml:space="preserve">Yes, that will free up a lot of storage space.  </w:t>
      </w:r>
      <w:r>
        <w:rPr>
          <w:rFonts w:ascii="Calibri" w:hAnsi="Calibri"/>
          <w:i/>
          <w:sz w:val="22"/>
        </w:rPr>
        <w:t>Được, vậy giải phóng được nhiều bộ nhớ.</w:t>
      </w:r>
    </w:p>
    <w:p>
      <w:pPr>
        <w:spacing w:after="160" w:line="312" w:lineRule="auto"/>
      </w:pPr>
      <w:r>
        <w:rPr>
          <w:rFonts w:ascii="Calibri" w:hAnsi="Calibri"/>
          <w:b/>
          <w:sz w:val="22"/>
        </w:rPr>
        <w:t xml:space="preserve">Mr Theodoric: </w:t>
      </w:r>
      <w:r>
        <w:rPr>
          <w:rFonts w:ascii="Calibri" w:hAnsi="Calibri"/>
          <w:sz w:val="22"/>
        </w:rPr>
        <w:t xml:space="preserve">Good, turning that setting on now.  </w:t>
      </w:r>
      <w:r>
        <w:rPr>
          <w:rFonts w:ascii="Calibri" w:hAnsi="Calibri"/>
          <w:i/>
          <w:sz w:val="22"/>
        </w:rPr>
        <w:t>Tốt, tôi bật cài đặt đó ngay.</w:t>
      </w:r>
    </w:p>
    <w:p>
      <w:pPr>
        <w:spacing w:after="160" w:line="312" w:lineRule="auto"/>
      </w:pPr>
      <w:r>
        <w:rPr>
          <w:rFonts w:ascii="Calibri" w:hAnsi="Calibri"/>
          <w:b/>
          <w:sz w:val="22"/>
        </w:rPr>
        <w:t xml:space="preserve">Ms Lan: </w:t>
      </w:r>
      <w:r>
        <w:rPr>
          <w:rFonts w:ascii="Calibri" w:hAnsi="Calibri"/>
          <w:sz w:val="22"/>
        </w:rPr>
        <w:t xml:space="preserve">Actually, could I update my status to 'busy' instead of 'available' right now?  </w:t>
      </w:r>
      <w:r>
        <w:rPr>
          <w:rFonts w:ascii="Calibri" w:hAnsi="Calibri"/>
          <w:i/>
          <w:sz w:val="22"/>
        </w:rPr>
        <w:t>Thật ra, tôi đổi trạng thái thành 'đang bận' thay vì 'sẵn sàng' ngay bây giờ được không?</w:t>
      </w:r>
    </w:p>
    <w:p>
      <w:pPr>
        <w:spacing w:after="160" w:line="312" w:lineRule="auto"/>
      </w:pPr>
      <w:r>
        <w:rPr>
          <w:rFonts w:ascii="Calibri" w:hAnsi="Calibri"/>
          <w:b/>
          <w:sz w:val="22"/>
        </w:rPr>
        <w:t xml:space="preserve">Mr Theodoric: </w:t>
      </w:r>
      <w:r>
        <w:rPr>
          <w:rFonts w:ascii="Calibri" w:hAnsi="Calibri"/>
          <w:sz w:val="22"/>
        </w:rPr>
        <w:t xml:space="preserve">Yes, that will let people know not to disturb you.  </w:t>
      </w:r>
      <w:r>
        <w:rPr>
          <w:rFonts w:ascii="Calibri" w:hAnsi="Calibri"/>
          <w:i/>
          <w:sz w:val="22"/>
        </w:rPr>
        <w:t>Được, vậy mọi người sẽ biết không nên làm phiền bạn.</w:t>
      </w:r>
    </w:p>
    <w:p>
      <w:pPr>
        <w:spacing w:after="160" w:line="312" w:lineRule="auto"/>
      </w:pPr>
      <w:r>
        <w:rPr>
          <w:rFonts w:ascii="Calibri" w:hAnsi="Calibri"/>
          <w:b/>
          <w:sz w:val="22"/>
        </w:rPr>
        <w:t xml:space="preserve">Ms Lan: </w:t>
      </w:r>
      <w:r>
        <w:rPr>
          <w:rFonts w:ascii="Calibri" w:hAnsi="Calibri"/>
          <w:sz w:val="22"/>
        </w:rPr>
        <w:t xml:space="preserve">Good, updating my status right now.  </w:t>
      </w:r>
      <w:r>
        <w:rPr>
          <w:rFonts w:ascii="Calibri" w:hAnsi="Calibri"/>
          <w:i/>
          <w:sz w:val="22"/>
        </w:rPr>
        <w:t>Tốt, tôi đổi trạng thái ngay bây giờ.</w:t>
      </w:r>
    </w:p>
    <w:p>
      <w:pPr>
        <w:spacing w:after="160" w:line="312" w:lineRule="auto"/>
      </w:pPr>
      <w:r>
        <w:rPr>
          <w:rFonts w:ascii="Calibri" w:hAnsi="Calibri"/>
          <w:b/>
          <w:sz w:val="22"/>
        </w:rPr>
        <w:t xml:space="preserve">Mr Theodoric: </w:t>
      </w:r>
      <w:r>
        <w:rPr>
          <w:rFonts w:ascii="Calibri" w:hAnsi="Calibri"/>
          <w:sz w:val="22"/>
        </w:rPr>
        <w:t xml:space="preserve">Actually, could we check messages before forwarding them from now on?  </w:t>
      </w:r>
      <w:r>
        <w:rPr>
          <w:rFonts w:ascii="Calibri" w:hAnsi="Calibri"/>
          <w:i/>
          <w:sz w:val="22"/>
        </w:rPr>
        <w:t>Thật ra, từ giờ mình kiểm tra tin nhắn trước khi chuyển tiếp được không?</w:t>
      </w:r>
    </w:p>
    <w:p>
      <w:pPr>
        <w:spacing w:after="160" w:line="312" w:lineRule="auto"/>
      </w:pPr>
      <w:r>
        <w:rPr>
          <w:rFonts w:ascii="Calibri" w:hAnsi="Calibri"/>
          <w:b/>
          <w:sz w:val="22"/>
        </w:rPr>
        <w:t xml:space="preserve">Ms Lan: </w:t>
      </w:r>
      <w:r>
        <w:rPr>
          <w:rFonts w:ascii="Calibri" w:hAnsi="Calibri"/>
          <w:sz w:val="22"/>
        </w:rPr>
        <w:t xml:space="preserve">Yes, that avoids spreading something that is not true.  </w:t>
      </w:r>
      <w:r>
        <w:rPr>
          <w:rFonts w:ascii="Calibri" w:hAnsi="Calibri"/>
          <w:i/>
          <w:sz w:val="22"/>
        </w:rPr>
        <w:t>Được, vậy tránh lan truyền điều không đúng.</w:t>
      </w:r>
    </w:p>
    <w:p>
      <w:pPr>
        <w:spacing w:after="160" w:line="312" w:lineRule="auto"/>
      </w:pPr>
      <w:r>
        <w:rPr>
          <w:rFonts w:ascii="Calibri" w:hAnsi="Calibri"/>
          <w:b/>
          <w:sz w:val="22"/>
        </w:rPr>
        <w:t xml:space="preserve">Mr Theodoric: </w:t>
      </w:r>
      <w:r>
        <w:rPr>
          <w:rFonts w:ascii="Calibri" w:hAnsi="Calibri"/>
          <w:sz w:val="22"/>
        </w:rPr>
        <w:t xml:space="preserve">Good, let us always check first then.  </w:t>
      </w:r>
      <w:r>
        <w:rPr>
          <w:rFonts w:ascii="Calibri" w:hAnsi="Calibri"/>
          <w:i/>
          <w:sz w:val="22"/>
        </w:rPr>
        <w:t>Tốt, vậy mình luôn kiểm tra trước nhé.</w:t>
      </w:r>
    </w:p>
    <w:p>
      <w:pPr>
        <w:spacing w:after="160" w:line="312" w:lineRule="auto"/>
      </w:pPr>
      <w:r>
        <w:rPr>
          <w:rFonts w:ascii="Calibri" w:hAnsi="Calibri"/>
          <w:b/>
          <w:sz w:val="22"/>
        </w:rPr>
        <w:t xml:space="preserve">Ms Lan: </w:t>
      </w:r>
      <w:r>
        <w:rPr>
          <w:rFonts w:ascii="Calibri" w:hAnsi="Calibri"/>
          <w:sz w:val="22"/>
        </w:rPr>
        <w:t xml:space="preserve">Actually, could we mute the big group chat for tonight?  </w:t>
      </w:r>
      <w:r>
        <w:rPr>
          <w:rFonts w:ascii="Calibri" w:hAnsi="Calibri"/>
          <w:i/>
          <w:sz w:val="22"/>
        </w:rPr>
        <w:t>Thật ra, tối nay mình tắt tiếng nhóm chat lớn được không?</w:t>
      </w:r>
    </w:p>
    <w:p>
      <w:pPr>
        <w:spacing w:after="160" w:line="312" w:lineRule="auto"/>
      </w:pPr>
      <w:r>
        <w:rPr>
          <w:rFonts w:ascii="Calibri" w:hAnsi="Calibri"/>
          <w:b/>
          <w:sz w:val="22"/>
        </w:rPr>
        <w:t xml:space="preserve">Mr Theodoric: </w:t>
      </w:r>
      <w:r>
        <w:rPr>
          <w:rFonts w:ascii="Calibri" w:hAnsi="Calibri"/>
          <w:sz w:val="22"/>
        </w:rPr>
        <w:t xml:space="preserve">Yes, it has been quite noisy all afternoon.  </w:t>
      </w:r>
      <w:r>
        <w:rPr>
          <w:rFonts w:ascii="Calibri" w:hAnsi="Calibri"/>
          <w:i/>
          <w:sz w:val="22"/>
        </w:rPr>
        <w:t>Được, cả chiều nay nó ồn quá.</w:t>
      </w:r>
    </w:p>
    <w:p>
      <w:pPr>
        <w:spacing w:after="160" w:line="312" w:lineRule="auto"/>
      </w:pPr>
      <w:r>
        <w:rPr>
          <w:rFonts w:ascii="Calibri" w:hAnsi="Calibri"/>
          <w:b/>
          <w:sz w:val="22"/>
        </w:rPr>
        <w:t xml:space="preserve">Ms Lan: </w:t>
      </w:r>
      <w:r>
        <w:rPr>
          <w:rFonts w:ascii="Calibri" w:hAnsi="Calibri"/>
          <w:sz w:val="22"/>
        </w:rPr>
        <w:t xml:space="preserve">Good, muting it right now.  </w:t>
      </w:r>
      <w:r>
        <w:rPr>
          <w:rFonts w:ascii="Calibri" w:hAnsi="Calibri"/>
          <w:i/>
          <w:sz w:val="22"/>
        </w:rPr>
        <w:t>Tốt, tôi tắt tiếng ngay bây giờ.</w:t>
      </w:r>
    </w:p>
    <w:p>
      <w:pPr>
        <w:spacing w:after="160" w:line="312" w:lineRule="auto"/>
      </w:pPr>
      <w:r>
        <w:rPr>
          <w:rFonts w:ascii="Calibri" w:hAnsi="Calibri"/>
          <w:b/>
          <w:sz w:val="22"/>
        </w:rPr>
        <w:t xml:space="preserve">Mr Theodoric: </w:t>
      </w:r>
      <w:r>
        <w:rPr>
          <w:rFonts w:ascii="Calibri" w:hAnsi="Calibri"/>
          <w:sz w:val="22"/>
        </w:rPr>
        <w:t xml:space="preserve">Actually, could we set a reminder to message the landlord tomorrow?  </w:t>
      </w:r>
      <w:r>
        <w:rPr>
          <w:rFonts w:ascii="Calibri" w:hAnsi="Calibri"/>
          <w:i/>
          <w:sz w:val="22"/>
        </w:rPr>
        <w:t>Thật ra, mình đặt lời nhắc để nhắn tin cho chủ nhà vào ngày mai được không?</w:t>
      </w:r>
    </w:p>
    <w:p>
      <w:pPr>
        <w:spacing w:after="160" w:line="312" w:lineRule="auto"/>
      </w:pPr>
      <w:r>
        <w:rPr>
          <w:rFonts w:ascii="Calibri" w:hAnsi="Calibri"/>
          <w:b/>
          <w:sz w:val="22"/>
        </w:rPr>
        <w:t xml:space="preserve">Ms Lan: </w:t>
      </w:r>
      <w:r>
        <w:rPr>
          <w:rFonts w:ascii="Calibri" w:hAnsi="Calibri"/>
          <w:sz w:val="22"/>
        </w:rPr>
        <w:t xml:space="preserve">Yes, that keeps us from forgetting like last month.  </w:t>
      </w:r>
      <w:r>
        <w:rPr>
          <w:rFonts w:ascii="Calibri" w:hAnsi="Calibri"/>
          <w:i/>
          <w:sz w:val="22"/>
        </w:rPr>
        <w:t>Được, vậy tránh quên như tháng trước.</w:t>
      </w:r>
    </w:p>
    <w:p>
      <w:pPr>
        <w:spacing w:after="160" w:line="312" w:lineRule="auto"/>
      </w:pPr>
      <w:r>
        <w:rPr>
          <w:rFonts w:ascii="Calibri" w:hAnsi="Calibri"/>
          <w:b/>
          <w:sz w:val="22"/>
        </w:rPr>
        <w:t xml:space="preserve">Mr Theodoric: </w:t>
      </w:r>
      <w:r>
        <w:rPr>
          <w:rFonts w:ascii="Calibri" w:hAnsi="Calibri"/>
          <w:sz w:val="22"/>
        </w:rPr>
        <w:t xml:space="preserve">Good, I will set that reminder now.  </w:t>
      </w:r>
      <w:r>
        <w:rPr>
          <w:rFonts w:ascii="Calibri" w:hAnsi="Calibri"/>
          <w:i/>
          <w:sz w:val="22"/>
        </w:rPr>
        <w:t>Tốt, tôi sẽ đặt lời nhắc đó ngay.</w:t>
      </w:r>
    </w:p>
    <w:p>
      <w:pPr>
        <w:spacing w:after="160" w:line="312" w:lineRule="auto"/>
      </w:pPr>
      <w:r>
        <w:rPr>
          <w:rFonts w:ascii="Calibri" w:hAnsi="Calibri"/>
          <w:b/>
          <w:sz w:val="22"/>
        </w:rPr>
        <w:t xml:space="preserve">Ms Lan: </w:t>
      </w:r>
      <w:r>
        <w:rPr>
          <w:rFonts w:ascii="Calibri" w:hAnsi="Calibri"/>
          <w:sz w:val="22"/>
        </w:rPr>
        <w:t xml:space="preserve">Actually, could we add the birthday photos to our shared album instead of a new one?  </w:t>
      </w:r>
      <w:r>
        <w:rPr>
          <w:rFonts w:ascii="Calibri" w:hAnsi="Calibri"/>
          <w:i/>
          <w:sz w:val="22"/>
        </w:rPr>
        <w:t>Thật ra, mình thêm ảnh sinh nhật vào album chung thay vì tạo album mới được không?</w:t>
      </w:r>
    </w:p>
    <w:p>
      <w:pPr>
        <w:spacing w:after="160" w:line="312" w:lineRule="auto"/>
      </w:pPr>
      <w:r>
        <w:rPr>
          <w:rFonts w:ascii="Calibri" w:hAnsi="Calibri"/>
          <w:b/>
          <w:sz w:val="22"/>
        </w:rPr>
        <w:t xml:space="preserve">Mr Theodoric: </w:t>
      </w:r>
      <w:r>
        <w:rPr>
          <w:rFonts w:ascii="Calibri" w:hAnsi="Calibri"/>
          <w:sz w:val="22"/>
        </w:rPr>
        <w:t xml:space="preserve">Yes, that keeps all our memories in one place.  </w:t>
      </w:r>
      <w:r>
        <w:rPr>
          <w:rFonts w:ascii="Calibri" w:hAnsi="Calibri"/>
          <w:i/>
          <w:sz w:val="22"/>
        </w:rPr>
        <w:t>Được, vậy giữ hết kỷ niệm ở một chỗ.</w:t>
      </w:r>
    </w:p>
    <w:p>
      <w:pPr>
        <w:spacing w:after="160" w:line="312" w:lineRule="auto"/>
      </w:pPr>
      <w:r>
        <w:rPr>
          <w:rFonts w:ascii="Calibri" w:hAnsi="Calibri"/>
          <w:b/>
          <w:sz w:val="22"/>
        </w:rPr>
        <w:t xml:space="preserve">Ms Lan: </w:t>
      </w:r>
      <w:r>
        <w:rPr>
          <w:rFonts w:ascii="Calibri" w:hAnsi="Calibri"/>
          <w:sz w:val="22"/>
        </w:rPr>
        <w:t xml:space="preserve">Good, adding the photos there now.  </w:t>
      </w:r>
      <w:r>
        <w:rPr>
          <w:rFonts w:ascii="Calibri" w:hAnsi="Calibri"/>
          <w:i/>
          <w:sz w:val="22"/>
        </w:rPr>
        <w:t>Tốt, tôi thêm ảnh vào đó ngay.</w:t>
      </w:r>
    </w:p>
    <w:p>
      <w:pPr>
        <w:spacing w:after="160" w:line="312" w:lineRule="auto"/>
      </w:pPr>
      <w:r>
        <w:rPr>
          <w:rFonts w:ascii="Calibri" w:hAnsi="Calibri"/>
          <w:b/>
          <w:sz w:val="22"/>
        </w:rPr>
        <w:t xml:space="preserve">Mr Theodoric: </w:t>
      </w:r>
      <w:r>
        <w:rPr>
          <w:rFonts w:ascii="Calibri" w:hAnsi="Calibri"/>
          <w:sz w:val="22"/>
        </w:rPr>
        <w:t xml:space="preserve">Actually, could we add a small closing line to our work messages?  </w:t>
      </w:r>
      <w:r>
        <w:rPr>
          <w:rFonts w:ascii="Calibri" w:hAnsi="Calibri"/>
          <w:i/>
          <w:sz w:val="22"/>
        </w:rPr>
        <w:t>Thật ra, mình thêm một dòng kết ngắn vào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gives the message a much nicer finish.  </w:t>
      </w:r>
      <w:r>
        <w:rPr>
          <w:rFonts w:ascii="Calibri" w:hAnsi="Calibri"/>
          <w:i/>
          <w:sz w:val="22"/>
        </w:rPr>
        <w:t>Được, vậy tin nhắn kết thúc hay hơn nhiều.</w:t>
      </w:r>
    </w:p>
    <w:p>
      <w:pPr>
        <w:spacing w:after="160" w:line="312" w:lineRule="auto"/>
      </w:pPr>
      <w:r>
        <w:rPr>
          <w:rFonts w:ascii="Calibri" w:hAnsi="Calibri"/>
          <w:b/>
          <w:sz w:val="22"/>
        </w:rPr>
        <w:t xml:space="preserve">Mr Theodoric: </w:t>
      </w:r>
      <w:r>
        <w:rPr>
          <w:rFonts w:ascii="Calibri" w:hAnsi="Calibri"/>
          <w:sz w:val="22"/>
        </w:rPr>
        <w:t xml:space="preserve">Good, I will add that from now on.  </w:t>
      </w:r>
      <w:r>
        <w:rPr>
          <w:rFonts w:ascii="Calibri" w:hAnsi="Calibri"/>
          <w:i/>
          <w:sz w:val="22"/>
        </w:rPr>
        <w:t>Tốt, từ giờ tôi sẽ thêm vào.</w:t>
      </w:r>
    </w:p>
    <w:p>
      <w:pPr>
        <w:spacing w:after="160" w:line="312" w:lineRule="auto"/>
      </w:pPr>
      <w:r>
        <w:rPr>
          <w:rFonts w:ascii="Calibri" w:hAnsi="Calibri"/>
          <w:b/>
          <w:sz w:val="22"/>
        </w:rPr>
        <w:t xml:space="preserve">Ms Lan: </w:t>
      </w:r>
      <w:r>
        <w:rPr>
          <w:rFonts w:ascii="Calibri" w:hAnsi="Calibri"/>
          <w:sz w:val="22"/>
        </w:rPr>
        <w:t xml:space="preserve">Actually, could we hide our online status during work hours?  </w:t>
      </w:r>
      <w:r>
        <w:rPr>
          <w:rFonts w:ascii="Calibri" w:hAnsi="Calibri"/>
          <w:i/>
          <w:sz w:val="22"/>
        </w:rPr>
        <w:t>Thật ra, mình ẩn trạng thái trực tuyến trong giờ làm việc được không?</w:t>
      </w:r>
    </w:p>
    <w:p>
      <w:pPr>
        <w:spacing w:after="160" w:line="312" w:lineRule="auto"/>
      </w:pPr>
      <w:r>
        <w:rPr>
          <w:rFonts w:ascii="Calibri" w:hAnsi="Calibri"/>
          <w:b/>
          <w:sz w:val="22"/>
        </w:rPr>
        <w:t xml:space="preserve">Mr Theodoric: </w:t>
      </w:r>
      <w:r>
        <w:rPr>
          <w:rFonts w:ascii="Calibri" w:hAnsi="Calibri"/>
          <w:sz w:val="22"/>
        </w:rPr>
        <w:t xml:space="preserve">Yes, that helps us focus without interruptions.  </w:t>
      </w:r>
      <w:r>
        <w:rPr>
          <w:rFonts w:ascii="Calibri" w:hAnsi="Calibri"/>
          <w:i/>
          <w:sz w:val="22"/>
        </w:rPr>
        <w:t>Được, vậy giúp mình tập trung mà không bị gián đoạn.</w:t>
      </w:r>
    </w:p>
    <w:p>
      <w:pPr>
        <w:spacing w:after="160" w:line="312" w:lineRule="auto"/>
      </w:pPr>
      <w:r>
        <w:rPr>
          <w:rFonts w:ascii="Calibri" w:hAnsi="Calibri"/>
          <w:b/>
          <w:sz w:val="22"/>
        </w:rPr>
        <w:t xml:space="preserve">Ms Lan: </w:t>
      </w:r>
      <w:r>
        <w:rPr>
          <w:rFonts w:ascii="Calibri" w:hAnsi="Calibri"/>
          <w:sz w:val="22"/>
        </w:rPr>
        <w:t xml:space="preserve">Good, let us turn that setting on.  </w:t>
      </w:r>
      <w:r>
        <w:rPr>
          <w:rFonts w:ascii="Calibri" w:hAnsi="Calibri"/>
          <w:i/>
          <w:sz w:val="22"/>
        </w:rPr>
        <w:t>Tốt, mình bật cài đặt đó nhé.</w:t>
      </w:r>
    </w:p>
    <w:p>
      <w:pPr>
        <w:spacing w:after="160" w:line="312" w:lineRule="auto"/>
      </w:pPr>
      <w:r>
        <w:rPr>
          <w:rFonts w:ascii="Calibri" w:hAnsi="Calibri"/>
          <w:b/>
          <w:sz w:val="22"/>
        </w:rPr>
        <w:t xml:space="preserve">Mr Theodoric: </w:t>
      </w:r>
      <w:r>
        <w:rPr>
          <w:rFonts w:ascii="Calibri" w:hAnsi="Calibri"/>
          <w:sz w:val="22"/>
        </w:rPr>
        <w:t xml:space="preserve">Actually, could we react with a thumbs-up instead of typing 'okay' every time?  </w:t>
      </w:r>
      <w:r>
        <w:rPr>
          <w:rFonts w:ascii="Calibri" w:hAnsi="Calibri"/>
          <w:i/>
          <w:sz w:val="22"/>
        </w:rPr>
        <w:t>Thật ra, mình thả biểu tượng ngón cái thay vì gõ 'được' mỗi lần được không?</w:t>
      </w:r>
    </w:p>
    <w:p>
      <w:pPr>
        <w:spacing w:after="160" w:line="312" w:lineRule="auto"/>
      </w:pPr>
      <w:r>
        <w:rPr>
          <w:rFonts w:ascii="Calibri" w:hAnsi="Calibri"/>
          <w:b/>
          <w:sz w:val="22"/>
        </w:rPr>
        <w:t xml:space="preserve">Ms Lan: </w:t>
      </w:r>
      <w:r>
        <w:rPr>
          <w:rFonts w:ascii="Calibri" w:hAnsi="Calibri"/>
          <w:sz w:val="22"/>
        </w:rPr>
        <w:t xml:space="preserve">Yes, that is much quicker for simple replies.  </w:t>
      </w:r>
      <w:r>
        <w:rPr>
          <w:rFonts w:ascii="Calibri" w:hAnsi="Calibri"/>
          <w:i/>
          <w:sz w:val="22"/>
        </w:rPr>
        <w:t>Được, vậy nhanh hơn nhiều cho những câu trả lời đơn giản.</w:t>
      </w:r>
    </w:p>
    <w:p>
      <w:pPr>
        <w:spacing w:after="160" w:line="312" w:lineRule="auto"/>
      </w:pPr>
      <w:r>
        <w:rPr>
          <w:rFonts w:ascii="Calibri" w:hAnsi="Calibri"/>
          <w:b/>
          <w:sz w:val="22"/>
        </w:rPr>
        <w:t xml:space="preserve">Mr Theodoric: </w:t>
      </w:r>
      <w:r>
        <w:rPr>
          <w:rFonts w:ascii="Calibri" w:hAnsi="Calibri"/>
          <w:sz w:val="22"/>
        </w:rPr>
        <w:t xml:space="preserve">Good, a quick thumbs-up saves so much typing.  </w:t>
      </w:r>
      <w:r>
        <w:rPr>
          <w:rFonts w:ascii="Calibri" w:hAnsi="Calibri"/>
          <w:i/>
          <w:sz w:val="22"/>
        </w:rPr>
        <w:t>Tốt, thả ngón cái nhanh giúp đỡ gõ chữ nhiều.</w:t>
      </w:r>
    </w:p>
    <w:p>
      <w:pPr>
        <w:spacing w:after="160" w:line="312" w:lineRule="auto"/>
      </w:pPr>
      <w:r>
        <w:rPr>
          <w:rFonts w:ascii="Calibri" w:hAnsi="Calibri"/>
          <w:b/>
          <w:sz w:val="22"/>
        </w:rPr>
        <w:t xml:space="preserve">Ms Lan: </w:t>
      </w:r>
      <w:r>
        <w:rPr>
          <w:rFonts w:ascii="Calibri" w:hAnsi="Calibri"/>
          <w:sz w:val="22"/>
        </w:rPr>
        <w:t xml:space="preserve">Actually, could we share the article link instead of copying the whole text?  </w:t>
      </w:r>
      <w:r>
        <w:rPr>
          <w:rFonts w:ascii="Calibri" w:hAnsi="Calibri"/>
          <w:i/>
          <w:sz w:val="22"/>
        </w:rPr>
        <w:t>Thật ra, mình chia sẻ liên kết bài viết thay vì sao chép hết nội dung được không?</w:t>
      </w:r>
    </w:p>
    <w:p>
      <w:pPr>
        <w:spacing w:after="160" w:line="312" w:lineRule="auto"/>
      </w:pPr>
      <w:r>
        <w:rPr>
          <w:rFonts w:ascii="Calibri" w:hAnsi="Calibri"/>
          <w:b/>
          <w:sz w:val="22"/>
        </w:rPr>
        <w:t xml:space="preserve">Mr Theodoric: </w:t>
      </w:r>
      <w:r>
        <w:rPr>
          <w:rFonts w:ascii="Calibri" w:hAnsi="Calibri"/>
          <w:sz w:val="22"/>
        </w:rPr>
        <w:t xml:space="preserve">Yes, a link keeps the chat much shorter and neater.  </w:t>
      </w:r>
      <w:r>
        <w:rPr>
          <w:rFonts w:ascii="Calibri" w:hAnsi="Calibri"/>
          <w:i/>
          <w:sz w:val="22"/>
        </w:rPr>
        <w:t>Được, liên kết giúp cuộc trò chuyện ngắn gọn hơn nhiều.</w:t>
      </w:r>
    </w:p>
    <w:p>
      <w:pPr>
        <w:spacing w:after="160" w:line="312" w:lineRule="auto"/>
      </w:pPr>
      <w:r>
        <w:rPr>
          <w:rFonts w:ascii="Calibri" w:hAnsi="Calibri"/>
          <w:b/>
          <w:sz w:val="22"/>
        </w:rPr>
        <w:t xml:space="preserve">Ms Lan: </w:t>
      </w:r>
      <w:r>
        <w:rPr>
          <w:rFonts w:ascii="Calibri" w:hAnsi="Calibri"/>
          <w:sz w:val="22"/>
        </w:rPr>
        <w:t xml:space="preserve">Good, sending just the link now.  </w:t>
      </w:r>
      <w:r>
        <w:rPr>
          <w:rFonts w:ascii="Calibri" w:hAnsi="Calibri"/>
          <w:i/>
          <w:sz w:val="22"/>
        </w:rPr>
        <w:t>Tốt, tôi gửi mỗi liên kết thôi.</w:t>
      </w:r>
    </w:p>
    <w:p>
      <w:pPr>
        <w:spacing w:after="160" w:line="312" w:lineRule="auto"/>
      </w:pPr>
      <w:r>
        <w:rPr>
          <w:rFonts w:ascii="Calibri" w:hAnsi="Calibri"/>
          <w:b/>
          <w:sz w:val="22"/>
        </w:rPr>
        <w:t xml:space="preserve">Mr Theodoric: </w:t>
      </w:r>
      <w:r>
        <w:rPr>
          <w:rFonts w:ascii="Calibri" w:hAnsi="Calibri"/>
          <w:sz w:val="22"/>
        </w:rPr>
        <w:t xml:space="preserve">Actually, could we change our chat theme to green instead of blue?  </w:t>
      </w:r>
      <w:r>
        <w:rPr>
          <w:rFonts w:ascii="Calibri" w:hAnsi="Calibri"/>
          <w:i/>
          <w:sz w:val="22"/>
        </w:rPr>
        <w:t>Thật ra, mình đổi màu chủ đề cuộc trò chuyện sang xanh lá thay vì xanh dương được không?</w:t>
      </w:r>
    </w:p>
    <w:p>
      <w:pPr>
        <w:spacing w:after="160" w:line="312" w:lineRule="auto"/>
      </w:pPr>
      <w:r>
        <w:rPr>
          <w:rFonts w:ascii="Calibri" w:hAnsi="Calibri"/>
          <w:b/>
          <w:sz w:val="22"/>
        </w:rPr>
        <w:t xml:space="preserve">Ms Lan: </w:t>
      </w:r>
      <w:r>
        <w:rPr>
          <w:rFonts w:ascii="Calibri" w:hAnsi="Calibri"/>
          <w:sz w:val="22"/>
        </w:rPr>
        <w:t xml:space="preserve">Yes, green is actually my favourite colour.  </w:t>
      </w:r>
      <w:r>
        <w:rPr>
          <w:rFonts w:ascii="Calibri" w:hAnsi="Calibri"/>
          <w:i/>
          <w:sz w:val="22"/>
        </w:rPr>
        <w:t>Được, thật ra xanh lá là màu ưa thích của tôi.</w:t>
      </w:r>
    </w:p>
    <w:p>
      <w:pPr>
        <w:spacing w:after="160" w:line="312" w:lineRule="auto"/>
      </w:pPr>
      <w:r>
        <w:rPr>
          <w:rFonts w:ascii="Calibri" w:hAnsi="Calibri"/>
          <w:b/>
          <w:sz w:val="22"/>
        </w:rPr>
        <w:t xml:space="preserve">Mr Theodoric: </w:t>
      </w:r>
      <w:r>
        <w:rPr>
          <w:rFonts w:ascii="Calibri" w:hAnsi="Calibri"/>
          <w:sz w:val="22"/>
        </w:rPr>
        <w:t xml:space="preserve">Perfect, I will set it to green then.  </w:t>
      </w:r>
      <w:r>
        <w:rPr>
          <w:rFonts w:ascii="Calibri" w:hAnsi="Calibri"/>
          <w:i/>
          <w:sz w:val="22"/>
        </w:rPr>
        <w:t>Tuyệt vời, vậy tôi đổi sang màu xanh lá.</w:t>
      </w:r>
    </w:p>
    <w:p>
      <w:pPr>
        <w:spacing w:after="160" w:line="312" w:lineRule="auto"/>
      </w:pPr>
      <w:r>
        <w:rPr>
          <w:rFonts w:ascii="Calibri" w:hAnsi="Calibri"/>
          <w:b/>
          <w:sz w:val="22"/>
        </w:rPr>
        <w:t xml:space="preserve">Ms Lan: </w:t>
      </w:r>
      <w:r>
        <w:rPr>
          <w:rFonts w:ascii="Calibri" w:hAnsi="Calibri"/>
          <w:sz w:val="22"/>
        </w:rPr>
        <w:t xml:space="preserve">Actually, could we write bigger, simpler messages for your grandmother?  </w:t>
      </w:r>
      <w:r>
        <w:rPr>
          <w:rFonts w:ascii="Calibri" w:hAnsi="Calibri"/>
          <w:i/>
          <w:sz w:val="22"/>
        </w:rPr>
        <w:t>Thật ra, mình viết tin nhắn chữ to hơn, đơn giản hơn cho bà bạn được không?</w:t>
      </w:r>
    </w:p>
    <w:p>
      <w:pPr>
        <w:spacing w:after="160" w:line="312" w:lineRule="auto"/>
      </w:pPr>
      <w:r>
        <w:rPr>
          <w:rFonts w:ascii="Calibri" w:hAnsi="Calibri"/>
          <w:b/>
          <w:sz w:val="22"/>
        </w:rPr>
        <w:t xml:space="preserve">Mr Theodoric: </w:t>
      </w:r>
      <w:r>
        <w:rPr>
          <w:rFonts w:ascii="Calibri" w:hAnsi="Calibri"/>
          <w:sz w:val="22"/>
        </w:rPr>
        <w:t xml:space="preserve">Yes, that would be much easier for her to read.  </w:t>
      </w:r>
      <w:r>
        <w:rPr>
          <w:rFonts w:ascii="Calibri" w:hAnsi="Calibri"/>
          <w:i/>
          <w:sz w:val="22"/>
        </w:rPr>
        <w:t>Được, vậy bà sẽ đọc dễ hơn nhiều.</w:t>
      </w:r>
    </w:p>
    <w:p>
      <w:pPr>
        <w:spacing w:after="160" w:line="312" w:lineRule="auto"/>
      </w:pPr>
      <w:r>
        <w:rPr>
          <w:rFonts w:ascii="Calibri" w:hAnsi="Calibri"/>
          <w:b/>
          <w:sz w:val="22"/>
        </w:rPr>
        <w:t xml:space="preserve">Ms Lan: </w:t>
      </w:r>
      <w:r>
        <w:rPr>
          <w:rFonts w:ascii="Calibri" w:hAnsi="Calibri"/>
          <w:sz w:val="22"/>
        </w:rPr>
        <w:t xml:space="preserve">Good, I will write to her that way from now on.  </w:t>
      </w:r>
      <w:r>
        <w:rPr>
          <w:rFonts w:ascii="Calibri" w:hAnsi="Calibri"/>
          <w:i/>
          <w:sz w:val="22"/>
        </w:rPr>
        <w:t>Tốt, từ giờ tôi sẽ viết cho bà như vậy.</w:t>
      </w:r>
    </w:p>
    <w:p>
      <w:pPr>
        <w:spacing w:after="160" w:line="312" w:lineRule="auto"/>
      </w:pPr>
      <w:r>
        <w:rPr>
          <w:rFonts w:ascii="Calibri" w:hAnsi="Calibri"/>
          <w:b/>
          <w:sz w:val="22"/>
        </w:rPr>
        <w:t xml:space="preserve">Mr Theodoric: </w:t>
      </w:r>
      <w:r>
        <w:rPr>
          <w:rFonts w:ascii="Calibri" w:hAnsi="Calibri"/>
          <w:sz w:val="22"/>
        </w:rPr>
        <w:t xml:space="preserve">Actually, could we turn on spell-check for our work messages?  </w:t>
      </w:r>
      <w:r>
        <w:rPr>
          <w:rFonts w:ascii="Calibri" w:hAnsi="Calibri"/>
          <w:i/>
          <w:sz w:val="22"/>
        </w:rPr>
        <w:t>Thật ra, mình bật kiểm tra chính tả cho tin nhắn công việc được không?</w:t>
      </w:r>
    </w:p>
    <w:p>
      <w:pPr>
        <w:spacing w:after="160" w:line="312" w:lineRule="auto"/>
      </w:pPr>
      <w:r>
        <w:rPr>
          <w:rFonts w:ascii="Calibri" w:hAnsi="Calibri"/>
          <w:b/>
          <w:sz w:val="22"/>
        </w:rPr>
        <w:t xml:space="preserve">Ms Lan: </w:t>
      </w:r>
      <w:r>
        <w:rPr>
          <w:rFonts w:ascii="Calibri" w:hAnsi="Calibri"/>
          <w:sz w:val="22"/>
        </w:rPr>
        <w:t xml:space="preserve">Yes, that helps us avoid silly mistakes.  </w:t>
      </w:r>
      <w:r>
        <w:rPr>
          <w:rFonts w:ascii="Calibri" w:hAnsi="Calibri"/>
          <w:i/>
          <w:sz w:val="22"/>
        </w:rPr>
        <w:t>Được, vậy tránh được những lỗi ngớ ngẩn.</w:t>
      </w:r>
    </w:p>
    <w:p>
      <w:pPr>
        <w:spacing w:after="160" w:line="312" w:lineRule="auto"/>
      </w:pPr>
      <w:r>
        <w:rPr>
          <w:rFonts w:ascii="Calibri" w:hAnsi="Calibri"/>
          <w:b/>
          <w:sz w:val="22"/>
        </w:rPr>
        <w:t xml:space="preserve">Mr Theodoric: </w:t>
      </w:r>
      <w:r>
        <w:rPr>
          <w:rFonts w:ascii="Calibri" w:hAnsi="Calibri"/>
          <w:sz w:val="22"/>
        </w:rPr>
        <w:t xml:space="preserve">Good, spell-check will really help our clients trust us.  </w:t>
      </w:r>
      <w:r>
        <w:rPr>
          <w:rFonts w:ascii="Calibri" w:hAnsi="Calibri"/>
          <w:i/>
          <w:sz w:val="22"/>
        </w:rPr>
        <w:t>Tốt, kiểm tra chính tả sẽ giúp khách hàng tin tưởng mình hơn.</w:t>
      </w:r>
    </w:p>
    <w:p>
      <w:pPr>
        <w:spacing w:after="160" w:line="312" w:lineRule="auto"/>
      </w:pPr>
      <w:r>
        <w:rPr>
          <w:rFonts w:ascii="Calibri" w:hAnsi="Calibri"/>
          <w:b/>
          <w:sz w:val="22"/>
        </w:rPr>
        <w:t xml:space="preserve">Ms Lan: </w:t>
      </w:r>
      <w:r>
        <w:rPr>
          <w:rFonts w:ascii="Calibri" w:hAnsi="Calibri"/>
          <w:sz w:val="22"/>
        </w:rPr>
        <w:t xml:space="preserve">Actually, could we search old messages by date instead of scrolling forever?  </w:t>
      </w:r>
      <w:r>
        <w:rPr>
          <w:rFonts w:ascii="Calibri" w:hAnsi="Calibri"/>
          <w:i/>
          <w:sz w:val="22"/>
        </w:rPr>
        <w:t>Thật ra, mình tìm tin nhắn cũ theo ngày thay vì cuộn mãi được không?</w:t>
      </w:r>
    </w:p>
    <w:p>
      <w:pPr>
        <w:spacing w:after="160" w:line="312" w:lineRule="auto"/>
      </w:pPr>
      <w:r>
        <w:rPr>
          <w:rFonts w:ascii="Calibri" w:hAnsi="Calibri"/>
          <w:b/>
          <w:sz w:val="22"/>
        </w:rPr>
        <w:t xml:space="preserve">Mr Theodoric: </w:t>
      </w:r>
      <w:r>
        <w:rPr>
          <w:rFonts w:ascii="Calibri" w:hAnsi="Calibri"/>
          <w:sz w:val="22"/>
        </w:rPr>
        <w:t xml:space="preserve">Yes, that will save us a great deal of time.  </w:t>
      </w:r>
      <w:r>
        <w:rPr>
          <w:rFonts w:ascii="Calibri" w:hAnsi="Calibri"/>
          <w:i/>
          <w:sz w:val="22"/>
        </w:rPr>
        <w:t>Được,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Great, let us use the search feature then.  </w:t>
      </w:r>
      <w:r>
        <w:rPr>
          <w:rFonts w:ascii="Calibri" w:hAnsi="Calibri"/>
          <w:i/>
          <w:sz w:val="22"/>
        </w:rPr>
        <w:t>Tuyệt, mình dùng chức năng tìm kiếm nhé.</w:t>
      </w:r>
    </w:p>
    <w:p>
      <w:pPr>
        <w:spacing w:after="160" w:line="312" w:lineRule="auto"/>
      </w:pPr>
      <w:r>
        <w:rPr>
          <w:rFonts w:ascii="Calibri" w:hAnsi="Calibri"/>
          <w:b/>
          <w:sz w:val="22"/>
        </w:rPr>
        <w:t xml:space="preserve">Mr Theodoric: </w:t>
      </w:r>
      <w:r>
        <w:rPr>
          <w:rFonts w:ascii="Calibri" w:hAnsi="Calibri"/>
          <w:sz w:val="22"/>
        </w:rPr>
        <w:t xml:space="preserve">Actually, could we turn on data-saving mode while we are travelling?  </w:t>
      </w:r>
      <w:r>
        <w:rPr>
          <w:rFonts w:ascii="Calibri" w:hAnsi="Calibri"/>
          <w:i/>
          <w:sz w:val="22"/>
        </w:rPr>
        <w:t>Thật ra, mình bật chế độ tiết kiệm dữ liệu trong lúc đi du lịch được không?</w:t>
      </w:r>
    </w:p>
    <w:p>
      <w:pPr>
        <w:spacing w:after="160" w:line="312" w:lineRule="auto"/>
      </w:pPr>
      <w:r>
        <w:rPr>
          <w:rFonts w:ascii="Calibri" w:hAnsi="Calibri"/>
          <w:b/>
          <w:sz w:val="22"/>
        </w:rPr>
        <w:t xml:space="preserve">Ms Lan: </w:t>
      </w:r>
      <w:r>
        <w:rPr>
          <w:rFonts w:ascii="Calibri" w:hAnsi="Calibri"/>
          <w:sz w:val="22"/>
        </w:rPr>
        <w:t xml:space="preserve">Yes, that keeps photos from using too much data.  </w:t>
      </w:r>
      <w:r>
        <w:rPr>
          <w:rFonts w:ascii="Calibri" w:hAnsi="Calibri"/>
          <w:i/>
          <w:sz w:val="22"/>
        </w:rPr>
        <w:t>Được, vậy tránh ảnh tốn quá nhiều dữ liệu.</w:t>
      </w:r>
    </w:p>
    <w:p>
      <w:pPr>
        <w:spacing w:after="160" w:line="312" w:lineRule="auto"/>
      </w:pPr>
      <w:r>
        <w:rPr>
          <w:rFonts w:ascii="Calibri" w:hAnsi="Calibri"/>
          <w:b/>
          <w:sz w:val="22"/>
        </w:rPr>
        <w:t xml:space="preserve">Mr Theodoric: </w:t>
      </w:r>
      <w:r>
        <w:rPr>
          <w:rFonts w:ascii="Calibri" w:hAnsi="Calibri"/>
          <w:sz w:val="22"/>
        </w:rPr>
        <w:t xml:space="preserve">Good, turning that mode on before we leave.  </w:t>
      </w:r>
      <w:r>
        <w:rPr>
          <w:rFonts w:ascii="Calibri" w:hAnsi="Calibri"/>
          <w:i/>
          <w:sz w:val="22"/>
        </w:rPr>
        <w:t>Tốt, tôi bật chế độ đó trước khi mình đi.</w:t>
      </w:r>
    </w:p>
    <w:p>
      <w:pPr>
        <w:spacing w:after="160" w:line="312" w:lineRule="auto"/>
      </w:pPr>
      <w:r>
        <w:rPr>
          <w:rFonts w:ascii="Calibri" w:hAnsi="Calibri"/>
          <w:b/>
          <w:sz w:val="22"/>
        </w:rPr>
        <w:t xml:space="preserve">Ms Lan: </w:t>
      </w:r>
      <w:r>
        <w:rPr>
          <w:rFonts w:ascii="Calibri" w:hAnsi="Calibri"/>
          <w:sz w:val="22"/>
        </w:rPr>
        <w:t xml:space="preserve">Actually, could we ask before taking a screenshot of a private chat?  </w:t>
      </w:r>
      <w:r>
        <w:rPr>
          <w:rFonts w:ascii="Calibri" w:hAnsi="Calibri"/>
          <w:i/>
          <w:sz w:val="22"/>
        </w:rPr>
        <w:t>Thật ra, mình hỏi trước khi chụp màn hình cuộc trò chuyện riêng tư được không?</w:t>
      </w:r>
    </w:p>
    <w:p>
      <w:pPr>
        <w:spacing w:after="160" w:line="312" w:lineRule="auto"/>
      </w:pPr>
      <w:r>
        <w:rPr>
          <w:rFonts w:ascii="Calibri" w:hAnsi="Calibri"/>
          <w:b/>
          <w:sz w:val="22"/>
        </w:rPr>
        <w:t xml:space="preserve">Mr Theodoric: </w:t>
      </w:r>
      <w:r>
        <w:rPr>
          <w:rFonts w:ascii="Calibri" w:hAnsi="Calibri"/>
          <w:sz w:val="22"/>
        </w:rPr>
        <w:t xml:space="preserve">Yes, that really respects everyone's privacy more.  </w:t>
      </w:r>
      <w:r>
        <w:rPr>
          <w:rFonts w:ascii="Calibri" w:hAnsi="Calibri"/>
          <w:i/>
          <w:sz w:val="22"/>
        </w:rPr>
        <w:t>Được, vậy tôn trọng sự riêng tư của mọi người hơn.</w:t>
      </w:r>
    </w:p>
    <w:p>
      <w:pPr>
        <w:spacing w:after="160" w:line="312" w:lineRule="auto"/>
      </w:pPr>
      <w:r>
        <w:rPr>
          <w:rFonts w:ascii="Calibri" w:hAnsi="Calibri"/>
          <w:b/>
          <w:sz w:val="22"/>
        </w:rPr>
        <w:t xml:space="preserve">Ms Lan: </w:t>
      </w:r>
      <w:r>
        <w:rPr>
          <w:rFonts w:ascii="Calibri" w:hAnsi="Calibri"/>
          <w:sz w:val="22"/>
        </w:rPr>
        <w:t xml:space="preserve">Good, I will always ask first from now on.  </w:t>
      </w:r>
      <w:r>
        <w:rPr>
          <w:rFonts w:ascii="Calibri" w:hAnsi="Calibri"/>
          <w:i/>
          <w:sz w:val="22"/>
        </w:rPr>
        <w:t>Tốt, từ giờ tôi sẽ luôn hỏi trước.</w:t>
      </w:r>
    </w:p>
    <w:p>
      <w:pPr>
        <w:spacing w:after="160" w:line="312" w:lineRule="auto"/>
      </w:pPr>
      <w:r>
        <w:rPr>
          <w:rFonts w:ascii="Calibri" w:hAnsi="Calibri"/>
          <w:b/>
          <w:sz w:val="22"/>
        </w:rPr>
        <w:t xml:space="preserve">Mr Theodoric: </w:t>
      </w:r>
      <w:r>
        <w:rPr>
          <w:rFonts w:ascii="Calibri" w:hAnsi="Calibri"/>
          <w:sz w:val="22"/>
        </w:rPr>
        <w:t xml:space="preserve">Actually, could we set a rule about no messages after ten at night?  </w:t>
      </w:r>
      <w:r>
        <w:rPr>
          <w:rFonts w:ascii="Calibri" w:hAnsi="Calibri"/>
          <w:i/>
          <w:sz w:val="22"/>
        </w:rPr>
        <w:t>Thật ra, mình đặt quy tắc không nhắn tin sau mười giờ tối được không?</w:t>
      </w:r>
    </w:p>
    <w:p>
      <w:pPr>
        <w:spacing w:after="160" w:line="312" w:lineRule="auto"/>
      </w:pPr>
      <w:r>
        <w:rPr>
          <w:rFonts w:ascii="Calibri" w:hAnsi="Calibri"/>
          <w:b/>
          <w:sz w:val="22"/>
        </w:rPr>
        <w:t xml:space="preserve">Ms Lan: </w:t>
      </w:r>
      <w:r>
        <w:rPr>
          <w:rFonts w:ascii="Calibri" w:hAnsi="Calibri"/>
          <w:sz w:val="22"/>
        </w:rPr>
        <w:t xml:space="preserve">Yes, that gives everyone a proper rest at night.  </w:t>
      </w:r>
      <w:r>
        <w:rPr>
          <w:rFonts w:ascii="Calibri" w:hAnsi="Calibri"/>
          <w:i/>
          <w:sz w:val="22"/>
        </w:rPr>
        <w:t>Được, vậy mọi người có giấc nghỉ ngơi đúng nghĩa vào ban đêm.</w:t>
      </w:r>
    </w:p>
    <w:p>
      <w:pPr>
        <w:spacing w:after="160" w:line="312" w:lineRule="auto"/>
      </w:pPr>
      <w:r>
        <w:rPr>
          <w:rFonts w:ascii="Calibri" w:hAnsi="Calibri"/>
          <w:b/>
          <w:sz w:val="22"/>
        </w:rPr>
        <w:t xml:space="preserve">Mr Theodoric: </w:t>
      </w:r>
      <w:r>
        <w:rPr>
          <w:rFonts w:ascii="Calibri" w:hAnsi="Calibri"/>
          <w:sz w:val="22"/>
        </w:rPr>
        <w:t xml:space="preserve">Good, I will share that rule with the group.  </w:t>
      </w:r>
      <w:r>
        <w:rPr>
          <w:rFonts w:ascii="Calibri" w:hAnsi="Calibri"/>
          <w:i/>
          <w:sz w:val="22"/>
        </w:rPr>
        <w:t>Tốt, tôi sẽ chia sẻ quy tắc đó với cả nhóm.</w:t>
      </w:r>
    </w:p>
    <w:p>
      <w:pPr>
        <w:spacing w:after="160" w:line="312" w:lineRule="auto"/>
      </w:pPr>
      <w:r>
        <w:rPr>
          <w:rFonts w:ascii="Calibri" w:hAnsi="Calibri"/>
          <w:b/>
          <w:sz w:val="22"/>
        </w:rPr>
        <w:t xml:space="preserve">Ms Lan: </w:t>
      </w:r>
      <w:r>
        <w:rPr>
          <w:rFonts w:ascii="Calibri" w:hAnsi="Calibri"/>
          <w:sz w:val="22"/>
        </w:rPr>
        <w:t xml:space="preserve">Actually, could we follow up on unanswered messages after two days instead of one?  </w:t>
      </w:r>
      <w:r>
        <w:rPr>
          <w:rFonts w:ascii="Calibri" w:hAnsi="Calibri"/>
          <w:i/>
          <w:sz w:val="22"/>
        </w:rPr>
        <w:t>Thật ra, mình nhắc lại tin nhắn chưa trả lời sau hai ngày thay vì một ngày được không?</w:t>
      </w:r>
    </w:p>
    <w:p>
      <w:pPr>
        <w:spacing w:after="160" w:line="312" w:lineRule="auto"/>
      </w:pPr>
      <w:r>
        <w:rPr>
          <w:rFonts w:ascii="Calibri" w:hAnsi="Calibri"/>
          <w:b/>
          <w:sz w:val="22"/>
        </w:rPr>
        <w:t xml:space="preserve">Mr Theodoric: </w:t>
      </w:r>
      <w:r>
        <w:rPr>
          <w:rFonts w:ascii="Calibri" w:hAnsi="Calibri"/>
          <w:sz w:val="22"/>
        </w:rPr>
        <w:t xml:space="preserve">Yes, that gives people a bit more time to reply.  </w:t>
      </w:r>
      <w:r>
        <w:rPr>
          <w:rFonts w:ascii="Calibri" w:hAnsi="Calibri"/>
          <w:i/>
          <w:sz w:val="22"/>
        </w:rPr>
        <w:t>Được, vậy cho mọi người thêm thời gian trả lời.</w:t>
      </w:r>
    </w:p>
    <w:p>
      <w:pPr>
        <w:spacing w:after="160" w:line="312" w:lineRule="auto"/>
      </w:pPr>
      <w:r>
        <w:rPr>
          <w:rFonts w:ascii="Calibri" w:hAnsi="Calibri"/>
          <w:b/>
          <w:sz w:val="22"/>
        </w:rPr>
        <w:t xml:space="preserve">Ms Lan: </w:t>
      </w:r>
      <w:r>
        <w:rPr>
          <w:rFonts w:ascii="Calibri" w:hAnsi="Calibri"/>
          <w:sz w:val="22"/>
        </w:rPr>
        <w:t xml:space="preserve">Good, let us follow that new rule then.  </w:t>
      </w:r>
      <w:r>
        <w:rPr>
          <w:rFonts w:ascii="Calibri" w:hAnsi="Calibri"/>
          <w:i/>
          <w:sz w:val="22"/>
        </w:rPr>
        <w:t>Tốt, vậy mình theo quy tắc mới đó nhé.</w:t>
      </w:r>
    </w:p>
    <w:p>
      <w:pPr>
        <w:spacing w:after="160" w:line="312" w:lineRule="auto"/>
      </w:pPr>
      <w:r>
        <w:rPr>
          <w:rFonts w:ascii="Calibri" w:hAnsi="Calibri"/>
          <w:b/>
          <w:sz w:val="22"/>
        </w:rPr>
        <w:t xml:space="preserve">Mr Theodoric: </w:t>
      </w:r>
      <w:r>
        <w:rPr>
          <w:rFonts w:ascii="Calibri" w:hAnsi="Calibri"/>
          <w:sz w:val="22"/>
        </w:rPr>
        <w:t xml:space="preserve">Actually, could we set quiet hours from midnight to six in the morning?  </w:t>
      </w:r>
      <w:r>
        <w:rPr>
          <w:rFonts w:ascii="Calibri" w:hAnsi="Calibri"/>
          <w:i/>
          <w:sz w:val="22"/>
        </w:rPr>
        <w:t>Thật ra, mình đặt giờ yên tĩnh từ nửa đêm đến sáu giờ sáng được không?</w:t>
      </w:r>
    </w:p>
    <w:p>
      <w:pPr>
        <w:spacing w:after="160" w:line="312" w:lineRule="auto"/>
      </w:pPr>
      <w:r>
        <w:rPr>
          <w:rFonts w:ascii="Calibri" w:hAnsi="Calibri"/>
          <w:b/>
          <w:sz w:val="22"/>
        </w:rPr>
        <w:t xml:space="preserve">Ms Lan: </w:t>
      </w:r>
      <w:r>
        <w:rPr>
          <w:rFonts w:ascii="Calibri" w:hAnsi="Calibri"/>
          <w:sz w:val="22"/>
        </w:rPr>
        <w:t xml:space="preserve">Yes, that keeps our phones from buzzing while we sleep.  </w:t>
      </w:r>
      <w:r>
        <w:rPr>
          <w:rFonts w:ascii="Calibri" w:hAnsi="Calibri"/>
          <w:i/>
          <w:sz w:val="22"/>
        </w:rPr>
        <w:t>Được, vậy điện thoại không rung khi mình đang ngủ.</w:t>
      </w:r>
    </w:p>
    <w:p>
      <w:pPr>
        <w:spacing w:after="160" w:line="312" w:lineRule="auto"/>
      </w:pPr>
      <w:r>
        <w:rPr>
          <w:rFonts w:ascii="Calibri" w:hAnsi="Calibri"/>
          <w:b/>
          <w:sz w:val="22"/>
        </w:rPr>
        <w:t xml:space="preserve">Mr Theodoric: </w:t>
      </w:r>
      <w:r>
        <w:rPr>
          <w:rFonts w:ascii="Calibri" w:hAnsi="Calibri"/>
          <w:sz w:val="22"/>
        </w:rPr>
        <w:t xml:space="preserve">Good, I will set those hours right now.  </w:t>
      </w:r>
      <w:r>
        <w:rPr>
          <w:rFonts w:ascii="Calibri" w:hAnsi="Calibri"/>
          <w:i/>
          <w:sz w:val="22"/>
        </w:rPr>
        <w:t>Tốt, tôi sẽ đặt giờ đó ngay bây giờ.</w:t>
      </w:r>
    </w:p>
    <w:p>
      <w:pPr>
        <w:spacing w:after="160" w:line="312" w:lineRule="auto"/>
      </w:pPr>
      <w:r>
        <w:rPr>
          <w:rFonts w:ascii="Calibri" w:hAnsi="Calibri"/>
          <w:b/>
          <w:sz w:val="22"/>
        </w:rPr>
        <w:t xml:space="preserve">Ms Lan: </w:t>
      </w:r>
      <w:r>
        <w:rPr>
          <w:rFonts w:ascii="Calibri" w:hAnsi="Calibri"/>
          <w:sz w:val="22"/>
        </w:rPr>
        <w:t xml:space="preserve">Actually, could we block that number instead of just ignoring the messages?  </w:t>
      </w:r>
      <w:r>
        <w:rPr>
          <w:rFonts w:ascii="Calibri" w:hAnsi="Calibri"/>
          <w:i/>
          <w:sz w:val="22"/>
        </w:rPr>
        <w:t>Thật ra, mình chặn số đó thay vì chỉ lơ đi tin nhắn được không?</w:t>
      </w:r>
    </w:p>
    <w:p>
      <w:pPr>
        <w:spacing w:after="160" w:line="312" w:lineRule="auto"/>
      </w:pPr>
      <w:r>
        <w:rPr>
          <w:rFonts w:ascii="Calibri" w:hAnsi="Calibri"/>
          <w:b/>
          <w:sz w:val="22"/>
        </w:rPr>
        <w:t xml:space="preserve">Mr Theodoric: </w:t>
      </w:r>
      <w:r>
        <w:rPr>
          <w:rFonts w:ascii="Calibri" w:hAnsi="Calibri"/>
          <w:sz w:val="22"/>
        </w:rPr>
        <w:t xml:space="preserve">Yes, blocking really stops the messages for good.  </w:t>
      </w:r>
      <w:r>
        <w:rPr>
          <w:rFonts w:ascii="Calibri" w:hAnsi="Calibri"/>
          <w:i/>
          <w:sz w:val="22"/>
        </w:rPr>
        <w:t>Được, chặn số sẽ chấm dứt hẳn tin nhắn đó.</w:t>
      </w:r>
    </w:p>
    <w:p>
      <w:pPr>
        <w:spacing w:after="160" w:line="312" w:lineRule="auto"/>
      </w:pPr>
      <w:r>
        <w:rPr>
          <w:rFonts w:ascii="Calibri" w:hAnsi="Calibri"/>
          <w:b/>
          <w:sz w:val="22"/>
        </w:rPr>
        <w:t xml:space="preserve">Ms Lan: </w:t>
      </w:r>
      <w:r>
        <w:rPr>
          <w:rFonts w:ascii="Calibri" w:hAnsi="Calibri"/>
          <w:sz w:val="22"/>
        </w:rPr>
        <w:t xml:space="preserve">Wonderful, I will block that number right now.  </w:t>
      </w:r>
      <w:r>
        <w:rPr>
          <w:rFonts w:ascii="Calibri" w:hAnsi="Calibri"/>
          <w:i/>
          <w:sz w:val="22"/>
        </w:rPr>
        <w:t>Tuyệt vời, tôi sẽ chặn số đó ngay bây giờ.</w:t>
      </w:r>
    </w:p>
    <w:p>
      <w:pPr>
        <w:spacing w:after="160" w:line="312" w:lineRule="auto"/>
      </w:pPr>
      <w:r>
        <w:rPr>
          <w:rFonts w:ascii="Calibri" w:hAnsi="Calibri"/>
          <w:b/>
          <w:sz w:val="22"/>
        </w:rPr>
        <w:t xml:space="preserve">Mr Theodoric: </w:t>
      </w:r>
      <w:r>
        <w:rPr>
          <w:rFonts w:ascii="Calibri" w:hAnsi="Calibri"/>
          <w:sz w:val="22"/>
        </w:rPr>
        <w:t xml:space="preserve">Why does being able to change a message or digital communication choice matter so much anyway?  </w:t>
      </w:r>
      <w:r>
        <w:rPr>
          <w:rFonts w:ascii="Calibri" w:hAnsi="Calibri"/>
          <w:i/>
          <w:sz w:val="22"/>
        </w:rPr>
        <w:t>Vậy vì sao có thể thay đổi lựa chọn về tin nhắn hoặc giao tiếp kỹ thuật số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connected clearly, respectfully, and comfortably in our busy daily lives.  </w:t>
      </w:r>
      <w:r>
        <w:rPr>
          <w:rFonts w:ascii="Calibri" w:hAnsi="Calibri"/>
          <w:i/>
          <w:sz w:val="22"/>
        </w:rPr>
        <w:t>Nó giúp mình giữ liên lạc rõ ràng, tôn trọng nhau, và thoải mái trong cuộc sống bận rộn hằng ngày.</w:t>
      </w:r>
    </w:p>
    <w:p>
      <w:pPr>
        <w:spacing w:after="160" w:line="312" w:lineRule="auto"/>
      </w:pPr>
      <w:r>
        <w:rPr>
          <w:rFonts w:ascii="Calibri" w:hAnsi="Calibri"/>
          <w:b/>
          <w:sz w:val="22"/>
        </w:rPr>
        <w:t xml:space="preserve">Mr Theodoric: </w:t>
      </w:r>
      <w:r>
        <w:rPr>
          <w:rFonts w:ascii="Calibri" w:hAnsi="Calibri"/>
          <w:sz w:val="22"/>
        </w:rPr>
        <w:t xml:space="preserve">That is very true, being flexible about these choices really does make everyday chatting so much smoother.  </w:t>
      </w:r>
      <w:r>
        <w:rPr>
          <w:rFonts w:ascii="Calibri" w:hAnsi="Calibri"/>
          <w:i/>
          <w:sz w:val="22"/>
        </w:rPr>
        <w:t>Đúng vậy thật, linh hoạt với những lựa chọn này thật sự giúp việc trò chuyện hằng ngày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0199</w:t>
            </w:r>
          </w:p>
        </w:tc>
        <w:tc>
          <w:tcPr>
            <w:tcW w:type="dxa" w:w="7824"/>
            <w:shd w:val="clear" w:color="auto" w:fill="D9E2F3"/>
          </w:tcPr>
          <w:p>
            <w:r>
              <w:rPr>
                <w:rFonts w:ascii="Arial" w:hAnsi="Arial"/>
                <w:b/>
                <w:color w:val="1F3864"/>
                <w:sz w:val="30"/>
              </w:rPr>
              <w:t>Asking and Answering Very Simple Questions About Your Phone Number</w:t>
            </w:r>
          </w:p>
          <w:p>
            <w:r>
              <w:rPr>
                <w:rFonts w:ascii="Arial" w:hAnsi="Arial"/>
                <w:i/>
                <w:color w:val="333333"/>
                <w:sz w:val="22"/>
              </w:rPr>
              <w:t>Giao tiếp nền tảng: personal identity &amp; introductions — your phone number</w:t>
            </w:r>
          </w:p>
        </w:tc>
      </w:tr>
    </w:tbl>
    <w:p>
      <w:pPr>
        <w:spacing w:after="40"/>
      </w:pPr>
    </w:p>
    <w:p>
      <w:pPr>
        <w:spacing w:after="160"/>
      </w:pPr>
      <w:r>
        <w:rPr>
          <w:rFonts w:ascii="Calibri" w:hAnsi="Calibri"/>
          <w:i/>
          <w:sz w:val="19"/>
        </w:rPr>
        <w:t>Ms Lan and Ms Wilfreda are new colleagues who keep coming across the topic of phone numbers in all kinds of everyday forms and conversations. Across many everyday moments -- giving your phone number on a clinic registration form, giving your phone number for a new gym membership, giving your phone number for a library card application, asking a delivery driver for a contact number, giving your phone number on a job application form, asking a neighbour for their phone number, giving your phone number for a taxi booking, giving your phone number on a school enrollment form, asking a plumber for a callback number, giving your phone number for a hotel reservation, giving your phone number for a parcel pickup, asking a classmate for their phone number, giving your phone number on a bank account form, asking a hairdresser for a booking number, giving your phone number for a dentist appointment, giving your phone number on an insurance form, asking a repairman for his contact number, giving your phone number for a restaurant reservation, giving your phone number on a rental application, asking a new colleague for her phone number, giving your phone number for a raffle entry, giving your phone number on a warranty card, asking a landlord for his phone number, giving your phone number for a gym class sign-up, giving your phone number on a passport renewal form, asking a courier for a tracking contact number, giving your phone number for a doctor's follow-up call, giving your phone number on a car rental form, asking a tutor for her phone number, giving your phone number for a wedding invitation reply, giving your phone number on a survey form, asking a shop assistant for a store phone number, giving your phone number for a lost-and-found report, giving your phone number on a loyalty card application, asking a babysitter for her phone number, giving your phone number for a community event sign-up, giving your phone number on a visa application form, asking a mechanic for his workshop number, giving your phone number for a vaccination appointment, giving your phone number on a subscription form, asking a new roommate for her phone number, giving your phone number one more time for an emergency contact list, and finally why sharing or asking for a phone number matters so much for everyday life -- one of them asks a very simple question about a phone number, and the other answers clearly and naturally.</w:t>
      </w:r>
      <w:r>
        <w:rPr>
          <w:rFonts w:ascii="Calibri" w:hAnsi="Calibri"/>
          <w:i/>
          <w:sz w:val="19"/>
        </w:rPr>
        <w:t xml:space="preserve">  Chị Lan và chị Wilfreda là đồng nghiệp mới, thường gặp chủ đề số điện thoại trong đủ loại mẫu đơn và cuộc trò chuyện hằng ngày. Qua nhiều khoảnh khắc đời thường -- cho số điện thoại trên mẫu đơn đăng ký phòng khám, cho số điện thoại để đăng ký thành viên phòng gym mới, cho số điện thoại để làm thẻ thư viện, hỏi số điện thoại liên hệ của tài xế giao hàng, cho số điện thoại trên đơn xin việc, hỏi số điện thoại của hàng xóm, cho số điện thoại để đặt taxi, cho số điện thoại trên mẫu đơn nhập học, hỏi số điện thoại gọi lại của thợ sửa ống nước, cho số điện thoại để đặt phòng khách sạn, cho số điện thoại để nhận bưu kiện, hỏi số điện thoại của bạn học, cho số điện thoại trên mẫu đơn mở tài khoản ngân hàng, hỏi số điện thoại đặt lịch của thợ làm tóc, cho số điện thoại để đặt lịch khám nha sĩ, cho số điện thoại trên mẫu đơn bảo hiểm, hỏi số điện thoại liên hệ của thợ sửa chữa, cho số điện thoại để đặt bàn nhà hàng, cho số điện thoại trên đơn thuê nhà, hỏi số điện thoại của đồng nghiệp mới, cho số điện thoại để tham gia bốc thăm trúng thưởng, cho số điện thoại trên thẻ bảo hành, hỏi số điện thoại của chủ nhà, cho số điện thoại để đăng ký lớp tập gym, cho số điện thoại trên mẫu đơn gia hạn hộ chiếu, hỏi số điện thoại liên hệ theo dõi đơn hàng của nhân viên giao hàng, cho số điện thoại để bác sĩ gọi lại tái khám, cho số điện thoại trên mẫu đơn thuê xe, hỏi số điện thoại của gia sư, cho số điện thoại để trả lời thiệp mời cưới, cho số điện thoại trên mẫu khảo sát, hỏi số điện thoại cửa hàng của nhân viên bán hàng, cho số điện thoại để báo mất đồ, cho số điện thoại trên đơn đăng ký thẻ thành viên, hỏi số điện thoại của người trông trẻ, cho số điện thoại để đăng ký sự kiện cộng đồng, cho số điện thoại trên mẫu đơn xin visa, hỏi số điện thoại xưởng sửa xe của thợ máy, cho số điện thoại để đặt lịch tiêm chủng, cho số điện thoại trên mẫu đơn đăng ký gói dịch vụ, hỏi số điện thoại của bạn cùng phòng mới, cho số điện thoại một lần nữa cho danh sách liên hệ khẩn cấp, và cuối cùng là vì sao việc chia sẻ hoặc hỏi số điện thoại lại quan trọng đến thế cho cuộc sống hằng ngày -- một người hỏi một câu hỏi rất đơn giản về số điện thoại, và người kia trả lời rõ ràng, tự nhiên.</w:t>
      </w:r>
    </w:p>
    <w:p>
      <w:pPr>
        <w:spacing w:after="160" w:line="312" w:lineRule="auto"/>
      </w:pPr>
      <w:r>
        <w:rPr>
          <w:rFonts w:ascii="Calibri" w:hAnsi="Calibri"/>
          <w:b/>
          <w:sz w:val="22"/>
        </w:rPr>
        <w:t xml:space="preserve">Ms Wilfreda: </w:t>
      </w:r>
      <w:r>
        <w:rPr>
          <w:rFonts w:ascii="Calibri" w:hAnsi="Calibri"/>
          <w:sz w:val="22"/>
        </w:rPr>
        <w:t xml:space="preserve">Excuse me, could you give me your phone number for this form?  </w:t>
      </w:r>
      <w:r>
        <w:rPr>
          <w:rFonts w:ascii="Calibri" w:hAnsi="Calibri"/>
          <w:i/>
          <w:sz w:val="22"/>
        </w:rPr>
        <w:t>Xin lỗi, chị cho tôi biết số điện thoại để ghi vào mẫu đơn này được không?</w:t>
      </w:r>
    </w:p>
    <w:p>
      <w:pPr>
        <w:spacing w:after="160" w:line="312" w:lineRule="auto"/>
      </w:pPr>
      <w:r>
        <w:rPr>
          <w:rFonts w:ascii="Calibri" w:hAnsi="Calibri"/>
          <w:b/>
          <w:sz w:val="22"/>
        </w:rPr>
        <w:t xml:space="preserve">Ms Lan: </w:t>
      </w:r>
      <w:r>
        <w:rPr>
          <w:rFonts w:ascii="Calibri" w:hAnsi="Calibri"/>
          <w:sz w:val="22"/>
        </w:rPr>
        <w:t xml:space="preserve">Yes, it is 010-4821-6653.  </w:t>
      </w:r>
      <w:r>
        <w:rPr>
          <w:rFonts w:ascii="Calibri" w:hAnsi="Calibri"/>
          <w:i/>
          <w:sz w:val="22"/>
        </w:rPr>
        <w:t>Được, số của tôi là 010-4821-6653.</w:t>
      </w:r>
    </w:p>
    <w:p>
      <w:pPr>
        <w:spacing w:after="160" w:line="312" w:lineRule="auto"/>
      </w:pPr>
      <w:r>
        <w:rPr>
          <w:rFonts w:ascii="Calibri" w:hAnsi="Calibri"/>
          <w:b/>
          <w:sz w:val="22"/>
        </w:rPr>
        <w:t xml:space="preserve">Ms Wilfreda: </w:t>
      </w:r>
      <w:r>
        <w:rPr>
          <w:rFonts w:ascii="Calibri" w:hAnsi="Calibri"/>
          <w:sz w:val="22"/>
        </w:rPr>
        <w:t xml:space="preserve">Thank you, that number is on the form now.  </w:t>
      </w:r>
      <w:r>
        <w:rPr>
          <w:rFonts w:ascii="Calibri" w:hAnsi="Calibri"/>
          <w:i/>
          <w:sz w:val="22"/>
        </w:rPr>
        <w:t>Cảm ơn chị, số đó đã được ghi vào mẫu đơn rồi.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membership form?  </w:t>
      </w:r>
      <w:r>
        <w:rPr>
          <w:rFonts w:ascii="Calibri" w:hAnsi="Calibri"/>
          <w:i/>
          <w:sz w:val="22"/>
        </w:rPr>
        <w:t>Chị cho tôi biết số điện thoại để ghi vào đơn đăng ký gym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010-9927-4415.  </w:t>
      </w:r>
      <w:r>
        <w:rPr>
          <w:rFonts w:ascii="Calibri" w:hAnsi="Calibri"/>
          <w:i/>
          <w:sz w:val="22"/>
        </w:rPr>
        <w:t>Được, số của tôi là 010-9927-4415.</w:t>
      </w:r>
    </w:p>
    <w:p>
      <w:pPr>
        <w:spacing w:after="160" w:line="312" w:lineRule="auto"/>
      </w:pPr>
      <w:r>
        <w:rPr>
          <w:rFonts w:ascii="Calibri" w:hAnsi="Calibri"/>
          <w:b/>
          <w:sz w:val="22"/>
        </w:rPr>
        <w:t xml:space="preserve">Ms Lan: </w:t>
      </w:r>
      <w:r>
        <w:rPr>
          <w:rFonts w:ascii="Calibri" w:hAnsi="Calibri"/>
          <w:sz w:val="22"/>
        </w:rPr>
        <w:t xml:space="preserve">Good, your membership form is complete now.  </w:t>
      </w:r>
      <w:r>
        <w:rPr>
          <w:rFonts w:ascii="Calibri" w:hAnsi="Calibri"/>
          <w:i/>
          <w:sz w:val="22"/>
        </w:rPr>
        <w:t>Tốt, vậy là đơn đăng ký gym của chị xong rồi.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library card application?  </w:t>
      </w:r>
      <w:r>
        <w:rPr>
          <w:rFonts w:ascii="Calibri" w:hAnsi="Calibri"/>
          <w:i/>
          <w:sz w:val="22"/>
        </w:rPr>
        <w:t>Chị cho tôi biết số điện thoại để làm thẻ thư viện này được không?</w:t>
      </w:r>
    </w:p>
    <w:p>
      <w:pPr>
        <w:spacing w:after="160" w:line="312" w:lineRule="auto"/>
      </w:pPr>
      <w:r>
        <w:rPr>
          <w:rFonts w:ascii="Calibri" w:hAnsi="Calibri"/>
          <w:b/>
          <w:sz w:val="22"/>
        </w:rPr>
        <w:t xml:space="preserve">Ms Lan: </w:t>
      </w:r>
      <w:r>
        <w:rPr>
          <w:rFonts w:ascii="Calibri" w:hAnsi="Calibri"/>
          <w:sz w:val="22"/>
        </w:rPr>
        <w:t xml:space="preserve">Yes, it is 093-114-7726.  </w:t>
      </w:r>
      <w:r>
        <w:rPr>
          <w:rFonts w:ascii="Calibri" w:hAnsi="Calibri"/>
          <w:i/>
          <w:sz w:val="22"/>
        </w:rPr>
        <w:t>Được, số của tôi là 093-114-7726.</w:t>
      </w:r>
    </w:p>
    <w:p>
      <w:pPr>
        <w:spacing w:after="160" w:line="312" w:lineRule="auto"/>
      </w:pPr>
      <w:r>
        <w:rPr>
          <w:rFonts w:ascii="Calibri" w:hAnsi="Calibri"/>
          <w:b/>
          <w:sz w:val="22"/>
        </w:rPr>
        <w:t xml:space="preserve">Ms Wilfreda: </w:t>
      </w:r>
      <w:r>
        <w:rPr>
          <w:rFonts w:ascii="Calibri" w:hAnsi="Calibri"/>
          <w:sz w:val="22"/>
        </w:rPr>
        <w:t xml:space="preserve">Great, we will text that number once your card arrives.  </w:t>
      </w:r>
      <w:r>
        <w:rPr>
          <w:rFonts w:ascii="Calibri" w:hAnsi="Calibri"/>
          <w:i/>
          <w:sz w:val="22"/>
        </w:rPr>
        <w:t>Tuyệt, khi thẻ có, chúng tôi sẽ nhắn tin đến số đó.</w:t>
      </w:r>
    </w:p>
    <w:p>
      <w:pPr>
        <w:spacing w:after="160" w:line="312" w:lineRule="auto"/>
      </w:pPr>
      <w:r>
        <w:rPr>
          <w:rFonts w:ascii="Calibri" w:hAnsi="Calibri"/>
          <w:b/>
          <w:sz w:val="22"/>
        </w:rPr>
        <w:t xml:space="preserve">Ms Lan: </w:t>
      </w:r>
      <w:r>
        <w:rPr>
          <w:rFonts w:ascii="Calibri" w:hAnsi="Calibri"/>
          <w:sz w:val="22"/>
        </w:rPr>
        <w:t xml:space="preserve">Could you give me a number in case I need to reach you about the delivery?  </w:t>
      </w:r>
      <w:r>
        <w:rPr>
          <w:rFonts w:ascii="Calibri" w:hAnsi="Calibri"/>
          <w:i/>
          <w:sz w:val="22"/>
        </w:rPr>
        <w:t>Anh cho tôi xin số điện thoại phòng khi tôi cần liên hệ về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me at 0967-332-108.  </w:t>
      </w:r>
      <w:r>
        <w:rPr>
          <w:rFonts w:ascii="Calibri" w:hAnsi="Calibri"/>
          <w:i/>
          <w:sz w:val="22"/>
        </w:rPr>
        <w:t>Được, chị có thể gọi tôi qua số 0967-332-108.</w:t>
      </w:r>
    </w:p>
    <w:p>
      <w:pPr>
        <w:spacing w:after="160" w:line="312" w:lineRule="auto"/>
      </w:pPr>
      <w:r>
        <w:rPr>
          <w:rFonts w:ascii="Calibri" w:hAnsi="Calibri"/>
          <w:b/>
          <w:sz w:val="22"/>
        </w:rPr>
        <w:t xml:space="preserve">Ms Lan: </w:t>
      </w:r>
      <w:r>
        <w:rPr>
          <w:rFonts w:ascii="Calibri" w:hAnsi="Calibri"/>
          <w:sz w:val="22"/>
        </w:rPr>
        <w:t xml:space="preserve">Thank you, I will save that number now.  </w:t>
      </w:r>
      <w:r>
        <w:rPr>
          <w:rFonts w:ascii="Calibri" w:hAnsi="Calibri"/>
          <w:i/>
          <w:sz w:val="22"/>
        </w:rPr>
        <w:t>Cảm ơn anh, tôi sẽ lưu số đó ngay.</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job application?  </w:t>
      </w:r>
      <w:r>
        <w:rPr>
          <w:rFonts w:ascii="Calibri" w:hAnsi="Calibri"/>
          <w:i/>
          <w:sz w:val="22"/>
        </w:rPr>
        <w:t>Chị xác nhận giúp số điện thoại cho đơn xin việc này được không?</w:t>
      </w:r>
    </w:p>
    <w:p>
      <w:pPr>
        <w:spacing w:after="160" w:line="312" w:lineRule="auto"/>
      </w:pPr>
      <w:r>
        <w:rPr>
          <w:rFonts w:ascii="Calibri" w:hAnsi="Calibri"/>
          <w:b/>
          <w:sz w:val="22"/>
        </w:rPr>
        <w:t xml:space="preserve">Ms Lan: </w:t>
      </w:r>
      <w:r>
        <w:rPr>
          <w:rFonts w:ascii="Calibri" w:hAnsi="Calibri"/>
          <w:sz w:val="22"/>
        </w:rPr>
        <w:t xml:space="preserve">Yes, my number is 077-238-9910.  </w:t>
      </w:r>
      <w:r>
        <w:rPr>
          <w:rFonts w:ascii="Calibri" w:hAnsi="Calibri"/>
          <w:i/>
          <w:sz w:val="22"/>
        </w:rPr>
        <w:t>Được, số của tôi là 077-238-9910.</w:t>
      </w:r>
    </w:p>
    <w:p>
      <w:pPr>
        <w:spacing w:after="160" w:line="312" w:lineRule="auto"/>
      </w:pPr>
      <w:r>
        <w:rPr>
          <w:rFonts w:ascii="Calibri" w:hAnsi="Calibri"/>
          <w:b/>
          <w:sz w:val="22"/>
        </w:rPr>
        <w:t xml:space="preserve">Ms Wilfreda: </w:t>
      </w:r>
      <w:r>
        <w:rPr>
          <w:rFonts w:ascii="Calibri" w:hAnsi="Calibri"/>
          <w:sz w:val="22"/>
        </w:rPr>
        <w:t xml:space="preserve">Good, the hiring team can reach you at that number now.  </w:t>
      </w:r>
      <w:r>
        <w:rPr>
          <w:rFonts w:ascii="Calibri" w:hAnsi="Calibri"/>
          <w:i/>
          <w:sz w:val="22"/>
        </w:rPr>
        <w:t>Tốt, giờ nhóm tuyển dụng có thể liên hệ chị qua số đó.</w:t>
      </w:r>
    </w:p>
    <w:p>
      <w:pPr>
        <w:spacing w:after="160" w:line="312" w:lineRule="auto"/>
      </w:pPr>
      <w:r>
        <w:rPr>
          <w:rFonts w:ascii="Calibri" w:hAnsi="Calibri"/>
          <w:b/>
          <w:sz w:val="22"/>
        </w:rPr>
        <w:t xml:space="preserve">Ms Lan: </w:t>
      </w:r>
      <w:r>
        <w:rPr>
          <w:rFonts w:ascii="Calibri" w:hAnsi="Calibri"/>
          <w:sz w:val="22"/>
        </w:rPr>
        <w:t xml:space="preserve">Could I get your phone number? It would help for emergencies.  </w:t>
      </w:r>
      <w:r>
        <w:rPr>
          <w:rFonts w:ascii="Calibri" w:hAnsi="Calibri"/>
          <w:i/>
          <w:sz w:val="22"/>
        </w:rPr>
        <w:t>Tôi xin số điện thoại của chị được không? Việc này hữu ích khi có việc khẩn cấp.</w:t>
      </w:r>
    </w:p>
    <w:p>
      <w:pPr>
        <w:spacing w:after="160" w:line="312" w:lineRule="auto"/>
      </w:pPr>
      <w:r>
        <w:rPr>
          <w:rFonts w:ascii="Calibri" w:hAnsi="Calibri"/>
          <w:b/>
          <w:sz w:val="22"/>
        </w:rPr>
        <w:t xml:space="preserve">Ms Wilfreda: </w:t>
      </w:r>
      <w:r>
        <w:rPr>
          <w:rFonts w:ascii="Calibri" w:hAnsi="Calibri"/>
          <w:sz w:val="22"/>
        </w:rPr>
        <w:t xml:space="preserve">Of course, my number is 0912-887-034.  </w:t>
      </w:r>
      <w:r>
        <w:rPr>
          <w:rFonts w:ascii="Calibri" w:hAnsi="Calibri"/>
          <w:i/>
          <w:sz w:val="22"/>
        </w:rPr>
        <w:t>Được chứ, số của tôi là 0912-887-034.</w:t>
      </w:r>
    </w:p>
    <w:p>
      <w:pPr>
        <w:spacing w:after="160" w:line="312" w:lineRule="auto"/>
      </w:pPr>
      <w:r>
        <w:rPr>
          <w:rFonts w:ascii="Calibri" w:hAnsi="Calibri"/>
          <w:b/>
          <w:sz w:val="22"/>
        </w:rPr>
        <w:t xml:space="preserve">Ms Lan: </w:t>
      </w:r>
      <w:r>
        <w:rPr>
          <w:rFonts w:ascii="Calibri" w:hAnsi="Calibri"/>
          <w:sz w:val="22"/>
        </w:rPr>
        <w:t xml:space="preserve">Thank you, I will save it right away.  </w:t>
      </w:r>
      <w:r>
        <w:rPr>
          <w:rFonts w:ascii="Calibri" w:hAnsi="Calibri"/>
          <w:i/>
          <w:sz w:val="22"/>
        </w:rPr>
        <w:t>Cảm ơn chị, tôi sẽ lưu ngay.</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taxi booking?  </w:t>
      </w:r>
      <w:r>
        <w:rPr>
          <w:rFonts w:ascii="Calibri" w:hAnsi="Calibri"/>
          <w:i/>
          <w:sz w:val="22"/>
        </w:rPr>
        <w:t>Chị cho tôi biết số điện thoại để đặt taxi được không?</w:t>
      </w:r>
    </w:p>
    <w:p>
      <w:pPr>
        <w:spacing w:after="160" w:line="312" w:lineRule="auto"/>
      </w:pPr>
      <w:r>
        <w:rPr>
          <w:rFonts w:ascii="Calibri" w:hAnsi="Calibri"/>
          <w:b/>
          <w:sz w:val="22"/>
        </w:rPr>
        <w:t xml:space="preserve">Ms Lan: </w:t>
      </w:r>
      <w:r>
        <w:rPr>
          <w:rFonts w:ascii="Calibri" w:hAnsi="Calibri"/>
          <w:sz w:val="22"/>
        </w:rPr>
        <w:t xml:space="preserve">Yes, it is 0967-812-330.  </w:t>
      </w:r>
      <w:r>
        <w:rPr>
          <w:rFonts w:ascii="Calibri" w:hAnsi="Calibri"/>
          <w:i/>
          <w:sz w:val="22"/>
        </w:rPr>
        <w:t>Được, số của tôi là 0967-812-330.</w:t>
      </w:r>
    </w:p>
    <w:p>
      <w:pPr>
        <w:spacing w:after="160" w:line="312" w:lineRule="auto"/>
      </w:pPr>
      <w:r>
        <w:rPr>
          <w:rFonts w:ascii="Calibri" w:hAnsi="Calibri"/>
          <w:b/>
          <w:sz w:val="22"/>
        </w:rPr>
        <w:t xml:space="preserve">Ms Wilfreda: </w:t>
      </w:r>
      <w:r>
        <w:rPr>
          <w:rFonts w:ascii="Calibri" w:hAnsi="Calibri"/>
          <w:sz w:val="22"/>
        </w:rPr>
        <w:t xml:space="preserve">Good, the driver will call you when he arrives.  </w:t>
      </w:r>
      <w:r>
        <w:rPr>
          <w:rFonts w:ascii="Calibri" w:hAnsi="Calibri"/>
          <w:i/>
          <w:sz w:val="22"/>
        </w:rPr>
        <w:t>Tốt, tài xế sẽ gọi cho chị khi tới nơi.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enrollment form?  </w:t>
      </w:r>
      <w:r>
        <w:rPr>
          <w:rFonts w:ascii="Calibri" w:hAnsi="Calibri"/>
          <w:i/>
          <w:sz w:val="22"/>
        </w:rPr>
        <w:t>Chị ghi giúp số điện thoại vào mẫu đơn nhập học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038-556-2214.  </w:t>
      </w:r>
      <w:r>
        <w:rPr>
          <w:rFonts w:ascii="Calibri" w:hAnsi="Calibri"/>
          <w:i/>
          <w:sz w:val="22"/>
        </w:rPr>
        <w:t>Được, số của tôi là 038-556-2214.</w:t>
      </w:r>
    </w:p>
    <w:p>
      <w:pPr>
        <w:spacing w:after="160" w:line="312" w:lineRule="auto"/>
      </w:pPr>
      <w:r>
        <w:rPr>
          <w:rFonts w:ascii="Calibri" w:hAnsi="Calibri"/>
          <w:b/>
          <w:sz w:val="22"/>
        </w:rPr>
        <w:t xml:space="preserve">Ms Lan: </w:t>
      </w:r>
      <w:r>
        <w:rPr>
          <w:rFonts w:ascii="Calibri" w:hAnsi="Calibri"/>
          <w:sz w:val="22"/>
        </w:rPr>
        <w:t xml:space="preserve">Thank you, that completes the form.  </w:t>
      </w:r>
      <w:r>
        <w:rPr>
          <w:rFonts w:ascii="Calibri" w:hAnsi="Calibri"/>
          <w:i/>
          <w:sz w:val="22"/>
        </w:rPr>
        <w:t>Cảm ơn chị, vậy là hoàn tất mẫu đơn.</w:t>
      </w:r>
    </w:p>
    <w:p>
      <w:pPr>
        <w:spacing w:after="160" w:line="312" w:lineRule="auto"/>
      </w:pPr>
      <w:r>
        <w:rPr>
          <w:rFonts w:ascii="Calibri" w:hAnsi="Calibri"/>
          <w:b/>
          <w:sz w:val="22"/>
        </w:rPr>
        <w:t xml:space="preserve">Ms Wilfreda: </w:t>
      </w:r>
      <w:r>
        <w:rPr>
          <w:rFonts w:ascii="Calibri" w:hAnsi="Calibri"/>
          <w:sz w:val="22"/>
        </w:rPr>
        <w:t xml:space="preserve">Could you give me a number to call you back about the leak?  </w:t>
      </w:r>
      <w:r>
        <w:rPr>
          <w:rFonts w:ascii="Calibri" w:hAnsi="Calibri"/>
          <w:i/>
          <w:sz w:val="22"/>
        </w:rPr>
        <w:t>Anh cho tôi xin số để gọi lại về chỗ rò rỉ nước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0705-441-983.  </w:t>
      </w:r>
      <w:r>
        <w:rPr>
          <w:rFonts w:ascii="Calibri" w:hAnsi="Calibri"/>
          <w:i/>
          <w:sz w:val="22"/>
        </w:rPr>
        <w:t>Được, chị có thể gọi tôi qua số 0705-441-983.</w:t>
      </w:r>
    </w:p>
    <w:p>
      <w:pPr>
        <w:spacing w:after="160" w:line="312" w:lineRule="auto"/>
      </w:pPr>
      <w:r>
        <w:rPr>
          <w:rFonts w:ascii="Calibri" w:hAnsi="Calibri"/>
          <w:b/>
          <w:sz w:val="22"/>
        </w:rPr>
        <w:t xml:space="preserve">Ms Wilfreda: </w:t>
      </w:r>
      <w:r>
        <w:rPr>
          <w:rFonts w:ascii="Calibri" w:hAnsi="Calibri"/>
          <w:sz w:val="22"/>
        </w:rPr>
        <w:t xml:space="preserve">Good, I will call you once I check the pipes.  </w:t>
      </w:r>
      <w:r>
        <w:rPr>
          <w:rFonts w:ascii="Calibri" w:hAnsi="Calibri"/>
          <w:i/>
          <w:sz w:val="22"/>
        </w:rPr>
        <w:t>Tốt, tôi sẽ gọi lại sau khi kiểm tra ống nước.</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hotel reservation?  </w:t>
      </w:r>
      <w:r>
        <w:rPr>
          <w:rFonts w:ascii="Calibri" w:hAnsi="Calibri"/>
          <w:i/>
          <w:sz w:val="22"/>
        </w:rPr>
        <w:t>Chị cho tôi biết số điện thoại để đặt phòng khách sạn được không?</w:t>
      </w:r>
    </w:p>
    <w:p>
      <w:pPr>
        <w:spacing w:after="160" w:line="312" w:lineRule="auto"/>
      </w:pPr>
      <w:r>
        <w:rPr>
          <w:rFonts w:ascii="Calibri" w:hAnsi="Calibri"/>
          <w:b/>
          <w:sz w:val="22"/>
        </w:rPr>
        <w:t xml:space="preserve">Ms Wilfreda: </w:t>
      </w:r>
      <w:r>
        <w:rPr>
          <w:rFonts w:ascii="Calibri" w:hAnsi="Calibri"/>
          <w:sz w:val="22"/>
        </w:rPr>
        <w:t xml:space="preserve">Yes, my number is 0946-225-819.  </w:t>
      </w:r>
      <w:r>
        <w:rPr>
          <w:rFonts w:ascii="Calibri" w:hAnsi="Calibri"/>
          <w:i/>
          <w:sz w:val="22"/>
        </w:rPr>
        <w:t>Được, số của tôi là 0946-225-819.</w:t>
      </w:r>
    </w:p>
    <w:p>
      <w:pPr>
        <w:spacing w:after="160" w:line="312" w:lineRule="auto"/>
      </w:pPr>
      <w:r>
        <w:rPr>
          <w:rFonts w:ascii="Calibri" w:hAnsi="Calibri"/>
          <w:b/>
          <w:sz w:val="22"/>
        </w:rPr>
        <w:t xml:space="preserve">Ms Lan: </w:t>
      </w:r>
      <w:r>
        <w:rPr>
          <w:rFonts w:ascii="Calibri" w:hAnsi="Calibri"/>
          <w:sz w:val="22"/>
        </w:rPr>
        <w:t xml:space="preserve">Perfect, your reservation is now confirmed.  </w:t>
      </w:r>
      <w:r>
        <w:rPr>
          <w:rFonts w:ascii="Calibri" w:hAnsi="Calibri"/>
          <w:i/>
          <w:sz w:val="22"/>
        </w:rPr>
        <w:t>Tuyệt vời, đặt phòng của chị đã được xác nhận.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parcel pickup?  </w:t>
      </w:r>
      <w:r>
        <w:rPr>
          <w:rFonts w:ascii="Calibri" w:hAnsi="Calibri"/>
          <w:i/>
          <w:sz w:val="22"/>
        </w:rPr>
        <w:t>Chị xác nhận giúp số điện thoại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it is 0934-221-509.  </w:t>
      </w:r>
      <w:r>
        <w:rPr>
          <w:rFonts w:ascii="Calibri" w:hAnsi="Calibri"/>
          <w:i/>
          <w:sz w:val="22"/>
        </w:rPr>
        <w:t>Được, số của tôi là 0934-221-509.</w:t>
      </w:r>
    </w:p>
    <w:p>
      <w:pPr>
        <w:spacing w:after="160" w:line="312" w:lineRule="auto"/>
      </w:pPr>
      <w:r>
        <w:rPr>
          <w:rFonts w:ascii="Calibri" w:hAnsi="Calibri"/>
          <w:b/>
          <w:sz w:val="22"/>
        </w:rPr>
        <w:t xml:space="preserve">Ms Wilfreda: </w:t>
      </w:r>
      <w:r>
        <w:rPr>
          <w:rFonts w:ascii="Calibri" w:hAnsi="Calibri"/>
          <w:sz w:val="22"/>
        </w:rPr>
        <w:t xml:space="preserve">Good, your parcel is ready at the counter.  </w:t>
      </w:r>
      <w:r>
        <w:rPr>
          <w:rFonts w:ascii="Calibri" w:hAnsi="Calibri"/>
          <w:i/>
          <w:sz w:val="22"/>
        </w:rPr>
        <w:t>Tốt, bưu kiện của chị đã sẵn sàng ở quầy.</w:t>
      </w:r>
    </w:p>
    <w:p>
      <w:pPr>
        <w:spacing w:after="160" w:line="312" w:lineRule="auto"/>
      </w:pPr>
      <w:r>
        <w:rPr>
          <w:rFonts w:ascii="Calibri" w:hAnsi="Calibri"/>
          <w:b/>
          <w:sz w:val="22"/>
        </w:rPr>
        <w:t xml:space="preserve">Ms Lan: </w:t>
      </w:r>
      <w:r>
        <w:rPr>
          <w:rFonts w:ascii="Calibri" w:hAnsi="Calibri"/>
          <w:sz w:val="22"/>
        </w:rPr>
        <w:t xml:space="preserve">Could I have your phone number to send you the notes?  </w:t>
      </w:r>
      <w:r>
        <w:rPr>
          <w:rFonts w:ascii="Calibri" w:hAnsi="Calibri"/>
          <w:i/>
          <w:sz w:val="22"/>
        </w:rPr>
        <w:t>Tôi xin số điện thoại của bạn để gửi ghi chú được không?</w:t>
      </w:r>
    </w:p>
    <w:p>
      <w:pPr>
        <w:spacing w:after="160" w:line="312" w:lineRule="auto"/>
      </w:pPr>
      <w:r>
        <w:rPr>
          <w:rFonts w:ascii="Calibri" w:hAnsi="Calibri"/>
          <w:b/>
          <w:sz w:val="22"/>
        </w:rPr>
        <w:t xml:space="preserve">Ms Wilfreda: </w:t>
      </w:r>
      <w:r>
        <w:rPr>
          <w:rFonts w:ascii="Calibri" w:hAnsi="Calibri"/>
          <w:sz w:val="22"/>
        </w:rPr>
        <w:t xml:space="preserve">Sure, my number is 090-773-4415.  </w:t>
      </w:r>
      <w:r>
        <w:rPr>
          <w:rFonts w:ascii="Calibri" w:hAnsi="Calibri"/>
          <w:i/>
          <w:sz w:val="22"/>
        </w:rPr>
        <w:t>Được, số của tôi là 090-773-4415.</w:t>
      </w:r>
    </w:p>
    <w:p>
      <w:pPr>
        <w:spacing w:after="160" w:line="312" w:lineRule="auto"/>
      </w:pPr>
      <w:r>
        <w:rPr>
          <w:rFonts w:ascii="Calibri" w:hAnsi="Calibri"/>
          <w:b/>
          <w:sz w:val="22"/>
        </w:rPr>
        <w:t xml:space="preserve">Ms Lan: </w:t>
      </w:r>
      <w:r>
        <w:rPr>
          <w:rFonts w:ascii="Calibri" w:hAnsi="Calibri"/>
          <w:sz w:val="22"/>
        </w:rPr>
        <w:t xml:space="preserve">Thank you, I will message you tonight.  </w:t>
      </w:r>
      <w:r>
        <w:rPr>
          <w:rFonts w:ascii="Calibri" w:hAnsi="Calibri"/>
          <w:i/>
          <w:sz w:val="22"/>
        </w:rPr>
        <w:t>Cảm ơn bạn, tối nay tôi sẽ nhắn tin.</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bank account form?  </w:t>
      </w:r>
      <w:r>
        <w:rPr>
          <w:rFonts w:ascii="Calibri" w:hAnsi="Calibri"/>
          <w:i/>
          <w:sz w:val="22"/>
        </w:rPr>
        <w:t>Chị ghi số điện thoại vào mẫu đơn mở tài khoản ngân hàng này được không?</w:t>
      </w:r>
    </w:p>
    <w:p>
      <w:pPr>
        <w:spacing w:after="160" w:line="312" w:lineRule="auto"/>
      </w:pPr>
      <w:r>
        <w:rPr>
          <w:rFonts w:ascii="Calibri" w:hAnsi="Calibri"/>
          <w:b/>
          <w:sz w:val="22"/>
        </w:rPr>
        <w:t xml:space="preserve">Ms Lan: </w:t>
      </w:r>
      <w:r>
        <w:rPr>
          <w:rFonts w:ascii="Calibri" w:hAnsi="Calibri"/>
          <w:sz w:val="22"/>
        </w:rPr>
        <w:t xml:space="preserve">Yes, it is 0338-771-092.  </w:t>
      </w:r>
      <w:r>
        <w:rPr>
          <w:rFonts w:ascii="Calibri" w:hAnsi="Calibri"/>
          <w:i/>
          <w:sz w:val="22"/>
        </w:rPr>
        <w:t>Được, số của tôi là 0338-771-092.</w:t>
      </w:r>
    </w:p>
    <w:p>
      <w:pPr>
        <w:spacing w:after="160" w:line="312" w:lineRule="auto"/>
      </w:pPr>
      <w:r>
        <w:rPr>
          <w:rFonts w:ascii="Calibri" w:hAnsi="Calibri"/>
          <w:b/>
          <w:sz w:val="22"/>
        </w:rPr>
        <w:t xml:space="preserve">Ms Wilfreda: </w:t>
      </w:r>
      <w:r>
        <w:rPr>
          <w:rFonts w:ascii="Calibri" w:hAnsi="Calibri"/>
          <w:sz w:val="22"/>
        </w:rPr>
        <w:t xml:space="preserve">Good, that completes your application.  </w:t>
      </w:r>
      <w:r>
        <w:rPr>
          <w:rFonts w:ascii="Calibri" w:hAnsi="Calibri"/>
          <w:i/>
          <w:sz w:val="22"/>
        </w:rPr>
        <w:t>Tốt, vậy là hoàn tất đơn đăng ký của chị.</w:t>
      </w:r>
    </w:p>
    <w:p>
      <w:pPr>
        <w:spacing w:after="160" w:line="312" w:lineRule="auto"/>
      </w:pPr>
      <w:r>
        <w:rPr>
          <w:rFonts w:ascii="Calibri" w:hAnsi="Calibri"/>
          <w:b/>
          <w:sz w:val="22"/>
        </w:rPr>
        <w:t xml:space="preserve">Ms Lan: </w:t>
      </w:r>
      <w:r>
        <w:rPr>
          <w:rFonts w:ascii="Calibri" w:hAnsi="Calibri"/>
          <w:sz w:val="22"/>
        </w:rPr>
        <w:t xml:space="preserve">Could I get a number to call for booking an appointment?  </w:t>
      </w:r>
      <w:r>
        <w:rPr>
          <w:rFonts w:ascii="Calibri" w:hAnsi="Calibri"/>
          <w:i/>
          <w:sz w:val="22"/>
        </w:rPr>
        <w:t>Tôi xin số để gọi đặt lịch hẹn được không?</w:t>
      </w:r>
    </w:p>
    <w:p>
      <w:pPr>
        <w:spacing w:after="160" w:line="312" w:lineRule="auto"/>
      </w:pPr>
      <w:r>
        <w:rPr>
          <w:rFonts w:ascii="Calibri" w:hAnsi="Calibri"/>
          <w:b/>
          <w:sz w:val="22"/>
        </w:rPr>
        <w:t xml:space="preserve">Ms Wilfreda: </w:t>
      </w:r>
      <w:r>
        <w:rPr>
          <w:rFonts w:ascii="Calibri" w:hAnsi="Calibri"/>
          <w:sz w:val="22"/>
        </w:rPr>
        <w:t xml:space="preserve">Sure, you can book by calling 034-221-9967.  </w:t>
      </w:r>
      <w:r>
        <w:rPr>
          <w:rFonts w:ascii="Calibri" w:hAnsi="Calibri"/>
          <w:i/>
          <w:sz w:val="22"/>
        </w:rPr>
        <w:t>Được, chị có thể đặt lịch qua số 034-221-9967.</w:t>
      </w:r>
    </w:p>
    <w:p>
      <w:pPr>
        <w:spacing w:after="160" w:line="312" w:lineRule="auto"/>
      </w:pPr>
      <w:r>
        <w:rPr>
          <w:rFonts w:ascii="Calibri" w:hAnsi="Calibri"/>
          <w:b/>
          <w:sz w:val="22"/>
        </w:rPr>
        <w:t xml:space="preserve">Ms Lan: </w:t>
      </w:r>
      <w:r>
        <w:rPr>
          <w:rFonts w:ascii="Calibri" w:hAnsi="Calibri"/>
          <w:sz w:val="22"/>
        </w:rPr>
        <w:t xml:space="preserve">Thank you, I will call this afternoon.  </w:t>
      </w:r>
      <w:r>
        <w:rPr>
          <w:rFonts w:ascii="Calibri" w:hAnsi="Calibri"/>
          <w:i/>
          <w:sz w:val="22"/>
        </w:rPr>
        <w:t>Cảm ơn chị, chiều nay tôi sẽ gọi.</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dentist appointment?  </w:t>
      </w:r>
      <w:r>
        <w:rPr>
          <w:rFonts w:ascii="Calibri" w:hAnsi="Calibri"/>
          <w:i/>
          <w:sz w:val="22"/>
        </w:rPr>
        <w:t>Chị cho tôi biết số điện thoại để đặt lịch khám nha sĩ được không?</w:t>
      </w:r>
    </w:p>
    <w:p>
      <w:pPr>
        <w:spacing w:after="160" w:line="312" w:lineRule="auto"/>
      </w:pPr>
      <w:r>
        <w:rPr>
          <w:rFonts w:ascii="Calibri" w:hAnsi="Calibri"/>
          <w:b/>
          <w:sz w:val="22"/>
        </w:rPr>
        <w:t xml:space="preserve">Ms Lan: </w:t>
      </w:r>
      <w:r>
        <w:rPr>
          <w:rFonts w:ascii="Calibri" w:hAnsi="Calibri"/>
          <w:sz w:val="22"/>
        </w:rPr>
        <w:t xml:space="preserve">Yes, my number is 081-663-4477.  </w:t>
      </w:r>
      <w:r>
        <w:rPr>
          <w:rFonts w:ascii="Calibri" w:hAnsi="Calibri"/>
          <w:i/>
          <w:sz w:val="22"/>
        </w:rPr>
        <w:t>Được, số của tôi là 081-663-4477.</w:t>
      </w:r>
    </w:p>
    <w:p>
      <w:pPr>
        <w:spacing w:after="160" w:line="312" w:lineRule="auto"/>
      </w:pPr>
      <w:r>
        <w:rPr>
          <w:rFonts w:ascii="Calibri" w:hAnsi="Calibri"/>
          <w:b/>
          <w:sz w:val="22"/>
        </w:rPr>
        <w:t xml:space="preserve">Ms Wilfreda: </w:t>
      </w:r>
      <w:r>
        <w:rPr>
          <w:rFonts w:ascii="Calibri" w:hAnsi="Calibri"/>
          <w:sz w:val="22"/>
        </w:rPr>
        <w:t xml:space="preserve">Good, we will call to remind you the day before.  </w:t>
      </w:r>
      <w:r>
        <w:rPr>
          <w:rFonts w:ascii="Calibri" w:hAnsi="Calibri"/>
          <w:i/>
          <w:sz w:val="22"/>
        </w:rPr>
        <w:t>Tốt, chúng tôi sẽ gọi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insurance form?  </w:t>
      </w:r>
      <w:r>
        <w:rPr>
          <w:rFonts w:ascii="Calibri" w:hAnsi="Calibri"/>
          <w:i/>
          <w:sz w:val="22"/>
        </w:rPr>
        <w:t>Chị ghi số điện thoại vào mẫu đơn bảo hiểm này được không?</w:t>
      </w:r>
    </w:p>
    <w:p>
      <w:pPr>
        <w:spacing w:after="160" w:line="312" w:lineRule="auto"/>
      </w:pPr>
      <w:r>
        <w:rPr>
          <w:rFonts w:ascii="Calibri" w:hAnsi="Calibri"/>
          <w:b/>
          <w:sz w:val="22"/>
        </w:rPr>
        <w:t xml:space="preserve">Ms Wilfreda: </w:t>
      </w:r>
      <w:r>
        <w:rPr>
          <w:rFonts w:ascii="Calibri" w:hAnsi="Calibri"/>
          <w:sz w:val="22"/>
        </w:rPr>
        <w:t xml:space="preserve">Of course, it is 088-451-9902.  </w:t>
      </w:r>
      <w:r>
        <w:rPr>
          <w:rFonts w:ascii="Calibri" w:hAnsi="Calibri"/>
          <w:i/>
          <w:sz w:val="22"/>
        </w:rPr>
        <w:t>Được chứ, số của tôi là 088-451-9902.</w:t>
      </w:r>
    </w:p>
    <w:p>
      <w:pPr>
        <w:spacing w:after="160" w:line="312" w:lineRule="auto"/>
      </w:pPr>
      <w:r>
        <w:rPr>
          <w:rFonts w:ascii="Calibri" w:hAnsi="Calibri"/>
          <w:b/>
          <w:sz w:val="22"/>
        </w:rPr>
        <w:t xml:space="preserve">Ms Lan: </w:t>
      </w:r>
      <w:r>
        <w:rPr>
          <w:rFonts w:ascii="Calibri" w:hAnsi="Calibri"/>
          <w:sz w:val="22"/>
        </w:rPr>
        <w:t xml:space="preserve">Good, that is noted on your policy now.  </w:t>
      </w:r>
      <w:r>
        <w:rPr>
          <w:rFonts w:ascii="Calibri" w:hAnsi="Calibri"/>
          <w:i/>
          <w:sz w:val="22"/>
        </w:rPr>
        <w:t>Tốt, số đó đã được ghi vào hợp đồng bảo hiểm.</w:t>
      </w:r>
    </w:p>
    <w:p>
      <w:pPr>
        <w:spacing w:after="160" w:line="312" w:lineRule="auto"/>
      </w:pPr>
      <w:r>
        <w:rPr>
          <w:rFonts w:ascii="Calibri" w:hAnsi="Calibri"/>
          <w:b/>
          <w:sz w:val="22"/>
        </w:rPr>
        <w:t xml:space="preserve">Ms Wilfreda: </w:t>
      </w:r>
      <w:r>
        <w:rPr>
          <w:rFonts w:ascii="Calibri" w:hAnsi="Calibri"/>
          <w:sz w:val="22"/>
        </w:rPr>
        <w:t xml:space="preserve">Could you give me your number in case the machine breaks again?  </w:t>
      </w:r>
      <w:r>
        <w:rPr>
          <w:rFonts w:ascii="Calibri" w:hAnsi="Calibri"/>
          <w:i/>
          <w:sz w:val="22"/>
        </w:rPr>
        <w:t>Anh cho tôi xin số điện thoại phòng khi máy hỏng lại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062-889-7734.  </w:t>
      </w:r>
      <w:r>
        <w:rPr>
          <w:rFonts w:ascii="Calibri" w:hAnsi="Calibri"/>
          <w:i/>
          <w:sz w:val="22"/>
        </w:rPr>
        <w:t>Được, chị có thể gọi tôi qua số 062-889-7734.</w:t>
      </w:r>
    </w:p>
    <w:p>
      <w:pPr>
        <w:spacing w:after="160" w:line="312" w:lineRule="auto"/>
      </w:pPr>
      <w:r>
        <w:rPr>
          <w:rFonts w:ascii="Calibri" w:hAnsi="Calibri"/>
          <w:b/>
          <w:sz w:val="22"/>
        </w:rPr>
        <w:t xml:space="preserve">Ms Wilfreda: </w:t>
      </w:r>
      <w:r>
        <w:rPr>
          <w:rFonts w:ascii="Calibri" w:hAnsi="Calibri"/>
          <w:sz w:val="22"/>
        </w:rPr>
        <w:t xml:space="preserve">Thank you, I will keep that number handy.  </w:t>
      </w:r>
      <w:r>
        <w:rPr>
          <w:rFonts w:ascii="Calibri" w:hAnsi="Calibri"/>
          <w:i/>
          <w:sz w:val="22"/>
        </w:rPr>
        <w:t>Cảm ơn anh, tôi sẽ giữ số đó sẵn.</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restaurant reservation?  </w:t>
      </w:r>
      <w:r>
        <w:rPr>
          <w:rFonts w:ascii="Calibri" w:hAnsi="Calibri"/>
          <w:i/>
          <w:sz w:val="22"/>
        </w:rPr>
        <w:t>Chị cho tôi biết số điện thoại để đặt bàn nhà hàng được không?</w:t>
      </w:r>
    </w:p>
    <w:p>
      <w:pPr>
        <w:spacing w:after="160" w:line="312" w:lineRule="auto"/>
      </w:pPr>
      <w:r>
        <w:rPr>
          <w:rFonts w:ascii="Calibri" w:hAnsi="Calibri"/>
          <w:b/>
          <w:sz w:val="22"/>
        </w:rPr>
        <w:t xml:space="preserve">Ms Wilfreda: </w:t>
      </w:r>
      <w:r>
        <w:rPr>
          <w:rFonts w:ascii="Calibri" w:hAnsi="Calibri"/>
          <w:sz w:val="22"/>
        </w:rPr>
        <w:t xml:space="preserve">Yes, my number is 038-729-5510.  </w:t>
      </w:r>
      <w:r>
        <w:rPr>
          <w:rFonts w:ascii="Calibri" w:hAnsi="Calibri"/>
          <w:i/>
          <w:sz w:val="22"/>
        </w:rPr>
        <w:t>Được, số của tôi là 038-729-5510.</w:t>
      </w:r>
    </w:p>
    <w:p>
      <w:pPr>
        <w:spacing w:after="160" w:line="312" w:lineRule="auto"/>
      </w:pPr>
      <w:r>
        <w:rPr>
          <w:rFonts w:ascii="Calibri" w:hAnsi="Calibri"/>
          <w:b/>
          <w:sz w:val="22"/>
        </w:rPr>
        <w:t xml:space="preserve">Ms Lan: </w:t>
      </w:r>
      <w:r>
        <w:rPr>
          <w:rFonts w:ascii="Calibri" w:hAnsi="Calibri"/>
          <w:sz w:val="22"/>
        </w:rPr>
        <w:t xml:space="preserve">Great, your table is now reserved.  </w:t>
      </w:r>
      <w:r>
        <w:rPr>
          <w:rFonts w:ascii="Calibri" w:hAnsi="Calibri"/>
          <w:i/>
          <w:sz w:val="22"/>
        </w:rPr>
        <w:t>Tuyệt, bàn của chị đã được đặt.</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rental application?  </w:t>
      </w:r>
      <w:r>
        <w:rPr>
          <w:rFonts w:ascii="Calibri" w:hAnsi="Calibri"/>
          <w:i/>
          <w:sz w:val="22"/>
        </w:rPr>
        <w:t>Chị ghi số điện thoại vào đơn thuê nhà này được không?</w:t>
      </w:r>
    </w:p>
    <w:p>
      <w:pPr>
        <w:spacing w:after="160" w:line="312" w:lineRule="auto"/>
      </w:pPr>
      <w:r>
        <w:rPr>
          <w:rFonts w:ascii="Calibri" w:hAnsi="Calibri"/>
          <w:b/>
          <w:sz w:val="22"/>
        </w:rPr>
        <w:t xml:space="preserve">Ms Lan: </w:t>
      </w:r>
      <w:r>
        <w:rPr>
          <w:rFonts w:ascii="Calibri" w:hAnsi="Calibri"/>
          <w:sz w:val="22"/>
        </w:rPr>
        <w:t xml:space="preserve">Yes, it is 0356-990-214.  </w:t>
      </w:r>
      <w:r>
        <w:rPr>
          <w:rFonts w:ascii="Calibri" w:hAnsi="Calibri"/>
          <w:i/>
          <w:sz w:val="22"/>
        </w:rPr>
        <w:t>Được, số của tôi là 0356-990-214.</w:t>
      </w:r>
    </w:p>
    <w:p>
      <w:pPr>
        <w:spacing w:after="160" w:line="312" w:lineRule="auto"/>
      </w:pPr>
      <w:r>
        <w:rPr>
          <w:rFonts w:ascii="Calibri" w:hAnsi="Calibri"/>
          <w:b/>
          <w:sz w:val="22"/>
        </w:rPr>
        <w:t xml:space="preserve">Ms Wilfreda: </w:t>
      </w:r>
      <w:r>
        <w:rPr>
          <w:rFonts w:ascii="Calibri" w:hAnsi="Calibri"/>
          <w:sz w:val="22"/>
        </w:rPr>
        <w:t xml:space="preserve">Good, I will contact you once it is reviewed.  </w:t>
      </w:r>
      <w:r>
        <w:rPr>
          <w:rFonts w:ascii="Calibri" w:hAnsi="Calibri"/>
          <w:i/>
          <w:sz w:val="22"/>
        </w:rPr>
        <w:t>Tốt, tôi sẽ liên hệ với chị sau khi xem xét xong.</w:t>
      </w:r>
    </w:p>
    <w:p>
      <w:pPr>
        <w:spacing w:after="160" w:line="312" w:lineRule="auto"/>
      </w:pPr>
      <w:r>
        <w:rPr>
          <w:rFonts w:ascii="Calibri" w:hAnsi="Calibri"/>
          <w:b/>
          <w:sz w:val="22"/>
        </w:rPr>
        <w:t xml:space="preserve">Ms Lan: </w:t>
      </w:r>
      <w:r>
        <w:rPr>
          <w:rFonts w:ascii="Calibri" w:hAnsi="Calibri"/>
          <w:sz w:val="22"/>
        </w:rPr>
        <w:t xml:space="preserve">Could I have your phone number in case we need to coordinate on the project?  </w:t>
      </w:r>
      <w:r>
        <w:rPr>
          <w:rFonts w:ascii="Calibri" w:hAnsi="Calibri"/>
          <w:i/>
          <w:sz w:val="22"/>
        </w:rPr>
        <w:t>Tôi xin số điện thoại của chị phòng khi cần phối hợp dự án được không?</w:t>
      </w:r>
    </w:p>
    <w:p>
      <w:pPr>
        <w:spacing w:after="160" w:line="312" w:lineRule="auto"/>
      </w:pPr>
      <w:r>
        <w:rPr>
          <w:rFonts w:ascii="Calibri" w:hAnsi="Calibri"/>
          <w:b/>
          <w:sz w:val="22"/>
        </w:rPr>
        <w:t xml:space="preserve">Ms Wilfreda: </w:t>
      </w:r>
      <w:r>
        <w:rPr>
          <w:rFonts w:ascii="Calibri" w:hAnsi="Calibri"/>
          <w:sz w:val="22"/>
        </w:rPr>
        <w:t xml:space="preserve">Sure, my number is 057-224-8810.  </w:t>
      </w:r>
      <w:r>
        <w:rPr>
          <w:rFonts w:ascii="Calibri" w:hAnsi="Calibri"/>
          <w:i/>
          <w:sz w:val="22"/>
        </w:rPr>
        <w:t>Được, số của tôi là 057-224-8810.</w:t>
      </w:r>
    </w:p>
    <w:p>
      <w:pPr>
        <w:spacing w:after="160" w:line="312" w:lineRule="auto"/>
      </w:pPr>
      <w:r>
        <w:rPr>
          <w:rFonts w:ascii="Calibri" w:hAnsi="Calibri"/>
          <w:b/>
          <w:sz w:val="22"/>
        </w:rPr>
        <w:t xml:space="preserve">Ms Lan: </w:t>
      </w:r>
      <w:r>
        <w:rPr>
          <w:rFonts w:ascii="Calibri" w:hAnsi="Calibri"/>
          <w:sz w:val="22"/>
        </w:rPr>
        <w:t xml:space="preserve">Thank you, that will make coordinating much easier.  </w:t>
      </w:r>
      <w:r>
        <w:rPr>
          <w:rFonts w:ascii="Calibri" w:hAnsi="Calibri"/>
          <w:i/>
          <w:sz w:val="22"/>
        </w:rPr>
        <w:t>Cảm ơn chị, vậy phối hợp sẽ dễ dàng hơn nhiều.</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raffle entry?  </w:t>
      </w:r>
      <w:r>
        <w:rPr>
          <w:rFonts w:ascii="Calibri" w:hAnsi="Calibri"/>
          <w:i/>
          <w:sz w:val="22"/>
        </w:rPr>
        <w:t>Chị cho tôi biết số điện thoại để tham gia bốc thăm trúng thưởng được không?</w:t>
      </w:r>
    </w:p>
    <w:p>
      <w:pPr>
        <w:spacing w:after="160" w:line="312" w:lineRule="auto"/>
      </w:pPr>
      <w:r>
        <w:rPr>
          <w:rFonts w:ascii="Calibri" w:hAnsi="Calibri"/>
          <w:b/>
          <w:sz w:val="22"/>
        </w:rPr>
        <w:t xml:space="preserve">Ms Lan: </w:t>
      </w:r>
      <w:r>
        <w:rPr>
          <w:rFonts w:ascii="Calibri" w:hAnsi="Calibri"/>
          <w:sz w:val="22"/>
        </w:rPr>
        <w:t xml:space="preserve">Yes, it is 0912-345-678.  </w:t>
      </w:r>
      <w:r>
        <w:rPr>
          <w:rFonts w:ascii="Calibri" w:hAnsi="Calibri"/>
          <w:i/>
          <w:sz w:val="22"/>
        </w:rPr>
        <w:t>Được, số của tôi là 0912-345-678.</w:t>
      </w:r>
    </w:p>
    <w:p>
      <w:pPr>
        <w:spacing w:after="160" w:line="312" w:lineRule="auto"/>
      </w:pPr>
      <w:r>
        <w:rPr>
          <w:rFonts w:ascii="Calibri" w:hAnsi="Calibri"/>
          <w:b/>
          <w:sz w:val="22"/>
        </w:rPr>
        <w:t xml:space="preserve">Ms Wilfreda: </w:t>
      </w:r>
      <w:r>
        <w:rPr>
          <w:rFonts w:ascii="Calibri" w:hAnsi="Calibri"/>
          <w:sz w:val="22"/>
        </w:rPr>
        <w:t xml:space="preserve">Good, we will call you if you win.  </w:t>
      </w:r>
      <w:r>
        <w:rPr>
          <w:rFonts w:ascii="Calibri" w:hAnsi="Calibri"/>
          <w:i/>
          <w:sz w:val="22"/>
        </w:rPr>
        <w:t>Tốt, chúng tôi sẽ gọi cho chị nếu trúng thưởng.</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warranty card?  </w:t>
      </w:r>
      <w:r>
        <w:rPr>
          <w:rFonts w:ascii="Calibri" w:hAnsi="Calibri"/>
          <w:i/>
          <w:sz w:val="22"/>
        </w:rPr>
        <w:t>Chị ghi số điện thoại vào thẻ bảo hành này được không?</w:t>
      </w:r>
    </w:p>
    <w:p>
      <w:pPr>
        <w:spacing w:after="160" w:line="312" w:lineRule="auto"/>
      </w:pPr>
      <w:r>
        <w:rPr>
          <w:rFonts w:ascii="Calibri" w:hAnsi="Calibri"/>
          <w:b/>
          <w:sz w:val="22"/>
        </w:rPr>
        <w:t xml:space="preserve">Ms Wilfreda: </w:t>
      </w:r>
      <w:r>
        <w:rPr>
          <w:rFonts w:ascii="Calibri" w:hAnsi="Calibri"/>
          <w:sz w:val="22"/>
        </w:rPr>
        <w:t xml:space="preserve">Yes, my number is 083-556-9921.  </w:t>
      </w:r>
      <w:r>
        <w:rPr>
          <w:rFonts w:ascii="Calibri" w:hAnsi="Calibri"/>
          <w:i/>
          <w:sz w:val="22"/>
        </w:rPr>
        <w:t>Được, số của tôi là 083-556-9921.</w:t>
      </w:r>
    </w:p>
    <w:p>
      <w:pPr>
        <w:spacing w:after="160" w:line="312" w:lineRule="auto"/>
      </w:pPr>
      <w:r>
        <w:rPr>
          <w:rFonts w:ascii="Calibri" w:hAnsi="Calibri"/>
          <w:b/>
          <w:sz w:val="22"/>
        </w:rPr>
        <w:t xml:space="preserve">Ms Lan: </w:t>
      </w:r>
      <w:r>
        <w:rPr>
          <w:rFonts w:ascii="Calibri" w:hAnsi="Calibri"/>
          <w:sz w:val="22"/>
        </w:rPr>
        <w:t xml:space="preserve">Good, that keeps your warranty on file.  </w:t>
      </w:r>
      <w:r>
        <w:rPr>
          <w:rFonts w:ascii="Calibri" w:hAnsi="Calibri"/>
          <w:i/>
          <w:sz w:val="22"/>
        </w:rPr>
        <w:t>Tốt, vậy bảo hành của chị đã được lưu hồ sơ.</w:t>
      </w:r>
    </w:p>
    <w:p>
      <w:pPr>
        <w:spacing w:after="160" w:line="312" w:lineRule="auto"/>
      </w:pPr>
      <w:r>
        <w:rPr>
          <w:rFonts w:ascii="Calibri" w:hAnsi="Calibri"/>
          <w:b/>
          <w:sz w:val="22"/>
        </w:rPr>
        <w:t xml:space="preserve">Ms Wilfreda: </w:t>
      </w:r>
      <w:r>
        <w:rPr>
          <w:rFonts w:ascii="Calibri" w:hAnsi="Calibri"/>
          <w:sz w:val="22"/>
        </w:rPr>
        <w:t xml:space="preserve">Could I get your phone number in case anything comes up with the apartment?  </w:t>
      </w:r>
      <w:r>
        <w:rPr>
          <w:rFonts w:ascii="Calibri" w:hAnsi="Calibri"/>
          <w:i/>
          <w:sz w:val="22"/>
        </w:rPr>
        <w:t>Tôi xin số điện thoại của chú phòng khi có việc gì với căn hộ được không?</w:t>
      </w:r>
    </w:p>
    <w:p>
      <w:pPr>
        <w:spacing w:after="160" w:line="312" w:lineRule="auto"/>
      </w:pPr>
      <w:r>
        <w:rPr>
          <w:rFonts w:ascii="Calibri" w:hAnsi="Calibri"/>
          <w:b/>
          <w:sz w:val="22"/>
        </w:rPr>
        <w:t xml:space="preserve">Ms Lan: </w:t>
      </w:r>
      <w:r>
        <w:rPr>
          <w:rFonts w:ascii="Calibri" w:hAnsi="Calibri"/>
          <w:sz w:val="22"/>
        </w:rPr>
        <w:t xml:space="preserve">Sure, you can reach me at 043-556-9070.  </w:t>
      </w:r>
      <w:r>
        <w:rPr>
          <w:rFonts w:ascii="Calibri" w:hAnsi="Calibri"/>
          <w:i/>
          <w:sz w:val="22"/>
        </w:rPr>
        <w:t>Được, cháu có thể gọi chú qua số 043-556-9070.</w:t>
      </w:r>
    </w:p>
    <w:p>
      <w:pPr>
        <w:spacing w:after="160" w:line="312" w:lineRule="auto"/>
      </w:pPr>
      <w:r>
        <w:rPr>
          <w:rFonts w:ascii="Calibri" w:hAnsi="Calibri"/>
          <w:b/>
          <w:sz w:val="22"/>
        </w:rPr>
        <w:t xml:space="preserve">Ms Wilfreda: </w:t>
      </w:r>
      <w:r>
        <w:rPr>
          <w:rFonts w:ascii="Calibri" w:hAnsi="Calibri"/>
          <w:sz w:val="22"/>
        </w:rPr>
        <w:t xml:space="preserve">Thank you, I will keep that number saved.  </w:t>
      </w:r>
      <w:r>
        <w:rPr>
          <w:rFonts w:ascii="Calibri" w:hAnsi="Calibri"/>
          <w:i/>
          <w:sz w:val="22"/>
        </w:rPr>
        <w:t>Cảm ơn chú, cháu sẽ lưu số đó lại.</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gym class sign-up?  </w:t>
      </w:r>
      <w:r>
        <w:rPr>
          <w:rFonts w:ascii="Calibri" w:hAnsi="Calibri"/>
          <w:i/>
          <w:sz w:val="22"/>
        </w:rPr>
        <w:t>Chị cho tôi biết số điện thoại để đăng ký lớp tập gym được không?</w:t>
      </w:r>
    </w:p>
    <w:p>
      <w:pPr>
        <w:spacing w:after="160" w:line="312" w:lineRule="auto"/>
      </w:pPr>
      <w:r>
        <w:rPr>
          <w:rFonts w:ascii="Calibri" w:hAnsi="Calibri"/>
          <w:b/>
          <w:sz w:val="22"/>
        </w:rPr>
        <w:t xml:space="preserve">Ms Wilfreda: </w:t>
      </w:r>
      <w:r>
        <w:rPr>
          <w:rFonts w:ascii="Calibri" w:hAnsi="Calibri"/>
          <w:sz w:val="22"/>
        </w:rPr>
        <w:t xml:space="preserve">Yes, my number is 0912-405-673.  </w:t>
      </w:r>
      <w:r>
        <w:rPr>
          <w:rFonts w:ascii="Calibri" w:hAnsi="Calibri"/>
          <w:i/>
          <w:sz w:val="22"/>
        </w:rPr>
        <w:t>Được, số của tôi là 0912-405-673.</w:t>
      </w:r>
    </w:p>
    <w:p>
      <w:pPr>
        <w:spacing w:after="160" w:line="312" w:lineRule="auto"/>
      </w:pPr>
      <w:r>
        <w:rPr>
          <w:rFonts w:ascii="Calibri" w:hAnsi="Calibri"/>
          <w:b/>
          <w:sz w:val="22"/>
        </w:rPr>
        <w:t xml:space="preserve">Ms Lan: </w:t>
      </w:r>
      <w:r>
        <w:rPr>
          <w:rFonts w:ascii="Calibri" w:hAnsi="Calibri"/>
          <w:sz w:val="22"/>
        </w:rPr>
        <w:t xml:space="preserve">Perfect, you are now registered for the class.  </w:t>
      </w:r>
      <w:r>
        <w:rPr>
          <w:rFonts w:ascii="Calibri" w:hAnsi="Calibri"/>
          <w:i/>
          <w:sz w:val="22"/>
        </w:rPr>
        <w:t>Tuyệt vời, chị đã được đăng ký vào lớp học rồi.</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passport renewal form?  </w:t>
      </w:r>
      <w:r>
        <w:rPr>
          <w:rFonts w:ascii="Calibri" w:hAnsi="Calibri"/>
          <w:i/>
          <w:sz w:val="22"/>
        </w:rPr>
        <w:t>Chị xác nhận giúp số điện thoại cho mẫu đơn gia hạn hộ chiếu này được không?</w:t>
      </w:r>
    </w:p>
    <w:p>
      <w:pPr>
        <w:spacing w:after="160" w:line="312" w:lineRule="auto"/>
      </w:pPr>
      <w:r>
        <w:rPr>
          <w:rFonts w:ascii="Calibri" w:hAnsi="Calibri"/>
          <w:b/>
          <w:sz w:val="22"/>
        </w:rPr>
        <w:t xml:space="preserve">Ms Lan: </w:t>
      </w:r>
      <w:r>
        <w:rPr>
          <w:rFonts w:ascii="Calibri" w:hAnsi="Calibri"/>
          <w:sz w:val="22"/>
        </w:rPr>
        <w:t xml:space="preserve">Yes, it is 0794-221-687.  </w:t>
      </w:r>
      <w:r>
        <w:rPr>
          <w:rFonts w:ascii="Calibri" w:hAnsi="Calibri"/>
          <w:i/>
          <w:sz w:val="22"/>
        </w:rPr>
        <w:t>Được, số của tôi là 0794-221-687.</w:t>
      </w:r>
    </w:p>
    <w:p>
      <w:pPr>
        <w:spacing w:after="160" w:line="312" w:lineRule="auto"/>
      </w:pPr>
      <w:r>
        <w:rPr>
          <w:rFonts w:ascii="Calibri" w:hAnsi="Calibri"/>
          <w:b/>
          <w:sz w:val="22"/>
        </w:rPr>
        <w:t xml:space="preserve">Ms Wilfreda: </w:t>
      </w:r>
      <w:r>
        <w:rPr>
          <w:rFonts w:ascii="Calibri" w:hAnsi="Calibri"/>
          <w:sz w:val="22"/>
        </w:rPr>
        <w:t xml:space="preserve">Good, everything matches your other documents.  </w:t>
      </w:r>
      <w:r>
        <w:rPr>
          <w:rFonts w:ascii="Calibri" w:hAnsi="Calibri"/>
          <w:i/>
          <w:sz w:val="22"/>
        </w:rPr>
        <w:t>Tốt, mọi thứ khớp với giấy tờ khác của chị rồi.</w:t>
      </w:r>
    </w:p>
    <w:p>
      <w:pPr>
        <w:spacing w:after="160" w:line="312" w:lineRule="auto"/>
      </w:pPr>
      <w:r>
        <w:rPr>
          <w:rFonts w:ascii="Calibri" w:hAnsi="Calibri"/>
          <w:b/>
          <w:sz w:val="22"/>
        </w:rPr>
        <w:t xml:space="preserve">Ms Lan: </w:t>
      </w:r>
      <w:r>
        <w:rPr>
          <w:rFonts w:ascii="Calibri" w:hAnsi="Calibri"/>
          <w:sz w:val="22"/>
        </w:rPr>
        <w:t xml:space="preserve">Could you give me a number I can call about the tracking?  </w:t>
      </w:r>
      <w:r>
        <w:rPr>
          <w:rFonts w:ascii="Calibri" w:hAnsi="Calibri"/>
          <w:i/>
          <w:sz w:val="22"/>
        </w:rPr>
        <w:t>Anh cho tôi xin số để gọi hỏi về theo dõi đơn hàng được không?</w:t>
      </w:r>
    </w:p>
    <w:p>
      <w:pPr>
        <w:spacing w:after="160" w:line="312" w:lineRule="auto"/>
      </w:pPr>
      <w:r>
        <w:rPr>
          <w:rFonts w:ascii="Calibri" w:hAnsi="Calibri"/>
          <w:b/>
          <w:sz w:val="22"/>
        </w:rPr>
        <w:t xml:space="preserve">Ms Wilfreda: </w:t>
      </w:r>
      <w:r>
        <w:rPr>
          <w:rFonts w:ascii="Calibri" w:hAnsi="Calibri"/>
          <w:sz w:val="22"/>
        </w:rPr>
        <w:t xml:space="preserve">Sure, you can reach us at 0898-773-215.  </w:t>
      </w:r>
      <w:r>
        <w:rPr>
          <w:rFonts w:ascii="Calibri" w:hAnsi="Calibri"/>
          <w:i/>
          <w:sz w:val="22"/>
        </w:rPr>
        <w:t>Được, chị có thể gọi chúng tôi qua số 0898-773-215.</w:t>
      </w:r>
    </w:p>
    <w:p>
      <w:pPr>
        <w:spacing w:after="160" w:line="312" w:lineRule="auto"/>
      </w:pPr>
      <w:r>
        <w:rPr>
          <w:rFonts w:ascii="Calibri" w:hAnsi="Calibri"/>
          <w:b/>
          <w:sz w:val="22"/>
        </w:rPr>
        <w:t xml:space="preserve">Ms Lan: </w:t>
      </w:r>
      <w:r>
        <w:rPr>
          <w:rFonts w:ascii="Calibri" w:hAnsi="Calibri"/>
          <w:sz w:val="22"/>
        </w:rPr>
        <w:t xml:space="preserve">Thank you, I will call if the parcel is delayed.  </w:t>
      </w:r>
      <w:r>
        <w:rPr>
          <w:rFonts w:ascii="Calibri" w:hAnsi="Calibri"/>
          <w:i/>
          <w:sz w:val="22"/>
        </w:rPr>
        <w:t>Cảm ơn anh, tôi sẽ gọi nếu bưu kiện bị trễ.</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a follow-up call next week?  </w:t>
      </w:r>
      <w:r>
        <w:rPr>
          <w:rFonts w:ascii="Calibri" w:hAnsi="Calibri"/>
          <w:i/>
          <w:sz w:val="22"/>
        </w:rPr>
        <w:t>Chị cho tôi biết số điện thoại để gọi tái khám vào tuần sau được không?</w:t>
      </w:r>
    </w:p>
    <w:p>
      <w:pPr>
        <w:spacing w:after="160" w:line="312" w:lineRule="auto"/>
      </w:pPr>
      <w:r>
        <w:rPr>
          <w:rFonts w:ascii="Calibri" w:hAnsi="Calibri"/>
          <w:b/>
          <w:sz w:val="22"/>
        </w:rPr>
        <w:t xml:space="preserve">Ms Lan: </w:t>
      </w:r>
      <w:r>
        <w:rPr>
          <w:rFonts w:ascii="Calibri" w:hAnsi="Calibri"/>
          <w:sz w:val="22"/>
        </w:rPr>
        <w:t xml:space="preserve">Yes, my number is 099-671-2245.  </w:t>
      </w:r>
      <w:r>
        <w:rPr>
          <w:rFonts w:ascii="Calibri" w:hAnsi="Calibri"/>
          <w:i/>
          <w:sz w:val="22"/>
        </w:rPr>
        <w:t>Được, số của tôi là 099-671-2245.</w:t>
      </w:r>
    </w:p>
    <w:p>
      <w:pPr>
        <w:spacing w:after="160" w:line="312" w:lineRule="auto"/>
      </w:pPr>
      <w:r>
        <w:rPr>
          <w:rFonts w:ascii="Calibri" w:hAnsi="Calibri"/>
          <w:b/>
          <w:sz w:val="22"/>
        </w:rPr>
        <w:t xml:space="preserve">Ms Wilfreda: </w:t>
      </w:r>
      <w:r>
        <w:rPr>
          <w:rFonts w:ascii="Calibri" w:hAnsi="Calibri"/>
          <w:sz w:val="22"/>
        </w:rPr>
        <w:t xml:space="preserve">Good, the clinic will call you on Monday.  </w:t>
      </w:r>
      <w:r>
        <w:rPr>
          <w:rFonts w:ascii="Calibri" w:hAnsi="Calibri"/>
          <w:i/>
          <w:sz w:val="22"/>
        </w:rPr>
        <w:t>Tốt, phòng khám sẽ gọi cho chị vào thứ Hai.</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car rental form?  </w:t>
      </w:r>
      <w:r>
        <w:rPr>
          <w:rFonts w:ascii="Calibri" w:hAnsi="Calibri"/>
          <w:i/>
          <w:sz w:val="22"/>
        </w:rPr>
        <w:t>Chị ghi số điện thoại vào mẫu đơn thuê xe này được không?</w:t>
      </w:r>
    </w:p>
    <w:p>
      <w:pPr>
        <w:spacing w:after="160" w:line="312" w:lineRule="auto"/>
      </w:pPr>
      <w:r>
        <w:rPr>
          <w:rFonts w:ascii="Calibri" w:hAnsi="Calibri"/>
          <w:b/>
          <w:sz w:val="22"/>
        </w:rPr>
        <w:t xml:space="preserve">Ms Wilfreda: </w:t>
      </w:r>
      <w:r>
        <w:rPr>
          <w:rFonts w:ascii="Calibri" w:hAnsi="Calibri"/>
          <w:sz w:val="22"/>
        </w:rPr>
        <w:t xml:space="preserve">Yes, it is 0798-334-561.  </w:t>
      </w:r>
      <w:r>
        <w:rPr>
          <w:rFonts w:ascii="Calibri" w:hAnsi="Calibri"/>
          <w:i/>
          <w:sz w:val="22"/>
        </w:rPr>
        <w:t>Được, số của tôi là 0798-334-561.</w:t>
      </w:r>
    </w:p>
    <w:p>
      <w:pPr>
        <w:spacing w:after="160" w:line="312" w:lineRule="auto"/>
      </w:pPr>
      <w:r>
        <w:rPr>
          <w:rFonts w:ascii="Calibri" w:hAnsi="Calibri"/>
          <w:b/>
          <w:sz w:val="22"/>
        </w:rPr>
        <w:t xml:space="preserve">Ms Lan: </w:t>
      </w:r>
      <w:r>
        <w:rPr>
          <w:rFonts w:ascii="Calibri" w:hAnsi="Calibri"/>
          <w:sz w:val="22"/>
        </w:rPr>
        <w:t xml:space="preserve">Good, that completes your rental agreement.  </w:t>
      </w:r>
      <w:r>
        <w:rPr>
          <w:rFonts w:ascii="Calibri" w:hAnsi="Calibri"/>
          <w:i/>
          <w:sz w:val="22"/>
        </w:rPr>
        <w:t>Tốt, vậy là hoàn tất hợp đồng thuê xe.</w:t>
      </w:r>
    </w:p>
    <w:p>
      <w:pPr>
        <w:spacing w:after="160" w:line="312" w:lineRule="auto"/>
      </w:pPr>
      <w:r>
        <w:rPr>
          <w:rFonts w:ascii="Calibri" w:hAnsi="Calibri"/>
          <w:b/>
          <w:sz w:val="22"/>
        </w:rPr>
        <w:t xml:space="preserve">Ms Wilfreda: </w:t>
      </w:r>
      <w:r>
        <w:rPr>
          <w:rFonts w:ascii="Calibri" w:hAnsi="Calibri"/>
          <w:sz w:val="22"/>
        </w:rPr>
        <w:t xml:space="preserve">Could I have your phone number to arrange the next lesson?  </w:t>
      </w:r>
      <w:r>
        <w:rPr>
          <w:rFonts w:ascii="Calibri" w:hAnsi="Calibri"/>
          <w:i/>
          <w:sz w:val="22"/>
        </w:rPr>
        <w:t>Tôi xin số điện thoại của cô để sắp xếp buổi học tới được không?</w:t>
      </w:r>
    </w:p>
    <w:p>
      <w:pPr>
        <w:spacing w:after="160" w:line="312" w:lineRule="auto"/>
      </w:pPr>
      <w:r>
        <w:rPr>
          <w:rFonts w:ascii="Calibri" w:hAnsi="Calibri"/>
          <w:b/>
          <w:sz w:val="22"/>
        </w:rPr>
        <w:t xml:space="preserve">Ms Lan: </w:t>
      </w:r>
      <w:r>
        <w:rPr>
          <w:rFonts w:ascii="Calibri" w:hAnsi="Calibri"/>
          <w:sz w:val="22"/>
        </w:rPr>
        <w:t xml:space="preserve">Sure, my number is 0356-410-882.  </w:t>
      </w:r>
      <w:r>
        <w:rPr>
          <w:rFonts w:ascii="Calibri" w:hAnsi="Calibri"/>
          <w:i/>
          <w:sz w:val="22"/>
        </w:rPr>
        <w:t>Được, số của tôi là 0356-410-882.</w:t>
      </w:r>
    </w:p>
    <w:p>
      <w:pPr>
        <w:spacing w:after="160" w:line="312" w:lineRule="auto"/>
      </w:pPr>
      <w:r>
        <w:rPr>
          <w:rFonts w:ascii="Calibri" w:hAnsi="Calibri"/>
          <w:b/>
          <w:sz w:val="22"/>
        </w:rPr>
        <w:t xml:space="preserve">Ms Wilfreda: </w:t>
      </w:r>
      <w:r>
        <w:rPr>
          <w:rFonts w:ascii="Calibri" w:hAnsi="Calibri"/>
          <w:sz w:val="22"/>
        </w:rPr>
        <w:t xml:space="preserve">Thank you, I will text you about the schedule.  </w:t>
      </w:r>
      <w:r>
        <w:rPr>
          <w:rFonts w:ascii="Calibri" w:hAnsi="Calibri"/>
          <w:i/>
          <w:sz w:val="22"/>
        </w:rPr>
        <w:t>Cảm ơn cô, tôi sẽ nhắn tin về lịch học.</w:t>
      </w:r>
    </w:p>
    <w:p>
      <w:pPr>
        <w:spacing w:after="160" w:line="312" w:lineRule="auto"/>
      </w:pPr>
      <w:r>
        <w:rPr>
          <w:rFonts w:ascii="Calibri" w:hAnsi="Calibri"/>
          <w:b/>
          <w:sz w:val="22"/>
        </w:rPr>
        <w:t xml:space="preserve">Ms Lan: </w:t>
      </w:r>
      <w:r>
        <w:rPr>
          <w:rFonts w:ascii="Calibri" w:hAnsi="Calibri"/>
          <w:sz w:val="22"/>
        </w:rPr>
        <w:t xml:space="preserve">Could you give me your phone number to confirm the wedding invitation?  </w:t>
      </w:r>
      <w:r>
        <w:rPr>
          <w:rFonts w:ascii="Calibri" w:hAnsi="Calibri"/>
          <w:i/>
          <w:sz w:val="22"/>
        </w:rPr>
        <w:t>Chị cho tôi biết số điện thoại để xác nhận thiệp mời cưới được không?</w:t>
      </w:r>
    </w:p>
    <w:p>
      <w:pPr>
        <w:spacing w:after="160" w:line="312" w:lineRule="auto"/>
      </w:pPr>
      <w:r>
        <w:rPr>
          <w:rFonts w:ascii="Calibri" w:hAnsi="Calibri"/>
          <w:b/>
          <w:sz w:val="22"/>
        </w:rPr>
        <w:t xml:space="preserve">Ms Wilfreda: </w:t>
      </w:r>
      <w:r>
        <w:rPr>
          <w:rFonts w:ascii="Calibri" w:hAnsi="Calibri"/>
          <w:sz w:val="22"/>
        </w:rPr>
        <w:t xml:space="preserve">Yes, my number is 061-338-5502.  </w:t>
      </w:r>
      <w:r>
        <w:rPr>
          <w:rFonts w:ascii="Calibri" w:hAnsi="Calibri"/>
          <w:i/>
          <w:sz w:val="22"/>
        </w:rPr>
        <w:t>Được, số của tôi là 061-338-5502.</w:t>
      </w:r>
    </w:p>
    <w:p>
      <w:pPr>
        <w:spacing w:after="160" w:line="312" w:lineRule="auto"/>
      </w:pPr>
      <w:r>
        <w:rPr>
          <w:rFonts w:ascii="Calibri" w:hAnsi="Calibri"/>
          <w:b/>
          <w:sz w:val="22"/>
        </w:rPr>
        <w:t xml:space="preserve">Ms Lan: </w:t>
      </w:r>
      <w:r>
        <w:rPr>
          <w:rFonts w:ascii="Calibri" w:hAnsi="Calibri"/>
          <w:sz w:val="22"/>
        </w:rPr>
        <w:t xml:space="preserve">Wonderful, I will add you to the guest list.  </w:t>
      </w:r>
      <w:r>
        <w:rPr>
          <w:rFonts w:ascii="Calibri" w:hAnsi="Calibri"/>
          <w:i/>
          <w:sz w:val="22"/>
        </w:rPr>
        <w:t>Tuyệt vời, tôi sẽ thêm chị vào danh sách khách mời.</w:t>
      </w:r>
    </w:p>
    <w:p>
      <w:pPr>
        <w:spacing w:after="160" w:line="312" w:lineRule="auto"/>
      </w:pPr>
      <w:r>
        <w:rPr>
          <w:rFonts w:ascii="Calibri" w:hAnsi="Calibri"/>
          <w:b/>
          <w:sz w:val="22"/>
        </w:rPr>
        <w:t xml:space="preserve">Ms Wilfreda: </w:t>
      </w:r>
      <w:r>
        <w:rPr>
          <w:rFonts w:ascii="Calibri" w:hAnsi="Calibri"/>
          <w:sz w:val="22"/>
        </w:rPr>
        <w:t xml:space="preserve">Could you write your phone number on this survey form?  </w:t>
      </w:r>
      <w:r>
        <w:rPr>
          <w:rFonts w:ascii="Calibri" w:hAnsi="Calibri"/>
          <w:i/>
          <w:sz w:val="22"/>
        </w:rPr>
        <w:t>Chị ghi số điện thoại vào mẫu khảo sát này được không?</w:t>
      </w:r>
    </w:p>
    <w:p>
      <w:pPr>
        <w:spacing w:after="160" w:line="312" w:lineRule="auto"/>
      </w:pPr>
      <w:r>
        <w:rPr>
          <w:rFonts w:ascii="Calibri" w:hAnsi="Calibri"/>
          <w:b/>
          <w:sz w:val="22"/>
        </w:rPr>
        <w:t xml:space="preserve">Ms Lan: </w:t>
      </w:r>
      <w:r>
        <w:rPr>
          <w:rFonts w:ascii="Calibri" w:hAnsi="Calibri"/>
          <w:sz w:val="22"/>
        </w:rPr>
        <w:t xml:space="preserve">Yes, it is 0925-114-673.  </w:t>
      </w:r>
      <w:r>
        <w:rPr>
          <w:rFonts w:ascii="Calibri" w:hAnsi="Calibri"/>
          <w:i/>
          <w:sz w:val="22"/>
        </w:rPr>
        <w:t>Được, số của tôi là 0925-114-673.</w:t>
      </w:r>
    </w:p>
    <w:p>
      <w:pPr>
        <w:spacing w:after="160" w:line="312" w:lineRule="auto"/>
      </w:pPr>
      <w:r>
        <w:rPr>
          <w:rFonts w:ascii="Calibri" w:hAnsi="Calibri"/>
          <w:b/>
          <w:sz w:val="22"/>
        </w:rPr>
        <w:t xml:space="preserve">Ms Wilfreda: </w:t>
      </w:r>
      <w:r>
        <w:rPr>
          <w:rFonts w:ascii="Calibri" w:hAnsi="Calibri"/>
          <w:sz w:val="22"/>
        </w:rPr>
        <w:t xml:space="preserve">Good, thank you for completing the survey.  </w:t>
      </w:r>
      <w:r>
        <w:rPr>
          <w:rFonts w:ascii="Calibri" w:hAnsi="Calibri"/>
          <w:i/>
          <w:sz w:val="22"/>
        </w:rPr>
        <w:t>Tốt, cảm ơn chị đã hoàn thành khảo sát.</w:t>
      </w:r>
    </w:p>
    <w:p>
      <w:pPr>
        <w:spacing w:after="160" w:line="312" w:lineRule="auto"/>
      </w:pPr>
      <w:r>
        <w:rPr>
          <w:rFonts w:ascii="Calibri" w:hAnsi="Calibri"/>
          <w:b/>
          <w:sz w:val="22"/>
        </w:rPr>
        <w:t xml:space="preserve">Ms Lan: </w:t>
      </w:r>
      <w:r>
        <w:rPr>
          <w:rFonts w:ascii="Calibri" w:hAnsi="Calibri"/>
          <w:sz w:val="22"/>
        </w:rPr>
        <w:t xml:space="preserve">Could you give me the store's phone number in case my order has a problem?  </w:t>
      </w:r>
      <w:r>
        <w:rPr>
          <w:rFonts w:ascii="Calibri" w:hAnsi="Calibri"/>
          <w:i/>
          <w:sz w:val="22"/>
        </w:rPr>
        <w:t>Anh cho tôi xin số điện thoại cửa hàng phòng khi đơn hàng có vấn đề được không?</w:t>
      </w:r>
    </w:p>
    <w:p>
      <w:pPr>
        <w:spacing w:after="160" w:line="312" w:lineRule="auto"/>
      </w:pPr>
      <w:r>
        <w:rPr>
          <w:rFonts w:ascii="Calibri" w:hAnsi="Calibri"/>
          <w:b/>
          <w:sz w:val="22"/>
        </w:rPr>
        <w:t xml:space="preserve">Ms Wilfreda: </w:t>
      </w:r>
      <w:r>
        <w:rPr>
          <w:rFonts w:ascii="Calibri" w:hAnsi="Calibri"/>
          <w:sz w:val="22"/>
        </w:rPr>
        <w:t xml:space="preserve">Sure, our store number is 028-3822-1190.  </w:t>
      </w:r>
      <w:r>
        <w:rPr>
          <w:rFonts w:ascii="Calibri" w:hAnsi="Calibri"/>
          <w:i/>
          <w:sz w:val="22"/>
        </w:rPr>
        <w:t>Được, số của cửa hàng là 028-3822-1190.</w:t>
      </w:r>
    </w:p>
    <w:p>
      <w:pPr>
        <w:spacing w:after="160" w:line="312" w:lineRule="auto"/>
      </w:pPr>
      <w:r>
        <w:rPr>
          <w:rFonts w:ascii="Calibri" w:hAnsi="Calibri"/>
          <w:b/>
          <w:sz w:val="22"/>
        </w:rPr>
        <w:t xml:space="preserve">Ms Lan: </w:t>
      </w:r>
      <w:r>
        <w:rPr>
          <w:rFonts w:ascii="Calibri" w:hAnsi="Calibri"/>
          <w:sz w:val="22"/>
        </w:rPr>
        <w:t xml:space="preserve">Thank you, that will help if anything goes wrong.  </w:t>
      </w:r>
      <w:r>
        <w:rPr>
          <w:rFonts w:ascii="Calibri" w:hAnsi="Calibri"/>
          <w:i/>
          <w:sz w:val="22"/>
        </w:rPr>
        <w:t>Cảm ơn anh, vậy sẽ hữu ích nếu có gì trục trặc.</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lost-and-found report?  </w:t>
      </w:r>
      <w:r>
        <w:rPr>
          <w:rFonts w:ascii="Calibri" w:hAnsi="Calibri"/>
          <w:i/>
          <w:sz w:val="22"/>
        </w:rPr>
        <w:t>Chị cho tôi biết số điện thoại để báo mất đồ được không?</w:t>
      </w:r>
    </w:p>
    <w:p>
      <w:pPr>
        <w:spacing w:after="160" w:line="312" w:lineRule="auto"/>
      </w:pPr>
      <w:r>
        <w:rPr>
          <w:rFonts w:ascii="Calibri" w:hAnsi="Calibri"/>
          <w:b/>
          <w:sz w:val="22"/>
        </w:rPr>
        <w:t xml:space="preserve">Ms Lan: </w:t>
      </w:r>
      <w:r>
        <w:rPr>
          <w:rFonts w:ascii="Calibri" w:hAnsi="Calibri"/>
          <w:sz w:val="22"/>
        </w:rPr>
        <w:t xml:space="preserve">Yes, my number is 0347-891-260.  </w:t>
      </w:r>
      <w:r>
        <w:rPr>
          <w:rFonts w:ascii="Calibri" w:hAnsi="Calibri"/>
          <w:i/>
          <w:sz w:val="22"/>
        </w:rPr>
        <w:t>Được, số của tôi là 0347-891-260.</w:t>
      </w:r>
    </w:p>
    <w:p>
      <w:pPr>
        <w:spacing w:after="160" w:line="312" w:lineRule="auto"/>
      </w:pPr>
      <w:r>
        <w:rPr>
          <w:rFonts w:ascii="Calibri" w:hAnsi="Calibri"/>
          <w:b/>
          <w:sz w:val="22"/>
        </w:rPr>
        <w:t xml:space="preserve">Ms Wilfreda: </w:t>
      </w:r>
      <w:r>
        <w:rPr>
          <w:rFonts w:ascii="Calibri" w:hAnsi="Calibri"/>
          <w:sz w:val="22"/>
        </w:rPr>
        <w:t xml:space="preserve">Good, we will call you if it is found.  </w:t>
      </w:r>
      <w:r>
        <w:rPr>
          <w:rFonts w:ascii="Calibri" w:hAnsi="Calibri"/>
          <w:i/>
          <w:sz w:val="22"/>
        </w:rPr>
        <w:t>Tốt, chúng tôi sẽ gọi cho chị nếu tìm thấy.</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loyalty card application?  </w:t>
      </w:r>
      <w:r>
        <w:rPr>
          <w:rFonts w:ascii="Calibri" w:hAnsi="Calibri"/>
          <w:i/>
          <w:sz w:val="22"/>
        </w:rPr>
        <w:t>Chị ghi số điện thoại vào đơn đăng ký thẻ thành viên này được không?</w:t>
      </w:r>
    </w:p>
    <w:p>
      <w:pPr>
        <w:spacing w:after="160" w:line="312" w:lineRule="auto"/>
      </w:pPr>
      <w:r>
        <w:rPr>
          <w:rFonts w:ascii="Calibri" w:hAnsi="Calibri"/>
          <w:b/>
          <w:sz w:val="22"/>
        </w:rPr>
        <w:t xml:space="preserve">Ms Wilfreda: </w:t>
      </w:r>
      <w:r>
        <w:rPr>
          <w:rFonts w:ascii="Calibri" w:hAnsi="Calibri"/>
          <w:sz w:val="22"/>
        </w:rPr>
        <w:t xml:space="preserve">Yes, it is 021-3987-6620.  </w:t>
      </w:r>
      <w:r>
        <w:rPr>
          <w:rFonts w:ascii="Calibri" w:hAnsi="Calibri"/>
          <w:i/>
          <w:sz w:val="22"/>
        </w:rPr>
        <w:t>Được, số của tôi là 021-3987-6620.</w:t>
      </w:r>
    </w:p>
    <w:p>
      <w:pPr>
        <w:spacing w:after="160" w:line="312" w:lineRule="auto"/>
      </w:pPr>
      <w:r>
        <w:rPr>
          <w:rFonts w:ascii="Calibri" w:hAnsi="Calibri"/>
          <w:b/>
          <w:sz w:val="22"/>
        </w:rPr>
        <w:t xml:space="preserve">Ms Lan: </w:t>
      </w:r>
      <w:r>
        <w:rPr>
          <w:rFonts w:ascii="Calibri" w:hAnsi="Calibri"/>
          <w:sz w:val="22"/>
        </w:rPr>
        <w:t xml:space="preserve">Perfect, your loyalty card is ready now.  </w:t>
      </w:r>
      <w:r>
        <w:rPr>
          <w:rFonts w:ascii="Calibri" w:hAnsi="Calibri"/>
          <w:i/>
          <w:sz w:val="22"/>
        </w:rPr>
        <w:t>Tuyệt vời, thẻ thành viên của chị đã sẵn sàng.</w:t>
      </w:r>
    </w:p>
    <w:p>
      <w:pPr>
        <w:spacing w:after="160" w:line="312" w:lineRule="auto"/>
      </w:pPr>
      <w:r>
        <w:rPr>
          <w:rFonts w:ascii="Calibri" w:hAnsi="Calibri"/>
          <w:b/>
          <w:sz w:val="22"/>
        </w:rPr>
        <w:t xml:space="preserve">Ms Wilfreda: </w:t>
      </w:r>
      <w:r>
        <w:rPr>
          <w:rFonts w:ascii="Calibri" w:hAnsi="Calibri"/>
          <w:sz w:val="22"/>
        </w:rPr>
        <w:t xml:space="preserve">Could I have your phone number in case the children need anything tonight?  </w:t>
      </w:r>
      <w:r>
        <w:rPr>
          <w:rFonts w:ascii="Calibri" w:hAnsi="Calibri"/>
          <w:i/>
          <w:sz w:val="22"/>
        </w:rPr>
        <w:t>Tôi xin số điện thoại của cháu phòng khi các bé cần gì tối nay được không?</w:t>
      </w:r>
    </w:p>
    <w:p>
      <w:pPr>
        <w:spacing w:after="160" w:line="312" w:lineRule="auto"/>
      </w:pPr>
      <w:r>
        <w:rPr>
          <w:rFonts w:ascii="Calibri" w:hAnsi="Calibri"/>
          <w:b/>
          <w:sz w:val="22"/>
        </w:rPr>
        <w:t xml:space="preserve">Ms Lan: </w:t>
      </w:r>
      <w:r>
        <w:rPr>
          <w:rFonts w:ascii="Calibri" w:hAnsi="Calibri"/>
          <w:sz w:val="22"/>
        </w:rPr>
        <w:t xml:space="preserve">Sure, my number is 076-449-2210.  </w:t>
      </w:r>
      <w:r>
        <w:rPr>
          <w:rFonts w:ascii="Calibri" w:hAnsi="Calibri"/>
          <w:i/>
          <w:sz w:val="22"/>
        </w:rPr>
        <w:t>Được, số của cháu là 076-449-2210.</w:t>
      </w:r>
    </w:p>
    <w:p>
      <w:pPr>
        <w:spacing w:after="160" w:line="312" w:lineRule="auto"/>
      </w:pPr>
      <w:r>
        <w:rPr>
          <w:rFonts w:ascii="Calibri" w:hAnsi="Calibri"/>
          <w:b/>
          <w:sz w:val="22"/>
        </w:rPr>
        <w:t xml:space="preserve">Ms Wilfreda: </w:t>
      </w:r>
      <w:r>
        <w:rPr>
          <w:rFonts w:ascii="Calibri" w:hAnsi="Calibri"/>
          <w:sz w:val="22"/>
        </w:rPr>
        <w:t xml:space="preserve">Thank you, I will call if anything comes up.  </w:t>
      </w:r>
      <w:r>
        <w:rPr>
          <w:rFonts w:ascii="Calibri" w:hAnsi="Calibri"/>
          <w:i/>
          <w:sz w:val="22"/>
        </w:rPr>
        <w:t>Cảm ơn cháu, tôi sẽ gọi nếu có việc gì.</w:t>
      </w:r>
    </w:p>
    <w:p>
      <w:pPr>
        <w:spacing w:after="160" w:line="312" w:lineRule="auto"/>
      </w:pPr>
      <w:r>
        <w:rPr>
          <w:rFonts w:ascii="Calibri" w:hAnsi="Calibri"/>
          <w:b/>
          <w:sz w:val="22"/>
        </w:rPr>
        <w:t xml:space="preserve">Ms Lan: </w:t>
      </w:r>
      <w:r>
        <w:rPr>
          <w:rFonts w:ascii="Calibri" w:hAnsi="Calibri"/>
          <w:sz w:val="22"/>
        </w:rPr>
        <w:t xml:space="preserve">Could you give me your phone number for this community event sign-up?  </w:t>
      </w:r>
      <w:r>
        <w:rPr>
          <w:rFonts w:ascii="Calibri" w:hAnsi="Calibri"/>
          <w:i/>
          <w:sz w:val="22"/>
        </w:rPr>
        <w:t>Chị cho tôi biết số điện thoại để đăng ký sự kiện cộng đồng được không?</w:t>
      </w:r>
    </w:p>
    <w:p>
      <w:pPr>
        <w:spacing w:after="160" w:line="312" w:lineRule="auto"/>
      </w:pPr>
      <w:r>
        <w:rPr>
          <w:rFonts w:ascii="Calibri" w:hAnsi="Calibri"/>
          <w:b/>
          <w:sz w:val="22"/>
        </w:rPr>
        <w:t xml:space="preserve">Ms Wilfreda: </w:t>
      </w:r>
      <w:r>
        <w:rPr>
          <w:rFonts w:ascii="Calibri" w:hAnsi="Calibri"/>
          <w:sz w:val="22"/>
        </w:rPr>
        <w:t xml:space="preserve">Yes, my number is 0913-660-224.  </w:t>
      </w:r>
      <w:r>
        <w:rPr>
          <w:rFonts w:ascii="Calibri" w:hAnsi="Calibri"/>
          <w:i/>
          <w:sz w:val="22"/>
        </w:rPr>
        <w:t>Được, số của tôi là 0913-660-224.</w:t>
      </w:r>
    </w:p>
    <w:p>
      <w:pPr>
        <w:spacing w:after="160" w:line="312" w:lineRule="auto"/>
      </w:pPr>
      <w:r>
        <w:rPr>
          <w:rFonts w:ascii="Calibri" w:hAnsi="Calibri"/>
          <w:b/>
          <w:sz w:val="22"/>
        </w:rPr>
        <w:t xml:space="preserve">Ms Lan: </w:t>
      </w:r>
      <w:r>
        <w:rPr>
          <w:rFonts w:ascii="Calibri" w:hAnsi="Calibri"/>
          <w:sz w:val="22"/>
        </w:rPr>
        <w:t xml:space="preserve">Good, you are now signed up for the event.  </w:t>
      </w:r>
      <w:r>
        <w:rPr>
          <w:rFonts w:ascii="Calibri" w:hAnsi="Calibri"/>
          <w:i/>
          <w:sz w:val="22"/>
        </w:rPr>
        <w:t>Tốt, chị đã được đăng ký tham gia sự kiện.</w:t>
      </w:r>
    </w:p>
    <w:p>
      <w:pPr>
        <w:spacing w:after="160" w:line="312" w:lineRule="auto"/>
      </w:pPr>
      <w:r>
        <w:rPr>
          <w:rFonts w:ascii="Calibri" w:hAnsi="Calibri"/>
          <w:b/>
          <w:sz w:val="22"/>
        </w:rPr>
        <w:t xml:space="preserve">Ms Wilfreda: </w:t>
      </w:r>
      <w:r>
        <w:rPr>
          <w:rFonts w:ascii="Calibri" w:hAnsi="Calibri"/>
          <w:sz w:val="22"/>
        </w:rPr>
        <w:t xml:space="preserve">Could you confirm your phone number for this visa application form?  </w:t>
      </w:r>
      <w:r>
        <w:rPr>
          <w:rFonts w:ascii="Calibri" w:hAnsi="Calibri"/>
          <w:i/>
          <w:sz w:val="22"/>
        </w:rPr>
        <w:t>Chị xác nhận giúp số điện thoại cho mẫu đơn xin visa này được không?</w:t>
      </w:r>
    </w:p>
    <w:p>
      <w:pPr>
        <w:spacing w:after="160" w:line="312" w:lineRule="auto"/>
      </w:pPr>
      <w:r>
        <w:rPr>
          <w:rFonts w:ascii="Calibri" w:hAnsi="Calibri"/>
          <w:b/>
          <w:sz w:val="22"/>
        </w:rPr>
        <w:t xml:space="preserve">Ms Lan: </w:t>
      </w:r>
      <w:r>
        <w:rPr>
          <w:rFonts w:ascii="Calibri" w:hAnsi="Calibri"/>
          <w:sz w:val="22"/>
        </w:rPr>
        <w:t xml:space="preserve">Yes, it is 062-441-9920.  </w:t>
      </w:r>
      <w:r>
        <w:rPr>
          <w:rFonts w:ascii="Calibri" w:hAnsi="Calibri"/>
          <w:i/>
          <w:sz w:val="22"/>
        </w:rPr>
        <w:t>Được, số của tôi là 062-441-9920.</w:t>
      </w:r>
    </w:p>
    <w:p>
      <w:pPr>
        <w:spacing w:after="160" w:line="312" w:lineRule="auto"/>
      </w:pPr>
      <w:r>
        <w:rPr>
          <w:rFonts w:ascii="Calibri" w:hAnsi="Calibri"/>
          <w:b/>
          <w:sz w:val="22"/>
        </w:rPr>
        <w:t xml:space="preserve">Ms Wilfreda: </w:t>
      </w:r>
      <w:r>
        <w:rPr>
          <w:rFonts w:ascii="Calibri" w:hAnsi="Calibri"/>
          <w:sz w:val="22"/>
        </w:rPr>
        <w:t xml:space="preserve">Good, that completes the contact section.  </w:t>
      </w:r>
      <w:r>
        <w:rPr>
          <w:rFonts w:ascii="Calibri" w:hAnsi="Calibri"/>
          <w:i/>
          <w:sz w:val="22"/>
        </w:rPr>
        <w:t>Tốt, vậy là hoàn tất phần thông tin liên hệ.</w:t>
      </w:r>
    </w:p>
    <w:p>
      <w:pPr>
        <w:spacing w:after="160" w:line="312" w:lineRule="auto"/>
      </w:pPr>
      <w:r>
        <w:rPr>
          <w:rFonts w:ascii="Calibri" w:hAnsi="Calibri"/>
          <w:b/>
          <w:sz w:val="22"/>
        </w:rPr>
        <w:t xml:space="preserve">Ms Lan: </w:t>
      </w:r>
      <w:r>
        <w:rPr>
          <w:rFonts w:ascii="Calibri" w:hAnsi="Calibri"/>
          <w:sz w:val="22"/>
        </w:rPr>
        <w:t xml:space="preserve">Could you give me the workshop's phone number in case the car has another issue?  </w:t>
      </w:r>
      <w:r>
        <w:rPr>
          <w:rFonts w:ascii="Calibri" w:hAnsi="Calibri"/>
          <w:i/>
          <w:sz w:val="22"/>
        </w:rPr>
        <w:t>Anh cho tôi xin số điện thoại xưởng sửa xe phòng khi xe có vấn đề khác được không?</w:t>
      </w:r>
    </w:p>
    <w:p>
      <w:pPr>
        <w:spacing w:after="160" w:line="312" w:lineRule="auto"/>
      </w:pPr>
      <w:r>
        <w:rPr>
          <w:rFonts w:ascii="Calibri" w:hAnsi="Calibri"/>
          <w:b/>
          <w:sz w:val="22"/>
        </w:rPr>
        <w:t xml:space="preserve">Ms Wilfreda: </w:t>
      </w:r>
      <w:r>
        <w:rPr>
          <w:rFonts w:ascii="Calibri" w:hAnsi="Calibri"/>
          <w:sz w:val="22"/>
        </w:rPr>
        <w:t xml:space="preserve">Sure, the workshop number is 0871-556-320.  </w:t>
      </w:r>
      <w:r>
        <w:rPr>
          <w:rFonts w:ascii="Calibri" w:hAnsi="Calibri"/>
          <w:i/>
          <w:sz w:val="22"/>
        </w:rPr>
        <w:t>Được, số của xưởng là 0871-556-320.</w:t>
      </w:r>
    </w:p>
    <w:p>
      <w:pPr>
        <w:spacing w:after="160" w:line="312" w:lineRule="auto"/>
      </w:pPr>
      <w:r>
        <w:rPr>
          <w:rFonts w:ascii="Calibri" w:hAnsi="Calibri"/>
          <w:b/>
          <w:sz w:val="22"/>
        </w:rPr>
        <w:t xml:space="preserve">Ms Lan: </w:t>
      </w:r>
      <w:r>
        <w:rPr>
          <w:rFonts w:ascii="Calibri" w:hAnsi="Calibri"/>
          <w:sz w:val="22"/>
        </w:rPr>
        <w:t xml:space="preserve">Thank you, I will keep that number in my wallet.  </w:t>
      </w:r>
      <w:r>
        <w:rPr>
          <w:rFonts w:ascii="Calibri" w:hAnsi="Calibri"/>
          <w:i/>
          <w:sz w:val="22"/>
        </w:rPr>
        <w:t>Cảm ơn anh, tôi sẽ giữ số đó trong ví.</w:t>
      </w:r>
    </w:p>
    <w:p>
      <w:pPr>
        <w:spacing w:after="160" w:line="312" w:lineRule="auto"/>
      </w:pPr>
      <w:r>
        <w:rPr>
          <w:rFonts w:ascii="Calibri" w:hAnsi="Calibri"/>
          <w:b/>
          <w:sz w:val="22"/>
        </w:rPr>
        <w:t xml:space="preserve">Ms Wilfreda: </w:t>
      </w:r>
      <w:r>
        <w:rPr>
          <w:rFonts w:ascii="Calibri" w:hAnsi="Calibri"/>
          <w:sz w:val="22"/>
        </w:rPr>
        <w:t xml:space="preserve">Could you give me your phone number for this vaccination appointment?  </w:t>
      </w:r>
      <w:r>
        <w:rPr>
          <w:rFonts w:ascii="Calibri" w:hAnsi="Calibri"/>
          <w:i/>
          <w:sz w:val="22"/>
        </w:rPr>
        <w:t>Chị cho tôi biết số điện thoại để đặt lịch tiêm chủng được không?</w:t>
      </w:r>
    </w:p>
    <w:p>
      <w:pPr>
        <w:spacing w:after="160" w:line="312" w:lineRule="auto"/>
      </w:pPr>
      <w:r>
        <w:rPr>
          <w:rFonts w:ascii="Calibri" w:hAnsi="Calibri"/>
          <w:b/>
          <w:sz w:val="22"/>
        </w:rPr>
        <w:t xml:space="preserve">Ms Lan: </w:t>
      </w:r>
      <w:r>
        <w:rPr>
          <w:rFonts w:ascii="Calibri" w:hAnsi="Calibri"/>
          <w:sz w:val="22"/>
        </w:rPr>
        <w:t xml:space="preserve">Yes, my number is 070-562-8834.  </w:t>
      </w:r>
      <w:r>
        <w:rPr>
          <w:rFonts w:ascii="Calibri" w:hAnsi="Calibri"/>
          <w:i/>
          <w:sz w:val="22"/>
        </w:rPr>
        <w:t>Được, số của tôi là 070-562-8834.</w:t>
      </w:r>
    </w:p>
    <w:p>
      <w:pPr>
        <w:spacing w:after="160" w:line="312" w:lineRule="auto"/>
      </w:pPr>
      <w:r>
        <w:rPr>
          <w:rFonts w:ascii="Calibri" w:hAnsi="Calibri"/>
          <w:b/>
          <w:sz w:val="22"/>
        </w:rPr>
        <w:t xml:space="preserve">Ms Wilfreda: </w:t>
      </w:r>
      <w:r>
        <w:rPr>
          <w:rFonts w:ascii="Calibri" w:hAnsi="Calibri"/>
          <w:sz w:val="22"/>
        </w:rPr>
        <w:t xml:space="preserve">Good, we will remind you the day before.  </w:t>
      </w:r>
      <w:r>
        <w:rPr>
          <w:rFonts w:ascii="Calibri" w:hAnsi="Calibri"/>
          <w:i/>
          <w:sz w:val="22"/>
        </w:rPr>
        <w:t>Tốt, chúng tôi sẽ nhắc chị vào ngày hôm trước.</w:t>
      </w:r>
    </w:p>
    <w:p>
      <w:pPr>
        <w:spacing w:after="160" w:line="312" w:lineRule="auto"/>
      </w:pPr>
      <w:r>
        <w:rPr>
          <w:rFonts w:ascii="Calibri" w:hAnsi="Calibri"/>
          <w:b/>
          <w:sz w:val="22"/>
        </w:rPr>
        <w:t xml:space="preserve">Ms Lan: </w:t>
      </w:r>
      <w:r>
        <w:rPr>
          <w:rFonts w:ascii="Calibri" w:hAnsi="Calibri"/>
          <w:sz w:val="22"/>
        </w:rPr>
        <w:t xml:space="preserve">Could you write your phone number on this subscription form?  </w:t>
      </w:r>
      <w:r>
        <w:rPr>
          <w:rFonts w:ascii="Calibri" w:hAnsi="Calibri"/>
          <w:i/>
          <w:sz w:val="22"/>
        </w:rPr>
        <w:t>Chị ghi số điện thoại vào mẫu đơn đăng ký gói dịch vụ này được không?</w:t>
      </w:r>
    </w:p>
    <w:p>
      <w:pPr>
        <w:spacing w:after="160" w:line="312" w:lineRule="auto"/>
      </w:pPr>
      <w:r>
        <w:rPr>
          <w:rFonts w:ascii="Calibri" w:hAnsi="Calibri"/>
          <w:b/>
          <w:sz w:val="22"/>
        </w:rPr>
        <w:t xml:space="preserve">Ms Wilfreda: </w:t>
      </w:r>
      <w:r>
        <w:rPr>
          <w:rFonts w:ascii="Calibri" w:hAnsi="Calibri"/>
          <w:sz w:val="22"/>
        </w:rPr>
        <w:t xml:space="preserve">Yes, it is 091-663-2288.  </w:t>
      </w:r>
      <w:r>
        <w:rPr>
          <w:rFonts w:ascii="Calibri" w:hAnsi="Calibri"/>
          <w:i/>
          <w:sz w:val="22"/>
        </w:rPr>
        <w:t>Được, số của tôi là 091-663-2288.</w:t>
      </w:r>
    </w:p>
    <w:p>
      <w:pPr>
        <w:spacing w:after="160" w:line="312" w:lineRule="auto"/>
      </w:pPr>
      <w:r>
        <w:rPr>
          <w:rFonts w:ascii="Calibri" w:hAnsi="Calibri"/>
          <w:b/>
          <w:sz w:val="22"/>
        </w:rPr>
        <w:t xml:space="preserve">Ms Lan: </w:t>
      </w:r>
      <w:r>
        <w:rPr>
          <w:rFonts w:ascii="Calibri" w:hAnsi="Calibri"/>
          <w:sz w:val="22"/>
        </w:rPr>
        <w:t xml:space="preserve">Good, your subscription is now active.  </w:t>
      </w:r>
      <w:r>
        <w:rPr>
          <w:rFonts w:ascii="Calibri" w:hAnsi="Calibri"/>
          <w:i/>
          <w:sz w:val="22"/>
        </w:rPr>
        <w:t>Tốt, gói dịch vụ của chị đã được kích hoạt.</w:t>
      </w:r>
    </w:p>
    <w:p>
      <w:pPr>
        <w:spacing w:after="160" w:line="312" w:lineRule="auto"/>
      </w:pPr>
      <w:r>
        <w:rPr>
          <w:rFonts w:ascii="Calibri" w:hAnsi="Calibri"/>
          <w:b/>
          <w:sz w:val="22"/>
        </w:rPr>
        <w:t xml:space="preserve">Ms Wilfreda: </w:t>
      </w:r>
      <w:r>
        <w:rPr>
          <w:rFonts w:ascii="Calibri" w:hAnsi="Calibri"/>
          <w:sz w:val="22"/>
        </w:rPr>
        <w:t xml:space="preserve">Could I have your phone number so we can stay in touch about the rent?  </w:t>
      </w:r>
      <w:r>
        <w:rPr>
          <w:rFonts w:ascii="Calibri" w:hAnsi="Calibri"/>
          <w:i/>
          <w:sz w:val="22"/>
        </w:rPr>
        <w:t>Tôi xin số điện thoại của bạn để mình tiện liên lạc về tiền nhà được không?</w:t>
      </w:r>
    </w:p>
    <w:p>
      <w:pPr>
        <w:spacing w:after="160" w:line="312" w:lineRule="auto"/>
      </w:pPr>
      <w:r>
        <w:rPr>
          <w:rFonts w:ascii="Calibri" w:hAnsi="Calibri"/>
          <w:b/>
          <w:sz w:val="22"/>
        </w:rPr>
        <w:t xml:space="preserve">Ms Lan: </w:t>
      </w:r>
      <w:r>
        <w:rPr>
          <w:rFonts w:ascii="Calibri" w:hAnsi="Calibri"/>
          <w:sz w:val="22"/>
        </w:rPr>
        <w:t xml:space="preserve">Sure, my number is 024-3773-5510.  </w:t>
      </w:r>
      <w:r>
        <w:rPr>
          <w:rFonts w:ascii="Calibri" w:hAnsi="Calibri"/>
          <w:i/>
          <w:sz w:val="22"/>
        </w:rPr>
        <w:t>Được, số của tôi là 024-3773-5510.</w:t>
      </w:r>
    </w:p>
    <w:p>
      <w:pPr>
        <w:spacing w:after="160" w:line="312" w:lineRule="auto"/>
      </w:pPr>
      <w:r>
        <w:rPr>
          <w:rFonts w:ascii="Calibri" w:hAnsi="Calibri"/>
          <w:b/>
          <w:sz w:val="22"/>
        </w:rPr>
        <w:t xml:space="preserve">Ms Wilfreda: </w:t>
      </w:r>
      <w:r>
        <w:rPr>
          <w:rFonts w:ascii="Calibri" w:hAnsi="Calibri"/>
          <w:sz w:val="22"/>
        </w:rPr>
        <w:t xml:space="preserve">Thank you, that makes splitting the rent much easier.  </w:t>
      </w:r>
      <w:r>
        <w:rPr>
          <w:rFonts w:ascii="Calibri" w:hAnsi="Calibri"/>
          <w:i/>
          <w:sz w:val="22"/>
        </w:rPr>
        <w:t>Cảm ơn bạn, vậy chia tiền nhà dễ dàng hơn nhiều.</w:t>
      </w:r>
    </w:p>
    <w:p>
      <w:pPr>
        <w:spacing w:after="160" w:line="312" w:lineRule="auto"/>
      </w:pPr>
      <w:r>
        <w:rPr>
          <w:rFonts w:ascii="Calibri" w:hAnsi="Calibri"/>
          <w:b/>
          <w:sz w:val="22"/>
        </w:rPr>
        <w:t xml:space="preserve">Ms Lan: </w:t>
      </w:r>
      <w:r>
        <w:rPr>
          <w:rFonts w:ascii="Calibri" w:hAnsi="Calibri"/>
          <w:sz w:val="22"/>
        </w:rPr>
        <w:t xml:space="preserve">Why does sharing or asking for a phone number matter so much in everyday life anyway?  </w:t>
      </w:r>
      <w:r>
        <w:rPr>
          <w:rFonts w:ascii="Calibri" w:hAnsi="Calibri"/>
          <w:i/>
          <w:sz w:val="22"/>
        </w:rPr>
        <w:t>Vậy vì sao việc chia sẻ hoặc hỏi số điện thoại lại quan trọng đến thế trong cuộc sống hằng ngày?</w:t>
      </w:r>
    </w:p>
    <w:p>
      <w:pPr>
        <w:spacing w:after="160" w:line="312" w:lineRule="auto"/>
      </w:pPr>
      <w:r>
        <w:rPr>
          <w:rFonts w:ascii="Calibri" w:hAnsi="Calibri"/>
          <w:b/>
          <w:sz w:val="22"/>
        </w:rPr>
        <w:t xml:space="preserve">Ms Wilfreda: </w:t>
      </w:r>
      <w:r>
        <w:rPr>
          <w:rFonts w:ascii="Calibri" w:hAnsi="Calibri"/>
          <w:sz w:val="22"/>
        </w:rPr>
        <w:t xml:space="preserve">It helps people reach us quickly and keeps forms, bookings, and emergencies running smoothly.  </w:t>
      </w:r>
      <w:r>
        <w:rPr>
          <w:rFonts w:ascii="Calibri" w:hAnsi="Calibri"/>
          <w:i/>
          <w:sz w:val="22"/>
        </w:rPr>
        <w:t>Nó giúp mọi người liên lạc với mình nhanh chóng và giúp mẫu đơn, đặt lịch, việc khẩn cấp diễn ra suôn sẻ.</w:t>
      </w:r>
    </w:p>
    <w:p>
      <w:pPr>
        <w:spacing w:after="160" w:line="312" w:lineRule="auto"/>
      </w:pPr>
      <w:r>
        <w:rPr>
          <w:rFonts w:ascii="Calibri" w:hAnsi="Calibri"/>
          <w:b/>
          <w:sz w:val="22"/>
        </w:rPr>
        <w:t xml:space="preserve">Ms Lan: </w:t>
      </w:r>
      <w:r>
        <w:rPr>
          <w:rFonts w:ascii="Calibri" w:hAnsi="Calibri"/>
          <w:sz w:val="22"/>
        </w:rPr>
        <w:t xml:space="preserve">That is very true, a simple number can connect us to so many people and places.  </w:t>
      </w:r>
      <w:r>
        <w:rPr>
          <w:rFonts w:ascii="Calibri" w:hAnsi="Calibri"/>
          <w:i/>
          <w:sz w:val="22"/>
        </w:rPr>
        <w:t>Đúng vậy thật, một dãy số đơn giản có thể kết nối mình với rất nhiều người và nhiều nơi.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0001-0199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